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Alexander the Great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indomitable spirit of Alexander, whose ambition carved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through empires and whose legacy continues to inspire awe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debate millennia later. This epic poem, born from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history and the echoes of his conquests, is dedicated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a king who dared to dream of a world united,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war and the fire of his unwavering will.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dedicated to the countless soldiers, both Macedonian and Persian,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marched alongside him, who fought and died on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battlefields, whose blood stained the sands of history,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 of nations. Their sacrifices, their courage,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loyalty – all are interwoven into the very fabric of this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poem is also dedicated to the scholars and historians,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 seekers of truth, who have painstakingly pieced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Alexander's life, who have waded through the mists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to illuminate the details of his campaigns, his triumphs,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ultimate fall. Their meticulous work, their dedication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the complexities of the past, has provided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this epic poem is built. It is a tribute to their tireless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efforts, a testament to the enduring power of historical inquiry.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who seek to understand the intricacies of military strategy,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fascinated by the clash of cultures, to those who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captivated by tales of ambition, courage, and ultimate mortality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poem is offered as a humble tribute to a life lived on a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scale, a life that continues to resonate through the annals of time.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the story of Alexander the Great, as told in these verses, stir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imagination, challenge your perceptions, and leave you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pondering the enduring power of a single man's vision to shape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May it inspire you to contemplate the complexities of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glory, and the ever-present human cost of ambition's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pursuit. For even in the greatest of conquests,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remains at the center, a testament to both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greatness and the inevitability of mortality. It is this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 that we seek to capture in these pages, to paint a portrait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Alexander not just as a conqueror, but as a man of flesh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blood, whose triumphs and failures alike have shaped the world we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inhabit today.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Royal Birth in Pella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 was 356 BC. Pella, the bustling capital of Macedonia,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throbbed with the usual cacophony of a kingdom on the rise.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thick with the smells of woodsmoke, roasted meat,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unwashed bodies, vibrated with the energy of a nation poised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precipice of greatness. Within the palace walls, however,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anticipation hung heavy. Queen Olympias,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a tempest of both fear and fierce joy, awaited the arrival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child. Her husband, King Philip II, the ambitious and ruthless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monarch who had forged Macedonia into a formidable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paced restlessly outside the birthing chamber. He yearned for a 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true heir to carry on his legacy of conquest, a warrior who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inherit his iron will and strategic brilliance.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birth was arduous, a struggle between life and death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nature of the kingdom itself. Finally, a cry pierced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tense silence, a sound that echoed not only through the royal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palace, but seemingly across the entire land. A boy was born,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 destined to rewrite the history of the ancient world.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Alexander. The name, resonant with power and dominion,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bestowed upon him, a prophecy whispered into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 that followed were extravagant, a wild eruption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relief that momentarily eclipsed the underlying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tensions simmering beneath the surface of the Macedonian court.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early years were steeped in privilege, yet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idyllic. The Macedonian court was a crucible of ambition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intrigue, a place where alliances shifted like desert sands,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treachery lurked in every shadowed corner. Philip, though devoted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son, was a man of relentless ambition, driven by an insatiable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for power and expansion. He poured his energy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powerful military machine, leaving little time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nurturing of a young heir. Yet, even in his rigorous schedule,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Philip recognized the extraordinary potential within his son, a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brilliance that burned brightly from an early 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Olympias, a woman of fierce spirit and undeniable influence,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pivotal role in shaping Alexander’s early personality. A princess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Epirus, she was a passionate and enigmatic figure,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mystical air. She instilled in her son a belief in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divine right to rule, a conviction that would drive him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relentless warfare. Her tales of heroes and gods,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ornate tapestries of the palace, ignited in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Alexander an unquenchable thirst for glory and immortality.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education was far from conventional. He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taught the arts of courtly life, the social graces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maneuvering that shaped the lives of other princes. He was exposed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rigorous curriculum designed to forge a warrior-king,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ruler capable of both commanding armies and navigating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landscapes. His tutors, a select group of the most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of the era, included Leonidas, a stern and demanding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instructor who instilled in Alexander a respect for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 and a Spartan devotion to duty, and Lysimachus, a gifted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strategist who introduced the young prince to the art of warfare.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mere teachers; they were mentors, shaping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intellect but also his character.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boy absorbed their teachings like a sponge, his mind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tactical maneuvers and historical parallels.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devoured stories of Homeric heroes, each epic battle fueling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ambition. He spent countless hours studying maps,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tracing the contours of distant lands, fueling a fascination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exploration and conquest. His childhood games often took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of mock battles, miniature wars fought in the palace gardens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friends and siblings. These weren't childish games;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exercises in leadership, in strategic thinking, in the application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force. He demonstrated an uncanny ability to analyze situations,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anticipate his opponents’ moves, and to inspire those around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act with unwavering loyalty and courage.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Macedonian court, though a cauldron of political scheming,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 vibrant center of learning and culture. Alexander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to the intellectual currents of the era, to the philosophies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Plato and Aristotle, absorbing knowledge like a sponge.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 was insatiable, extending beyond the traditional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education. He sought to understand the world, not merely conquer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 This blend of intellectual curiosity and relentless ambition would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the hallmark of his reign.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landscape of Macedonia during Alexander's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stable. Philip’s relentless expansion had ignited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conflicts, leaving a trail of both triumph and resentment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wake. Powerful rivals, vying for control and influence,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prince with both suspicion and anticipation. The court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stage for constant power struggles, a world of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conspiracies and overt displays of loyalty. Alexander, though still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child, was acutely aware of these machinations, witnessing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the fragility of power and the ever-present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These early observations shaped his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leadership, his awareness of the importance of loyalty,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pursuit of absolute authority.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 was immense. He was not just the 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king; he was the potential successor to a growing empire.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Alexander, surrounded by the gilded cages of royal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within him the seeds of both his future glory and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 downfall. He was a paradox: a brilliant strategist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visionary leader, yet capable of terrifying cruelty and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recklessness. He was a boy king, poised on the brink of greatness,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forever haunted by the shadows of intrigue and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of the world he was destined to inherit. His birth in Pella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the beginning of his life; it was the birth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legend, a story etched in blood and glory, a tale yet to be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unfolded. The threads of his destiny were already being woven,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his youth, Alexander instinctively understood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he was destined to complete, a tapestry woven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conquest, ambition, and the unwavering belief in his own destiny.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lion had been born, and the world awaited his roar.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in Warfare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formal education began in earnest when Alexander reached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 of thirteen. Philip, despite his relentless pursuit of conquest,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recognized the importance of a well-rounded education for his heir.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assembled a team of tutors, each a master in their respective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fields, to mold the young prince into a ruler capable of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and military prowess. Foremost among these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Leonidas, a Spartan of austere demeanor and unwavering discipline.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Leonidas' methods were rigorous, bordering on brutal. He believed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forging strength through hardship, instilling in Alexander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Spartan ideal of self-denial and unwavering commitment to duty.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prince endured grueling physical training,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exercises that tested his strength, stamina, and resilience.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art of hand-to-hand combat, mastering the use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weapons, and developing the physical prowess necessary to lead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troops from the front.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purely physical, Leonidas instilled a deep respect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discipline and the unwavering commitment to duty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cornerstone of Spartan society. He taught Alexander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order, obedience, and unwavering loyalty, principles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shape the organization and effectiveness of Alexander’s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armies. The lessons learned under Leonidas were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physical strength; they were about the forging of a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will, the cultivation of unwavering resolve, and the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mental fortitude necessary to endure the pressures of leadership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harsh realities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Complementing Leonidas’ Spartan rigor was the strategic brilliance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Lysimachus, a renowned military strategist who had served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Philip’s army. Lysimachus’ teachings were far removed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physical training under Leonidas. He introduced Alexander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intricacies of military strategy, the art of planning campaigns,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deploying troops, and anticipating enemy movements. He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poring over military manuals and historical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of past battles, analyzing strategies, successes,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failures. Lysimachus taught Alexander not only the mechanics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warfare but also the importance of understanding the human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element. He emphasized the need to assess an opponent's strengths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weaknesses, to exploit vulnerabilities, and to anticipate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He taught the importance of logistics, supply lines,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maintaining morale within the ranks of his army.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Lysimachus’ tutelage, Alexander displayed a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aptitude for military strategy, a natural talent that was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honed by years of study and practice. He proved himself a quick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study, absorbing the complex principles of military science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applying them with remarkable insight. He possessed a sharp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analyzing battlefield situations, anticipating enemy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and devising ingenious tactics. He demonstrated a rare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grasp the essence of strategy and tactics,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theoretical knowledge into practical application on the battlefield.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not content with simply memorizing strategies; he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underlying principles and adapt them to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circumstances. He began to develop his own style,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the rigor of Spartan discipline with the flexibility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strategic thinking of a master strategist.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Alexander's education extended beyond the purely military.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Aristotle, the renowned philosopher, became his tutor in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sense, shaping his intellectual development and broadening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world. While Aristotle's direct influence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military tactics was indirect, the philosopher’s teachings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in him a thirst for knowledge, a desire to understand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cultures and ways of life, a crucial aspect of his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conquests. Aristotle introduced him to philosophy, literature,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politics, and science, cultivating a broad intellectual curiosity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extend far beyond the battlefield. This holistic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shape Alexander’s vision, informing his decisions in war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approach to governing the vast territories he would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conquer.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practical application of these lessons came sooner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expected. At the age of sixteen, Alexander was given command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cavalry unit in Philip’s army. This was not merely a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gesture; it represented a significant step in Philip’s plan to groom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 for succession. This first taste of battlefield leadership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the ultimate test of Alexander’s military training. The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of Chaeronea in 338 BC provided the crucible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skills would be forged. Here, against the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Band of Thebes, a legendary unit known for its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 and martial prowess, Alexander led the Companion Cavalry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decisive flanking maneuver. It was a stunning display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tactical brilliance and courage, a moment that solidified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reputation as a military commander of exceptional ability.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itself was a complex affair, a clash between the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Macedonian army and the combined forces of Thebes and Athens.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Philip skillfully maneuvered his forces, but it was Alexander’s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daring assault that broke the Theban lines and turned the tide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battle. His charge was met with fierce resistance, but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leadership and the unwavering loyalty of his troops proved decisive.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displayed courage under pressure, unwavering resolve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overwhelming odds, and the ability to inspire his men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with unmatched ferocity. This moment underscored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his military education and the practical application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strategic principles he had absorbed from Lysimachus.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victory at Chaeronea was not merely a military triumph;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coming-of-age moment for Alexander. It established his reputation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brilliant military leader, a fact recognized not only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but by his enemies as well. News of his prowess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Greece, cementing his position as a rising star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court and sowing the seeds of his future greatness.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served as a powerful demonstration of the effectiveness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training, the impact of his strategic thinking,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loyalty he inspired in his troops. It was a pivotal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solidifying his status as a future king and foreshadowing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future conquests.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Chaeronea, Alexander continued to hone his skills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leader and strategist, serving alongside his father in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campaigns. He continued to study the art of war, analyzing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and seeking new opportunities to learn and improve.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extended far beyond the battlefield as well.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prominent figures in the Macedonian court,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 of his father’s political maneuvering, and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engagement with the intellectual currents of the time all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multifaceted development of his personality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preparation for the immense responsibilities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leading up to Philip II’s assassination saw Alexander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immersed in military training and strategic studies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involved in the political machinations of the Macedonian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court. He witnessed the intricacies of power plays, alliances,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betrayals, a harsh and often brutal education in the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 and the complexities of leadership. The period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tension and instability, with various factions vying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influence, a crucible that hardened his resolve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sharpened his understanding of political strategy. This firsthand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 the complexities of power would prove invaluable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later conquests and his administration of the vast empire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create. It taught him the importance of loyalty, the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power, and the constant need to remain vigilant against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threats, lessons he would carry with him throughout his reign.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life was a meticulous preparation for the epic journey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epic responsibilities that awaited him. He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warrior; he was a scholar, a leader, and a king in training.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stage was set. The world awaited the rise of Alexander.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Shadow of Philip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of Philip II loomed large over Alexander's youth,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both inspiring and intimidating. Philip, King of Macedon,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man of relentless ambition, a warrior-king who reshaped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landscape of Greece through a combination of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genius and ruthless pragmatism. His conquests were not mere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aggression; they were meticulously planned campaigns, executed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surgical precision and unwavering determination. He united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disparate city-states of Greece under Macedonian hegemony,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 achieved not through brute force alone, but through a shrewd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political maneuvering and a calculated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exploitation of internal divisions among his opponents.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Philip's conquests expanded Macedonia's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influence, they also created a climate of political instability.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Rivalries and resentments simmered beneath the surface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forged alliance, fueled by whispers of discontent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had lost power or independence under Macedonian rule.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Conspiracies were commonplace, the air thick with suspicion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ever-present threat of assassination. Alexander, growing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turbulent environment, learned early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the constant necessity for vigilance. He witnessed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the cutthroat realities of court politics, the betrayals,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alliances, and the constant maneuvering for advantage.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his education in realpolitik, a harsh yet invaluable lesson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pragmatic side of governance.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Philip's ambitions extended beyond Greece. His gaze was fixed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Persian Empire, a tempting prize ripe for the taking.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planned his campaign against Persia, consolidating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base in Greece, amassing his armies, and securing alliances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ensure a smooth campaign. His strategic brilliance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undeniable, but his ruthlessness in achieving his objectives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renowned. The whispers and intrigues within his own court,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vying for power, made this task all the more challenging.</w:t>
      </w:r>
    </w:p>
    <w:p>
      <w:pPr>
        <w:autoSpaceDN w:val="0"/>
        <w:autoSpaceDE w:val="0"/>
        <w:widowControl/>
        <w:spacing w:line="264" w:lineRule="exact" w:before="60" w:after="0"/>
        <w:ind w:left="0" w:right="35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still a young man, was exposed to these tensions.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 treacherous currents of courtly intrigue,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to discern loyalties, identify threats, and understand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web of relationships that held his father's kingdom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between Philip and Alexander was complex,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admiration, rivalry, and perhaps even a degree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 on Philip's part. Philip was undoubtedly proud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son's abilities, his military prowess, and his sharp mind.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cultivated Alexander's education, ensuring that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the finest tutelage in military strategy,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maneuvering, and the arts. Yet, there was also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competition, a silent acknowledgment of the young prince’s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to surpass even his father's achievements. Alexander,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hand, revered his father but also harbored a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a desire to forge his own destiny and leave his mark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This ambition was fueled not only by innate talent,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by the relentless pressure and high expectations placed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by his father and his position as heir apparent.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Macedonian court, the succession was not a foregone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conclusion. Philip had other children, including Cleopatra,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married Alexander’s future general, Ptolemy.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and the potential for alternative heirs, created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tension. The court was a swirling vortex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competing interests, with various factions vying for Philip's favor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jockeying for position in the anticipated power struggle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king’s death. Alexander’s awareness of this constant jockeying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position refined his understanding of political dynamics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 of maintaining firm control over his own destiny.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alliances could be as fickle as the weather,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loyalty, however genuine it might seem, could be easily bought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He witnessed the brutal consequences of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maneuvering gone awry, a stark reality that served as both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warning and an education in the complexities of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atmosphere of the Macedonian court was not solely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scheming. It was also a center of cultural exchange, a hub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ideas and philosophies from across Greece and beyond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intersected. Philip, despite his warrior persona, was a patron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arts and learning, attracting scholars and artists from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known world. Alexander, exposed to this environment from a young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age, developed a keen interest in philosophy, literature,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 of other nations. This exposure shaped his worldview,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curiosity about different peoples and ways of life, a trait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prove invaluable in his future conquests.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diverse cultures allowed him to approach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 with a more nuanced perspective,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exploiting the internal tensions and rivalries of those he conquered.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preceding Philip’s assassination were filled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anticipation, a time of heightened tension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king prepared for his planned invasion of Persia. The preparations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massive, the logistical undertaking unparalleled. It was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period that Alexander fully demonstrated his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acumen, assisting his father in the management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organizational and diplomatic aspects of the campaign.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intricate negotiations with allies, ensuring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logistical support of the vast army, and managing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his father’s vast and sometimes fractious kingdom.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demonstrated an almost uncanny ability to foresee problems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them decisively. He proved himself to be not only a brilliant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military tactician but also a capable administrator.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impending invasion of Persia cast a long shadow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youth, constantly looming in the background of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Macedonian court. He absorbed his father’s strategies,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philosophy, and his unwavering ambition. He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the vast scale of the undertaking, the meticulous planning,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ruthless efficiency required to wage war on such a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scale. This exposure shaped not only his military strategy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understanding of empire-building. He began to develop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of conquest, combining the military acumen of his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more nuanced understanding of diplomacy and governance.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absorbed the lessons of the past, studying the rise and fall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empires, analyzing the successes and failures of his predecessors,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learning to adapt strategies to the specific challenges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shadow of Philip’s ambition, though weighty, proved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crucible in which Alexander forged his own destiny,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eclipse even his father's remarkable achievements. The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set, not merely for a conquest of Persia, but for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empire that would redefine the ancient world. The lion had been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born, and its roar was soon to echo across the ages.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Rise to Power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Aegae crackled with a tension so thick, it could almost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tasted. The whispers, once muted murmurs in the shadowed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palace, had swelled into a cacophony of speculation and fear.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Philip II, the king who had forged Macedonia into a dominant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Greece, was nearing the culmination of his life’s ambition: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 of Persia. But the shadow of death, it seemed, had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upon him. The lavish celebrations marking the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were a stark contrast to the gnawing anxiety that gripped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court. Even amidst the opulent feasts and boisterous revelry,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unease hung in the air, a premonition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violent storm that was about to 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though still a young man – barely twenty –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this impending doom pressing down upon him.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constant presence at his father's side during the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preparations for the Persian campaign, involved in the logistical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and diplomatic machinations that formed the backbone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grand strategy. He'd proved himself not merely a gifted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commander in training, but a shrewd politician, a diplomat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uncanny ability to anticipate and diffuse potential crises.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had honed his skills, preparing him for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that awaited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assassination of Philip II was swift and brutal,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eruption of violence that shattered the fragile peace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court. The details remain shrouded in a veil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ambiguity, obscured by the conflicting accounts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event or, perhaps more accurately, those who wished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shape the narrative to their advantage. Was it Pausanias,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disgruntled member of the royal guard, driven by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grievances or orchestrated by a larger conspiracy? Or was there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intricate plot, involving disgruntled nobles or rival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claimants to the throne? Historians have debated the question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centuries, and the truth, if it ever existed in a singular form,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elusive. What is certain, however, is the suddenness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nature of the king's demise.</w:t>
      </w:r>
    </w:p>
    <w:p>
      <w:pPr>
        <w:sectPr>
          <w:pgSz w:w="8000" w:h="12000"/>
          <w:pgMar w:top="442" w:right="66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that followed Philip's death was immediate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The carefully constructed edifice of Macedonian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upon years of strategic alliances and shrewd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maneuvering, trembled on the precipice of collapse. Rivalries,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beneath the weight of Philip's authority, now erupted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open conflict. Ambitious nobles, sensing an opportunity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seize power, began to jockey for position, their allegiances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sands in a desert wind. The very stability of the kingdom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precariously in the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despite his youth, acted with a decisiveness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many. He possessed an understanding of the court,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players and their ambitions, that few could match. While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hesitated, paralysed by the sudden vacuum of power, he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swiftly and decisively. He secured the support of key figures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army and the court, neutralizing potential rivals before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consolidate their power. His actions were swift, calculated,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ruthless. He ruthlessly suppressed any opposition, eliminating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he considered threats to his claim to the throne. The swiftness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decisiveness of his actions prevented the kingdom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descending into all-out civil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consolidation of his power, however, was far from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affair. Alexander faced formidable challenges. Many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 resented his youth, questioning his ability to rule and to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army in the impending war against Persia. His claim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throne was not universally accepted. There were whispers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heirs, of those who felt they possessed a more legitimate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 to the throne based on lineage or alliances. Among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members of the royal family, who saw Alexander's ascension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affront to tradition and their own ambitions. These rivals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a constant threat, their machinations lurking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 of the court’s seemingly smooth facade.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king’s early actions were marked by a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conciliation and ruthlessness. He strategically allied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members of the court, forging bonds of loyalty with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influence could secure his position. 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public perception, carefully crafting an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decisiveness, and determination. He publicly celebrated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father's legacy, paying respects to his achievements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strategically aligning himself with those who had served his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loyally. Simultaneously, however, he swiftly dealt with opponents,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neutralizing their threats through a combination of cunning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force. This involved careful use of his position and his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army, securing his power base while eliminating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rebellion or assassination attempts.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Macedonia, even under Philip's strong hand, was a patchwork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diverse factions, each with its own loyalties and ambitions.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task was to unite these disparate groups under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banner, forging a unified kingdom capable of withstanding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of foreign invasion and internal discord. This required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military might, but a keen political understanding, a skill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possessed in abundance, honed by years of observing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Macedonian court and his father's dealings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kingdoms. He utilized a blend of political maneuvering,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alliances, and the judicious use of force to quell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uprising. The challenge was to create a sense of unity,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convince the various factions that their interests were best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supporting him.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of Philip's death was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trepidation and uncertainty. The army, a powerful instrument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was poised between loyalty and potential rebellion.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cleverly played on the emotions of the soldiers,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patriotic rhetoric and promises of glory to secure their allegiance.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addressed them directly, demonstrating the same charisma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 skills that had marked his youth. He also cleverly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appeased any lingering doubts by demonstrating his own martial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prowess, proving to them his ability to lead them to 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strategically used his father’s military plans as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uniting the army behind him, arguing that abandoning those plans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result in the loss of their hard work and jeopardize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This appeal to their collective ambition provided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cohesion and stability they had previously lacked under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the new regime. This clever blend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appeal and strategic logic secured the army's support.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inherited not just a kingdom, but an army, and he moved swiftly to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ensure their loyalty.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Consolidating his power within the kingdom was as much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diplomatic and political challenge as it was a military one.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had to negotiate with various powerful noble families,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placating their ambitions and securing their loyalty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them from forming alliances that might threaten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position. The task involved skillful diplomacy, strategic concessions,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show of unwavering resolve – a delicate dance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ruthlessness and appeasement played equal parts. He skillfully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balanced these forces, granting favors and honors to some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undermining the influence of others. This complex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 required constant vigilance, always mindful of the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threats to his power that were constantly swirling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reign, even in its nascent stage, demonstrated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exceptional qualities as a leader. He possessed an unmatched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read people, anticipate their motives, and use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to manipulate events to his advantage. This,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with his undeniable military brilliance and charismatic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personality, allowed him to quickly seize control, solidify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 as the king of Macedonia, and set the stage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sweeping conquests that would define his legacy. The lion,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its cubhood, had roared, silencing its rivals and staking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 to the throne. The path to Persia, and beyond, lay before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paved with both glory and peril, a journey that would alter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course of history forever.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Preparing for Conquest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impending war, once confined to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of the palace, now echoed through the bustling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camps that sprawled across the Macedonian plains. Alexander,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a man in years but a king in authority, oversaw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preparations for the Persian expedition, his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etched with a determination that belied his age. The scale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undertaking was staggering: an army numbering tens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thousands, a logistical nightmare of provisioning, and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 of alliances that needed constant tending.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assembled his council of war, a gathering of seasoned veterans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brilliant strategists who would play pivotal roles in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of history. Parmenion, the grizzled veteran who had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faithfully under Philip II, offered a wealth of experience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influence. His cautious nature often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Alexander's youthful impetuosity. Cleitus the Black,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legendary cavalry commander renowned for his fierce loyalty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effectiveness, would lead the elite Companion cavalry,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backbone of Alexander's army. Ptolemy, a shrewd observer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keen eye for detail, would become one of Alexander's most trusted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confidantes and, later, a powerful ruler in his own right.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few of the key figures who surrounded the young king,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their unique skills and expertise to the grand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wasn't merely inheriting an army; he was shaping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molding it into an instrument perfectly suited to his ambitions.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importance of morale, of fostering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unwavering loyalty amongst his troops. He invested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time reviewing troop readiness, ensuring that the army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well equipped as possible. He personally inspected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equipment, the supplies and the general morale of his troops,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no stone unturned in his quest for success. He spent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reviewing and improving upon his father's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plans, understanding that the army was not just about brute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strategy and precision. He emphasized speed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maneuverability, the hallmarks of his father’s military prowess.</w:t>
      </w:r>
    </w:p>
    <w:p>
      <w:pPr>
        <w:sectPr>
          <w:pgSz w:w="8000" w:h="12000"/>
          <w:pgMar w:top="442" w:right="65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logistical preparations were as crucial as the military ones.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size of the army demanded an immense supply chain,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sustaining tens of thousands of men across the vast distances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Persian Empire. Alexander's advisors worked tirelessly, planning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route, securing supply depots, and organizing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messengers to ensure seamless communication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army. They had to secure the supply lines, providing enough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and weapons to sustain the army throughout their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campaign. They planned for the numerous possible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contingencies that could occur along the way, ensuring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 plan B and even a plan C for every aspect of their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amount of supplies required for the campaign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staggering. Thousands of tons of grain, vast quantities of wine,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weapons, and armor, as well as essential tools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medicines needed to be transported across the vast distance.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schedule had been prepared, specifying the exact amount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supplies that needed to be delivered at each specific location.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intricate logistics planning showed how far beyond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conquest this endeavor really was. This involved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troops, but also coordinating a massive supply chain,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logistical masterpiece that reflected Alexander's meticulous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his ability to think strategically on a grand scale.</w:t>
      </w:r>
    </w:p>
    <w:p>
      <w:pPr>
        <w:autoSpaceDN w:val="0"/>
        <w:autoSpaceDE w:val="0"/>
        <w:widowControl/>
        <w:spacing w:line="264" w:lineRule="exact" w:before="264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practicalities of logistics, there was the crucial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securing alliances. Alexander understood that a successful campaign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relied not only on military might, but also on diplomatic deftness.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considerable time cultivating relationships with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city-states, reinforcing existing alliances and forging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to ensure that they did not pose a threat to Macedonia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king was away. He reaffirmed existing treaties, promising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promising aid, ensuring that they remained loyal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crown and did not rise up in rebellion during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absence. His political acumen proved just as important as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prowess, his ability to unite diverse factions and secure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loyalty being integral to his overall strategic plan.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aspect of such a vast undertaking was monumental.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ensured that his kingdom's coffers were fully stocked,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raising taxes strategically without alienating his subjects. 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cleverly managed the kingdom's finances, using diplomatic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economic sanctions to improve trade relations. This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 relations and the kingdom's financial reserves helped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troops happy and secured any potential political turmoil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caused by economic hardship. The army’s loyalty 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utmost importance, and it had to be secured at all costs. 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cleverly used the funds to strengthen alliances and buy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influential figures and potential adversaries.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preparations extended beyond mere logistics and finance.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invested significant effort in the psychological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war, understanding the power of propaganda and morale. News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impending campaign was spread throughout the land,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national pride and purpose. He employed skilled orators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spread word of the glorious future that would await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Macedonians if they succeeded in their campaign. 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a narrative of the campaign, emphasizing the liberation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Greeks from Persian rule and the restoration of their ancestral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Macedonian army was not simply a collection of soldiers;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cohesive force, a well-oiled machine forged through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training and instilled with a fierce sense of loyalty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discipline. Alexander inherited this army from his father,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it. He fostered a sense of camaraderie and esprit 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corps, understanding the importance of unit cohesion and loyalty.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time among his troops, sharing their hardships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trust. He knew that a united army, fueled by loyalty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was far more effective than a merely numerically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superior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preparation for the Persian conquest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exercise; it was a comprehensive strategic endeavor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military planning, logistical management, diplomatic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maneuvering, financial prudence, and psychological warfare.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true victory lay not just in battlefield prowess,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seamless coordination of every aspect of the campaign.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a leadership that was not only military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and diplomatic, indicating his capacity to rule and manage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affairs of his kingdom effectively. The young king, having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consolidated his power, now prepared to unleash the full might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kingdom upon the vast empire of Persia. The lion, fully grown,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poised to spring, its roar echoing across the plains, a prelude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storm that was about to break upon the East. The stage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set, the actors assembled, and the curtain about to rise on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and triumph of Alexander's life. The fate of empires hung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balance.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Granicus River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beat down mercilessly on the assembled Macedonian army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stood poised on the banks of the Granicus River.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lay the vast expanse of the Persian Empire,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 that had stood for centuries.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his youthful face set with grim determination, saw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insurmountable obstacle, but an opportunity—a chance to etch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name into the annals of history alongside the titans of the past.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anticipation, a palpable tension that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over the ranks of the seasoned veterans and eager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recruits alike.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natural barrier, snaked its way through the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waters reflecting the nervous energy of the soldiers. The opposite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bank was held by a formidable Persian force, a seemingly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of heavily armed infantry and cavalry, a testament to the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Darius III's empire. Their numbers were significantly greater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Alexander's, a fact that was not lost on anyone in the Macedonian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ranks. Yet, there was no hint of fear in Alexander's eyes,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steely resolve that inspired confidence in his men.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Persian disposition was impressive, a calculated arrangement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exploit the river's defensive properties. Memnon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Rhodes, a seasoned and highly regarded Greek mercenary general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Darius’s service, had advised a strategy of attrition, a war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aimed at wearing down the Macedonian army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a decisive battle. He had advocated for a scorched-earth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policy, denying Alexander's army the resources it needed to sustain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campaign, but his counsel had been overruled by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impetuous Persian commanders. This proved to be a fatal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miscalculation.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having studied the terrain and assessed the disposition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enemy, saw a weakness – a gap in the Persian lines,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small vulnerability that, when exploited, could unravel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defense. He opted for a swift and decisive attack,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bypassing the lengthy siege preparations that many of his advisors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suggested. He planned to strike with the speed and ferocity of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to overwhelm the enemy before they could fully mobilize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superior numbers.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battle began with the Macedonian hypaspists, the elite shield-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bearers, wading into the river, their heavy armor and weaponry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slowing their advance but their unwavering courage carrying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cold water, already running swiftly, turned 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as the first clash between the two forces erupted.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Persians, caught slightly off guard, retaliated with a hail of javelins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arrows, their skilled archers raining down a deadly storm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Macedonian advance.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Alexander, at the head of his Companion cavalry,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launched a daring flanking maneuver, charging straight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shallows, their horses splashing through the river, the water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as they cut through the Persian ranks. The sight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king leading the charge instilled an almost supernatural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Macedonian ranks. They fought with a ferocity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training and loyalty, a lethal combination that quickly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overwhelmed the initial Persian resistance.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Persian cavalry, initially attempting to counter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flanking maneuver, found themselves facing the full fury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cavalry, a force renowned for its unmatched skill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discipline. The battle became a whirlwind of steel and fury,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clash of swords and spears amidst the churning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Granicus. The ground, already muddy from the recent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treacherous mire of blood and mud.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armor made the Macedonian soldiers slow in the mud,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thrust and parry all the more difficult.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clash was brutal. The Persian satraps, their opulent robes ill-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suited for the savage melee, fought bravely but were no match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disciplined fury of Alexander's forces. Spithridates, a renowned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general known for his courage and military skill, made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valiant stand, his troops fighting fiercely in defense of the king,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bravery could not stem the tide. He fell, his death a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ferocity of the Macedonian assault. His death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blow to the Persian morale.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Rhesus, another prominent Persian commander, also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onslaught of Alexander's relentless advance. Despite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efforts, his troops found themselves steadily losing ground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Macedonians relentlessly pushed forward. His attempts to 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flanking maneuvers proved fruitless as he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rally his disintegrating troops. His troops were struggling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order, with many turning to retreat in the 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Macedonian advance.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raged for hours, the air filled with the clash of steel,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of the dying, and the thunder of hooves. The Macedonian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phalanx, a formidable wall of spears, held its ground, repelling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after wave of Persian attacks, while the Companion cavalry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carve deep into the Persian lines, causing chaos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disarray within their ranks. The sheer weight of the Macedonian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phalanx, combined with the relentless fury of the Companion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cavalry, proved too much for the Persian army to bear.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Persian lines began to crumble, Darius III, observing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carnage from a safe distance, realized the battle was lost. His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drawn-out war of attrition had been dashed against the rocks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tactical brilliance and the unwavering courage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troops. He retreated, leaving behind a field strewn with the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fallen soldiers, a grim testament to his defeat at the Granicus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River. The battle was a decisive victory for Alexander, a resounding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that set the stage for his conquest of the Persian Empire.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victory at Granicus was more than just a military triumph;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psychological victory of immense proportions. The swiftness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decisiveness of Alexander's victory sent shockwaves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Persian Empire, undermining the morale of Darius's forces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sowing seeds of doubt amongst his subjects. The news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victory spread quickly through the vast empire,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instilling fear into the hearts of many and casting a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 over Darius’s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having consolidated his victory, moved his army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southward, securing key cities and bolstering his supply lines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steadily advanced deeper into Persian territory. He treated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conquered people with a calculated blend of clemency and stern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ensuring the loyalty of those who submitted while swiftly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punishing those who resisted, establishing a reputation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 and ruthlessness, striking a fine balance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two. This strategic approach served to consolidate his gains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pave the way for his continued advance across the empire.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the conquest of Persia wasn't solely a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undertaking; it was a political and economic endeavor as well.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securing of key cities and trade routes allowed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 his control and ensure that the conquered territories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rise up in rebellion, thereby establishing his foothold in the region.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ensured that any future revolts were dealt with swiftly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effectively, thereby solidifying his grip over the conquered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calculated approach ensured that his conquests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victories, but also acts of political and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consolidation. The strategic gains that he made did not only affect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future but also had long-term consequences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 and administration of the territories. This allowed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smoother transition into his rule and ensured that the region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integrated into the Macedonian kingdom. This was a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of his strategy to secure his conquests in the long term,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thus creating a strong and stable empire that would endure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his reign. The Granicus River marked not just the beginning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conquest, but also the beginning of a new era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of the ancient world. The echoes of that battle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 through the ages, a testament to the courage, ambition,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tactical genius of a young king who dared to dream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empire that would stretch from the Aegean to the Indus.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Battle of Issus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scorching Syrian sun beat down on the armies assembled 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Issus, a stark contrast to the cool waters of the Granicus.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Macedonians, battle-hardened from their recent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different kind of tension now. The Granicus had been a swift,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decisive strike; Issus promised to be a far more protracted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affair. Darius III, stung by his earlier defeat, had gathered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vastly superior force, determined to reclaim his honor and crush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threat once and for all. The Persian army sprawled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plain, a sea of infantry and cavalry stretching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a testament to the empire's immense resources. Alexander,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unfazed. He had learned from the Granicus, adapting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strategy to meet the new challenges presented by the terrain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vastly different Persian disposition.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narrow coastal plain, hemmed in by the mountains to the north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sea to the west, severely restricted Darius's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 his superior numbers. This geographic limitation, astutely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by Alexander, became the cornerstone of his strategy.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the relatively open terrain of the Granicus, Issus 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stage for a more intricate, carefully choreographed ballet of war.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a master of battlefield geometry,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exploiting the constricted space to negate Darius's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numerical advantage.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opened with a series of probing attacks, a tense standoff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each side sought to find a weakness in the other's lines.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phalanx, a seemingly immovable wall of spears,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 against the initial waves of Persian infantry. Their shields,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overlapping like scales, formed a nearly impenetrable defense,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repelling the relentless onslaught. But the Persians were not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strengths: their famed Immortals, the elite guard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King, fought with a ferocity born of loyalty and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rigorous training.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Alexander, ever the master strategist, kept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 shrouded in secrecy. He moved his forces subtly, shifting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positions, probing for weaknesses in the Persian line. His keen eyes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scanned the battlefield, constantly assessing, adjusting,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for the decisive blow. The air buzzed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of a momentous clash, a palpable energy that crackled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two vast armies. The ground vibrated under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thousands of heavily armed soldiers, each waiting for the signal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unleash their fury.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arrived unexpectedly. A gap opened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line, a momentary lapse in concentration or perhaps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ploy by Alexander. Whatever the cause, he saw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and seized it without hesitation. The Companion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cavalry, Alexander at their head, charged with the fury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thunderbolt, their horses thundering across the battlefield.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Persians, caught unprepared, were thrown into disarray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cavalry cut through their ranks like a scythe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that followed was deafening. The clash of bronze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bronze, the screams of men and horses, the din of battle was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Individual skirmishes erupted throughout the field,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maelstrom of violence and death. Alexander, in the midst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fray, fought with the courage and skill of a seasoned warrior,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inspiring those around him. His personal involvement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thick of the fighting – a daring and potentially suicidal tactic 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an almost supernatural courage within the ranks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Macedonians.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Macedonian phalanx, although initially held in reserve,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deployed with precision, exploiting the gaps created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cavalry’s onslaught. Their disciplined advance,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tide of spears, pressed relentlessly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disorganized Persian lines. The Immortals, despite their exceptional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and courage, found themselves overwhelmed by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Macedonian advance, their ranks slowly but surely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breaking under the 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Darius III, witnessing the collapse of his carefully constructed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plan, was forced to take action. He personally led a counter-charge,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hoping to stem the tide and rally his retreating troops. His bravery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admirable, but it was too little, too late. The Macedonian war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 was relentless; Alexander's strategic mastery had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Darius's numerical superiority into a liability.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Persian army, shattered and demoralized, began to rout.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 of their king retreating – a scene that would undoubtedly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for generations to come – triggered a panicked flight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turned into a full-scale rout. The Macedonian pursuit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 and merciless. They relentlessly hunted down the fleeing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soldiers, their swords dripping with blood as they 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carnage upon the already defeated enemy.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of Issus was a catastrophic defeat for the Persian Empire,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defeat that far eclipsed the losses at Granicus. Darius's army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defeated; it was annihilated. Thousands of Persian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soldiers lay dead on the battlefield, their opulent garments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dust and blood-soaked earth. The field was strewn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weapons, broken shields, and the mangled bodies of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horses, a grim testament to the ferocity of the battle.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and equipment was devastating, but even more significant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psychological blow inflicted upon the Persian Empire.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capture of Darius's family - his wife, mother, and children -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particularly crushing blow. It was a symbolic victory, a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of the total collapse of Darius's authority. The news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wildfire throughout the empire, undermining morale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triggering widespread unrest. The image of the Great King's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power and prestige, now held captive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enemy, shattered the myth of Persian invincibility.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ever the pragmatist, treated the captured royal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respect, an act of calculated generosity that contrasted sharply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ruthlessness of his battlefield tactics. This gesture,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certainly calculated, helped to consolidate his control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 territories and fostered a sense of hope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populace, some of whom might have been hesitant to join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due to past grievances. However, his lenient attitude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Darius's family contrasted starkly with his ruthless treatment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dared to openly oppose him. He remained a figure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fear and respect, a balancing act that helped secure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conquests.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victory at Issus was a turning point in Alexander's campaign,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resounding triumph that paved the way for his conquest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heartland. It was not merely a military victory;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and political victory of immense proportions,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the image of Persian invincibility and opening up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the empire's capital, Persepolis. The echoes of that clash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 through the ages, a testament to Alexander's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genius, his daring courage, and his unwavering ambition.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Issus cemented his position as the undisputed master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Eastern Mediterranean, and set the stage for his future conquests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east.</w:t>
      </w:r>
    </w:p>
    <w:p>
      <w:pPr>
        <w:sectPr>
          <w:pgSz w:w="8000" w:h="12000"/>
          <w:pgMar w:top="428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Conquest of Tyre and Gaza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settled on the battlefield of Issus, the air still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stench of death and the lingering echoes of battle cries.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having secured a momentous victory, turned his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southward, towards the Phoenician coast. His sights were set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Tyre and Gaza, two strategically vital coastal cities that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trade routes and served as vital gateways to Egypt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beyond. The conquest of these cities, however, would prove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challenging than the relatively open battlefields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encountered thus far.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Tyre, a proud island city-state, was renowned for its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fortifications and its fiercely independent spirit. Its citizens, masters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seafaring and trade, were not easily cowed. The city's walls,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massive stone blocks, rose high above the sea,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impregnable. Alexander's army, accustomed to pitched battles,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a different kind of adversary—a city that held itself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fortress. The siege, which commenced shortly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at Issus, would become a protracted and brutal affair,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testing the limits of Alexander's military ingenuity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endurance of his army.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initially attempted a direct assault, hoping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defenses with sheer force. His engineers constructed siege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towers to breach the walls, while his catapults hurled massive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stones, hoping to crumble the city's defenses. However, the Tyrians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well-prepared. Their archers, positioned on the walls, 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a deadly hail of arrows, inflicting heavy casualties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troops. The sea, which normally served as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forces, now proved an obstacle, protecting the city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direct approach.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weeks into months, and the siege of Tyre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dragged on. The Macedonians suffered heavy losses, as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defenders, bolstered by the sea, proved resilient and fiercely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independent. Alexander, however, was not one to be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deterred. He ordered the construction of a massive causeway,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colossal engineering feat that would connect the mainland to the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island city, allowing his troops to attack from land.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construction of this causeway was a testament to the Macedonians’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tenacity and ingenuity.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arduous undertaking, fraught with peril. The Tyrians,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 construction, unleashed their naval forces, attempting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disrupt the works. Fierce naval battles raged daily,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Macedonian and Tyrian ships clashed in a maelstrom of violence.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Tyrian ships, smaller and more maneuverable, harassed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fleet, causing significant damage. Despite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Alexander’s engineers persevered, slowly but surely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pushing the causeway further into the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months of relentless effort, the causeway was complete,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tenacity of the Macedonian engineers and soldiers.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this monumental accomplishment, the island was no longer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island, and the city’s main defense – the sea – was neutralized.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assault on Tyre was ferocious, a bloody climax to a protracted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brutal siege. The Macedonian soldiers, their spirits hardened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of relentless effort, fought with a ferocious intensity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broke the city's defenses. The ensuing sack of Tyre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infamous for its brutality, a stark reminder of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ancient warfare.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 of Tyre was a strategic triumph of immense significance,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granting Alexander control over a vital port city and disrupting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Phoenician naval power that had posed a significant challenge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operations. The city's wealth, captured from the rich coffers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merchants, proved to be a significant windfall, enabling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Alexander to fund future military ventures.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conquest of Tyre was but a prelude to the next challenge: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Gaza. This coastal city, strategically located on the road to Egypt,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formidable fortress, fiercely defended by its garrison,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ruler, Batis, was a formidable opponent – hardened and ruthless,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prepared for a siege that would be every bit as challenging as Tyre.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Tyre, Gaza was not an island, but its walls, strong and high,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formidable barrier. Batis, known for his cunning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had prepared meticulously for the Macedonian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onslaught. The defenses of Gaza were reinforced, stockpiles of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water were assembled, and the city's inhabitants were prepared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endure a prolonged siege. Alexander, well-aware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lay ahead, employed a different strategy,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both siege warfare and psychological warfare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conquer this 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assaults were met with fierce resistance,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Macedonians repelling the Gazan counterattacks. Catapults hurled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massive stones at the walls, attempting to breach the defenses.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employed a combination of strategies to break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of Gaza. He used his siege engines to undermine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and his engineers used mines and tunnels to weaken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foundations. He engaged in psychological warfare, spreading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rumors and promises amongst the defenders to create divisions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ranks.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Tyre, which had surrendered after a prolonged siege, Gaza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on longer than anyone had expected. This was a test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military strength but also of Alexander's leadership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inspire his troops in the face of adversity. Months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grueling war of attrition, with constant attacks and counter-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attacks, both sides suffering heavy casualties. Finally, after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like an eternity, the walls of Gaza crumbled, not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of the siege engines alone, but also from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the Macedonian army, the weight of the siege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having begun to take its toll on the defenders.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 of Gaza was as brutal as that of Tyre, a bloody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tenacity of both defenders and attackers. But the strategic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Gaza’s capture was undeniable, clearing the way for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 to march towards Egypt, a land he now had in his sights.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 of Tyre and Gaza served not only as remarkable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demonstrations of Alexander’s military prowess but also as pivotal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stones in his relentless march towards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Empire. These sieges showcased his adaptability,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determination, revealing his willingness to employ a range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 to achieve his objectives, and also revealed his ruthless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nature; the price of his ambition was paid in blood.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sieges would long reverberate through history, serving as</w:t>
      </w:r>
    </w:p>
    <w:p>
      <w:pPr>
        <w:sectPr>
          <w:pgSz w:w="8000" w:h="12000"/>
          <w:pgMar w:top="296" w:right="69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 reminders of the cost of empire.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Into Egypt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beat down on the weary but triumphant Macedonian army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marched southwards, leaving the ruins of Gaza behind.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still thick with the scent of blood and burnt timber,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mingled with the salty tang of the approaching sea. Before them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Egypt, a land of ancient mystery and untold riches, a prize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eluded the grasp of many conquerors. Alexander, however,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seeking conquest; he aimed to secure a vital strategic asset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land brimming with resources, grain, and manpower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as a crucial staging ground for his continued campaign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Persian Empire.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march was long and arduous, the landscape shifting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arid plains of Palestine to the fertile delta of the Nile. Word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approaching Macedonian army preceded them, spreading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wildfire among the Egyptian populace. For centuries, Egypt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languished under the heavy yoke of Persian rule, a rule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oppressive taxation, the exploitation of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suppression of local traditions and governance.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Persians, while initially welcomed as liberators from the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Ptolemaic rule, had gradually revealed themselves to be harsh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exploitative overlords. Whispers of Alexander's victories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Darius III, and the reputation that preceded him – a reputation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 just and efficient leader in contrast to the Persians'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cruelty – had begun to kindle a spark of hope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 of the Egyptians.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Alexander's army approached Memphis, the ancient capital,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turned into murmurs, the murmurs into open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anticipation. Unlike the fiercely independent city-states of Tyre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Gaza, Egypt offered a different landscape, one ripe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Macedonian's swift and strategic takeover. The people,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liberation, viewed the Macedonian army not as conquerors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as liberators. This perception, expertly cultivated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and his shrewd strategists, would prove to be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advantage, allowing for a less bloody and more efficient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conquest than those achieved in Phoenicia.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encounter with the Egyptian populace was met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but hopeful welcome. Alexander's approach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calculated, a shrewd blend of military might and political finesse.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presented himself not as a conqueror intent on plunder,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liberator coming to free them from the Persian yoke.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significance of the religious and cultural sensibilities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Egyptians and acted accordingly, demonstrating respect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customs and traditions. He even went so far as to consult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Egyptian priests and learned men, ensuring that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offend the deeply ingrained religious beliefs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population. This subtle but significant diplomatic maneuver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brutal sieges he had orchestrated in Phoenicia,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his adaptability and political acumen.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Egyptian priests, initially wary of the foreign invader,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won over by Alexander's respectful demeanor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apparent understanding of their ancient traditions. Their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invaluable, as they held significant influence over the populace,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endorsement of Alexander legitimized his rule in the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Egyptians. This strategic move significantly reduced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resistance, allowing Alexander to secure control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Egypt with minimal bloodshed. The city of Memphis,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capital of Egypt, fell to Alexander almost without a fight.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contrasts starkly with the prolonged and bloody sieges of Tyre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Gaza. Alexander did not need force to conquer the heart of Egypt.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chose diplomacy, showcasing his capability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landscapes of conquered nations as deftly as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maneuvered his legions on the battlefield.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conquest of Egypt provided Alexander with much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territory. Egypt was a land of immense wealth and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importance, boasting a rich agricultural hinterland that supplied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grain to his expanding empire, a resource that would prove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for feeding his ever-growing armies. Its location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Mediterranean Sea also provided access to vital trade routes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reinforcing its value as a crucial strategic asset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campaign against the Persian Empire. The Nile River,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lifeblood of Egypt, offered a crucial waterway for transporting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troops and supplies, further solidifying the importance of Egypt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war effort.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Egypt securely under his control, Alexander turned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securing his gains and planning for the future.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strategic importance of establishing a new 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hub of trade and administration that would serve as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culture in the heart of Egypt. In 331 BC, he founded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Alexandria, a city that would become one of the most important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and intellectual centers of the ancient world.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 of Alexandria wasn't merely a strategic decision;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 statement of intent. It was a declaration of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to merge Eastern and Western cultures, to forge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that would bridge the gap between the East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founding of Alexandria was a testament to Alexander's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understanding of the power of culture and trade.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ordered the construction of a magnificent city, one that would draw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scholars, traders, and artisans from across the known world.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great library, which would eventually house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largest collections of scrolls in antiquity, ensuring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Alexandria would become a renowned center of learning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scholarship. The strategic positioning of Alexandria near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Mediterranean coast ensured that the city would swiftly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 port, a crossroads of trade routes connecting the East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West, and a testament to the ambition and vision of its founder.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conquest of Egypt was not just a military achievement;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of political strategy and cultural diplomacy. Alexander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his ability to adapt his tactics to suit the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switching from brutal sieges to diplomatic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maneuvers, showcasing a level of adaptability that allowed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 a nation without causing widespread destruction.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 of Alexandria served as a testament to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of a unified empire, a melting pot of Eastern and Western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cultures, and a city that would endure as a lasting legacy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conquests. The secure base in Egypt provided not just resources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springboard for his next move – a renewed assault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Persian Empire, an assault fueled by the wealth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grain of the Nile, and strengthened by the support of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oppressed Egyptian population, all won through astute military</w:t>
      </w:r>
    </w:p>
    <w:p>
      <w:pPr>
        <w:sectPr>
          <w:pgSz w:w="8000" w:h="12000"/>
          <w:pgMar w:top="428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maneuvers and shrewd diplomatic strategies. The conquest of Egypt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crucial turning point, not just a strategic victory but a prelude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grand and ultimately tragic conclusion of Alexander’s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unparalleled campaign.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Oracle of Siwa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Oracle of Ammon had reached Alexander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he set foot in Egypt. Legends spoke of the Siwa Oasis,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jewel nestled deep within the Western Desert,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temples and profound mystery, where resided the Oracle,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to the god Ammon. This was not mere superstition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Alexander; it was a strategic opportunity. The claim of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lineage, a declaration of sonship to a powerful god, could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tool, bolstering his authority and legitimizing his rule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 lands – a claim particularly compelling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polytheistic world he now commanded.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newly established city of Alexandria behind, Alexander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embarked on a daring journey into the heart of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desert. His army, accustomed to the rigors of war,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a different kind of adversary – the relentless sun, the scarce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and the vast, seemingly endless expanse of sand. The march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grueling, a test of endurance that winnowed the strong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weak, the determined from the wavering. Yet,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 with the Oracle, the potential for divine endorsement,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their relentless progress. Alexander himself, ever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strategist, was acutely aware of the political ramifications of such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visit. The claim of divine parentage was not simply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faith; it was a potent weapon in the ongoing battle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legitimacy, a means to further consolidate his power and subdue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lingering resistance to his rule.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Siwa Oasis, when they finally reached it, was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desert surrounding it. A lush, verdant sanctuary,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teemed with life, a testament to the hidden bounty of the land.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temple of Ammon, the heart of the oasis,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faith, its weathered stones bearing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 of worship. Alexander, surrounded by his officers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 group of Egyptian priests, approached the temple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reverence and anticipation. The air was thick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incense and the murmur of hushed prayers, the atmosphere charged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weight of the impending event.</w:t>
      </w:r>
    </w:p>
    <w:p>
      <w:pPr>
        <w:sectPr>
          <w:pgSz w:w="8000" w:h="12000"/>
          <w:pgMar w:top="442" w:right="65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 with the Oracle was shrouded in secrecy, veiled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 and symbolic gestures. Accounts vary, embellished by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inevitable embellishment of storytelling, but the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remains consistent. Alexander, alone, entered the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chamber, leaving his retinue behind. The Oracle, whose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a mystery even to this day, delivered a prophecy,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 that would shape the course of history.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was clear, resonating with the power of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authority: Alexander was declared the son of Zeus-Ammon.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implications of this pronouncement were far-reaching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Alexander, already a celebrated military leader,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elevated to the status of a divine ruler, a direct descendant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powerful god in the Greek pantheon. This claim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matter of religious belief; it possessed immense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In a world where the legitimacy of rulers was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divine favor, this declaration would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among the diverse populations under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It served to consolidate his authority, reinforcing his 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power and granting him a divine mandate to rule.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news spread quickly, carried on the winds that whipped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and then relayed via messengers to the farthest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expanding empire. The implications were immediate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For the Greeks, accustomed to their pantheon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gods, the declaration strengthened the legitimacy of their king.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Egyptians, it resonated with their own traditions of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rulers, connecting Alexander to their long history of pharaohs.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announcement not only consolidated power but also sowed a seed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unity amidst the diverse cultures that made up Alexander’s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burgeoning empire.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this divinely bestowed legitimacy was not without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critics. The Persian Empire, already reeling from Alexander's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successes, would have undoubtedly viewed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proclamation as a direct challenge. The claim of divine kingship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potent assertion of dominance, a declaration of intent to rule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through military might, but through the asserted will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gods. This would have only fueled their resistance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prevent Alexander's dominion over their empire.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assertion of divine kinship was not universally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 even within Alexander's own ranks. While many found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and convenient reinforcement of their king's authority,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within his army, particularly those from Macedonia,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viewed it with a degree of suspicion or discomfort.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culture, though not entirely devoid of respect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divine, had a strong emphasis on meritocracy and military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achievement. The elevation of Alexander to divine status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by some as undermining the hard-won victories achieved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military prowess, potentially creating fissures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ranks of his loyal followers.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potential for dissent, Alexander shrewdly capitalized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Oracle's declaration. He fostered the narrative of his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lineage, commissioning artwork and propaganda that depicted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son of Zeus-Ammon, a representation that further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authority and prestige. He understood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iconography and the power of images in shaping public perception,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thus utilizing this strategically to reinforce his message.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back to Alexandria was not a mere return;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procession, a public demonstration of Alexander’s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divine status. The news of the Oracle's declaration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preceded him, transforming his army into a divine legion,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emboldened by their leader's purported connection to the gods.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populace greeted him not just as a conqueror but as a divinely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appointed ruler, their reverence deepened by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Oracle’s pronouncements.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 with the Oracle of Ammon was a strategic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masterstroke, a calculated gamble that paid off handsomely.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 religious experience; it was a politically astute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 that profoundly shaped Alexander’s image and solidified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rule over his ever-expanding empire. The claim of divine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sonship served to strengthen his authority, unifying his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subjects under a shared sense of allegiance to a divinely appointed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leader. However, it also introduced a new layer of complexity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reign, setting the stage for future challenges and shaping the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would leave behind, a legacy tinged not only with military glory</w:t>
      </w:r>
    </w:p>
    <w:p>
      <w:pPr>
        <w:sectPr>
          <w:pgSz w:w="8000" w:h="12000"/>
          <w:pgMar w:top="428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with the allure and the burden of divine kingship.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however, was far from assured. The Persian Empire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formidable adversary, and the whispers of dissent,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muted for now, still lurked within the shadows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empire. The conquest of Persia was far from over; rather,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only entered a new and more challenging phase, its outcome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the weight of Alexander's divinely ordained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destiny.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Road to Gaugamela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scorching Mesopotamian sun beat down on the vast plains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towards Gaugamela, baking the earth to a near-lethal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temperature. Dust devils danced across the landscape, obscuring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 in swirling, ochre chaos. This was not the romantic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glorious battle; it was a harsh, unforgiving reality. Here,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parched earth and under a merciless sky, the fate of empires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decided. Alexander, having secured his hold on Egypt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bolstered his legitimacy through the Oracle of Ammon's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pronouncement, now turned his gaze eastward, towards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Persian Empire. The road to Gaugamela was paved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ambitions of a king but also with the sweat, blood,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tears of tens of thousands of men.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of meticulous preparation had gone into this campaign.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army, a force honed by years of relentless warfare,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marvel of organization and tactical brilliance. He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victories, and more importantly, from his near misses.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of Issus, though a resounding success, had revealed chinks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armor, weaknesses in his strategies that needed addressing.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the sheer size of the Persian army, a tidal wave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that could overwhelm even the most disciplined troops if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handled correctly. His approach to Gaugamela, therefore,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a calculated response to the lessons learned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battlefield and in the relentless march across hostile lands.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logistics alone were staggering. The Macedonian army,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augmented by Greek allies and the diverse contingents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 territories, numbered somewhere between 40,000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50,000 men, a formidable force, yet still dwarfed by the Persian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army. Supply lines stretched across hundreds of miles,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 vulnerable to disruption. Food, water, fodder for the horses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sheer scale of provisioning such an enormous army was a feat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military engineering in itself. The logistical chain was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tested, stretched to its breaking point, demanding constant vigilance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efficient management. A breakdown here could spell disaster,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the army vulnerable and exposed.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genius lay not just in his battlefield prowess but also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mastery of logistics and strategy. He understood the vital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keeping his troops well-supplied and well-rested.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network of supply depots along the route, ensuring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flow of provisions to his troops. He even devised methods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transport water efficiently across the vast distances,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army remained hydrated even in the arid conditions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Mesopotamia. This meticulous attention to detail was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in the glory of battle, but it was a crucial element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underpinned his military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Intelligence gathering was another vital aspect of Alexander's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preparation. He employed a network of spies and scouts,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probing for information about Darius's army, its size, its positioning,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strengths, and its weaknesses. He sought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terrain, to identify potential advantages and disadvantages, to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complete a picture as possible of the battlefield before the clash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arms. The information gleaned from these clandestine operations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crucial in shaping his strategies and tactics for the battle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ahead. He wasn't just fighting an army; he was fighting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empire, a vast and complex organism with its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weaknesses and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contrast to Alexander's meticulous preparation, Darius III's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seems, in hindsight, somewhat haphazard. While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 of his troops, potentially exceeding 100,000 men,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impressive, the composition of his army was far less uniform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Alexander's. A diverse collection of mercenaries, conscripted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soldiers, and provincial levies, it lacked the cohesion and discipline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Alexander's tightly knit force. While Darius possessed superior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numbers, he lacked the tactical brilliance and unified command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 that characterized Alexander's army.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Darius's strategy seemed to focus primarily on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with sheer numbers, deploying his forces in a massive,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formation. This was a high-risk strategy,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an opponent known for his maneuverability and tactical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acumen. It also indicated a lack of detailed planning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intelligence gathering, relying on brute force rather than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advantage. The Persian war machine, while impressive in its size,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lacking in the finesse and adaptability of its Macedonian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differences between the two armies were stark. Alexander’s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phalanx, a disciplined formation of heavily armed infantry,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fearsome fighting force, known for its ability to withstand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fiercest attacks. His cavalry, particularly the Companions,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elite force, were among the finest in the world,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renowned for their speed, agility, and unwavering loyalty. His army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finely tuned instrument, responsive to his command,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single entity on the battlefield.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Darius's army, by contrast, was a disparate collection of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units, with varying levels of training, discipline, and equipment.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it boasted a sizable force of cavalry, including the Immortals,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elite corps of heavy infantry, the overall effectiveness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by the lack of a unified strategy. The sheer mass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soldiers, while intimidating, presented more of a logistical problem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military advantage, vulnerable to infiltration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outmaneuvering.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cost of this looming conflict was already palpable.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Thousands of men, torn from their homes and families, marched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Gaugamela, each carrying their own hopes, fears,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Many would never see their homes again. The vast armies,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across the horizon, were a stark reminder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 inherent in the pursuit of empire. The plains of Gaugamela,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to become a scene of carnage, were also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ambition of men and the brutal consequences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desires. The road to Gaugamela was paved not only with ambition,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the lives of countless men, a human cost that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stain the sands of Mesopotamia.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 was palpable, a suffocating blanket hanging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vast armies as they faced off. The wind carried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doom, the sounds of distant war drums a foreboding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beating out the countdown to the clash of titans. Alexander,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 unwavering, surveyed the scene, his mind already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strategizing, calculating, assessing. The road to Gaugamela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culmination of years of conquest, ambition, and strategic brilliance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a culmination that was about to be tested in the crucible of battle.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fate of empires hung in the balance, determined not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strategy but also by the fortunes of war,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whims of fate itself. The next few hours would etch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into the annals of history, shaping the course of empires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echoing through millennia. The weight of history, the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dreams of nations, and the lives of tens of thousands rested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shoulders of two men—Alexander and Darius— poised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brink of a cataclysmic clash.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Battle of Gaugamela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broke over the plains of Gaugamela,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blood orange and bruised purple, a stark contrast to the arid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brown of the battlefield. The air hung heavy with the scent of dust,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sweat, and the barely perceptible tang of fear. The vast armies,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arrayed against each other, resembled monstrous, shifting carpets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and horses, stretching as far as the eye could see. Alexander,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astride his charger Bucephalus, surveyed the scene with a hawk-like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gaze, his expression impassive yet resolute. He was a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energy, his body radiating a quiet intensity that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awe and a hint of fear in those 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Darius III, perched on his chariot, presented a stark contrast.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figure of regal splendor, adorned in rich silks and jewels,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demeanor was one of nervous apprehension, his eyes darting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seemingly endless expanse of his army, a vast sea of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offered little comfort in this impending storm. His reliance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numbers, a strategy that had served him well in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a gamble of epic proportions against the cunning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strategic brilliance of Alexander.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plan was audacious, a daring gamble built on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risk. He knew that Darius’s vastly superior numbers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him if he engaged in a direct confrontation. Instead,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opted for a flanking maneuver, a daring tactic that required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timing, flawless execution, and a degree of courage that bordered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recklessness. He ordered his left flank, led by Parmenio,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a holding action, drawing in the Persian left wing,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himself, with the right flank, would execute a sweeping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maneuver, aiming to outflank and encircle the Persian army.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commenced with a flurry of missiles, a deafening hail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arrows and javelins that rained down upon both armies.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archers, renowned for their skill, loosed volleys that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mark, creating havoc in the Macedonian ranks.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phalanx, a tightly packed formation of heavily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infantry, absorbed the initial shock with remarkable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disciplined soldiers, shields locked, presented an impenetrable wall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spears, effectively neutralizing the brunt of the initial assault.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missile fire intensified, Alexander began his daring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maneuver. He had observed that the terrain to the north was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suitable for the heavier Persian cavalry and chariots,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route for a more focused assault. With the Companions, his elite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cavalry, leading the charge, Alexander swept around the Persian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flank, his troops moving with a frightening precision honed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relentless warfare. The sheer speed and momentum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advance was awe-inspiring, their disciplined 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striking contrast to the more disorganized Persian lines.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Persian cavalry, initially taken aback by the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maneuver, struggled to respond effectively. Their formations,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unwieldy, lacked the maneuverability to counter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rapid flanking movement. The Macedonian cavalry,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speed and steel, cut through the Persian lines,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their coherence and sowing chaos in their ranks. Darius's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army, unprepared for this level of tactical finesse, began to crumble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the weight of Alexander's assault.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fighting was brutal and relentless. Swords clashed, spears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pierced, and the cries of dying men mingled with the thunder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hooves and the clash of bronze. The plains of Gaugamela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transformed into a scene of carnage, a grim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blood and death. Alexander, ever at the forefront of the battle,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his troops by his sheer audacity and courage. He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general; he was a warrior, leading his men by example,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beacon of hope and defiance in the midst of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Darius, witnessing the unraveling of his army, attempted to rally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troops but his efforts were futile. His once mighty army,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in its numbers, was being systematically dismantled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tactical brilliance and the relentless pressure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assault. Fear and panic began to spread like wildfire,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undermining the already fragile morale of the Persian troops.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when Alexander, leading the charge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himself, directly confronted Darius. The Persian king, overwhelmed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terrified by the swiftness of the Macedonian advance, chose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 over combat. This act of desertion, witnessed by thousands,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 the remaining resistance and plunged the Persian army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 disarray. The sight of their king fleeing the battlefield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shatter the last vestiges of their courage, turning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potentially bloody war into a wholesale rout.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collapse of the Persian army was swift and complete. Tens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thousands of Persian soldiers, overwhelmed and demoralized,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across the plains, attempting to flee the carnage.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army, disciplined and relentless, pursued the fleeing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enemy, slaughtering them without mercy. The once mighty Persian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army, so confident in its size and strength just hours earlier,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reduced to a disorganized mob, fleeing for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blood-soaked battlefield. The battle was won, and the implications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far-reaching. The victory at Gaugamela marked the definitive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of the Persian empire. Darius, having escaped the battlefield,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eventually be murdered, bringing an end to the Achaemenid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dynasty that had ruled Persia for over two hundred years.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 was now open to Alexander's ambition, setting the stage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expansion of his empire and the spread of Hellenic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Middle East.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 of victory, however, was immense. Thousands of men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died on those dusty plains, their lives sacrificed on the altar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empire. The aftermath of the battle was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human cost of conquest, a stark tableau of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destruction that starkly contrasted with the jubilant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 of victory. The victory at Gaugamela was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magnificent, a triumph of military strategy and tactical brilliance.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it was a victory forged in blood, etched in the sands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Mesopotamia with the lives of thousands of fallen soldiers,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brutal cost of empires. The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Gaugamela, paved with ambition and shadowed by death,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reached its end. But for Alexander, the journey had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begun. The conquest of Persia was complete, but his ambitions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far beyond the borders of a fallen empire.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of the known world beckoned, and Alexander, fueled by an</w:t>
      </w:r>
    </w:p>
    <w:p>
      <w:pPr>
        <w:sectPr>
          <w:pgSz w:w="8000" w:h="12000"/>
          <w:pgMar w:top="296" w:right="69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insatiable thirst for conquest, was ready to answer its call.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fixed on the East, to India, to lands beyond the 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ambitious of men. The victory at Gaugamela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end, but a beginning, a stepping stone in a grand campaign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etch his name into history, forever associated with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triumph and the undeniable brutality of a conquering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empire.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Pursuit of Darius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rout at Gaugamela was not a mere scattering;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cataclysmic unraveling of an empire. Darius, his royal chariot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amidst the chaos, fled eastward, a desperate 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pursued by the specter of his own downfall. The pursuit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leisurely chase; it was a relentless hunt, a grim game of cat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mouse played out across the vast expanse of the Persian Empire.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ever the master strategist, didn’t simply follow;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 Darius's every move, his intelligence network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 around the fleeing king. Reports flowed in from scouts,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on the wind, painting a vivid picture of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state. Cities surrendered almost without resistance,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governors recognizing the futility of opposing the unstoppable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Macedonian might. Loyalties shifted, alliances dissolved,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foundations of the Persian Empire cracked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Macedonian army, a well-oiled machine of conquest,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terrifying efficiency. Alexander divided his forces, sending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detachments to secure crucial cities and choke points,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Darius’s escape routes were systematically closed. He himself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main pursuit, his Companions, the elite cavalry, always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vanguard, a spearhead cutting through the disorganized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Persian army. The pursuit was brutal; stragglers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mercilessly hunted down, and resistance, where it appeared,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swiftly and decisively crushed. The once proud Persian cavalry,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the backbone of the empire’s military strength,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disorganized rabble, easily outmaneuvered and overwhelmed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superior discipline and tactical brilliance of Alexander’s forces.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of Darius's flight spread like wildfire, eroding the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morale of the Persian populace. The king, the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 and power, was in flight, a shameful spectacle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away the last vestiges of Persian resistance. Governors,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loyal to the crown, now scrambled to secure their own futures,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their allegiance to Alexander in exchange for their survival.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monolithic Persian Empire, stretching across vast swathes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land, was rapidly fragmenting, its individual components vying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survival in the wake of Gaugamela's devastating blow.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flight of Darius was a desperate race against time,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escape the inevitable. He travelled with a diminished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retinue, the remnants of his once glorious court reduced to a band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loyal but increasingly desperate followers. The sheer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flight, the constant fear of pursuit, the gnawing anxiety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imminent capture – all weighed heavily upon the fleeing king.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opulence of his former life seemed a distant memory,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grim reality of constant danger and the ever-present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Alexander's advancing army.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pursuit continued, the nature of Darius’s flight changed.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king, initially attempting a strategic retreat, gradually descended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frantic flight, leaving behind treasures, leaving behind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armies, leaving behind everything except the desperate hope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His once unwavering resolve shattered under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the Macedonian advance, giving way to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once mighty king, master of an empire that spanned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continents, was reduced to a fugitive, a hunted man, his fate sealed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decisive blow delivered at Gaugamela.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days of Darius III unfolded in a flurry of betrayals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attempts at escape. His once loyal satraps, the governors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provinces, now turned against him, seeing in Alexander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conqueror but a potential benefactor, a chance for a new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a new, more powerful master. News of Alexander's inexorable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 fueled these defections, transforming the Persian empire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patchwork of opportunistic factions, each vying for the favor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emerging victor.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culminated in a scene of stark treachery and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remote corner of the empire, far from the grandeur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Persepolis and Susa. Darius, betrayed by his own allies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by his former comrades, was finally captured.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capture, however, was not a glorious moment of conquest; rather,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muted affair, lacking the dramatic tension of a battlefield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confrontation. Weakened, exhausted, and deserted, Darius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captured, his fate sealed not by the clash of steel but by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 of his own people.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was swift and merciless. Alexander, while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magnanimous in victory, was ultimately a pragmatist.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existence of Darius, a figurehead who could rally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posed a significant threat to the stability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empire. The assassination of Darius, though carried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agents acting under unclear orders, served the purpose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removing the lingering threat to Alexander’s newly acquired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empire. Darius's death marked not only the end of a king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definitive end of the Achaemenid dynasty, a dynasty that had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sway over Persia for over two centuries.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 of Darius, and the collapse of the Persian Empire,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pivotal moments in ancient history. They exemplified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ancient warfare, the shifting power dynamics,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defeat. The pursuit of Darius,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brutal, was a testament to Alexander's military genius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 of his army. But beyond the military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story of betrayal, despair, and the swift, often merciless,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of power in the ancient world. The conquest of Persia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complete, but the cost, measured in lives lost and empires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would forever remain a significant mark on the sands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empire of Alexander, born from the ashes of the Persian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empire, was now poised to shape the course of history, to spread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across vast lands, bringing with it both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prosperity and the inescapable reality of conquest.</w:t>
      </w:r>
    </w:p>
    <w:p>
      <w:pPr>
        <w:sectPr>
          <w:pgSz w:w="8000" w:h="12000"/>
          <w:pgMar w:top="428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Consolidation of Power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death of Darius III, though a relatively bloodless affair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compared to the carnage of Gaugamela, did not signify the 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for Alexander. His conquest was complete, but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Empire, a sprawling tapestry of diverse cultures and fiercely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satrapies, was far from pacified. The task before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was not simply one of military occupation, but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political maneuvering, administrative restructuring,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integration – a monumental undertaking that would 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his considerable 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immediate priority was securing the loyalty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nobility and administration. He understood that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the Persian governors with Macedonians would be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folly, alienating the populace and sparking widespread rebellion.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adopted a shrewd strategy of selective replacement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co-option. Many Persian satraps, having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 collapse of Darius's authority and the irresistible advance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Macedonian army, willingly submitted to Alexander, seeing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not a destroyer but a potential benefactor, a chance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power and influence within a new political framework.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men, though initially subservient, possessed invaluable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local terrain, the intricacies of Persian administration,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nuances of Persian culture. Their cooperation proved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stability of the newly acquired territories.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However, not all Persians readily accepted Macedonian rule.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encountered pockets of resistance, fueled by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loyalty to the former regime and opportunistic defiance.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rebellions were swiftly but strategically suppressed.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employed a mix of force and diplomacy, ruthlessly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outright revolt while offering generous terms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surrendered peacefully. The punishment for rebellion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harsh, often involving the destruction of cities and the enslavement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populations, serving as stark warnings to potential dissenters.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Alexander understood that complete subjugation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unsustainable. His goal wasn't merely conquest but the creation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stable and prosperous empire, encompassing both Greek and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Persian traditions.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achieve this, Alexander implemented a series of administrative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reforms. The complex and often overlapping system of Persian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 was streamlined, creating a more efficient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centralized administrative structure. He retained many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Persian administrative officials, but strategically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Macedonians in key positions, ensuring a balance of local expertise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Macedonian oversight. This system aimed to unify the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the Persian Empire while preventing the resurgence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local power bases that might challenge Macedonian rule.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Persian culture into Alexander's empire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element of his strategy. He understood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imposing Macedonian culture on the conquered populations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counterproductive, leading to resentment and further unrest.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adopted a policy of cultural fusion, blending elements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and Persian traditions. This strategy, however,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its contradictions. While Alexander encouraged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adoption of Greek customs and language in many aspects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administration and military organization, he also embraced Persian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culture, adopting Persian attire, participating in Persian rituals,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marrying Roxana, the daughter of a Bactrian nobleman,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gesture of cultural acceptance and a strategic alliance.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cultural fusion extended to the military. Alexander’s army,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exclusively Macedonian, gradually incorporated Persian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soldiers. Persian troops, known for their skill in archery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cavalry, proved valuable additions to the Macedonian ranks,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crucial advantage in battle and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military identity between the two cultures.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move, reinforcing the stability of his empire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 conquered peoples into his military machine,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more diverse and powerful fighting force.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this integration was not without its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melding of two distinct cultures inevitably created tensions.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distinctions between the ruling Macedonians and the subject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Persians, though blurred through cultural assimilation, remained.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Alexander faced accusations of excessive favoritism towards the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Persians from some within his own Macedonian ranks, sparking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discontent amongst his loyal companions, many of whom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alongside him from his early campaigns. These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tensions posed a significant threat to the stability of his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empire, requiring careful management and diplomacy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 open revolt within his own ranks.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sheer scale of the Persian Empire presented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logistical and administrative challenges.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over such an immense territory, with its diverse populations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vastly differing climates, required a level of organization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that even Alexander's formidable administrative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sometimes struggled to match. The vast distances involved,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of communication across disparate regions,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 outbreaks of localized rebellion often tested the limits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efforts to consolidate his power in Persia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opposition. Rumors of conspiracies and rebellions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circulated, stemming from both within his ranks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conquered populations. While he deftly dealt with overt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rebellions, the subtle whispers of discontent, the insidious plots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hatched in the shadows of the vast Persian palaces, were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address. Alexander employed a network of spies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informants, both Macedonians and Persians, to monitor dissent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swiftly put down any potential threats before they could 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momentum.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following Gaugamela were a whirlwind of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maneuvering, administrative reform, and cultural integration.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with his relentless energy and tactical brilliance,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to subdue the Persian Empire, not through brute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but also through a combination of shrewd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calculations and cultural adaptation. His reign in Persia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ambition and strategic acumen,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 a vast and diverse empire while simultaneously managing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competing demands of his own diverse army.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approach to governing the Persian territories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its critics. Many historians have debated the extent of his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tolerance, whether his adoption of Persian customs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attempt at integration or a calculated political strategy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consolidate power. Furthermore, the consolidation of his rule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peaceful transition. Reports indicate that Alexander employed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ruthless tactics to suppress any opposition to his rule. While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the integration of Persian culture, he never 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Macedonian identity and neither did his elite Macedonian circle.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in administering and controlling the vast Persian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 meant that Alexander could not rely on force alone.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employ innovative strategies, promoting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fusion, and integrating local elites into his administrative system.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approach, while successful to a certain degree, 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 and at times contradictory, resulting in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tensions between Macedonian and Persian elements of the empire.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Alexander’s consolidation of power in Persia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multifaceted process, characterized by both decisive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action and subtle political maneuvering. His reign,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although marked by periods of relative peace and prosperity,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truly free from rebellion or internal strife. His legacy,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is a complicated one, a blend of military genius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pragmatism, often overshadowed by the enduring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conqueror. The empire he forged would shape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of history for centuries to come, a testament to his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dramatic impact of his conquest. The seeds of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culture, sown amidst the ruins of the Achaemenid Empire,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 across the Middle East, blending East and West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enduring tapestry. Yet, the price of this empire,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cost of this transformation, was never truly settled.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Spread of Hellenistic Culture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a new era were sown in the blood-soaked fields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Gaugamela. Alexander's victory wasn't just a military triumph;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shattering of a world order and the dawn of a new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synthesis. The vast Persian Empire, a civilization boasting millennia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history and tradition, lay prostrate before the Macedonian 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once-unassailable power reduced to dust. But Alexander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destroyer; he was, whether consciously or not,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profound and lasting cultural change. His conquests initiated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known as the Hellenistic Age, a unique era of cultural fusion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irrevocably altered the course of history in the Near East.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of the conquest was one of both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opportunity. While Alexander ruthlessly suppressed overt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he simultaneously embarked on a strategic campaign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integration. This wasn't a simple imposition of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upon a conquered populace; rather, it was a complex,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contradictory, process of blending, borrowing, and adaptation.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understood that the imposition of purely Macedonian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rule would be untenable. The sheer scale of the Persian Empire,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populations, and its deeply ingrained traditions demanded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nuanced approach.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aspects of this cultural fusion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 of new cities. Alexander, a shrewd city-planner,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power of urban centers as engines of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transmission and administrative control. He founded numerous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cities throughout his empire, many bearing his name—Alexandria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Egypt being the most prominent example. These cities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military outposts; they were meticulously planned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centers designed to attract people from across his sprawling empire.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served as hubs of trade, administration, and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exchange, fostering interaction between Greek and Persian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populations. The architecture, incorporating elements of both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Persian styles, reflected this synthesis, a visual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cultural fusion taking place.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new cities quickly became cosmopolitan melting pots,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attracting not only Macedonian settlers but also Persians, Egyptians,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 peoples from the conquered territories. This influx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from diverse backgrounds created a dynamic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conducive to cultural exchange and innovation. Greek artisans,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philosophers, and scholars brought with them their traditions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while Persian artists and craftspeople shared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skills and styles. This mingling of ideas and techniques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flourishing of art, architecture, and literature, producing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 Hellenistic style that was neither purely Greek nor purely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Persian, but a unique blend of both.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fusion extended beyond the realm of the arts. Greek philosophy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scientific thought gained prominence in the newly conquered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territories. The Library of Alexandria, established in Egypt,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center of learning, attracting scholars from across the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 preserving a vast collection of ancient texts.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institution, a testament to Alexander's commitment to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exchange, fostered intellectual innovation and the transmission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across cultural boundaries. The synthesis of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methods and Persian practical knowledge in fields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medicine and engineering led to significant advancements.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spread of the Greek language, Koine Greek, further facilitated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dissemination of Hellenistic culture. Koine Greek, a simplified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Attic Greek, served as a lingua franca, allowing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and exchange between people from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backgrounds. While Persian remained the dominant language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regions, Koine Greek became the language of administration,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commerce, and scholarship, accelerating the integration of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cultures. Inscriptions and official documents in Koine Greek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tangible reminders of the new cultural order, steadily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traditional Persian administrative language.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this cultural exchange wasn’t a seamless or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process. The imposition of a new administrative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even with its attempts at integration, led to resistance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areas. The blending of Greek and Persian traditions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resulted in friction and conflict. The Macedonians,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their efforts to embrace Persian culture, still held positions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power, perpetuating a social hierarchy that sparked resentment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among some of the conquered populations.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these challenges, the overall impact of Hellenistic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profound and long-lasting. The fusion of Greek and Persian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 created a new cultural landscape that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the Near East. The Hellenistic period witnessed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flowering of art, architecture, literature, and science, producing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 that continue to inspire awe and admiration even today.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artistic styles, the synthesis of philosophical ideas,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proliferation of scientific advancements all contributed to an era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unprecedented cultural richness and innovation.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spread of Hellenistic culture extended far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Alexander's empire. The cities he founded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centers of trade and cultural exchange, connecting diverse regions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fostering the dissemination of Hellenistic ideas and traditions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vast distances. The influence of Hellenistic culture can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seen in the art, architecture, and literature of numerous cultures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Middle East and beyond. This cultural exchange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the conquered territories but also reshaped the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 Greek world itself, demonstrating the reciprocal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cultural interactions.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legacy, therefore, extends far beyond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conquest. His ambitious campaigns resulted in a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reshaped the Near East for centuries to 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his empire ultimately fractured after his untimely death,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Hellenistic culture continued to flourish, leaving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mark on the world. The synthesis of Greek and Persian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initially forged under the shadow of his military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conquests, became a vibrant cultural landscape that influenced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expression, scientific advancements, and the philosophical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discourse of countless generations. The blending of East and West,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initiated by Alexander's sweeping conquests, created a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hybridity that continues to resonate through history,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impact of his ambitious vision. The Hellenistic 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Alexander’s enduring impact, serves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amidst the violence and upheaval of conquest,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lasting cultural exchange can take root and blossom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new and vibrant forms of civilization. The story of Alexander is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story of conquest; it is a story of profound and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transformation.</w:t>
      </w:r>
    </w:p>
    <w:p>
      <w:pPr>
        <w:sectPr>
          <w:pgSz w:w="8000" w:h="12000"/>
          <w:pgMar w:top="296" w:right="11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Into Central Asia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march eastward continued, the sun beating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backs of Alexander’s weary army as they ventured deeper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Central Asia. The fertile lands of Mesopotamia,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seemingly endless bounty, were a distant memory,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harsh, unforgiving landscapes of the steppes. The once-imposing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ranks of the Macedonian phalanx, hardened by years of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campaigning, showed signs of exhaustion. The constant skirmishes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nomadic tribes, the relentless heat, and the unfamiliar terrain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taking their toll. Whispers of discontent, barely audible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first, were beginning to grow into a murmur of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logistical challenges of supplying an army so far from its home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 were immense. The vast distances, the lack of navigable rivers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many areas, and the unpredictable nature of the terrain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transporting food, water, and supplies a constant struggle. The army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relied heavily on foraging, but the resources of the steppe were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abundant than those of the more settled regions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conquered. This scarcity led to widespread hunger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illness, further weakening the army's morale and effectiveness.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nomadic tribes of Central Asia, unlike the more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empires of the Near East, presented a unique set of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highly mobile way of life, their intimate knowledge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terrain, and their unconventional warfare tactics proved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obstacle to Alexander's carefully planned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strategies. Unlike the static battles fought against the Persians,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engagements with the nomadic tribes were often characterized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hit-and-run attacks, ambushes, and swift retreats into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steppe. The Macedonians, accustomed to pitched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and formations, struggled to adapt to this fluid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style of warfare.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encounters was against the Scythians,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nomadic people known for their horsemanship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deadly archery skills. Their swift cavalry raids, often launched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or dusk, caught Alexander's forces off guard repeatedly.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Macedonians, heavily reliant on their infantry, found it challenging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pursue these elusive horsemen across the vast, open plains.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Scythians, employing guerilla tactics, would strike suddenly,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inflicting heavy casualties, and then melt back into the steppe,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Macedonians frustrated and exhausted. Alexander’s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honed tactics, honed in the battles against the disciplined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legions of Persia, seemed ineffective against this nomadic foe.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plains offered little in the way of strategic advantage;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seemed to conspire against the Macedonians.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cultural differences between the Macedonians and the nomadic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tribes were immense, leading to misunderstandings and conflicts.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sedentary lifestyle of the Macedonians contrasted sharply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nomadic existence of the Central Asian tribes. Their differing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structures, their distinct religious beliefs,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different worldviews created barriers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and understanding. Alexander's attempts to impose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will on these independent-minded peoples often met with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fueling further conflict and prolonging the campaign.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distances separating the Macedonian heartlands and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remote regions hampered attempts at cultural exchange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integration, unlike the relatively smoother integration seen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conquered territories.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weariness within Alexander's army was palpable.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men, battle-hardened though they were, were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demoralized by the relentless campaign, the harsh environment,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seemingly endless string of skirmishes. Many longed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comforts of home, the familiar landscapes of Macedonia,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 of rest and respite. The initial enthusiasm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them across the known world was gradually fading,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weariness and a yearning for an end to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campaign. Mutiny, though not openly declared,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threat, simmering beneath the surface of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disciplined ranks.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acutely aware of the growing dissatisfaction within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army, tried various strategies to maintain morale. He lavished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praise on his troops, distributed rewards, and offered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riches and glory upon their return. However, these measures,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initially effective, were not enough to entirely quell the growing</w:t>
      </w:r>
    </w:p>
    <w:p>
      <w:pPr>
        <w:sectPr>
          <w:pgSz w:w="8000" w:h="12000"/>
          <w:pgMar w:top="296" w:right="69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discontent. The relentless nature of the campaign, the lack of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and the endless expanse of the Central Asian steppes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much for even the most hardened of warriors.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further eastward Alexander ventured, the more difficult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logistics became. Supplies were stretched thinner than ever,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communication with the rear became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impossible. Alexander's once-formidable army was slowly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bled dry, not by major defeats, but by the cumulative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attrition, disease, and the ever-present threat of swift,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attacks from the nomadic tribes. The logistical burden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an army in this remote region was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unsustainable.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geographical scale of Central Asia began to expose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Alexander’s military machine. The vast, empty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steppes offered no strategic advantages, unlike the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 of Persia or the rich lands of Egypt. The nomadic tribes,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on the move, presented a moving target that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frustratingly difficult to engage effectively, making Alexander’s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traditional tactics almost entirely ineffective.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harshness of the Central Asian climate played a significant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Alexander’s challenges. The extremes of temperature, the scarcity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water, and the prevalence of disease took their toll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army, significantly reducing its effectiveness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This was a stark contrast to the more temperate climates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regions conquered previously, where the army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fewer hardships and better conditions.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Alexander displayed remarkable resilience and leadership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trying circumstances, even he could not overcome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challenges posed by geography, logistics, and the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style of the Central Asian nomads. His ambition,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force behind his relentless expansion, began to face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limits. The whispers of discontent within his own ranks,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intractable nature of the enemy, began to cast a long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once-unstoppable Macedonian advance. The eastward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expansion, which had begun with such breathtaking momentum,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finally beginning to falter, its unstoppable force finally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encountering an obstacle it could not overcome.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 of the steppes, once a symbol of boundless ambition,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the promise of nothing but further hardship and uncertainty.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invincible army, that had conquered much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world, was finding its limits; the eastern expanse proved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testing ground for the endurance of both man and empire.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east had revealed the limitations of even the greatest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conquerors, and the seeds of retreat, barely perceptible at first,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take root.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Siege of Sogdiana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siege of Sogdiana marked a turning point in Alexander's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eastward expansion. Leaving behind the relatively open plains,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army found itself grappling with a vastly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– a landscape of rugged mountains, dense forests,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strategically positioned fortresses. These natural defenses,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fierce resistance of the local Sogdian population,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challenging than the open battles Alexander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accustomed to. The initial enthusiasm of the conquest waned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dragged on, punctuated by brutal sieges and protracted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skirmishes.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major target was Maracanda, a city of significant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importance, nestled within a network of formidable mountain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passes. The city's walls, built of sun-baked brick and stone,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withstood repeated assaults from Alexander's siege engines.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Macedonians, accustomed to relatively swift victories,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facing a protracted campaign of attrition. The Sogdians,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expertly utilizing the terrain to their advantage, harassed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lines with swift hit-and-run attacks, ambushes,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sorties from the city walls. The seemingly endless 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arrows, rocks, and other projectiles rained down on the besieging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forces, constantly keeping them on 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siege of Maracanda lasted for several grueling months.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bombardment and the constant threat of attacks took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toll on the Macedonian army. Food and water became scarce,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disease began to spread rapidly through the ranks.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imposing phalanx, a symbol of Macedonian military might,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ragged and depleted. Morale plummeted as the army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setbacks and the extended campaign eroded the initial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invincibility. Alexander, despite his unwavering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battling not only the Sogdians but also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discontent within his own ranks.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defenders, inspired by their leaders, Spitamenes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Oxyartes, fought with a ferocity that surprised even the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Macedonian veterans. They were masters of guerilla warfare, using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intimate knowledge of the terrain to outmaneuver the larger,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agile Macedonian army. The Sogdian warriors, aided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terrain and harsh weather conditions, repeatedly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repulsed assaults, inflicting significant casualties on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forces. The sheer tenacity of the Sogdian defense forced Alexander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adopt unconventional tactics, relying heavily on siege warfare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cunning strategies to breach the city's defenses.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however, was not one to be easily deterred.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employed various innovative siege techniques, utilizing catapults,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battering rams, and mining operations to undermine the city walls.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tirelessly inspected his troops' morale, providing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sharing in their hardships to maintain cohesion and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outbreaks of mutiny. The protracted siege witnessed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fighting, moments of unexpected breakthroughs,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instances of individual acts of courage and resilience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sides.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months of relentless attacks, a breach was finally made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walls. The ensuing battle within the city was fierce and bloody,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chaotic mêlée of swords, spears, and shields. Maracanda, once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impregnable fortress, fell after a protracted siege that tested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 of Alexander's army and demonstrated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Sogdian people. The victory, however hard-won, came at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substantial cost, further depleting the already weakened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Macedonian forces.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capture of Maracanda did not bring an end to the conflict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Sogdiana. Alexander's troops faced numerous smaller sieges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months, encountering smaller but equally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strongholds throughout the region. Each siege repeated the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larger campaign – prolonged warfare, relentless harassment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local population, significant losses on the Macedonian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side, and the continual challenge of maintaining morale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logistics far from their base of operations. The seemingly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 of sieges further depleted Alexander’s army, both in terms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manpower and supplies. The relentless warfare and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conditions of the region sapped the energy of the men.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resistance of the Sogdians wasn't simply military; it was fueled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deep-seated sense of national identity and a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maintain their independence. The Sogdians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utilized guerilla warfare tactics with extraordinary skill, skillfully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employing the terrain and their knowledge of the region to negate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superior military force. Their raids on supply lines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ambushes constantly harassed the Macedonian army,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skirmishes added up to a war of attrition that tested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Alexander's army to its limits.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sieges also exposed the logistical vulnerabilities of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empire. The long supply lines proved increasingly difficult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maintain, and the army frequently faced shortages of food,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essential supplies. The distance from Macedonia made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resupplying the army a constant and enormous logistical challenge.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logistical strain, coupled with the losses sustained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sieges, significantly hampered Alexander's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effectively prosecute his campaigns.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extended period of warfare in Sogdiana also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discontent within the ranks of Alexander's army.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climate, the lack of significant rewards, and the endless string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sieges eroded the soldiers' initial enthusiasm. The initial thrill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 had been replaced by a sense of weariness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Whispers of rebellion grew louder, and Alexander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to contend with both external enemies and internal dissent.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sieges of Sogdiana served as a harsh lesson for Alexander.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he ultimately succeeded in conquering the region,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protracted conflicts and the significant losses inflicted demonstrated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limits of his military power. The campaign revealed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posed by a determined foe, unfamiliar terrain,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difficulties of maintaining a vast army far from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homeland. The experience in Sogdiana marked a critical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point, signaling a shift from the relatively rapid conquests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stages of his campaign to a more arduous and drawn-out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victories, though ultimately achieved, came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cost, both militarily and in terms of morale, setting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for the eventual limitations of his ambitious eastern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expansion. The experience in Sogdiana would forever shape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of Alexander’s campaigns, serving as a stark reminder of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formidable challenges faced during the eastward push.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unstoppable advance now showed clear signs of slowing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the cost of victory now being more than just a battlefield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casualty count. It chipped away at the invincible reputation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army, leaving behind a sense of weariness and unease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they continued their eastward march.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Mutiny at Opis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campaigns in Sogdiana had exacted a terrible toll.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Macedonian army, once a symbol of seemingly unstoppable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was weary, depleted, and increasingly disillusioned.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sieges, the harsh climate, and the constant skirmishes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 the initial enthusiasm that had fueled their conquests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 and Egypt. The whispers of discontent, initially muted,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into a chorus of resentment, a simmering discontent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boil over into open rebellion. This simmering unrest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its flashpoint in Opis, a strategically important city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Tigris River.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Opis, a vital hub for the Macedonian logistical operations,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for a crucial assembly. Alexander, perhaps unaware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the growing resentment, intended to address the army,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 them for their decades of service, and to announce plans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expansion, possibly even into India. He underestimated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of the weariness that had settled over his veterans.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relentless campaigning, far from their homes and families,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their toll; the promise of further conquests failed to ignite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old enthusiasm. Instead, it sparked a fiery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assembly began with the usual pomp and circumstance;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surrounded by his generals and officers, addressed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troops. His speech, however, fell flat. The words of gratitude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promises were met with a sullen silence,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enthusiastic cheers that would have greeted similar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announcements in the past. The Macedonian veterans, hardened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brutal warfare, were unmoved by the rhetoric. Their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with the lines of hardship and weariness, revealed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seated discontent. They felt betrayed, exploited, and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breaking point arrived during the announcement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discharge of the Macedonian veterans. While this was a standard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practice in ancient armies to prevent the potential threat of a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serving, powerful force who might develop political aspirations,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timing and manner of the announcement proved disastrous.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Alexander, intending to reward and replace them with the newly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enlisted, non-Macedonian troops, believed he was securing his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 and its long-term stability. The veterans, however, saw it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betrayal and ingratitude, a dismissal of their loyalty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veterans, many of whom had served alongside Alexander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ascension, interpreted the announcement as a blatant disregard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decades of unwavering loyalty and unparalleled service.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loyalty had carried him to victory after victory, yet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replaced by men who had not yet earned their spurs,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not faced the horrors they had endured together.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being discarded, the dismissal of their contributions,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 flames of their resentment. The murmurs of discontent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morphed into shouts of outrage.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scene was chaotic. The once-disciplined phalanx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 into a mob of angry veterans, their voices rising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protest and rage. Accusations flew, and insults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hurled at Alexander and his officers. The Macedonian officers,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accustomed to the respect and discipline of the army, were shocked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taken aback by the unprecedented outburst of defiance.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himself, accustomed to unwavering loyalty, was stunned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depth of anger directed toward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mutiny was not a spontaneous eruption of anger, but rather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years of simmering discontent. The soldiers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 hardship, loss, and constant danger, driven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ambition of their king. They had conquered vast empires,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down countless foes, yet they felt increasingly alienated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from their homeland, and from any sense of reward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for their sacrifices. Years spent fighting in foreign lands,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harsh conditions and far from their loved ones, had taken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toll on their morale and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the mutiny resided in the sense of betrayal the veterans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felt. They had followed Alexander to the ends of the earth,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victories and enduring his defeats. They had fought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unmatched courage and discipline, only to be cast aside in their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age, replaced by troops who had yet to prove themselves 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legacy that they had created. The anger and betrayal ran deep,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fueling the intensity of the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a master strategist, initially attempted to quell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mutiny through diplomacy and negotiation. He addressed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veterans, attempted to explain his reasoning, and tried to reassure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of his gratitude. He offered apologies, promising adjustments,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proposing an alternative, but his efforts were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 ears, his words lost in the roar of defiance. The trust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 him to his troops had broken irretrievably.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situation became precarious. The mutiny threatened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authority but the stability of his vast empire.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gravity of the situation. The threat posed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mutiny was far greater than any battlefield encounter, yet he chose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employ a masterful diplomatic maneuver. With a sudden,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decision, he pardoned the mutinous veterans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 their grievances in a manner that demonstrated both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their feelings and his resolve to secure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loyalty.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veterans, many of whom were seasoned warriors whose loyalty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camaraderie had made the Macedonian army invincible,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by surprise. Their initial anger had been fueled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a feeling of being disregarded after years of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service. Alexander’s response and understanding, albeit unexpected,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a degree of empathy and understanding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denied.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crisis at Opis served as a pivotal moment in Alexander’s reign.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underscored the profound challenges of maintaining order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 in an empire of immense scale and diversity. It exposed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even the most charismatic leader's ability to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army stretched thin by years of relentless campaigns. It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the Great face-to-face with the fragility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and the complex nature of leadership, a lesson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carry with him in the final years of his life. The mutiny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Opis acted as a harbinger of the future, a sign that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 eastward was becoming unsustainable.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would continue to resonate, casting a long shadow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subsequent events leading to his death in Babylon, marking not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decline of his physical state but also the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 of the unity that had once characterized his mighty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empire. The seemingly invincible Macedonian army,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countless battles, had finally met its match—not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foreign foe, but in the discontent of its own veterans.</w:t>
      </w:r>
    </w:p>
    <w:p>
      <w:pPr>
        <w:sectPr>
          <w:pgSz w:w="8000" w:h="12000"/>
          <w:pgMar w:top="296" w:right="8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Indus Campaign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Indus River, a shimmering ribbon of silver snaking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a land unknown, beckoned Alexander.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fabulous wealth, powerful kingdoms, and exotic cultures fueled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pushing aside the lingering unease from the mutiny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Opis. He had appeased his veterans, but the deep fissures within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 remained. The relentless march eastward continued,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potent cocktail of ambition and a desperate need to prove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invincibility, a need to silence the doubts that had begun to gnaw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the familiar landscapes of Persia and Mesopotamia,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Macedonian army plunged into the unknown. The terrain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dramatically; the fertile plains gave way to rugged hills,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landmarks were replaced by an alien wilderness.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 Valley presented a stark contrast to the lands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 previously. The climate was oppressive, the heat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enemy sapping the strength of men and beast alike.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supplies, meticulously managed during previous campaigns,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thin; the vast distances and unpredictable terrain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resupply an arduous and often perilous undertaking. The logistical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nightmare that was the Indus campaign began to unfold.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encounters with the Indian kingdoms revealed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vastly different from the Persian Empire. The soldiers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fortified cities, advanced irrigation systems, and sophisticated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weaponry. The Indian armies were not the disorganized rabble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Alexander had come to expect. They were disciplined, well-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equipped, and fought with a fierce determination that surprised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Macedonian veterans. These were not Persian satraps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eager to surrender; these were kings fighting to defend their lands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their way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of Hydaspes River stands as a testament to the ferocity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skill of both armies. Porus, the king of the Paurava kingdom,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commanded an army of elephants, a weapon unlike anything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Macedonians had encountered before. The sheer size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intimidating presence of these colossal beasts initially unnerved the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cavalry. The thundering charge of the elephants,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war-painted bodies blotting out the sun, created a scene of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confusion. The Macedonian phalanx, their disciplined ranks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impenetrable, found themselves struggling to maintain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 amidst the stampede of terrified horses and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 elephants.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ever the master strategist, adapted his tactics. He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superior cavalry to outmaneuver the elephants, exploiting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and directing the charge to exploit the gaps in Porus's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lines. The battle raged for hours, a clash of civilizations,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clashing steel, the trumpeting of elephants,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cries of men. The victory was hard-won,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tactical brilliance and the courage of his troops,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at a heavy cost. The Macedonian army, already depleted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weary, suffered significant losses.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victory over Porus, while significant, did not bring an end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resistance. Alexander's advance was met with a succession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well-defended cities and determined armies. Each encounter tested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limits of the Macedonian army's endurance and resources.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heat, the unfamiliar diseases, and the constant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warfare began to wear down the already weary soldiers.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 that had carried them through years of conquest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replaced by a sense of exhaustion and disillusionment.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discontent, once stifled by the momentum of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grow louder.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cultural differences added another layer of complexity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campaign. The Macedonians, accustomed to a relatively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homogenous culture in their conquests, found themselves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diverse array of customs, beliefs, and social structures.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in language, religion, and social hierarchy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considerable challenges. Misunderstandings and conflicts arose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frequently, further straining the already fragile morale of the army.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attempts at cultural diplomacy were often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 and resistance. The inherent cultural clash exacerbated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existing problems of supply and exhaustion.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turning point came not on the battlefield, but within the ranks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Macedonian army itself. The combined factors – exhaustion,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disease, logistical nightmares, and cultural clashes – finally broke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 of the troops. They had traversed continents, conquered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empires, and yet, here, in the face of a relatively minor kingdom,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march eastward had reached its limits. The army,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 and disillusioned, refused to advance further.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invincible Macedonian machine had reached its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faced with open defiance from an army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his unswerving weapon, had to admit defeat.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his ambition was met with a force that he could not conquer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limits of human endurance. The Indus campaign, a bold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his empire, had come to a grinding halt, not because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 military force, but because of the limitations of logistics,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cultural differences, and the ultimate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 simple yet powerful force of human exhaustion.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of conquering India, once a beacon illuminating the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ambition, was abandoned. The decision, though bitter,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acknowledgement of a brutal reality –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 he had built was stretching the limits of its human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breaking point. The tide had turned, and the tide was not his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retreat was long and arduous. The same challenges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beset the advance – the difficult terrain, the scorching heat,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hostility of the local population – presented even greater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depleted and demoralized army. The journey back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resilience, their ability to endure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overwhelming adversity. But the indelible experience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 campaign left its mark. The seemingly insurmountable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they had encountered had shaken the confidence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 and profoundly impacted Alexander himself. The campaign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the beginning of the end, a gradual but inevitable decline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position as the supreme military leader and ruler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yet increasingly unstable empire. The echoes of the Indus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resonated through the remaining years of his reign,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limits of human ambition, and the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even the most magnificent empires. The Indus,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adventure, became a stark reminder of the boundaries of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Alexander's seemingly limitless power. The invincible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army, battered and bruised, turned its face westward,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the legendary kingdoms of the Indus,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etched in the annals of history but never fully realized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who sought to conquer them. The journey home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geographical return; it was a return to a reality far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glamorous, and significantly more fragile, than the dreams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 that had propelled them eastward. The seeds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sown in the sun-baked lands of the Indus,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soon bear bitter fruit.</w:t>
      </w:r>
    </w:p>
    <w:p>
      <w:pPr>
        <w:sectPr>
          <w:pgSz w:w="8000" w:h="12000"/>
          <w:pgMar w:top="296" w:right="8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Turn Back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to turn back was not a sudden one, born of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disastrous battle or a moment of weakness. It was the culmination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slow, agonizing process, a gradual erosion of the Macedonian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army’s spirit and capabilities. The whispers of discontent,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by the thrill of conquest and the charisma of Alexander,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swelled into a roar, impossible to ignore. The veterans, battle-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and scarred, were no longer driven by ambition;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driven by exhaustion, by a profound weariness born of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under the relentless sun, fighting endless battles in unfamiliar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logistical challenges were immense. The supply lines,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breaking point during the advance, were now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precarious. The vast distances, the unpredictable terrain,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hostility of the local population made resupply an almost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task. The army was constantly short of food, water, and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supplies, leading to widespread sickness and starvation.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impeccable Macedonian war machine, oiled by efficiency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discipline, had begun to sputter and falter.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Disease, too, played a significant role in the army's decline.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unfamiliar climate and the contact with local populations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introduced new illnesses, sweeping through the ranks like wildfire.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Dysentery, malaria, and other tropical diseases decimated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depleted forces. The medical skills of the time were limited,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lack of proper sanitation only exacerbated the problem.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casualties were only one aspect of the immense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life; disease silently stole away the strength of the army, one man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elephants, the fearsome weapon of Porus’ army, had left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impression on the Macedonian soldiers. While Alexander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ultimately devised strategies to counter their effectiveness,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terror they instilled remained. The psychological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these behemoths, unlike anything encountered before,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significant. It created a sense of unease, a feeling that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rules of warfare no longer applied, adding to the growing sense of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logistical and medical issues, a deep-seated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 further eroded the morale of the troops. The Indians,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possessing advanced civilizations and sophisticated military tactics,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presented a world dramatically different from the familiar Greco-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sphere. Their customs, beliefs, and social structures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 to the Macedonians, leading to frequent misunderstandings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conflicts. Alexander's attempts to foster understanding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diplomacy often met with suspicion and resistance.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difficulty in communication, the differences in religious practices,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diverse array of political systems further complicated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matters, fueling resentment and distrust among the soldiers.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friction, the feeling of being in a foreign and hostile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added to the existing stress, contributing to the army's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weariness.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Alexander, the indomitable leader, felt the strain.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resolute, his ambition seemingly undimmed,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immune to the effects of the campaign. The open rebellion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Opis had served as a warning, and the growing discontent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troops highlighted the limits of his power. 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commanding a well-oiled machine; his army was fraying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edges. The seemingly limitless potential of his armies was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unmistakable signs of exhaustion.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during a council of war. The murmurings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dissent had grown too loud to ignore. The officers, exhausted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disillusioned, openly voiced their concerns. The arguments centered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logistics, disease, and the sheer exhaustion of the army.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of conquering India, once a beacon of hope, now seemed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fool's errand. The physical and mental toll of the campaign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faced with the stark reality of his army's exhaustion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refusal to continue, knew he had no choice but to concede.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brilliant military strategist, but even his genius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 insurmountable obstacles presented by the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logistical failures, disease, cultural clashes, and,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human limitations. The decision was a bitter pill to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swallow, a humbling admission that even the greatest conqueror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not defy the limitations of his own resources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retreat was a harrowing experience. The same harsh conditions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plagued the advance now posed an even greater threat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weakened army. Disease continued to spread, food was scarce,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constant threat of attacks from hostile tribes added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despair. The journey back was a test of endurance,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soldiers’ resilience, but it was a far cry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triumphant march eastward.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Indus campaign, a bold and audacious venture, ended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resounding victory, but with a painful retreat,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most ambitious plans can be thwarted by the limits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endurance. It was a turning point, marking not just the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Alexander's eastern expansion, but also the beginning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decline, a slow but steady unraveling of his vast empire. The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discontent, sown in the unforgiving lands of the Indus,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 into challenges that would haunt Alexander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the premature end of his reign. The invincible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army, once the instrument of his conquest,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fragility of even the most powerful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enterprise.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return to the familiar lands of Persia brought little solace.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army, scarred by the Indus campaign, was a shadow of its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 losses suffered not only in battle, but also from disease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attrition, were staggering. The morale was broken, the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shaken. The soldiers, once filled with a sense of invincibility,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haunted by the memories of their struggles, by the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their limits had been reached.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himself, bore the weight of this defeat. The dream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empire, stretching from Greece to the Indus,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shattered. The unconquerable king, the master of strategy,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humbled. The weight of his ambition, once a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to burden him. He was still the undisputed ruler,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the foundation of his empire were beginning to show,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visible even to his most loyal followers. The Indus, once a symbol of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unlimited potential, now stood as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limitations. The echoes of the campaign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resonate, shaping the remaining years of his life and leaving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indelible mark on the history of his empire.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this momentous decision rippled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that followed. The army, weakened and demoralized, was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able to effectively quash rebellions that had previously been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suppressed. The logistical strain on the empire, already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considerable, only increased with the added burden of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over such an extensive territory. The cultural clashes,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tensions, and the sheer vastness of the empire proved harder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manage, contributing to growing instability within Alexander’s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 back from the Indus was not simply a military retreat;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symbolic turning point. It marked the end of an era,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Alexander's relentless eastward expansion,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a period of decline that would ultimately lead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fragmentation of his empire. The invincible image of Alexander,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conqueror of empires, was irrevocably tarnished,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human, and more vulnerable, leader grappling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consequences of his ambition. The legacy of Alexander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remained, but it was now irrevocably etched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of the Indus, a reminder that even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of dreams are ultimately constrained by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the human condition. The cost of his ambition,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unseen, was now plainly visible, a stark lesson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balance between conquest and sustainability.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Return to Babylon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back to Babylon was a stark contrast to the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marches of previous years. The army, once a proud and invincible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was now a shadow of its former self, depleted by disease,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and the psychological scars of the Indus campaign.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once-gleaming armor was dull, the standards tattered, the soldiers’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gait heavy with weariness. The laughter and camaraderie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echoed through the ranks were largely replaced by a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punctuated only by the groans of the sick and the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murmurs of discontent. The vast distances, the unforgiving terrain,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ever-present threat of hostile tribes made the return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grueling ordeal, a relentless test of endurance that further sapped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remaining strength of the army.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reaching Babylon, Alexander was greeted not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jubilant celebrations he had anticipated, but with a subdued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welcome, a reflection of the army’s weariness and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unease that permeated the empire. The city, a crossroads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 and a center of immense wealth, bore witness to the toll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ambitious conquests. The once-magnificent structures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signs of neglect, the vibrant markets were less bustling,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usual festive atmosphere was noticeably absent. The very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heavy with the weight of Alexander's ambitious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unsustainable campaign.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rebuilding of the empire was a monumental task.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relentless expansion had left their mark, straining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infrastructure. Cities lay in ruins, roads were neglected,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administrative systems were overburdened. Alexander, accustomed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swift victories and decisive action, found himself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slow, painstaking process of reconstruction and consolidation.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initiated ambitious projects, ordering the repair of damaged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infrastructure, the restoration of crucial administrative systems,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fortification of vulnerable borders. This involved not only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sums of money but also a tremendous amount of manpower,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stretching the already depleted resources of his empire.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the physical rebuilding was merely one facet of the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undertaking. The empire, vast and diverse,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by internal conflicts and simmering rebellions.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 had fostered resentment among conquered peoples,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a cohesive administrative system allowed discontent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fester and erupt into open rebellion. Alexander,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relied on swift military solutions, now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to adopt a more nuanced approach. He attempted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grievances of local populations, implementing reforms aimed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the lives of his subjects and fostering a sense of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purpose. This involved grappling with complex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negotiating intricate political alliances, and employing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strategies to maintain control while simultaneously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pacification.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return to Babylon also marked a shift in Alexander's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governance. The exhaustion of his army, the growing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unrest, and the limitations imposed by the vastness of his empire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him to reassess his strategy. He began to focus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consolidation rather than expansion, prioritizing the stability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cohesion of his existing territories over further conquests.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restructuring the administrative system, appointing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competent governors, and attempting to foster a sense of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diverse populations of his empire. He actively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 cultural exchange and assimilation, recognizing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imposition of Macedonian culture alone was proving unsustainable.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despite these efforts, the wounds of the Indus campaign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fester. The army, once a symbol of his might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remained demoralized and depleted. The constant threat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rebellion, the logistical challenges, and the sheer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an empire of such staggering proportions weighed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on Alexander. His health, never robust,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deteriorate, exacerbating the pressures he faced. The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king, known for his legendary energy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appeared more vulnerable, more weighed down by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immense power and the growing instability of his empire.</w:t>
      </w:r>
    </w:p>
    <w:p>
      <w:pPr>
        <w:autoSpaceDN w:val="0"/>
        <w:autoSpaceDE w:val="0"/>
        <w:widowControl/>
        <w:spacing w:line="264" w:lineRule="exact" w:before="58" w:after="0"/>
        <w:ind w:left="0" w:right="43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demands of governance, coupled with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toll of years of relentless campaigning, had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toll.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rumors surrounding his health only served to amplify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tensions within the empire. His apparent decline weakened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authority, emboldening ambitious rivals and fueling speculation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future of his empire. The lack of a clear successor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growing sense of uncertainty, undermining the 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Alexander was so desperately trying to maintain.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his failing health, Alexander continued to plan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He envisioned a vast, unified empire, stretching from Greece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India, a testament to his genius and ambition. He pursued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projects, including plans for further infrastructure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the standardization of weights and measures,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 of new colonies. He also continued to nurture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pursuits, actively engaging with scholars, philosophers,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artists, further emphasizing his commitment to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culturally rich and prosperous empire.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these plans, as ambitious as they were, would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unrealized. Alexander's body, ravaged by years of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campaigning and the accumulating toll of disease, was failing him.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ambition that had once driven him tirelessly now seemed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burden. The echoes of the Indus campaign, the logistical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the constant internal conflicts, and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empire all combined to hasten his decline. His legacy,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formidable, would be forever marked by this period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consolidation, marked by a new awareness of the limits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the fragility of even the greatest empires.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invincible conqueror, who had once seemed capable of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anything, was now battling against his own mortality, a battle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ultimately lose.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months of Alexander's life were a poignant illustration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changing perspective. He was acutely aware of the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end, and the realization had profoundly altered his outlook.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conquest, once the defining feature of his reign,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replaced by a quiet reflection on his achievements and failures.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dedicated himself to ensuring the stability of his empire,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to secure the succession and to promote internal harmony.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recognized the need for a peaceful transition of power,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prevent the disintegration of his hard-earned achievements.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frantic efforts of his court to secure a smooth succession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succeed. His own uncertainties, the political machinations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generals, and the inherent instability of an empire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rapid conquest created an atmosphere of uncertainty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impossible to resolve in his lifetime. The empire that he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built, with its diverse cultures and vast territories,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vulnerable, and the cracks in its foundation were already evident.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as he lay dying, the weight of this enormous empire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him, a stark reminder of the complexities of managing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such a heterogeneous and expansive realm.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death in Babylon, in 323 BC, marked not only the end of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 turning point in the history of the ancient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 he had created, the product of years of relentless conquest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ambition, was on the brink of disintegration. His successors,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vying for power, would engage in bitter conflicts, ultimately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fragmentation of his vast empire into several smaller,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successor states. Yet, despite the ultimate failure of his vision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empire, Alexander's impact on the world was undeniable.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conquests had spread Hellenistic culture throughout the Middle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East, fostering cultural exchange and influencing the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art, architecture, science, and philosophy for centuries to 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legacy, despite its tragic ending, cemented his place in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one of the greatest military commanders and most influential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of the ancient world. His story serves as a poignant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complexities of empire building, the challenges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consolidating power, and the ultimate limitations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ambition. The seeds of his empire’s fall were sown not only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heat of distant battles, but also in the weary hearts of his soldiers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simmering tensions of his multi-cultural dominion.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is not one of simple triumph, but one of extraordinary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achievement, tempered by the bitter knowledge of mortality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limits of human strength.</w:t>
      </w:r>
    </w:p>
    <w:p>
      <w:pPr>
        <w:sectPr>
          <w:pgSz w:w="8000" w:h="12000"/>
          <w:pgMar w:top="428" w:right="650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Consolidating the Empire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of unifying his sprawling empire proved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than any battlefield conquest. Alexander’s legions,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accustomed to the thrill of victory and the spoils of war, were ill-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suited to the meticulous work of administration and pacification.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diversity of his realm – encompassing Greeks, Persians,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Egyptians, and Indians, each with their own distinct cultures,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languages, and traditions – presented an unprecedented governance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challenge. The imposition of a single, centralized system, even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sophisticated as Alexander envisioned, was proving an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initial attempts at administrative reform focused on establishing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standardized system of weights and measures, a crucial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fostering economic integration and facilitating trade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empire. He appointed satraps, or governors,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oversee the various provinces, selecting individuals based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competence and loyalty rather than solely on their military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prowess. This marked a significant departure from his earlier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 on military commanders for administrative roles.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effective governance required a blend of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skilled administrators, a lesson learned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difficulties faced during the arduous return from India.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selection of competent satraps proved to be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Ambition and intrigue were rampant amongst his generals,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uncertainty surrounding Alexander's health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a designated heir. Many saw the weakening of the 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opportunity to consolidate their power and carve out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kingdoms from the vast empire. Alexander, aware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ambitions, made concerted efforts to curtail them,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nature of court politics proved difficult to combat.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 and mistrust grew between the different factions,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task of governance even more precarious.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need for a more unified and integrated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administrative structure, Alexander implemented reforms aimed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improving communication and transportation throughout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empire. He initiated ambitious projects to expand and improve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road networks, linking distant provinces and facilitating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of troops, officials, and trade goods. This involved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construction and maintenance but also the establishment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strategically located postal stations to ensure efficient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between the central administration and the outlying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provinces. These infrastructural improvements, while time-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and costly, were essential to consolidating his empire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maintaining control over such a vast territory.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infrastructure, Alexander understood the significance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integration. He encouraged intermarriage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soldiers and the women of the conquered territories,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hoping to foster a sense of shared identity and allegiance.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promoted the adoption of Greek language and 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believing that it could provide a unifying force across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of his empire. The establishment of new cities,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Alexandria in Egypt, served not only as strategic military bases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as centers for the fusion of Greek and local cultures,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blend of traditions and ideals Alexander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attempts at cultural fusion were not without their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to the assimilation of Greek culture persisted in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the empire. Local traditions and customs 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remarkably resilient, demonstrating a strong sense of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that Alexander's policies struggled to overcome.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navigating a complex landscape of differing beliefs,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practices, and societal norms, a task demanding a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subtlety and diplomatic skill he hadn’t previously needed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battlefield. The challenges of integrating such disparate societies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delicate balance between imposition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accommodation, a lesson he learned painfully during his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control the rebellious populations of various conquered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challenges were equally substantial.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warfare had depleted the empire's resources.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building projects and administrative reforms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strained the already overstretched treasury. The maintenance of his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army, even at its reduced size, demanded immense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He instituted reforms to improve tax collection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streamline revenue streams, but the complex economic structures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empire and the widespread corruption amongst local officials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hampered his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economic disparities within the empire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social unrest. The wealth generated by conquest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concentrated in the hands of a few, while the majority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 lived in poverty. This inequality fueled resentment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social instability that threatened to destabilize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empire. Alexander initiated policies aimed at reducing this gap,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land redistribution and efforts to promote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in the less prosperous regions of his empire, although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effectiveness of these policies remained questionable given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time he had and the challenges of implementing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ambitious reforms across such a vast area.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waning years of his reign were marked not only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tasks of consolidating his vast territories but also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awareness of his own mortality.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campaigning, the constant pressure of governing a sprawling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empire, and the insidious encroachment of illness began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toll. The invincible Alexander, the epitome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was visibly weakened, his energy and vitality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diminished. This decline had a palpable effect on the morale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 and his court, raising doubts about the future of the empire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fueling the ambitions of his ambitious generals.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rumors surrounding his health only served to exacerbate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tensions. His declining health weakened his authority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emboldened those who sought to usurp his power. Intrigue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maneuvering intensified within his court as ambitious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jockeyed for position, vying for dominance in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vacuum created by his failing health. Even his most trusted advisors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suspected of betraying him. This atmosphere of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suspicion further destabilized the empire, undermining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unity and stability he desperately sought to establish.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his failing health, Alexander remained focused on the task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consolidating his empire and ensuring a smooth transition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He made concerted efforts to identify a successor,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a clear heir and the ambition of his generals made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fraught with political complications. He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leaving behind a stable and unified empire, aware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disintegration of his conquests would undo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of a lifetime. His efforts were hampered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instability of an empire built on conquest, an empire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fundamentally reliant on his unwavering presence at the helm.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final days were a heartbreaking mix of grand visions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reality of impending death. He continued to plan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striving to create a legacy that would outlast his mortal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But his body, weakened by disease and exhaustion,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support his tireless ambition. In the end,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empire, the relentless pressure of consolidation, and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encroachment of mortality proved too much,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unparalleled achievement and the poignant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nature of even the most extraordinary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endeavors. The consolidation of his empire, a task that occupied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years, would ultimately remain incomplete,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 of human power and ambition.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Illness and Death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Babylonian heat hung heavy and cloying, a suffocating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draped over the city. Even within the cool confines of his palace,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felt the relentless grip of the fever. It began subtly,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nagging discomfort, a persistent weariness that he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as the exhaustion of years spent relentlessly pursuing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conquest. But the malaise deepened, transforming into a searing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inferno that consumed him from within. The vibrant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fueled his relentless campaigns, the vitality that had awed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enemies and inspired his legions, was now reduced to a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lay upon his bed, the opulent furnishings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bleakness of his condition. The sounds of the city – the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marketplace, the cries of vendors, the rhythmic clang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blacksmiths – were muted, dulled by the throbbing in his head.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piercing gaze was now clouded, his powerful frame wracked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chills and sweats. The invincible Alexander, the conqueror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known world, was reduced to a frail shadow of his former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physicians, a motley crew of Greek and Persian healers,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around him, their faces etched with concern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helplessness. They administered various remedies – potions,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poultices, and incantations – but the fever remained relentless,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that swept away their feeble attempts at resistance.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poisoning circulated through the palace, fueled by the suspicion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intrigue that had become a constant companion in his later years.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whispered of disgruntled rivals, jealous of his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eager to seize the throne. Others spoke of supernatural forces,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divine retribution for his boundless ambition.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however, was far less dramatic. Alexander’s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campaigning, the stress of governing his vast and diverse empire,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harsh conditions of his campaigns had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weakened his constitution. His body, pushed to its limits for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succumbed to the onslaught of a devastating fever, 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typhoid or malaria, common ailments in the humid Mesopotamian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climate.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his strength ebbed, his mind remained sharp,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visions that had defined his life. He summoned his generals,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raspy and weak, yet the fire of ambition still flickered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eyes. He spoke of his unfinished business, of the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 he envisioned, of the empire he hoped to bequeath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generations. He meticulously detailed his final wishes,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orchestrate a smooth transition of power,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chaos that his sudden demise would unleash.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once commands that echoed across battlefields,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audible whispers, lost in the oppressive silence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impending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generals, though outwardly respectful, listened with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apprehension and ambition. The air in the palace was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desires, the looming power vacuum creating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that even the sick king could sense. Each general harbored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secret plans, his own aspirations for power and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ambitions amplified by the king's obvious fragility.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loyalties that had once been forged on the battlefield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tenuous, fragile things easily shattered in the face of personal gain.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unity Alexander had meticulously built, through force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persuasion, now seemed poised to crumble into a thousand warring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factions.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final days were a blur of feverish dreams and agonizing reality.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sharp pangs of pain were punctuated by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lucidity, where he would try to organize his affairs, dictate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instructions, and perhaps even glimpse the vast, unfinished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empire. He lingered for days, his body battling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fever, his spirit refusing to surrender. But the relentless 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 eroded his life force, finally extinguishing the flame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illuminated the ancient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eleventh day of the month of Daisios, in the year 323 BCE,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the Great breathed his last. The news spread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Babylon like wildfire, plunging the city and indeed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 into a state of shock and uncertainty. The invincible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conqueror, the man who had shattered the mighty Persian Empire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brought the vast territories of the Middle East under his rule,</w:t>
      </w:r>
    </w:p>
    <w:p>
      <w:pPr>
        <w:sectPr>
          <w:pgSz w:w="8000" w:h="12000"/>
          <w:pgMar w:top="428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gone.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void left by his sudden demise was immediate and profound.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meticulously constructed facade of unity and order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had maintained with such effort crumbled,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divisions and rivalries that lay beneath. The ensuing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struggle among his ambitious generals would plunge his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 into a period of protracted conflict, a bloody and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scramble for control that would reshape the political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ancient world for centuries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death of Alexander marked not only the end of an era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turning point in the history of the ancient world. His conquests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spread Hellenistic culture across a vast swath of territory,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fusion of Greek and Eastern traditions that would leave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indelible mark on art, literature, philosophy, and science.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cities he founded – Alexandria, among them – became centers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and commerce, fostering intellectual exchange and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 for generations to come. However, the legacy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 was also a complex tapestry of both progress and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legacy etched in both the achievements of the Hellenistic 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centuries of wars and instability that followed.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death served as a stark reminder of the transience of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limitations of even the most extraordinary human ambitions.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empire he had built, through years of relentless campaigning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shrewd political maneuvering, disintegrated rapidly after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demise, its unity shattered by the very forces he had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sought to control. The story of Alexander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thus became more than simply a chronicle of military victories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imperial expansion. It evolved into a powerful parable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power, the ephemeral nature of human life,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 of a figure who changed the course of history.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empire, though short-lived in its unified form, sowed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change, demonstrating how even the most ambitious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transform the fabric of civilization, even after their creator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passed into the realms of legend.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his death resonated across continents, shaking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foundations of the nascent Hellenistic world. His legacy, a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 blend of unification and fragmentation,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 of debate and interpretation, shaping the perceptions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for centuries. He remained a potent symbol – for some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imperial glory, for others, a cautionary tale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unrestrained ambition. The empire he had forged, though shattered,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bear the imprint of his extraordinary life. The cities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established, the cultural exchange he had instigated,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concepts he had introduced – all continued to influence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long after his death, transforming the political, cultural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landscape of the ancient world and leaving a lasting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civilizations that followed.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his life, his conquests and his ultimate demise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mythology. His name would be whispered in awe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reverence, even as his empire fragmented, its constituent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their own kingdoms, fighting amongst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proving the fragility of any empire built on the shoulders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single man, no matter how brilliant, powerful and ambitious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have been. Alexander's death, therefore, became as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his life, forever marking a transition and influencing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of history. His name and legend would live on. The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life, however, continued to reverberate through history,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human capacity for both great achievement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failure.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Division of the Empire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of Alexander's death was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vacuum. Babylon, once a city pulsating with the energy of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empire, fell silent, the weight of uncertainty pressing down on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 like the oppressive Mesopotamian heat.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circulated during Alexander's illness now swelled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speculation and fear. His generals, each ambitious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powerful in their own right, circled each other like predators,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fixed on the prize – the control of Alexander’s colossal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empire. The carefully constructed façade of unity, maintained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sheer force of Alexander's personality and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might, began to crumble almost instantly.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 clear successor created an immediate crisis. Alexander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never formally named an heir, and his wife Roxana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pregnant, leaving the question of succession shrouded in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fueling the ambitions of the generals. This absence of a clear line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succession, coupled with the vastness and diversity of the empire,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the floodgates to conflict. The empire, stretching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Greece to India, encompassed diverse cultures, languages,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traditions, held together only by the strength of Alexander's rule.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Perdiccas, Alexander’s chief general, emerged as a prominent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power struggle, assuming the regency for the yet-to-be-born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child. He cleverly manipulated the situation, ensuring that initially,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semblance of order remained. However, the peace was illusory.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generals, including Antigonus, Ptolemy, Seleucus,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Lysimachus, each controlled significant portions of the empire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harbored their own ambitions. Each had built powerful armies loyal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them, forged in the crucible of countless battles under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banner. These armies, accustomed to conquest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accustomed to following their own commanders, were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that Perdiccas could not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Antigonus, a seasoned strategist, was particularly ambitious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astute, quickly consolidating his power base in Asia Minor.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was unmistakable, and his moves made it clear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generals that he intended to carve out a kingdom for himself.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initially used diplomacy, forging alliances and securing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territory. But as the situation grew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precarious, the gloves were off. Open conflict became inevitable.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Ptolemy, who controlled Egypt, was perhaps the most cautious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diadochi (successors). He skillfully secured his position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Egypt, transforming Alexandria into a thriving center of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and trade. He understood the importance of consolidating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control over his strategically important region,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direct conflict for broader imperial dominance.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shrewdness made his position unshakeable. Egypt, with its wealth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resources, was too valuable an asset to be given 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Seleucus, governor of Babylon and a loyal companion to Alexander,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strategically important position. His control over the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 of Babylon and the eastern provinces provided him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advantage. However, Seleucus was initially less overtly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aggressive than Antigonus, preferring to strengthen his position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challenging the others. His patience and careful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consolidation of power would prove to be a key factor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Lysimachus, governor of Thrace, also possessed a significant army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considerable influence within the empire. He secured his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 in Thrace and Macedonia, forming a critical foothold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Europe. The various territories controlled by these generals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geographically distinct, but also vastly different in terms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culture, population, and resources. This diversity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impact the trajectory of their individual ambitions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conflicts.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years witnessed a series of complex power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alliances, and betrayals. The battles that unfolded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territorial control; they were also for the legacy of Alexander.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general attempted to claim the mantle of Alexander’s heir,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presenting himself as the rightful successor to his vast empire.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legitimacy added another layer to the conflict,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struggle both violent and treacherous.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Perdiccas's regency proved short-lived. His attempts to maintain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over the sprawling empire were undermined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of his fellow generals. They saw him as a threat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aspirations, and his attempts to assert authority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alienated them. The conflict came to a head in a series of bloody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battles, and Perdiccas met his end, assassinated by his own troops.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Perdiccas removed, the power struggle intensified. Antigonus,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ever-ambitious, attempted to consolidate his control over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empire, triggering a series of wars against the other generals.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wars of the Diadochi, as they came to be known, lasted for decades,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reshaping the map of the ancient world. Alliances shifted, betrayals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commonplace, and the battlefield became the ultimate arbiter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wars were brutal and protracted, marked by shifting alliances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fierce battles. Each general sought to expand their territories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expense of their rivals, resulting in the fragmentation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empire into several smaller kingdoms. Antigonus,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his initial successes, ultimately faced a coalition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rivals, his armies shattered at the Battle of Ipsus in 301 BCE.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marked a turning point in the wars, solidifying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remaining generals.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Ptolemy's careful strategy in Egypt ensured his kingdom's 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prosperity. He continued to rule Egypt as an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kingdom, transforming Alexandria into a magnificent center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culture, and trade, a beacon of Hellenistic civilization.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Seleucus, after consolidating his power in the East, established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kingdom stretching from the Indus River to Anatolia,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Seleucid Empire, a testament to his careful maneuvering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prowess. Lysimachus controlled the territories in Thrace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Macedonia, building a significant kingdom in the Balkans.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fragmentation of Alexander’s empire into smaller successor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kingdoms marked the dawn of the Hellenistic age. These kingdoms,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although independent, retained many aspects of Alexander's legacy.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culture, language, and political systems spread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territories of the former empire, influencing the indigenous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and fostering a vibrant synthesis of Eastern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Western traditions. The cities founded by Alexander, Alexandria</w:t>
      </w:r>
    </w:p>
    <w:p>
      <w:pPr>
        <w:sectPr>
          <w:pgSz w:w="8000" w:h="12000"/>
          <w:pgMar w:top="296" w:right="70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most significant, flourished as centers of commerce,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and cultural exchange, shaping the intellectual and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for centuries to come. The reign of Alexander,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abruptly ended, had profoundly altered the course of history.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empire, though shattered, had created a new world order,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influenced by his conquests, his ambition,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legacy. The division of his empire, while bringing an end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vision, created a new and lasting impact upon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His vast empire did not endure as one unified entity,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spread through the disparate yet related Hellenistic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kingdoms, forever changing the cultural and political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Mediterranean world. The echoes of his reign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centuries, a testament to the profound impact of a single man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trajectory of history.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death of Alexander the Great did not mark the end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influence; rather, it served as a catalyst for a new era, one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fusion of cultures and the spread of Hellenistic civilization.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empire he had forged, held together by the sheer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personality and military genius, fractured into several successor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kingdoms, each ruled by one of his ambitious generals. Yet,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fragmentation, Alexander's legacy continued to resonate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world. The Hellenistic period, born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Alexander's empire, was a testament to his enduring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successor kingdoms, often embroiled in conflict amongst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nonetheless fostered a remarkable synthesis of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Eastern cultures. Greek language, philosophy,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found fertile ground in the lands once conquered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Alexander. Cities like Alexandria, Antioch, and Pergamon,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strategically situated throughout the former empire, blossomed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centers of learning, trade, and cultural exchange.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cities served as bridges between East and West, facilitating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ideas, technologies, and artistic styles that would leave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indelible mark on history. The fusion was not a one-way street;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Eastern influences, too, deeply impacted Hellenistic culture,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its artistic expressions and philosophical thought. The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Hellenistic period, for instance, often displayed a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of Greek ideals of human form and beauty with Eastern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motifs and stylistic elements.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Alexandria, founded by Alexander himself, became a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hub of this cultural fusion. Its renowned Library,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of vast knowledge, attracted scholars and intellectuals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across the known world. Its Museum, a center of scientific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philosophical inquiry, fostered intellectual innovation and spurred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 in mathematics, astronomy, and medicine.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melting pot of cultures produced a unique blend of ideas, giving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new schools of philosophical thought and scientific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 that surpassed those of the classical Greek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this intellectual ferment continues to be felt today,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extraordinary intellectual vitality fostered within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Alexandria. The city’s strategic location,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crossroads of the Mediterranean and the Nile, made it a vital center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trade, connecting the East with the West and facilitating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goods and ideas. This economic vitality further fueled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cultural and intellectual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spread of Hellenistic culture wasn't limited to the major cities.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permeated smaller towns and villages across the vast territories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former empire. Greek became a lingua franca, facilitating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and trade among diverse populations. Greek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systems, particularly the concept of the polis, or city-state,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the administrative structures of the successor kingdoms.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adaptations were necessary to accommodate local traditions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customs, the fundamental aspects of Greek political thought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lasting impact on the governance of these new states.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 of new administrative systems that integrated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local elements aimed to improve efficiency and maintain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across diverse populations and vast geographical expanses.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fusion of cultures wasn't always harmonious; resistance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influence existed in various parts of the former empire.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indigenous populations of the conquered territories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 their own traditions, religious beliefs, and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practices. However, the interaction between these diverse cultures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a dynamic process of adaptation and synthesis. New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syncretisms emerged, combining elements of Greek mythology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Eastern religious beliefs. Artistic styles reflected this fusion,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Greek and Eastern aesthetics to create a unique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vocabulary. The impact was reciprocal. While Greek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major role in shaping Hellenistic society, the indigenous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 of the East profoundly influenced various aspects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civilization. The enduring presence of local traditions ensured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Hellenistic world wasn't merely a carbon copy of Greece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rather a rich and diverse cultural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Hellenistic world wasn't just a cultural phenomenon;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period of significant technological and scientific advancement.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fusion of Greek and Eastern knowledge resulted in innovations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various fields, including medicine, engineering, and mathematics.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Hellenistic scholars made significant contributions to the study of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astronomy, developing more accurate models of the solar system.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Advances in mathematics and geometry laid the groundwork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scientific progress. The Hellenistic period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flourishing of a uniquely blended technological and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 that continued to inform the intellectual achievements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eras. Even the successor kingdoms themselves—while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locked in competition, even wars—often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and intellectual commonality that facilitated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and competition in the advancements of science,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medicine, and mathematics.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Alexander the Great extended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of his empire. The spread of Hellenistic culture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the development of the Roman Empire, which inherited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of the Hellenistic world. The Romans adopted and adapted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aspects of Hellenistic culture, architecture, and political institutions.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language and literature remained influential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 world, playing a pivotal role in shaping the intellectual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landscape of the Roman empire. The profound influence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culture on the subsequent development of Roman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is a testament to the long-lasting impact of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conquests. The very language of the Romans, Latin, absorbed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Greek vocabulary, indicative of the breadth of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impact of Alexander's conquests and the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period was equally profound. The integration of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regions fostered a flourishing of trade and commerce. New trade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routes facilitated the movement of goods and resources across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distances, creating unprecedented economic interconnectedness.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resulting economic prosperity supported the growth of cities,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cultural exchange, and fostered the development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cosmopolitan society in a way that had not been seen before.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economic landscape created a backdrop against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culture could flourish, creating a dynamic interplay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economic prosperity and cultural achievement.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 and the wars that followed not only reshaped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map but also laid the groundwork for a vibrant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 economic world.</w:t>
      </w:r>
    </w:p>
    <w:p>
      <w:pPr>
        <w:sectPr>
          <w:pgSz w:w="8000" w:h="12000"/>
          <w:pgMar w:top="296" w:right="65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legacy of Alexander the Great is not confined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brief span of his reign. His conquests, while ultimately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fragmentation of his empire, spurred the creation of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influential Hellenistic civilization. This era, marked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fusion of Greek and Eastern cultures, left a lasting imprint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of history, shaping the development of the Roman Empire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influencing the intellectual and artistic landscapes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world and beyond. Alexander’s influence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geographical limits of his empire, becoming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cultural transformation that reverberated for centuries after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The legacy of Alexander continues to resonate,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impact of a single man on the course of history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cultural interaction across vast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distances. The world he shaped, though fragmented after his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laid the foundation for a new, and enduring, cultural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changed the face of the Mediterranean world.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Gordian Knot A Symbol of Boldness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Alexander the Great is rife with legends, tales spun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threads of ambition, conquest, and unparalleled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prowess. But amongst these narratives, the tale of the Gordian Knot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stands apart, a potent symbol encapsulating the very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character: his audacious spirit, his disdain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conventional wisdom, and his unwavering belief in his own destiny.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knot itself, a complex and seemingly unbreakable tangle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cords, was said to have been tied by Gordius, the legendary founder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Gordium, a city in Phrygia, a region that now lies within modern-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Turkey. Oracle prophesied that whoever untied the knot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rule all of Asia. For centuries, kings and scholars alike had struggled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vain, their attempts met with frustration and failure. The knot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intractable problems, an enigma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defy 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upon reaching Gordium during his relentless campaign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eastward, confronted this ancient riddle. He was presented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knot, a challenge that mirrored the complexities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the obstacles he faced in his quest to conquer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Empire. The stories surrounding this event vary,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embellished over the centuries by chroniclers eager to portray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king in the most heroic light. Some accounts 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after studying the knot intently, meticulously attempting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unravel its intricate weave, eventually resorted to brute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his sword and slicing through the cords with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decisive stroke. Others paint a picture of a more calculated 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that Alexander, perhaps realizing the futility of untying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knot by conventional means, cleverly circumvented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entirely by interpreting the oracle’s prophecy in a novel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way—not explicitly untying the knot but overcoming the problem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by it through decisive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 precise details, the act of cutting the Gordian Knot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symbol of Alexander’s bold and unconventional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leadership. It showcased his willingness to disregard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 and established norms when faced with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obstacles. It demonstrated his confidence in his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abilities and his inherent belief in his destiny. This bold 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his army, already awestruck by his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and his charismatic leadership. It served to solidify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as a leader who was not constrained by conventional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precedent, a man who was willing to forge his own path,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 established rules or expectations. The story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ages, not just as a historical anecdote but as a lesson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leadership, a testament to the power of innovative thinking,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metaphor for resolving complex problems through bold,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unconventional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Gordian Knot, therefore, transcended its geographical location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initial context. It became a universal symbol, representing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obstacles encountered in life and the various approaches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take to overcome them. The traditional, methodical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patiently untying the knot—a metaphor for the careful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pursuit of goals through established means—was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juxtaposed with Alexander’s radical and decisive act of severing it.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dichotomy became a representation of different leadership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styles, highlighting the contrasting approaches of careful planning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versus bold improvisation. Each approach carries its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advantages and disadvantages, and the story of the Gordian Knot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reminder that there is often more than one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 a desired outcome.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Alexander’s encounter with the Gordian Knot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highlights his distinctive leadership style—one that blended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planning with decisive action. While Alexander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undoubtedly possessed exceptional military acumen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planned his campaigns, he also exhibited a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adapt to changing circumstances and seize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His decision to cut the knot was not simply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bravado, but rather a calculated response to a situation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defied conventional solutions. It was a demonstration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innovative thinking and his willingness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norms. He understood the power of symbolism,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potential for this act to boost morale and inspire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troops.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cutting the Gordian Knot was not only a physical act but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symbolic one, imbued with deeper meaning and significance.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not just with Alexander’s contemporaries but also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generations, becoming a powerful metaphor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problem-solving and leadership. The knot represented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insurmountable challenges that individuals and societies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face. Alexander’s action became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 thinking and the importance of embracing decisive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when traditional methods fail. His interpretation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prophecy, emphasizing action over meticulous planning,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 his army and secure his place in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actions at Gordium were not isolated incidents;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reflections of his character and his broader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leadership. Throughout his campaigns, he consistently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a willingness to challenge established norms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to break with conventional wisdom and forge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This approach manifested in his military strategies,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decisions, and his overall governance. The cutting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Gordian Knot serves as an iconic example of this characteristic—a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audacious spirit and his unconventional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solving problems. His swift and decisive actions, often deviating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expected norms of his time, not only proved successful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conquests but also established him as a leader who defied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conventional wisdom and embraced calculated risk-taking.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tale of the Gordian Knot has resonated throughout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appearing in literature, art, and philosophy. It's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most effective solution to a complex problem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meticulous planning and incremental progress, but in a bold,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decisive stroke that cuts through the complexities and reveals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path forward. The narrative serves as an enduring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innovation and unconventional thinking can be more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traditional methods, especially in times of crisis.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Gordian Knot, therefore, extends beyond the physical act itself;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represents the spirit of bold leadership and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innovative solutions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Gordian Knot is not just a historical anecdote;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metaphor for the challenges of leadership,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decisive action, and the rewards of unconventional thinking. It's a</w:t>
      </w:r>
    </w:p>
    <w:p>
      <w:pPr>
        <w:sectPr>
          <w:pgSz w:w="8000" w:h="12000"/>
          <w:pgMar w:top="296" w:right="71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continues to inspire and provoke discussion, inviting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 ponder the different approaches to problem-solving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consequences of both cautious deliberation and bold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innovation. Alexander's legacy extends far beyond his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conquests; it embodies the spirit of a leader who dared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established order and who, through decisive action, changed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of history. The legend of the Gordian Knot is a fitting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this legacy, a symbolic representation of his bold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unwavering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Alexander's action reverberated not only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 but also throughout the ancient world. The story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Gordian Knot became a potent symbol of his leadership,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and reinterpreted to suit various political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agendas. The legend served to reinforce Alexander’s image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decisive and unconventional leader, someone who was not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tradition or convention. It also resonated with his successors,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who, in many instances, followed his example of decisive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that Alexander's influence extended beyond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 and deeply impacted the ways in which leaders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in the ensuing centuries.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impact on his army and subsequent leaders,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Gordian Knot contributed to Alexander’s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legend. It became a central element in his persona, enhancing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mythical status he achieved after his untimely death.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incorporated into countless literary works,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representations, and philosophical discussions, evolving over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incorporating new layers of meaning and interpretation.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helped to cement Alexander's legacy as a bold, innovative,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decisive leader, a figure who transcended the confines of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reality and became a symbol of audacious leadership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achievement. Even in its many interpretations,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conveyed the essence of Alexander's unique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leadership: a blend of strategic planning and decisive action,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underpinned by unwavering self-belief and a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unconventional thinking.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Gordian Knot, therefore, symbolizes more than just a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event. It represents a timeless lesson in leadership, innovation, and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challenge conventional wisdom. The tale transcends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historical context and continues to resonate today,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metaphor for confronting complex challenges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rewards that often accompany bold and decisive action. The legend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potent reminder of the power of unconventional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and the potential for dramatic change that can result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a less orthodox approach to problem-solving.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extends far beyond his conquests; it resides in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story of the Gordian Knot, a tale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generations of leaders and problem-solvers alike. The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shape our understanding of leadership and its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transform the world.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Alexanders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Gordian Knot, a symbol of resolute action, was but one facet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complex character. His conquests were not solely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 of his own brilliance, but also the result of the intricate web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relationships he cultivated and navigated. The men around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generals, his advisors, even his perceived enemies, were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players in the drama of his life and his unparalleled rise to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Loyalty, ambition, and betrayal danced a delicate waltz,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course of his empire and ultimately determining his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Alexander's closest confidants were his generals, a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men bound together by shared ambition and a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 to their king. Hephaestion, his closest friend since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was more than a mere general; he was a brother in arms,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confidante, and a vital advisor, influencing Alexander's decisions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loyalty untainted by personal gain. Hephaestion's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significant, not merely due to their personal bond but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Hephaestion’s own military acumen and strategic insights.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profoundly impacted Alexander, leaving a void that no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fill, and a noticeable shift in the King's demeanor, suggesting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vital pillar of support and council had been lost. The grieving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acted rashly in the aftermath, a clear indicator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immense influence his friend had exerted.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Parmenion, a seasoned general from an older generation,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different kind of relationship. A veteran of Philip II's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campaigns, Parmenion brought experience and caution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youthful exuberance. His wisdom acted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counterbalance to Alexander's often impulsive decisions.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dynamic, one of experience tempering youth, was crucial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stages of Alexander's conquests, enabling Alexander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Parmenion’s mistakes while allowing Parmenion to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adopt Alexander’s innovative and bold strategies. However,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was eventually strained, culminating in Parmenion's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execution, a decision fueled by suspicion and fueled by accusations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treason, forever leaving a stain on Alexander’s reign. This 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precarious balance between loyalty and suspicion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Alexander’s court, a balance that was often tipped by political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machinations and whispers of dissent.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between Alexander and his father, Philip II,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woven with both admiration and rivalry.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undoubtedly revered his father's military prowess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acumen, he also displayed a fierce ambition to surpass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ambition that manifested in his eagerness to prove his worth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battlefield. This rivalry, although often unspoken, undoubtedly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Alexander's drive for conquest and his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 his own legacy. Philip’s assassination, shrouded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mystery, thrust Alexander into a position of power much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anticipated, leaving him to navigate the treacherous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Macedonia and the ambitions of those who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his claim.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relationship with Darius III, the King of Persia,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primarily one of conflict, but also one imbued with a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grudging respect. Darius represented the formidable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Persian Empire, an empire that Alexander aimed to conquer.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encounters, both on and off the battlefield, revealed a clash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civilizations and a personal struggle for dominance. Darius'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attempts to negotiate peace, a clear indication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revealed his growing fear of Alexander’s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might, and the reality of facing a foe who was relentlessly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and unwavering in his pursuit of victory. While Darius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a formidable challenge, his defeat was largely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due to the strategic brilliance and unwavering determination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military arena, Alexander cultivated relationships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scholars, philosophers, and artists, absorbing knowledge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the spread of Hellenistic culture. His association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Aristotle, his tutor, instilled in him a deep appreciation for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intellectual inquiry. The influence of Aristotle is widely seen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approach to governance, his patronage of the arts,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desire to understand the cultures he conquered, shaping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his expanding empire. This influence is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by the establishment of Alexandria,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appreciation for learning and his desire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center of intellectual exchange.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these relationships were not always harmonious. The tensions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Alexander and his generals intensified as his empire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expanded. Ambition, the thirst for power and recognition,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overshadowed loyalty. Whispers of conspiracy,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and personal ambition, frequently circulated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king's court, highlighting the ever-present threat to his rule.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execution of Philotas, a close associate of Parmenion,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execution of his father, exemplify the deadly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 ever-present suspicion and internal conflict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plagued Alexander’s court.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relationships, both personal and political,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in flux, a reflection of the volatile nature of his empire.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 and betrayal danced a precarious dance, shaping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course of his conquests, but also the very character of his reign.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his bonds with Hephaestion and the tragedy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 highlights the human element of his legendary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the audience that even a great king is susceptible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loss and the deep pain of losing a close comrade.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with Parmenion and the tragic consequences underscored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ever-present threat of internal dissent, which eventually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fragility of his vast empire. His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offer a deeper understanding of the man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legend, revealing a nuanced portrait of a leader whose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achievements were both enabled and challenged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intricate web of human relationships that surrounded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Alexander's relationships extends far beyond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lifetime. His conquests, his policies, and the very structure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 were all shaped by the individuals he surrounded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with. The rise and fall of his most trusted allies reflects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dynamics within his court, highlighting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 and the ever-present threat of betrayal. The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and broken in the shadow of his conquests serve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the most formidable leaders are not immune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element, that ambition, betrayal, and loyalty are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can shape even the most grand of destinies. The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rose and fell alongside him are as much a part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legend as his own military victories, offering a richer and more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understanding of his world and the legacy he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study of Alexander's relationships, therefore, is essential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his reign and its enduring impact. They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microcosm of the human experience, revealing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loyalty, and ambition that played out on a grand stage.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valuable insight into the human elements that lie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great empires, both contributing to their success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leading to their inevitable decline. The tapestry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reveals the man behind the myth,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his character and offering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forces that shaped the life of one of history's most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figures. His story, therefore, serves not only as an epic tale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conquest, but also as a cautionary fable about the often-fragile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power and the enduring consequences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Legends and Myths of Alexander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death of Alexander the Great in Babylon in 323 BCE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an end, but a transformation. His life, already the stuff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during his lifetime, exploded into a constellation of myths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stories in the years and centuries that followed. The sheer scale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conquests, the speed of his victories, and the abruptness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at the age of thirty-two fueled a fertile ground for the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fantastical narratives, each adding its own layer to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 of the Macedonian 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enduring legends revolves around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the supernatural. Stories emerged portraying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possessing a divine lineage, linking him to Achilles and even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Heracles himself. These narratives often presented him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demigod, favored by the gods and blessed with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courage. This divine association served a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elevating him beyond a mere mortal conqueror and solidifying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status as a figure of near-mythical proportions. The tales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embellishments; they reflected a deep-seated need to explain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phenomenal achievements, achievements that seemed to defy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explanation. Did his victories stem from superior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strategy, unmatched military skill, or was there something more,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divine hand guiding his destiny? The legends provided an answer,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attributing his success to a blend of human brilliance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supernatural intervention.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Alexander's meeting with the Oracle of Ammon,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Egyptian desert, is a prime example. This encounter,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supposedly confirming his divine parentage, became a central tenet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growing mythology. The exact words spoken remain a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debate, lost to time and embellished by successive generations.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accounts portray a straightforward confirmation of his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ancestry, while others describe a more nuanced exchange, hinting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the responsibilities and burdens that came with such a lineage.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 exact details, the myth of Alexander's meeting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Ammon served to legitimize his claim to rule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Macedonia, but also Egypt, Persia, and beyond – solidifying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 to his conquered territories by claiming divine endorsement.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divine intervention, Alexander’s image was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associated with incredible physical feats and superhuman abilities.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circulated about his immense strength, his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supernatural endurance, and his ability to conquer any obstacle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in his path. These accounts frequently exaggerated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capabilities, turning him into a figure who effortlessly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 not only armies, but also the natural world itself.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portray Alexander as a man who single-handedly killed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lions, wrestled with wild beasts, and even faced down the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These hyperbolized accounts highlight his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bravery and perseverance in overcoming any obstacle,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vivid image of his almost godlike powers and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Alexander's correspondence with the gymnosophists,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ascetic philosophers from India, further enriched the mythological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tapestry. These accounts, whether factual or fabricated, emphasized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intellectual curiosity and his willingness to engage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cultures and philosophies. The letters exchanged,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in apocryphal texts, portrayed philosophical debates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significance, showcasing Alexander's engagement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Eastern thought and his desire to learn from diverse wisdom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furthering his intellectual prowess and curiosity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encompass even the most different and exotic cultures.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Alexander’s encounter with the Amazonian queen,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Thalestris, is another example of the blending of historical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mythological embellishment. This encounter, usually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romantic interlude – a brief union between the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conqueror and the equally powerful warrior queen,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cross-cultural interaction and Alexander’s openness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societies. This legend added a romantic dimension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suggesting that his conquests weren’t only about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glory but also about human connections, even across vast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divides. The legend of the Amazonian queen and Alexander’s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reflects his open-mindedness and his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cultural difference, creating a multifaceted image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 conqueror.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legends served multiple purposes. For some, they reinforced</w:t>
      </w:r>
    </w:p>
    <w:p>
      <w:pPr>
        <w:sectPr>
          <w:pgSz w:w="8000" w:h="12000"/>
          <w:pgMar w:top="428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status as a near-divine ruler, legitimizing his conquests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claim to absolute power. For others, they served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tales, highlighting the dangers of unchecked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fragility of even the most powerful empires. And for many,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myths transformed him into a figure of unparalleled heroism,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champion who conquered not just armies and nations,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limitations of human achievement, transforming Alexander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figure of inspiration and legend, whose conquests spread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Hellenistic culture across the vast expanse of his empire.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that emerged about Alexander’s death also added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legendary aura surrounding him. While historical accounts attribute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death to a fever, the mythical versions often involved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conspiracies, poisonings, and divine retribution. These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anxieties and uncertainties of the time, presented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not as a simple event but as a symbolic climax to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 triumphs and inevitable falls.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evolving image of Alexander reflected not only the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but also the cultural values and beliefs of the societies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these legends. These narratives reveal a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and perhaps even to shape the legacy of a 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reshaped the world. The legends served as a vehicle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themes of power, ambition, destiny, and divinity,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continuing to resonate even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tales of Alexander’s conquests, his encounters with exotic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cultures, and his ultimately tragic demise continue to shape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this remarkable historical figure. His life, a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remarkable achievement and human fallibility,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and intrigue,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myths and legends that have grown up around him. The legend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the Great is not merely a historical narrative, it is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how we as humans interpret power, ambition and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spirit; a story that continues to fascinate and inspire in equal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measure, a truly enduring epic. The stories, born from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by the passage of time and cultural interpretations,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a compelling testament to the lasting impact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life. He became more than a king; he became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archetype, a symbol of ambition, courage, and the elusive pursuit of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glory. His story persists,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and its ability to shape our understanding of history.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as the tales are told, the legend of Alexander will live 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myth and history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Alexanders Military Tactics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military genius wasn't solely reliant on brute force;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masterful blend of innovative tactics, strategic brilliance,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almost uncanny ability to adapt to diverse terrains and enemy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strategies. He inherited a seasoned Macedonian army, a force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renowned for its discipline and fighting prowess,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refined and revolutionized their capabilities.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importance of mobility, recognizing that speed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 were often the deciding factors in battle. His army, a highly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mobile fighting machine, was capable of rapid deployment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 maneuvers, often outflanking and outmaneuvering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adversaries before they could even establish a solid defensive 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mobility was underpinned by his logistical mastery. Alexander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warrior king; he was also a logistical innovator.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his army had the supplies and support necessary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 its momentum, even during long and arduous campaigns.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supply lines, while stretched thin at times, were remarkably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efficient, a testament to his organizational skills and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anticipate the needs of his troops. He understood that a well-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supplied army was a confident army, capable of enduring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 of prolonged warfare and maintaining its fighting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logistical prowess wasn't just about food and water; it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maintenance of equipment and the timely provision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reinforcements, ensuring his army remained a formidable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throughout its campaigns.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military tactics were characterized by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combined arms warfare. He skillfully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infantry, cavalry, and siege weaponry to achieve a synergistic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battlefield. His infantry, the famed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hypaspists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known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exceptional training and unwavering discipline, 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backbone of his army, providing the stability and firepower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for sustained offensives. But Alexander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infantry alone was insufficient; he valued and extensively utilized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cavalry, the elite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hetairoi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who were renowned for their shock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 and their ability to exploit enemy weaknesses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speed and precision.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combined arms approach allowed Alexander to create fluid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adaptable battle formations, capable of shifting and responding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circumstances on the battlefield. He often employed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 of the "hammer and anvil," using his cavalry as the hammer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strike the enemy's flanks and rear, while his infantry acted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anvil, holding the enemy in place and preventing them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escaping. This combined action, finely coordinated and executed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exceptional precision, ensured a decisive victory in numerous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battles. The coordination between cavalry and infantry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matter of tactical planning; it required extensive training,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each unit understood its role and its relationship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overall battle plan.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Alexander’s tactical innovations weren’t simply limited to large-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 battles. He demonstrated a remarkable ability to adapt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to suit the specific circumstances of each engagement.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a rigid adherence to a single battle plan was often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recipe for disaster; instead, he favored flexibility and improvisation,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adjusting his approach depending on the terrain, the enemy's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and even the prevailing weather conditions. His victory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Granicus River, for instance, demonstrated his ability to exploit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terrain to his advantage, using a carefully planned crossing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outflank the Persian army and secure a decisive victory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outnumbered.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of Issus, another testament to Alexander’s tactical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prowess, saw him skillfully utilize the narrow coastal plain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negate the numerical advantage of the Persian army. By skillfully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maneuvering his troops and exploiting the constricted battlefield,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able to effectively neutralize the Persian cavalry,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concentrating their forces into a smaller, more manageable area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could easily overpower, ultimately leading to a resounding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victory. The Battle of Gaugamela further showcased his brilliance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his strategies to counter the enemy’s strengths. Darius III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use his superior numbers to overwhelm Alexander,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innovative use of oblique tactics, a maneuver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wing of the army attacked at an angle, successfully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Persian lines and secured a complete rout of the enemy.</w:t>
      </w:r>
    </w:p>
    <w:p>
      <w:pPr>
        <w:sectPr>
          <w:pgSz w:w="8000" w:h="12000"/>
          <w:pgMar w:top="428" w:right="66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strategic thinking was as remarkable as his tactical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acumen. He understood the importance of selecting his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carefully, avoiding unnecessary engagements and focusing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on those that would yield the greatest strategic benefits.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remarkable ability to assess the strengths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 of his enemies and to exploit their vulnerabilities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surgical precision. His decision to march directly into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Persian Empire, bypassing heavily fortified positions, was a bold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risky strategy, but it demonstrated his confidence in his army's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mobility and his own ability to anticipate his opponents’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wasn’t merely focused on immediate battlefield victories;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master of long-term strategic planning. He understood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conquering a vast empire required more than just military might;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demanded astute political maneuvering, shrewd diplomacy,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deep understanding of the cultural and social landscape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regions he conquered. His treatment of conquered populations,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certainly not always benevolent, was often calculated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minimize resistance and secure their cooperation.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incorporating elements of the conquered cultures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system, ensuring that the integration process was not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staunch and violent opposition, helping to minimize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ensure a more stable rule.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battlefield tactics, Alexander's success stemmed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exceptional leadership qualities. He inspired unwavering loyalty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troops, leading from the front and sharing in the hardships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soldiers. He commanded respect, but he also earned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of his men, forging a bond based on mutual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This close bond with his troops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in fostering their morale and ensuring their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even during the most challenging times. His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and his unwavering determination were contagious,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 his soldiers to overcome seemingly insurmountable odds.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men fought not only for him but also for the grand vision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presented, a vision of a unified empire stretching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Mediterranean to the Indus.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cutting of the Gordian Knot, while legendary, provides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symbolic representation of Alexander’s approach to challenges.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knot, representing a seemingly insurmountable problem,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swiftly severed by Alexander, who, with a single stroke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sword, bypassed the established methods and found a novel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solution. This act symbolizes his innovative thinking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challenge traditional approaches, qualities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to his military successes. It was not just a display of brute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force; it was a testament to his ingenuity and his confidence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judgment. He refused to be constrained by tradition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convention; he sought new ways to achieve his objectives,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to innovative solutions, both on and off the battlefield.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military legacy is immense and far-reaching.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tactics, his strategic brilliance, and his exceptional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 laid the foundations for the success of his conquests,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 course of military history for centuries to come.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army, a model of discipline and effectiveness, served 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to future generations of commanders. His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combined arms warfare and his ability to adapt to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terrains and enemy strategies remain key elements of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doctrine to this day. He demonstrated that military success relies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on superior force but also on superior intellect,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foresight, and adaptive leadership – a lesson still relevant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 military landscape. The echoes of his battles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 through time, a testament to the enduring impact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genius and the far-reaching consequences of his conquests.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methods, his strategies and his leadership continue to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 for countless military strategists even today,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lasting legacy and his significant impact on the evolution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tactics and strategies. His methods served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his empire building and continue to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template for future military leaders.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Alexanders Psychological Profile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conquest, the sheer scale of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begs the question: what fueled this insatiable drive?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 thirst for glory, a deep-seated insecurity masked by a veneer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invincibility, or a grand, almost messianic vision of a unified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his rule? Historians have grappled with these questions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centuries, piecing together fragments of information to construct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portrait of a man both awe-inspiring and deeply enigmatic.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argue that Alexander was driven by a profound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validation. Born into a world of political intrigue and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he may have felt a constant pressure to prove himself,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surpass the achievements of his father, Philip II, a king renowned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own military prowess. The conquest of Persia, then,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not just as a military campaign, but as a personal crusade,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achieving self-affirmation on the grandest possible stage.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victory, each new territory brought under his control,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powerful reinforcement of his self-worth, fueling the insatiable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appetite for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interpretation is supported by accounts of Alexander's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His famous fury, his outbursts of rage,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interpreted as symptoms of underlying insecurities. His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drive, his unwillingness to rest or concede, might reflect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fear of failure, a constant need to keep moving forward, 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confront the possibility that he wasn't as exceptional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himself to be. The constant need to prove himself, to show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capabilities, his innate talents were further heightened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pressures of succession within the Macedonian court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political intrigues that were part and parcel of life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world. His relentless ambition can, therefore, be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defense mechanism against the uncertainty that lurked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surface.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it is too simplistic to reduce Alexander's motivations to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insecurity. There's evidence suggesting a more profound,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idealistic, drive. Alexander was exposed to the philosophies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Aristotle, and the concept of a unified world, a universal empire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governed by reason and justice, may have taken root in his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conquests, then, could be viewed as an attempt to realize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ideal, to forge a cosmopolitan society blending the best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and Eastern cultures. The establishment of Alexandria,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hub of learning and commerce, is a testament to this vision;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city designed not just as a seat of power but as a melting pot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ideas and cultures.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idealistic view is not incompatible with the darker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personality. His ruthlessness, his willingness to inflict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punishment on his enemies, cannot be ignored. The sack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Persepolis, a devastating act of cultural destruction, stands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destructive potential of his ambition.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dual nature – the idealistic visionary and the ruthless conqueror –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characteristic feature of many great historical figures.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did not lead to a purely benevolent form of empire.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 witnessed acts of brutality and cruelty and his conquests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deep-seated long-term consequences for the cultures he conquered.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 of Alexander's ambitions, both personal and societal,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The relentless pace of his campaigns exacted a toll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health, both physically and mentally. The constant pressures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leadership, the weight of expectations, gradually wore him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exacerbating his temperamental tendencies and leading to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The strain of constant warfare and administrative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a gradual erosion of his sanity and health and his later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marked by fits of paranoia and fits of 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death at the young age of 32, possibly from malaria or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tropical disease, leaves us with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incompleteness. What might he have achieved had he lived longer?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his vision of a unified empire have been realized, or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tensions within his vast domains have led to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collapse? These are questions that continue to haunt historians.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impact of Alexander's conquests on the conquered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should not be understated. While some benefited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spread of Hellenistic culture and the establishment of new cities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infrastructure, many others suffered immensely.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 of cultural heritage, the imposition of foreign rule, and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 suppression of rebellions caused widespread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resentment among the various subjugated populations.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 had significant consequences for the indigenous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populations, often involving the destruction of cultural sites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imposition of Greek customs and political structures. His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resulted in profound upheaval and transformation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political, social, and cultural landscapes of the regions under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psychological profile remains a complex and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subject. He was a man of contradictions – a brilliant military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strategist, a visionary leader, and yet also a ruthless conqueror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volatile temper. His actions cannot be easily categorized or neatly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explained. He was a man of complexities, driven by ambition,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and a deep-seated need for validation. His legacy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both remarkable achievements and profound human cost,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reminder of the human capacity for both greatness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 combination of these factors makes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motivations and actions a complex and fascinating undertaking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historians and scholars alike.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accounts of his life, often colored by the perspectives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chronicled his reign, offer conflicting views of his personality,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challenging to construct an objective and complete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 of his psychological state. However, by carefully examining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historical sources and considering the complexities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we can attempt to create a more complete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and his motivations. The lasting impact of his conquests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world, the changes that altered the political, cultural,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fabric of several populations remain a part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 surrounding his legacy. His impact continues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history and continues to be a subject of fascination, debate,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research. The study of his life and personality offers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intriguing journey into the human psyche, showcasing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ambition, leadership, and the human cost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conquest.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is a reminder that even the most exceptional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flawed and complex, and that the pursuit of greatness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comes at a steep price. While his military achievements and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administrative innovations remain significant, his personal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impact of his reign on conquered populations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 of the complex interplay between ambition,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human cost of war. The study of Alexander's life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 can provide us with valuable lessons and deeper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complexities of human nature. It offers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on how personal ambitions can lead to far-reaching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shaping the course of history in ways both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destructive. His story remains a captivating blend of myth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testament to the enduring power of ambition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challenges of leadership.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Organization and Structure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Macedonian army that swept across the known world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was not merely a collection of soldiers; it was a finely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tuned instrument of war, a reflection of its commander’s genius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culmination of centuries of military evolution. Its organizational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structure, a blend of Macedonian tradition and innovative tactics,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crucial to its unparalleled success. The army's effectiveness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not just from individual bravery, but from its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training, sophisticated logistics, and its adaptability to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terrains and enemy strategies.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heart of the army lay the hypaspists, Alexander’s elite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the ‘shield-bearers.’ These were not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bodyguards; they were the cream of the Macedonian soldiery,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rigorously trained in all aspects of warfare. They were the king's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guard, fiercely loyal and exceptionally skilled, acting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shock force capable of breaking through enemy lines and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positions. Their numbers were relatively small,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the battlefield was immense, serving as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king's presence and power, inspiring confidence in the rest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army. They were the embodiment of Macedonian martial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excellence, and their loyalty to Alexander was absolute.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hypaspists were the vanguard of Alexander's army, often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charges and setting the pace of the battle, their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setting the tone for the entire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hypaspists stood the phalanx, the backbone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army. This formation, comprised of heavily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infantrymen armed with sarissas – long pikes that could reach up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20 feet in length – formed an impenetrable wall of spears.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 in the phalanx was trained to maintain precise spacing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coordination, creating a devastating offensive and defensive unit.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training was meticulous, emphasizing disciplined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formation, and the ability to withstand intense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pressure. The phalanx’s effectiveness lay in its collective power,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force when deployed effectively, capable of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 lines and crushing opposition. The sheer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sarissas, coupled with the coordinated thrusts of thousands of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soldiers, created a nearly insurmountable barrier to enemy attacks.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phalanx was not without its limitations; it was slow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maneuver and vulnerable to flanking maneuvers and agile cavalry.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genius lay in recognizing these limitations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employing complementary forces to counteract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Flanking and supporting the phalanx were the peltasts, 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infantrymen equipped with javelins and small shields.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mobility allowed them to harass the enemy, skirmish on the flanks,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disrupt enemy formations before the phalanx engaged.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harbingers of the main attack, weakening the enemy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disrupting their formations. Their training focused on speed, agility,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ability to strike quickly and effectively. They were vital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exploiting weaknesses in enemy lines, using their speed and 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outmaneuver and overwhelm opponents, often turning the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by flanking attacks. The peltasts were crucial in providing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mobility that the phalanx lacked, allowing for a flexible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versatile fighting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cavalry, under the direct command of Alexander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crucial role in Macedonian warfare. Composed of highly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skilled horsemen armed with lances and swords, the cavalry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employed for swift flanking maneuvers, pursuit, and decisive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 in enemy lines. The Companion Cavalry, Alexander’s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cavalry regiment, was the elite of the elite.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soldiers; they were aristocrats, highly trained and fiercely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 to the king, their fighting prowess second to none.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shock troops of Alexander’s army, capable of delivering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blows to enemy formations, and often turning the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battle with a well-timed charge. Their training involved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drills focused on coordination, precision, and speed,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them an incredibly effective fighting force.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mastery of cavalry tactics was a key factor in many of his victories.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Completing the formidable ensemble were the allied contingents.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army was not solely composed of Macedonians;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troops from across his empire – Thracians, Illyrians,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Greeks, and later Persians, Indians, and others. While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uniformly trained as the core Macedonian forces, they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constituted a significant portion of the army, providing additional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 and a variety of specialized skills. These diverse troops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their own unique fighting styles, weapons, and combat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to the army, adding to its versatility and adaptability.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demonstrated his astute leadership by integrating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units into his army effectively and integrating their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into his war strategy. This diversity was a testament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adeptness in managing and incorporating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cultures and military traditions into his ambitious campaign.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logistical organization of the Macedonian army was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as its structure. Efficient supply lines were essential,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distances Alexander's army covered. The army moved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astonishing speed, thanks to its highly organized supply trains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effective system of foraging and requisitioning supplies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 territories. This capability allowed Alexander to keep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 supplied and fighting fit, even during protracted campaigns.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army's logistical prowess was one of the keys to its success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ability to sustain such extensive military campaigns.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of supply lines, the strategic positioning of camps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 use of resources were crucial to maintaining the army’s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sustained operations over vast distances.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organization and deployment of siege engines, including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catapults, ballistae and battering rams, was crucial in Alexander’s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His armies were equipped with powerful siege weaponry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were highly skilled in the use of such weapons.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rapidly set up siege camps, adapt to different terrains, and lay siege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even the most strongly fortified cities. Alexander was skilled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his siege tactics to the specific needs of each particular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siege, and he often employed innovative methods to breach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 of enemy cities. These innovative siege tactics allowed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conquer well-fortified cities that would have otherwise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impenetrable to his forces.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military genius was not merely in his strategic planning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tactical brilliance; it also lay in his ability to forge a truly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army. Despite its diverse composition, the Macedonian army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functioned as a cohesive fighting force, driven by shared loyalty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and a common sense of purpose. His charisma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leadership inspired both loyalty and fear. His ability to inspire his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soldiers to overcome great obstacles and to fight valiantly was a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 in his military victories. The effectiveness of Alexander’s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 also stemmed from the rigorous training and discipline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soldiers, regardless of origin, were expected to adhere to.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standardization of training created a unified fighting force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it exceptionally effective on the battlefield.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Macedonian army, therefore, was a highly organized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expertly coordinated fighting force. Its organizational structure,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elite hypaspists to the allied contingents,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logistical capabilities, allowed it to conquer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empire. It was a machine of war, precisely engineered for conquest,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military genius of Alexander the Great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prowess of the Macedonian soldiers themselves. But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that; it was a reflection of Alexander's ambition,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and his ability to unite diverse peoples under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banner. Its effectiveness was not solely due to its structure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spirit of its commander and the dedication of its men.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 represented more than a simple military force;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his political vision and his ability to unite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towards a common goal. This powerful combination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expertise and unifying leadership played a key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unprecedented conquests, forging an empire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alter the course of history.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Weapons and Tactics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Alexander's army wasn't solely predicated on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organizational structure; it was equally reliant on its weaponry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tactical flexibility. The Macedonians, renowned for their innovative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thinking, possessed a technological and tactical edge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decisive in numerous battles. Their arsenal was a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weaponry refined through years of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adaptation, combined with a tactical approach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capitalized on the strengths of its diverse units.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heart of the Macedonian infantry lay the sarissa, a long pike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redefined spear warfare. Measuring up to 20 feet in length,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offered an unparalleled reach, creating a formidable wall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points that could decimate enemy formations before they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close to engaging. The sarissa's length gave the phalanx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considerable defensive advantage, effectively neutralizing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most melee weapons. The enemy found it extremely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get close enough to strike effectively, often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casualties before they could even engage in close-quarters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combat. The precise placement of each soldier within the phalanx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 maximized the effectiveness of the sarissas, turning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phalanx into an almost impenetrable wall of steel. The impact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well-executed sarissa thrust, from a tightly formed phalanx,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sarissa’s length presented a significant drawback: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severely limited maneuverability. The phalanx was slow to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to flanking attacks, and difficult to deploy effectively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 terrain. This inherent rigidity required Alexander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tactical solutions to counteract these weaknesses,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employing the peltasts and cavalry to mitigate the phalanx's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limitations. The peltasts, equipped with javelins and light shields,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often be deployed to harass and disrupt the enemy's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formations, creating openings that the phalanx could exploit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preventing the enemy from flanking the slower-moving phalanx.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Macedonian infantry wasn't solely reliant on the sarissa.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swords, often of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xipho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design—a short, curved sword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 for close-quarters combat. This secondary weapon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in those moments when enemy forces managed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penetrate the phalanx or in situations where individual combat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necessary. The sword provided the infantry with a versatile weapon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both offensive and defensive purposes, capable of dealing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damage in close combat, allowing the soldiers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effectively handle any situation that may arise on the battlefield.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combination of long-range and close-quarters weapons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Macedonian infantry a significant tactical edge over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opponents, who often lacked the same level of versatility.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Macedonian cavalry, under Alexander's personal command,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crucial to the army's success. Mounted on sturdy horses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lances and swords, the cavalry acted as a mobile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striking force, capable of delivering devastating flanking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maneuvers, swift pursuits, and decisive breakthroughs in enemy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lines. The Companion Cavalry, Alexander’s personal regiment,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pinnacle of this force. Composed of the aristocracy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Macedonia, these were highly trained warriors with unmatched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 to their king. Their effectiveness wasn't just about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skill, but the exceptional coordination and synchronization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attacks. They were trained to execute complex maneuvers,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coordinating their charges to devastating effect.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like a single organism, acting as one coherent force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effectively crush the enemy.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innovative use of combined arms tactics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army's effectiveness. He understood the strengths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 of his different units, employing them synergistically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 enemy vulnerabilities. The peltasts would skirmish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harass, weakening enemy formations. Then, the phalanx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 the crushing blow, driving the enemy back. Finally,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cavalry would exploit any breach, pursuing the retreating enemy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delivering the final blow. This coordinated system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deployment, rarely seen to this extent previously, ensured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army’s power was much greater than the sum of its parts.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Alexander’s army wasn't just a monolithic entity.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allied contingents from across his vast empire: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Thracians, Illyrians, Greeks, Persians, and later, even Indians. These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contingents brought their own unique weapons and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styles, adding further layers of complexity and versatility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military machine. The Thracian peltasts, for example,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considered some of the best skirmishers in the army,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hoplites brought their own battle experience to support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phalanx. Alexander was adept at integrating these diverse groups,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as supplemental forces but as integral components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strategy. He adapted his tactics to make the most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varied strengths, understanding that the combined military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expertise of various cultures provided the best chance of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Macedonian army's siege weaponry also played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their conquests. They possessed various types of catapults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ballistae, capable of hurling large stones and projectiles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considerable distances. This allowed them to batter down city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weakening defenses before a direct assault. Combined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battering rams and siege towers, these weapons made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strongest fortifications vulnerable to Macedonian assault.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matter of simply having siege weapons,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Macedonians mastered the art of adapting siege tactics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challenges of each individual city. Alexander demonstrated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unparalleled ability to innovate and adjust his strategies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unique fortifications and defensive arrangements.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tactical brilliance extended beyond the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deployment of his troops; he was a master of psychological warfare.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reputation as an invincible conqueror preceded him,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breaking the morale of enemy forces before a battle even began.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psychological edge, coupled with his masterful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 and surprise attacks, often won battles before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 was struck. He'd frequently exploit weaknesses in enemy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morale, making enemies surrender before the start of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showing the high level of his tactical thinking.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Macedonian army wasn't merely down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equipment or its tactical innovation, but the exceptional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discipline of its soldiers. Alexander demanded rigorous training,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every soldier, regardless of origin, was highly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proficient in their tasks. This created a unified and highly efficient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 force, capable of executing complex maneuvers with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 and synchronization. They underwent arduous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regimens, honing their skills in close-quarters combat, handling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weapons effectively and working as a single unit.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 fostered within the army ensured its soldiers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orders effectively, even under the most intense pressure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stressful situations.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weapons and tactics employed by Alexander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Great's Macedonian army were a crucial element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unprecedented conquests that reshaped the ancient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the long reach of the sarissa, the tactical flexibility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peltasts and cavalry, the integration of allied contingents,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use of siege weaponry, and the unwavering discipline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soldiers under Alexander's inspirational and tactical leadership,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military force that was truly unparalleled in its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army wasn't just an army; it was a finely tuned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of war, a reflection of its commander’s genius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centuries of military evolution, and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unified command and effective training.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wasn’t just down to the technology or the tactics,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 combination of all aspects creating an overwhelmingly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force. Their ability to adapt to diverse terrain, to exploit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 weaknesses, and to maintain discipline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 made them virtually unbeatable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generation. This military prowess, combined with Alexander’s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acumen, laid the foundation for an empire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 an indelible mark on history.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Logistics and Supply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unstoppable advance of Alexander's army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world was not solely a product of superior tactics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weaponry. Behind the glittering spearheads of the phalanx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thunder of the Companion cavalry lay a logistical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complexity and scale, a vital artery feeding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insatiable maw of a vast and constantly expanding empire.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of this colossal army, encompassing tens of thousands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men, along with their mounts, equipment, and supplies,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and often hostile terrains, presented logistical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any previously faced. The sheer magnitude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 demanded a level of organization and foresight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bordered on the miraculous.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the supply lines for such a massive force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and prodigious effort. The army’s daily consumption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fodder, and other necessities was staggering. Thousands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mouths needed to be fed, thousands of animals needed to be cared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for, and thousands of weapons and pieces of equipment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maintained and repaired. The movement of this vast quantity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goods across vast distances, often through rugged and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terrain, required intricate planning, sophisticated organization,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effort. This wasn’t merely a matter of transporting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supplies; it was a multifaceted operation requiring careful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consideration of numerous variables.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logistical system wasn’t simply a matter of transporting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 from a central depot. Alexander’s campaigns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for months or even years, covering thousands of miles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traversing terrains ranging from scorching deserts to icy mountains.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a highly decentralized approach was needed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army’s constant supply. Alexander's logistical planners,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largely anonymous to history, developed a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of forward depots and supply bases. As the army moved,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establish a series of strategically positioned bases along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route. These depots acted as staging areas, storing supplies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 force and providing additional support to smaller units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operating further afield. These bases not only replenished supplies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allowed for the repair of damaged equipment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recruitment of new personnel. In a time before advanced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transportation, this strategy was crucial to avoid delays or,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worse, complete logistical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quantities of supplies required involved the coordinated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of numerous individuals and groups. There were the army's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dedicated supply trains, usually composed of pack animals,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mules, and oxen, painstakingly carrying essential supplies.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logistics were also supported by the contributions of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in conquered territories. Requisitions were made,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course, although this wasn't as simple as forcing local populations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provide goods. Alexander and his officers understood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imposing too heavy a burden could lead to resentment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disrupting the very supply lines they were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secure. Thus, a delicate balance was needed, negotiating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 where possible while utilizing military force sparingly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compliance. This balancing act, involving diplomacy,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intimidation, and carefully calibrated levels of coercion, was vital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supply chains from being disrupted by widespread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rebellions or hostility.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 wasn't foolproof, of course. There were instances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 ran short, resulting in periods of hardship and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starvation. Alexander’s campaigns were particularly arduous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contexts, requiring high levels of endurance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soldiers and support staff. The harsh conditions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campaigns, coupled with the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warfare, occasionally caused setbacks. Sieges often stretched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thin, and unexpected delays or enemy ambushes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 the carefully planned flow of supplies. The sheer scale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 meant that minor disruptions could create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problems, and the army's ability to adapt and overcome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was a critical factor in its overall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army's effective use of water resources was another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of their logistics. Maintaining adequate water supplies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army was a major challenge. The arid conditions of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regions they conquered meant that water scarcity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threat. This isn't something that often appears in historical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of military campaigns, but obtaining access to safe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drinking water was a major issue. Solutions included carrying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skins and constructing wells and cisterns when possible, as 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finding alternative sources along their journey. Alexander's army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relied on local knowledge to find these vital resources,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extensive scouting and reconnaissance to locate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dependable water sources, thus showing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local geography and resources. Failing to have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 for accessing water could have resulted in disastrous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therefore, securing water sources was strategically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important as other logistical aspects.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critical logistical challenge was the transport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maintenance of weapons and equipment. Repairing damaged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and equipment was a constant necessity. The wear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 of prolonged campaigns and the rigors of battle took their toll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army’s arsenal. Blacksmiths and other skilled artisans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travelled with the army to repair or replace broken weapons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essential equipment. The efficient repair of weapons was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maintain the army’s effectiveness. An army with broken swords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spears would rapidly become ineffective. The army's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its equipment demonstrates their level of planning,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preparedness, and foresight, further establishing the significance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logistical planning.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health and well-being of the soldiers themselves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 concern that directly affected logistics. Disease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threat, particularly in regions with poor sanitation.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logistical support of the army included medical personnel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treated the sick and wounded. Maintaining the health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soldiers wasn’t solely a medical concern; it was a critical logistical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consideration, affecting the army's fighting capacity,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overall efficiency. The loss of soldiers due to sickness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disease greatly impacted the army's effectiveness, and therefore,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logistics behind ensuring the health of the soldiers was paramount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military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success wasn't just about his military genius;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remarkable logistical prowess of his army.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sustain a vast army across diverse and challenging terrains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extended periods of time was a crucial factor in his conquests.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logistical challenges were immense and the solutions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improvised and adapted to fit each unique situation.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organization, adaptability, and efficiency displayed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logistical system are a compelling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every great military victory lies a complex and often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of support. Without this intricate network of supply,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transport, and support, the Macedonian army's triumphs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 impossible. The narrative of Alexander's conquests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 without recognizing the unsung heroes of the supply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lines, whose tireless efforts ensured that the army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supplied, equipped, and ready to conquer. Their work formed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crucial, but often overlooked, pillar of Alexander's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achievements.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Role of Cavalry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effectiveness of Alexander's army wasn't solely reliant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disciplined phalanx; a crucial element of his military dominance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devastating power of his cavalry. While the infantry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steadfast backbone of his legions, it was the cavalry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 the decisive blows, exploiting weaknesses and shattering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 formations with swift, brutal efficiency. The elite Companion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Cavalry, Alexander's personal bodyguard and the spearhead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attacks, represented the pinnacle of ancient warfare, a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instilled fear and awe in his adversaries.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simply mounted soldiers; they were highly 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professionals, the best of the Macedonian aristocracy, rigorously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drilled from a young age. Their training was exhaustive,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horsemanship, swordsmanship, lance fighting,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arms tactics. They were expected to be equally adept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combat and coordinated maneuvers, operating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 and discipline that far surpassed most other cavalry units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time. Their horsemanship, in particular, was legendary.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expected to ride with remarkable skill, maintaining control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steeds even in the chaos of battle, enabling them to execute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maneuvers and deliver devastating charges.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Companion Cavalry’s equipment was also superior.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mounts were carefully selected and trained warhorses, strong, 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resilient enough to endure the rigors of campaign life.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armament included long lances, designed to pierce enemy armor,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swords for close-quarters combat, and often, a secondary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such as a javelin or axe. The combination of superior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horsemanship, advanced weaponry and tactical proficiency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formidable fighting force capable of shattering enemy lines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turning the tide of battle.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speed and maneuverability of the Companion Cavalry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to their effectiveness. They were capable of rapidly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positions on the battlefield, flanking enemy formations,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exploiting weaknesses that were often missed by slower-moving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infantry. They were not simply a brute force charge; their tactics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sophisticated, involving coordinated movements, feints,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timed attacks aimed at disrupting and demoralizing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enemy. Their ability to move quickly and decisively allowed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strike at the most opportune moments, often decisively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the outcome of engagements. This mobility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invaluable, allowing Alexander to react to changing battlefield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 and exploit even fleeting advantages.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mastery of cavalry tactics was legendary.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importance of combining the shock value of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 with more subtle tactics designed to create confusion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disarray amongst enemy ranks. He frequently used cavalry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outflank opponents, encircle their forces, and create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phalanx to exploit. This combined-arms approach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maximized the strengths of both his infantry and cavalry,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synergistic effect that proved devastating on the battlefield.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just send his cavalry into a blind charge; he used them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 instrument, a surgical tool that could strike where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it was most effective.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impact of the Companion Cavalry was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as their military effectiveness. The sight of these highly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disciplined, superbly mounted warriors, charging into battle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thunderous roar, was terrifying to many enemy soldiers.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reputation for swift and decisive victories preceded them, sowing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fear and uncertainty in the hearts of their opponents,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their resolve before the first blow was struck.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advantage is often understated in discussions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history, but it played a crucial role in Alexander's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successes. The psychological effect of a highly trained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disciplined cavalry force significantly impacted the morale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effectiveness of the opposing armies.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Companion Cavalry, Alexander also utilized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cavalry units, including light cavalry from various regions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conquered. These units played supporting roles, performing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scouting, screening movements, harassment tactics, and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fleeing enemies. They often served to provide eyes and ears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 army, gathering intelligence and relaying information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Alexander, crucial functions that enabled his superior tactical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planning. Alexander understood the multifaceted roles that cavalry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fill, ensuring that he could leverage their capabilities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fullest extent. This understanding of the different roles of cavalry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ability to utilize the various units within the army gave him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advantage in the battlefield.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cavalry’s effectiveness extended beyond the battlefield.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cavalry played a significant role in maintaining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conquered territories. Rapid response units were essential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suppressing rebellions, and ensuring the swift suppression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to his rule. The swift movement of his cavalry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with the means to respond quickly to uprisings or threats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authority, reinforcing his position as a ruler. This ability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his control but also created an environment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stability that was essential to consolidate his conquests.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organization and logistical support of the cavalry was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as their martial capabilities. The training of the horses,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provision of food and equipment for both horse and rider,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administration required a complex system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and logistics. This highlighted the sophisticated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logistical system of Alexander’s army, ensuring the horses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well-fed, well-cared-for, and ready to perform their roles effectively.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cavalry was therefore not just the result of brave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warriors and powerful horses; it was a testament to the efficient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planning, organization and overall logistics of the Macedonian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military.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horses themselves were a crucial resource, and their care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logistical undertaking. Supplies of fodder, water,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veterinary care were all necessary to maintain the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cavalry. The Macedonian army’s logistic network efficiently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transported these supplies, even across vast distances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terrains. It reflects the army's remarkable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essential care for the horses, essential for the cavalry’s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effectiveness. The attention to detail in caring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 speaks to the sophistication of the Macedonian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and their understanding of the interdependence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horse and rider.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 Macedonian cavalry on the outcome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battles cannot be overstated. Their speed,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maneuverability, and shock tactics consistently shattered enemy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lines, turning potential defeats into resounding victories. The skill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training of the cavalry, particularly the Companions,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in Alexander’s conquests, shaping the strategies he employed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contributing significantly to his military triumphs. Their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than just supporting the phalanx; it was in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outcome of the battle, and the course of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summary, the Macedonian cavalry, particularly the elite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Cavalry, was an indispensable part of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machine. Their speed, maneuverability, tactical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proficiency, and the psychological impact they had on the enemy,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with a sophisticated logistical structure that ensured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effectiveness, played a vital role in his unprecedented conquests.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merely a supporting arm of the army; they were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sharpest spear and swiftest sword, often dictating the pace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 of battles, ensuring that Alexander's ambitions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across the ancient world. The legacy of their prowess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resonate throughout military history, standing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skilled horsemanship, superior training,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bold tactical innovation. The story of Alexander’s conquests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 without a profound understanding of the critical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by his cavalry, the mounted warriors who rode to glory,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an enduring mark on the history of warfare.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Role of Infantry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thunder of the Companion Cavalry often dominated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Alexander's victories, the unwavering strength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infantry formed the bedrock upon which his empire was built.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famed Macedonian phalanx, a tightly packed formation of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spearmen, wasn't merely a static wall of shields and spears;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dynamic, adaptable fighting force, capable of both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 and devastating offense. Its effectiveness stemmed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individual soldier's skill, but from the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coordination and discipline of the entire 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core of the phalanx was the hoplite, a citizen-soldier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invested in the outcome of the battle. Unlike many other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armies that relied on mercenaries or conscripted peasants,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phalanx comprised free men, fiercely loyal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and fighting for their homes, their families,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honor. This deep-seated commitment translated directly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performance, fostering an unparalleled level of cohesion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support. Each man’s survival depended on the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around him, creating a potent synergy that made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phalanx far more effective than the sum of its parts.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equipment reflected this dedication to effective warfare.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iconic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sarissa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 13-18 foot long pike, was the phalanx's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recognizable weapon, its length allowing several ranks of soldiers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 nearly impenetrable wall of spears. This formidable length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that an enemy soldier approaching the phalanx would face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of spears before even reaching the front rank,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the effectiveness of their own weaponry. The sarissa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considerable strength and training to wield effectively,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rigorous preparation undergone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Macedonian hoplites.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sarissa, hoplites carried a broad shield,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aspis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crucial protection from projectiles and melee attacks.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 wasn't merely a personal defense; its size and shape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soldiers to link shields with their neighbors, creating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impenetrable barrier against enemy assaults. The combination of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sarissa and the overlapping shields created a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defensive formation capable of withstanding intense pressure.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defensive prowess was crucial, allowing the phalanx to absorb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shock of enemy charges and maintain its formation,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intense fire.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phalanx was far from a static formation.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 was a key component of its success. While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its ground against enemy advances, the phalanx could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maneuver, albeit slowly, allowing Alexander to shift his forces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 weaknesses in enemy lines. The phalanx’s ability to turn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its spears in a new direction, or to advance or retreat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coordinated fashion, demonstrates the tactical flexibility that belied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seemingly rigid structure. While not as swift as cavalry,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disciplined movements ensured it could respond to 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dynamics. Alexander, a master tactician, skillfully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employed this controlled maneuverability to maximize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phalanx’s effectiveness.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the phalanx—typically 16 ranks deep—amplified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offensive power. The long reach of the sarissas meant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soldiers in the rear ranks could engage the enemy,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and devastating volley of spear thrusts. This meant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phalanx wasn't merely a defensive bulwark; it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offensive weapon, capable of pushing forward relentlessly,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enemy formations, and driving them from the field.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thrust of thousands of sarissas could overwhelm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opposing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the phalanx were lighter infantry units,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flanking support, performing scouting missions,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skirmishing. These units played a vital role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disrupting enemy formations, harassing their flanks, and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from concentrating their forces against the main phalanx.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coordination between these lighter troops and the heavier phalanx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critical aspect of Alexander's tactical genius, allowing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utilize his army's versatility to its fullest potential. These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units weren't mere auxiliaries; they were essential components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comprehensive and adaptable military strategy.</w:t>
      </w:r>
    </w:p>
    <w:p>
      <w:pPr>
        <w:sectPr>
          <w:pgSz w:w="8000" w:h="12000"/>
          <w:pgMar w:top="296" w:right="67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Alexander's infantry’s prowess wasn't limited to open-field battles.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proved equally adept in sieges, mastering the techniques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assault, siege towers, and siege engines. The Macedonian infantry's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breach fortifications, scale walls, and overcome fortified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positions speaks to their comprehensive training and adaptability.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simply soldiers who fought in open battle;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skilled engineers and tacticians, capable of adapting their skills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demands of siege warfare.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meticulous training of Alexander's infantry was a cornerstone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success. Years were spent drilling soldiers in the precise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and coordination required for effective phalanx warfare.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not only individual combat skills but also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teamwork necessary to function as an integrated, tightly-knit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unit. This rigorous training, combined with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 and discipline of the Macedonian hoplites, transformed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formidable fighting force capable of overcoming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formidable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Logistical support for the infantry was equally critical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The provision of food, weapons, equipment, and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were essential for maintaining the morale and combat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readiness of the troops. The Macedonian army’s sophisticated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logistics network, effectively supplying even remote armies, ensured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infantry remained well-equipped and well-supplied,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prolonged campaigns. This logistical excellence is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but it played a vital role in supporting the infantry's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strength on the battlefield.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effect of the phalanx should not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underestimated. The sight of this impenetrable wall of spears,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advancing relentlessly, was terrifying to many enemies,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their resolve before the first spear even struck.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advantage, built upon years of training and proven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is a vital factor in understanding the complete contribution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Macedonian infantry to Alexander's conquests.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Macedonian infantry, with its disciplined phalanx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 and the synergistic support of lighter infantry units,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formed the backbone of Alexander's army. Its strength lay not only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weapons and tactics but also in the unwavering loyalty,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training, and effective logistical support that underpinned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success. The infantry's role in Alexander’s conquests extends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open battlefield. Their skills in siege warfare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discipline were as critical as the cavalry's speed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ferocity. It was the combination of infantry strength and cavalry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speed, working in concert under Alexander’s brilliant command,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forged his empire and cemented his place in history.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the Macedonian phalanx remains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discipline, coordination, and effective training in ancient warfare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 model of military excellence that continues to fascinate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Structure of the Persian Empire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Persian Empire, at its zenith under Darius the Great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Xerxes, presented a formidable challenge to Alexander's ambitions.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structure, a complex tapestry woven from diverse cultures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 territories, was both a source of its immense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inherent weakness. Understanding this intricate organization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to appreciating the magnitude of Alexander's achievement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conquering it. The empire wasn't a monolithic entity,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satrapies, each governed by a satrap, a royal appointee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for the administration and taxation of their assigned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region. These satrapies, in essence, functioned as semi-autonomous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provinces, allowing for a degree of local governance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a centralized control through the appointment of loyal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administrators. This system, while efficient in managing such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territory, also contained within it the seeds of its own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downfall.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satraps, often drawn from Persian nobility or even from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conquered peoples, wielded considerable authority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provinces. They collected taxes, raised armies, and administered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effectively acting as viceroys. This decentralized structure,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advantageous for governing a diverse empire,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degree of independence among the satraps that could,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did, lead to ambitious plots and power struggles. Loyalty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authority in Persepolis was not always guaranteed,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 of rebellion simmered beneath the surface of imperial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 relied heavily on the trust placed in these governors,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that could easily be broken, leading to internal conflict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weakened the empire from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effectiveness of the satrap system was further complicated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size and diversity of the empire. From the fertile plains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Mesopotamia to the rugged mountains of Anatolia, and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deserts of Persia itself, the empire encompassed a bewildering array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cultures, languages, and customs. This diversity,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empire's economic wealth and military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manpower, also posed significant challenges in terms of governance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administration. Maintaining order and loyalty across such a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populace required a complex administrative apparatus,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juggling act between centralized control and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autonomy. The efficient communication and transportation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networks – a sophisticated system of roads, messengers, and postal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– were crucial to maintaining control. The "Royal Road,"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was a testament to the Persian commitment to efficient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across the vast empire, significantly reducing travel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 between its different corners.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Persian military, a critical component of the empire's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similarly structured. The core of the army was composed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"Immortals," an elite corps of 10,000 heavily armed infantrymen,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force that served as the emperor's personal guard.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soldiers were highly trained, well-equipped, and fiercely loyal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king. Their reputation for unwavering discipline and battlefield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prowess was legendary, a symbol of the might of the Persian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machine. However, the Immortals, despite their elite status,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only a fraction of the total Persian army. The bulk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consisted of levies raised from the various satrapies,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 composed of diverse forces with varying levels of training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loyalty. This reliance on levied troops, while providing a large pool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manpower, created a force that was less cohesive and disciplined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the elite Immortals.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Persian military also employed a variety of specialized units,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charioteers, archers, and cavalry. The skilled Persian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archers, known for their accuracy and deadly volleys,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force on the battlefield. The cavalry, while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or well-trained as Alexander's Companion Cavalry,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crucial role in the Persian military machine, often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in flanking maneuvers and pursuits. However,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nature of the Persian army – a mix of highly trained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professionals and levied troops – presented both advantages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disadvantages. The sheer size of the army could overwhelm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opponents through brute force, but the lack of uniform training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 could also lead to vulnerabilities that Alexander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climate of the Persian Empire in the years leading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Alexander's invasion was marked by instability and internal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strife. The reigns of Artaxerxes II and Artaxerxes III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plots, rebellions, and power struggles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satraps and other powerful factions within the empire. This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significantly undermined the empire’s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confront Alexander’s advances. The assassination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Artaxerxes III, followed by the relatively short and tumultuous reign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Arses, left the empire vulnerable and unprepared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invasion. Darius III's ascension to the throne marked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restore order and stability, but he faced a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in holding the empire together in the face of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dissent and Alexander’s relentless advance.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Darius III, while possessing intelligence and ambition, inherited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weakened empire burdened by internal conflict and facing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threat of Alexander’s invasion. He attempted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consolidate his power and reform the administration, but time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him. The rapid pace of Alexander’s conquests left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continually reacting rather than initiating his own strategic plans.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efforts to rebuild the Persian military were hampered by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constraints and the inherent weaknesses within the existing system.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he rallied forces and displayed personal courage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the deeply ingrained problems within the structure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empire ultimately proved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organizational structure of the Persian Empire,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impressive in its scope and reach, contained within it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decline. The decentralized nature of the satrap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effective in managing a vast and diverse territory,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independence and potential conflict among the provincial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governors. The reliance on levied troops, while providing a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army, resulted in a force less cohesive and disciplined than the elite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Immortals. The political climate of instability and internal strife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weakened the empire further, leaving it vulnerable to Alexander’s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aggressive tactics and military superiority. Understanding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interplay of factors is crucial to fully appreciating the epic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between Alexander's rising power and the ultimate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downfall of the Persian Empire. It wasn't merely a clash of armies,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clash of systems, where Alexander's centralized command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highly disciplined forces proved superior to the Persia's vast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internally fractured empire. The inherent tensions within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system, the seeds of its own demise, were skillfully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exploited by Alexander, leading to the swift collapse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that had once dominated the ancient world. The Persian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for all its grandeur, lacked the internal cohesion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withstand the unified might of a highly motivated and expertly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army like Alexander's. The story of the Persian Empire's fall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military narrative, but also a complex tale of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intrigue, administrative challenges, and the inherent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empires built on a foundation of diversity and decentralized power.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Darius III A Profile of the Ruler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Darius III, the last Achaemenid emperor, ascended to the throne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time of crisis. He inherited not the glorious empire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predecessors, Cyrus and Darius the Great, but a fractured realm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teetering on the brink of collapse. Internal strife, simmering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decades, had weakened the empire’s foundations, leaving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to the ambitious Macedonian king, Alexander.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possessing undeniable intelligence and a regal bearing, Darius III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ruler thrust into a position he was ill-prepared to handle.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an entire empire, riddled with internal dissent and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imminent invasion by a ferociously ambitious enemy, crushed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under an almost unbearable burden.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his predecessors who had enjoyed relatively long and stable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reigns, Darius's path to power was fraught with peril. The reigns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Artaxerxes II and Artaxerxes III were marked by constant intrigue,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assassinations, and power struggles amongst ambitious satraps.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Artaxerxes III, himself a product of palace coups, met a violent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poisoning the political landscape even further. His successor, Arses,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ruled for only a short and turbulent period, his reign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instability and further weakening of imperial authority. Darius III,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relative, emerged from this chaos, securing the throne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combination of political maneuvering and sheer force.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usurper in the strictest sense, possessing a claim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lineage, but his rise to power was undoubtedly tainted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and instability of the preceding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accession to the throne was not a coronation of a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emperor; instead, it was a desperate attempt to salvage a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empire. The moment Darius III took power, the shadow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advancing army loomed large, casting a long pall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land. He understood the gravity of the situation facing him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external enemy coupled with the festering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conflict. His reign was therefore defined not by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expansionist projects, but by a desperate struggle for survival.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actions suggest a man acutely aware of the precarious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 he inherited. He immediately sought to address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weaknesses threatening the empire, attempting to quell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revolts, and to consolidate his power among the fractious nobility.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executing several individuals accused of treason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appointing loyal officials in positions of power. It was a brutal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act given the circumstances. He understood that a united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front against Alexander was critical for Persia's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Darius III was hampered by time. Alexander’s conquests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swift and relentless. Darius's attempts to reorganize the army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administration, though well-intentioned, were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disrupted by the relentless Macedonian advance. Each victory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eroded Darius's power further, creating a cascade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defections and rebellions amongst the empire's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population. The rapid pace of Alexander’s campaign left Darius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perpetually reacting to events rather than proactively shaping them.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constantly on the defensive, forced to gather armies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Alexander’s forces on the battlefield while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manage the complex political landscape within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empire. It was a task that would test even the most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resourceful of leaders.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Darius III was not a weak or incompetent ruler; on the contrary,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displayed considerable military skill and personal courage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occasions. His strategic decisions, while hampered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often demonstrated an understanding of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 and deployment. He attempted to utilize the empire's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to counter Alexander’s superior maneuvering and tactical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innovations. The Persian armies under his command,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exhibiting some flaws due to their composite nature and lack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cohesive military doctrine across all units, presented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challenge. The battles fought between Alexander and Darius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one-sided affairs; they were hard-fought and fiercely contested,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resilience of the Persian forces and their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The sheer size of the Persian armies and the skill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units, notably the Immortals and the skilled Persian archers,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a significant role in prolonging the war.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of Issus stands as a significant example.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defeated, Darius displayed personal bravery, refusing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 the battlefield even when surrounded by enemy forces.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reflects a degree of personal courage and commitment that should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be overlooked in evaluating his reign. Furthermore, Darius III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only a military leader; he also attempted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administrative and economic issues plaguing the empire. His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although often hampered by the ongoing war, show an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fundamental problems weakening the empire.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inherent weaknesses of the Persian Empire,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over decades of internal strife and a decentralized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administrative system, proved insurmountable. The satrapies,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in managing a vast and diverse territory, had developed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degree of autonomy that made centralized control difficult,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impossible, in times of crisis. The loyalty of the satraps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authority was not always guaranteed, and numerous revolts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defections undermined Darius's efforts to maintain a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front against Alexander. The reliance on levied troops,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massive army, meant that the Persian military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consistency of training and discipline exhibited by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army. This lack of cohesive military doctrine proved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a critical vulnerability that Alexander deftly exploited.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Darius III's reign was a constant struggle against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odds. He faced not only a brilliant and ruthless military opponent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but also a crumbling empire plagued by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divisions and decades of accumulated political weakness.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courage, intelligence, and a willingness to fight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empire, but the flaws inherent within the Achaemenid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the sheer military prowess of Alexander,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too much to overcome. His story is not one of a weak ruler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a superior force, but rather the tragic tale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leader fighting a losing battle against overwhelming odds,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a decaying empire crushing him beneath its burden.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legacy, though ultimately one of defeat, reflects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leadership in times of crisis and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even the mightiest of empires in the face of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His fate serves as a stark reminder that even a strong ruler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only do so much when confronted with an empire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weakened from within, and a leader who understood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of a fractured empire, yet lacked the time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 meaningful and lasting reforms. The combination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fragility and the external pressure of Alexander’s aggressive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resulted in the catastrophic downfall of the Persian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Empire.</w:t>
      </w:r>
    </w:p>
    <w:p>
      <w:pPr>
        <w:sectPr>
          <w:pgSz w:w="8000" w:h="12000"/>
          <w:pgMar w:top="296" w:right="13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Persian Military Strategies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Persian military machine, a behemoth forged over centuries,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complex and multifaceted entity. It was not a unified,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monolithic force, but rather a collection of armies drawn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satrapies that comprised the empire. This inherent diversity,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providing immense manpower, also presented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Unlike Alexander's relatively homogeneous army,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forces lacked a standardized training regime and a cohesive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doctrine. Each satrapy contributed its own contingents,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with varying levels of equipment, training, and fighting styles.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lack of uniformity, while reflecting the empire's vastness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richness, was a significant weakness exploited ruthlessly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Alexander's more disciplined and strategically unified army.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core of the Persian army consisted of the "Immortals," a highly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trained and elite infantry unit. Their name, derived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numerical strength of 10,000 men, speaks to their prestige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importance. These soldiers were the backbone of the Persian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army, representing its best-trained and most experienced warriors.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armament was typically a long spear, a short sword,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shield. They were known for their discipline, their close-order drill,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unwavering loyalty to the emperor. Their training,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while superior to that of many other Persian units,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the relentless rigor and focused tactical training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Alexander’s hypaspists and companion cavalry.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Supplementing the Immortals were numerous other infantry units,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ranging from heavily armed spearmen and pikemen to lightly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skirmishers. These units varied significantly in 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different levels of military preparedness and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various satrapies. Some were seasoned veterans,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and highly motivated; others were hastily levied troops,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minimal training and inferior weaponry. This variation made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for Darius III to coordinate and deploy his forces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effectively, especially against an opponent as strategically astute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Alexander. The Persian logistical system, although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supplying immense armies for extended periods, lacked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flexibility and speed of the Macedonian system, which focused on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maneuverability and rapid deployment.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Persian cavalry, a powerful arm of the empire's military,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reflected this disparity. While possessing numerous skilled and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cavalry units, notably the cataphracts, the overall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and tactical deployment were not consistently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effective. The cataphracts, heavily armored cavalrymen,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shock troops capable of inflicting significant casualties,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effectiveness was hampered by logistical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 on heavy cavalry, while effective against certain foes,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less adaptable than the combined arms tactics employed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who integrated his cavalry and infantry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effectively. Alexander’s superior cavalry tactics and mobility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enabled him to maneuver around the Persian lines, outflank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exploit weaknesses in their overall deployment.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Persian archers, however, remained a considerable threat.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were legendary, renowned for their accuracy and range.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crucial role in many Persian battles, delivering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volleys of arrows from a distance, weakening enemy formations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causing significant casualties before close combat commenced.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impact was limited by the increasing mobility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arms tactics of Alexander’s army. Alexander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utilize terrain, shields, and faster maneuvers to limit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the Persian arrow barrages, mitigating the Persian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advantage in ranged weaponry. This demonstrates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 of the Macedonian army compared to its Persian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Persian military strategies often relied on sheer numbers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force. They favored deploying massive armies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 their opponents through attrition. While this strategy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proven effective against many enemies in the past, it was ill-suited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Alexander’s superior tactical acumen and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mobility. Alexander's army was significantly smaller, but it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trained, better equipped, and far more cohesive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deployment. He consistently outmaneuvered his opponents, avoided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large-scale pitched battles whenever possible, and focused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tactical engagements that exploited the weaknesses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Persian lines, causing disproportionately high casualties.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Persian leadership structure also contributed to their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shortcomings. While the king held supreme command,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decentralized nature of the empire resulted in a lack of centralized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over the various armies. The satraps often commanded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troops with a degree of independence, sometimes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detriment of the overall strategic objectives. This resulted in a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cohesion, coordination, and strategic unity. Alexander,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contrast, maintained firm control over his army, allowing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 his strategies flawlessly and exploit the gaps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Persian command structure.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of Granicus, one of Alexander’s early victories, showcases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contrast. The Persian army, though numerically superior,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poorly coordinated. Alexander’s strategy focused on a swift,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decisive attack concentrating his forces on a particular section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Persian line, breaking through and routing the enemy.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poorly coordinated Persian response highlights the differences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training, leadership, and strategic vision between the two forces.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of Issus further illustrates the tactical differences. Darius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III, despite commanding a substantially larger army, was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utilize the terrain to his advantage. Alexander’s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maneuvering, coupled with the superior training and cohesion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troops, allowed him to exploit the weaknesses in the Persian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lines, leading to a decisive victory. Darius’s attempt to deploy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massive army, while showcasing the empire's manpower, highlights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limitations of relying solely on sheer numbers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coordinated tactical deployment.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of Gaugamela, although a numerically larger deployment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Darius, still suffered from the same deficiencies that plagued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battles. Despite the presence of the Immortals and a massive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 of troops, Darius's failure to maintain a cohesive battle 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inability to coordinate his various units effectively,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to exploit the gaps in the Persian ranks, ultimately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securing another decisive victory.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Persian emphasis on maintaining large 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armies created significant logistical challenges. Supplying such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massive forces required enormous resources, creating strain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imperial treasury and stretching the logistical capabilities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empire. Alexander, by contrast, maintained a more mobile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readily deployable army, requiring fewer resources and offering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tactical flexibility. This logistical superiority gave Alexander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sustain his campaign for a longer duration than Darius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maintain his larger forces.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while the Persian army boasted immense manpower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possessed certain highly skilled units, its inherent structural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lack of a unified military doctrine, decentralized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command structure, and logistical limitations, ultimately proved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its undoing in the face of Alexander's superior tactical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acumen. The Persian Empire's military prowess, built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 of conquest and control, crumbled not simply due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military skill, but also due to its own intrinsic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Alexander exploited these vulnerabilities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 and ruthlessness, ultimately leading to the collapse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Achaemenid Empire. The contrast between the two armies serves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compelling case study in military strategy and the crucial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organization, discipline, and tactical flexibility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warfare. The Persian system, though powerful in its scope,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adaptability required to counter the evolving methods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warfare championed by Alexander. This is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nature of military evolution and the necessity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adaptation in the face of a changing battlefield.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Satraps and their Role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Persian Empire, a vast tapestry woven from countless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cultures and peoples, relied heavily on its system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satrapies for its governance and military strength. These satrapies,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essentially provinces ruled by appointed governors known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satraps, were the backbone of the empire’s administrative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structure. Each satrap possessed considerable autonomy,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for collecting taxes, maintaining order, and 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troops within their assigned territory. This decentralized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efficient in managing the empire’s immense size and varied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populations, became a critical vulnerability when confronted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Alexander's centralized and highly coordinated army.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satraps held significant power within their respective provinces.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acted as the emperor's direct representatives, wielding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considerable authority over local populations and resources.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often drawn from the Persian nobility or from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 elites, a shrewd tactic employed by the Achaemenid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rulers to maintain control while simultaneously co-opting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This carefully constructed balance, however,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precarious, especially during times of crisis and external threats.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degree of power vested in each satrap varied, influenced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 such as the strategic importance of the province, the satrap's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influence, and the emperor's confidence in their loyalty.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inherent variation in power and authority amongst the satraps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significantly to the disunity and lack of coordination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plagued the Persian war effort against Alexander.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military responsibilities of the satraps were crucial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empire's defense. Each satrap was responsible for raising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equipping a contingent of troops from their province,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overall size and diversity of the Persian army. This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 empire to amass immense armies, capable of fielding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hundreds of thousands of soldiers. However, the quality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of these troops varied widely, depending on the satrap’s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competence, and the inherent military traditions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province. While some satrapies boasted highly skilled and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equipped troops, others contributed levies of lesser quality, hastily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trained and inadequately equipped. This diversity, while indicative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empire's vastness, severely hampered the effectiveness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military against a unified and highly disciplined force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Alexander's army.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standardized training and military doctrine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satrapies was a significant weakness exploited by Alexander. Unlike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Macedonian army, which benefited from a centralized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 and a cohesive military strategy, the Persian forces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crucial element of unity. Each satrap's army trained and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according to the traditions and resources available to them,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inconsistencies in tactics, formations, and equipment.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hindered effective coordination on the battlefield, preventing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army from deploying its immense manpower in a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effective manner. Alexander, observing this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cohesiveness, skillfully exploited these weaknesses. He targeted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weaknesses in the Persian lines, often focusing his attacks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areas where the troops were less well-trained or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coordination between units was weakest. His meticulous planning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brilliant tactical maneuvers, paired with the superior discipline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troops, consistently overwhelmed the fragmented Persian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satraps’ role in the political landscape also played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the empire's downfall. The system of decentralized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effective in managing a vast empire, created inherent rivalries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competing interests among the satraps. This factionalism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undermined the overall strategic objectives of the empire, hindering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response to external threats. Ambition and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agendas frequently overshadowed loyalty to the emperor,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lack of cohesion and coordination in the face of Alexander’s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advance. Some satraps, sensing weakness in the central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authority, may have even actively or passively undermined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prioritizing their own survival or regional interests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 of the empire as a whole. This internal strife weakened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fractured Persian defenses, rendering them more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Alexander’s skillful maneuvers and targeted attacks.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collection of taxes and resources was another critical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of the satraps. The vast wealth and resources of the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 flowed through their hands, providing the necessary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military, administration, and the lavish lifestyle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imperial court. The efficiency and effectiveness of tax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varied greatly depending on the individual satrap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 of their province. During the conflict with Alexander,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 of trade routes and the constant threat of warfare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reduced the empire’s revenue, impacting the 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satraps to equip and support their troops. This financial strain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weakened the Persian war effort, diminishing the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for both military operations and the maintenance of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satrapies. In many cases, Alexander's army found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poorly equipped and underfunded troops, a direct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 of the financial strain on the satrapies.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satraps’ response to Alexander’s invasion varied significantly.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fiercely resisted, committing their forces to battle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conqueror. Others, sensing the futility of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have secretly sought to negotiate or even switch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allegiance. The differing responses of the various satraps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hampered the coordinated defense of the empire, presenting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with opportunities to exploit regional weaknesses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 his enemies. This lack of unified resistance effectively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Alexander’s strategy of dividing and conquering. By isolating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defeating satrapies individually, Alexander gradually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empire's strength, preventing the consolidation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 and unified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 of the Achaemenid Empire, therefore, cannot be attributed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to the military prowess of Alexander. The internal divisions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weaknesses inherent in the satrapial system played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the empire’s collapse. The decentralized nature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empire, the inherent power struggles amongst the satraps,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standardized military doctrine, and the uneven quality of troops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contributed significantly to the Persian defeat. While the Persian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 possessed immense manpower and resources, its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command structure and the inherent vulnerabilities of its satrapial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ultimately proved its undoing. Alexander’s victory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testament to his military genius but also a consequence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weaknesses within the structure of the Persian Empire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 The satraps, while vital to the functioning of the empire in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of peace, became a significant factor in its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times of war. Their decentralized power, while allowing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 administration across a vast territory, became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liability when faced with a unified and strategically brilliant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adversary. The legacy of the Persian satrapies serves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example of how even the most powerful empires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down by internal weaknesses, exposed and exploited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skillful and determined enemy. The story of Alexander's conquest,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is not simply a tale of military triumph but also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commentary on the crucial interplay between centralized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effective governance, and military cohesion in the fate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empires.</w:t>
      </w:r>
    </w:p>
    <w:p>
      <w:pPr>
        <w:sectPr>
          <w:pgSz w:w="8000" w:h="12000"/>
          <w:pgMar w:top="296" w:right="7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Persian Society and Culture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intricacies of the Persian administrative and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lay a vibrant and complex society, a civilization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 for centuries, leaving an indelible mark on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Understanding this society, its cultural nuances,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dynamics is crucial to comprehending the full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conquest. The Persian Empire was not a monolithic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entity; it was a diverse tapestry woven from the threads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conquered peoples and cultures, each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 and multifaceted nature of its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Achaemenid Empire, at its zenith, boasted a sophisticated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of governance that, while ultimately proving vulnerable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centralized command, was remarkably effective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its vast and heterogeneous population. This system relied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on a network of communication and infrastructure,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unparalleled in the ancient world. The Royal Road, a marvel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engineering, facilitated swift communication and the efficient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 of troops and supplies across the sprawling empire.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Relay stations, strategically placed along its length, allowed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to travel at an astonishing speed, ensuring that the central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government could maintain contact with its far-flung provinces.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network was critical for the administration of the empire,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enabling swift responses to rebellions, and facilitating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mobilization of troops for military campaigns.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Royal Road, the empire’s sophisticated postal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crucial role in maintaining cohesion and control. Couriers,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mounted on swift horses, regularly traversed the vast distances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empire, carrying official correspondence, tax records,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 from one end of the empire to the other. This system,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Royal Road, effectively linked the diverse provinces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the swift dissemination of imperial decrees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instructions. The efficiency of this communication system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organizational prowess of the Achaemenid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administration and played a significant role in the empire’s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longevity.</w:t>
      </w:r>
    </w:p>
    <w:p>
      <w:pPr>
        <w:sectPr>
          <w:pgSz w:w="8000" w:h="12000"/>
          <w:pgMar w:top="442" w:right="67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religious landscape of Persia was equally complex and diverse.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Zoroastrianism, the dominant religion of the empire,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Persian culture and values. With its emphasis on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versus evil, its belief in a single, all-powerful god, Ahura Mazda,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strong moral code, Zoroastrianism provided a unifying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for a diverse populace. Temples dedicated to Ahura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Mazda and other deities dotted the landscape, serving as centers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worship and community life. Fire temples, in particular,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 significance, symbolizing the sacred flame and the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presence of fire temples served as both a religious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hub for communities across the empire,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religion’s importance in daily Persian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empire was far from religiously homogenous.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Achaemenids, demonstrating a remarkable degree of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tolerance for their time, allowed other faiths to flourish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Zoroastrianism. Jewish communities thrived throughout the empire,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Egyptian, Greek, and other religious practices were permitted,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empire’s cosmopolitan nature. This policy of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pluralism was a significant factor in the empire's stability,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tolerance and diversity that contrasted sharply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religiously uniform societies of Greece and Macedonia.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melting pot contributed to the empire's rich artistic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intellectual traditions.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art and architecture reflected this multiculturalism,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influences from across the vast empire. Palaces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Persepolis, with their intricate carvings and grand scale, showcased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and wealth of the Persian kings, while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displaying the stylistic diversity of the empire. The architecture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elements from Egyptian, Mesopotamian,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cultures, showcasing the empire's openness to outside influences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capacity to assimilate different artistic traditions. Sculptures,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pottery, and textiles also displayed a blend of styles,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artistic heritage of the empire's many provinces. The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of the Achaemenid period stand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 and cultural richness fostered within the empire.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society was structured along hierarchical lines,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king at the apex, wielding absolute authority. Below the king were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nobles, comprising a powerful elite who held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landholdings and influence. The administrative class,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day-to-day running of the empire, played a vital role,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majority of the population consisted of farmers, artisans,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traders. This social hierarchy, while fairly rigid, allowed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degree of social mobility, particularly within the administrative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spheres. The success of the Achaemenid empire was partly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due to its ability to integrate conquered elites into its governing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structure, a strategy that, while effective in the short term,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fragmentation of authority and loyalty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Alexander’s advance.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economy of the Persian Empire thrived on trade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agriculture. The empire's vast network of roads and sea routes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facilitated the movement of goods and people, connecting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regions and fostering economic prosperity. Agriculture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backbone of the economy, with vast tracts of land devoted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cultivation of grains, fruits, and other crops. Trade flourished,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merchants traveling across the empire, exchanging goods and ideas.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empire’s economic strength was also underpinned by its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crucial resources, such as gold, silver, and other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metals. These resources allowed the empire to fund its massive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military, support its lavish imperial court, and engage in extensive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works projects.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military strength of the Persian Empire was undeniable,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already discussed, its decentralized command structure proved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its undoing. The army was a vast and diverse force, composed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troops from various satrapies, each possessing its own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traditions and equipment. While the sheer number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soldiers was impressive, the lack of standardization in training,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tactics, and equipment rendered the Persian army less effective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highly disciplined and unified force. The Persian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relied heavily on cavalry, archers, and infantry, employing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sophisticated tactics and strategies. Despite its size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the inherent weaknesses in its organization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command structure were exposed and decisively exploited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Alexander’s military genius.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Persian culture left a profound and lasting legacy on the ancient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Its administrative systems, its artistic achievements,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beliefs had a significant impact on subsequent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civilizations. The legacy of the Achaemenid Empire, despite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demise at the hands of Alexander, stands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achievements and the cultural complexity of a society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a pivotal role in shaping the course of ancient history.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conquest, while undoubtedly a significant event,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the triumph of one military force over another.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clash of two distinct civilizations, each with its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and weaknesses, a clash that would irrevocably alter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of history in the ancient world. The fall of the Persian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 is, therefore, a complex and multifaceted story,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the purely military aspects of Alexander's campaigns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delves into the cultural, social, and political dynamics that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destiny of one of history's greatest empires. The vibrant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Persian society, with its diversity, sophistication,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vulnerabilities, serves as a crucial backdrop to the epic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Alexander's conquests.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Founding of Alexandria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of conquest still hung heavy in the air,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cries barely fading as Alexander surveyed the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delta of the Nile. His gaze swept across the landscape,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the threads of ancient history and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brilliant future. Egypt, the land of pharaohs and pyramids,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surrendered without a significant battle, its armies dissolving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Macedonian onslaught. The ancient civilization, with its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heritage, now lay before him, a prize to be shaped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molded according to his vision. But Alexander’s ambition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mere military triumph; he sought to leave an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a testament to his genius and the power of his empire.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the idea took root, a seed of ambition nurtured by dreams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greatness – the founding of a city, a magnificent metropolis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bear his name and serve as a beacon of Hellenistic culture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centuries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 of location was not arbitrary. Alexander, a master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strategist, understood the vital importance of geography. He chose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site on the western edge of the Nile delta, a strategic location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both natural defenses and unparalleled access to maritime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 routes. The area, then known as Rhacotis, possessed a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harbor, sheltered from the storms of the Mediterranean Sea,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an ideal location for a bustling port city. Its proximity to the Nile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fresh water and fertile land for agriculture, ensuring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self-sufficiency. Moreover, the site was situated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well-established trade routes linking Egypt with Greece, the Levant,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beyond, offering access to a vibrant network of commerce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exchange. The combination of geographical advantages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positioning made Rhacotis the perfect canvas upon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paint his vision of a new 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construction of Alexandria began with remarkable speed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efficiency, a testament to the organizational prowess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army and the willing cooperation of the Egyptian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populace. Thousands of workers, both Greek and Egyptian, toiled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tirelessly, their efforts fueled by the ambition of their king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new era of prosperity. The city’s layout, meticulously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planned, reflected Alexander’s desire to create a grand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urban center. Wide, straight streets, a departure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labyrinthine design of many ancient cities, intersected at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angles, facilitating easy navigation and efficient urban planning.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squares and plazas were thoughtfully incorporated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design, providing spaces for social gatherings, markets, and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performances. The construction of the city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logistical undertaking; it was a powerful statement of imperial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and the dawn of a new era.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heart of the city, Alexander planned a grand royal palace,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structure that would be a testament to his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prestige. The palace complex, encompassing numerous buildings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courtyards, would serve as the seat of government and a center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courtly life. It was a symbol of the fusion of cultures,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elements of both Macedonian and Egyptian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architectural styles, reflecting Alexander’s conscious effort to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Greek heritage with the local traditions of Egypt.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 used in its construction bore witness to the amalgamation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cultures, a silent testament to the meeting of two great civilizations.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development was further enhanced by the establishment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Heptastadion, a long causeway, which created a magnificent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entrance to the city, connecting the island of Pharos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mainland. It served as a majestic promenade, a vital part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Alexandria’s infrastructure, and a visual representation of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grandeur. The construction of the Heptastadion was a monumental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 of engineering, requiring immense resources and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planning. Its construction not only connected the island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mainland but also strengthened the city’s defensive capabilities.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construction of the Great Lighthouse on the island of Pharos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another monumental project undertaken during the city's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This magnificent structure, one of the Seven Wonders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Ancient World, served as a navigational beacon for 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entering the harbor, guiding them safely through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waters. The lighthouse, a testament to the advanced engineering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of the time, stood tall and proud, a symbol of Alexandria’s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as a major maritime hub and a beacon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of traders and travelers alike. Its impressive scale and elegant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 were a testament to the city's ambition and the skill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builders. Its light, piercing the darkness, was a promise of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symbol of Alexandria's enduring 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imposing structures and grand architecture, Alexander’s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for Alexandria extended to the creation of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and cultural center. He envisioned a city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 scholars, artists, and thinkers from across the known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where different cultures would meet and exchange ideas.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ordered the establishment of the Library of Alexandria, a repository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knowledge that would become one of the greatest libraries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world, containing a vast collection of scrolls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manuscripts from across the ancient world. The library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focal point for intellectual discourse, fostering innovation,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inquiry, and the preservation of knowledge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Museum of Alexandria, an institution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learning and scholarship, was also established.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institution, closely associated with the Library, fostered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environment for scholars to pursue their research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in intellectual exchange. The Museum provided scholars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accommodation, dining facilities, and access to research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materials, creating a vibrant community of learning. This institution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crucial role in the preservation and dissemination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shaping the intellectual landscape of the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these institutions cemented Alexandria's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 as a center of learning, attracting scholars from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Mediterranean, fostering intellectual collaboration, and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spread of Hellenistic culture. Its libraries and research facilities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important centers for the preservation and advancement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fostering innovative ideas and impacting the trajectory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scientific and artistic exploration for centuries. The fusion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and Egyptian cultures, the availability of resources,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patronage of the Ptolemaic dynasty created an unparalleled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 for intellectual growth and innovation.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city’s growth was not just a product of grand design, but also of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 development. As the city’s population swelled, artisans,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merchants, and traders flocked to Alexandria, drawn by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opportunity and prosperity. New neighborhoods sprang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city’s diverse population. The city’s cosmopolitan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 was evident in its bustling marketplaces, where traders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across the Mediterranean and beyond exchanged goods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ideas. Alexandria's location along busy trade routes propelled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growth and cultural diversification. The city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hub for commerce, attracting merchants from diverse regions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with them a range of goods and cultural influences.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economic activity fueled the city’s growth, enhancing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richness and solidifying its position as a center of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Alexander's ambition knew no bounds, his time in Egypt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fleeting. His dreams for Alexandria were only partially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his lifetime. Yet, the foundations he laid were strong,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subsequent growth under the Ptolemaic dynasty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its significance. Alexandria would become not just a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symbol of a new era, a testament to the fusion of cultures,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shining beacon of Hellenistic civilization, a legacy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 for centuries, a lasting tribute to the ambition and vision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the Great. His death in Babylon would not diminish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his creation, for Alexandria stood as a powerful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enduring vision and the transformative power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conquests. The city became a vibrant center of culture, commerce,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intellectual pursuits, shaping the landscape of the ancient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centuries to come, a testament to the lasting impact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ambitious vision. The legacy of Alexandria stands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the fusion of cultures, the innovative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civilization, and the transformative power of Alexander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Great's unparalleled ambition.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Library of Alexandria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bustling marketplace of Alexandria throbbed with a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could scarcely have imagined in his wildest dreams.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thick with the scent of exotic spices, the cries of vendors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hawking their wares, and the murmur of countless tongues,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vivid picture of the city's burgeoning cosmopolitanism.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vibrant commerce and the imposing architecture,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Alexander's intellectual vision: the Library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Alexandria. It wasn't simply a collection of scrolls; it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organism, a crucible of ideas,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the libraries of Athens or other Greek city-states, which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primarily repositories of literary works, the Library of Alexandria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for a far more ambitious scope. Its founders, driven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vision and later nurtured by the Ptolemaic dynasty,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gather every known written work – from epic poems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philosophical treatises to scientific texts and historical chronicles.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meant dispatching agents across the vast expanse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empire and beyond, scouring temples, palaces,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collections for scrolls. These emissaries were not mere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collectors; they were scholars, explorers, and diplomats,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political landscapes and overcoming considerable logistical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hurdles to acquire precious texts.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scale of the undertaking was staggering. Ships laden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papyrus scrolls sailed into the harbor of Alexandria, their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cargo representing the accumulated wisdom of generations.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of organizing, cataloging, and preserving this massive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was equally Herculean. Scholars from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world, representing diverse linguistic and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were recruited to meticulously copy, translate,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annotate the scrolls. The library employed scribes, librarians,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 who spoke a multitude of languages, reflecting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multicultural environment. Their combined skills ensured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library's collection would become a truly global repository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knowledge.</w:t>
      </w:r>
    </w:p>
    <w:p>
      <w:pPr>
        <w:sectPr>
          <w:pgSz w:w="8000" w:h="12000"/>
          <w:pgMar w:top="442" w:right="66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Library’s organization was sophisticated for its time,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exceeding the simple shelving systems of other ancient libraries.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cataloging system was developed to organize the enormous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collection, allowing scholars to quickly locate specific texts.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scrolls were carefully stored in climate-controlled rooms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from the ravages of time and the elements. The library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employed experts in preservation techniques, utilizing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 to maintain the integrity of the delicate papyrus.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while rudimentary by modern standards,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pinnacle of ancient preservation technology and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significantly to the longevity of the scrolls.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its role as a repository of existing knowledge, the Library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Alexandria actively fostered the creation of new knowledge.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magnet for scholars from all corners of the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attracting intellectuals who sought to collaborate, debate,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advance their respective fields of study. The library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stimulating environment for intellectual exchange, encouraging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and fostering innovation. Scholars were granted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vast repository of information, enriching their research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their knowledge base. The library was a central hub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creativity, generating new works in a multitude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disciplines.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intellectual atmosphere within the library's walls was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collaboration and passionate debate. Scholars from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engaged in lively discussions, exchanging ideas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prevailing paradigms. This dynamic exchange of ideas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spurred innovation and scientific advancement across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disciplines, including mathematics, astronomy, medicine,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philosophy. The library itself became a generative force, stimulating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production of new knowledge and contributing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advancement of human 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Library’s impact extended far beyond the city walls. Scholars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studied and worked within its hallowed halls returned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homelands enriched with knowledge and new perspectives.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texts copied and disseminated from Alexandria helped to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culture and intellectual trends across the vast reaches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empire and beyond. The library's influence permeated scholarly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circles across the Mediterranean and beyond,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landscape of the ancient world. This dissemination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played a significant role in shaping the intellectual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developments of subsequent centuries.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 of Alexandria was not just a collection of books;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center for intellectual innovation. It fostered scientific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advancements, nurturing groundbreaking research in fields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mathematics and astronomy. Euclid, for example, is believed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worked at the library, and his "Elements"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foundational text in geometry for centuries. Similarly,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of Eratosthenes, who accurately calculated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circumference of the Earth, also attest to the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of the Library to the advancement of scientific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knowledge. The Library served as an incubator for groundbreaking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discoveries that changed the trajectory of scientific understanding.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Library's role in the humanities was equally significant.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 meticulously copied and translated classical texts,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preservation of ancient Greek literature, philosophy,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history. This preservation effort was crucial for the transmission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to later generations. Without the Library's efforts,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works might have been lost forever. The Library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pivotal role in ensuring the continuation of the classical tradition,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the cultural and intellectual development of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civilizations.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 also played a crucial role in fostering the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new artistic and literary styles. The exchange of ideas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within its walls led to the creation of new literary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and artistic techniques, reflecting the synthesis of Greek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cultural influences. This unique synthesis fostered innovation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creativity, producing works of art and literature that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cosmopolitan character of Alexandria and the broader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world. The library fostered a cultural fusion that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artistic and literary landscape of the ancient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Library's story is not simply one of triumph. Its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marked by periods of both flourishing and devastation.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initially supported by the Ptolemies, the Library suffered periodic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including fires and acts of destruction throughout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history. These events highlight the fragility of knowledge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struggle to preserve and protect cultural heritage.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challenges, the Library’s legacy persisted, influencing scholars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thinkers for centuries after its demise.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its eventual destruction, the Library of Alexandria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symbol of human ambition,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and the enduring power of ideas. Its ashes,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scattered, continue to speak to us, reminding us of the vital role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scholarship, the fragility of cultural heritage, and the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preserving knowledge for future generations.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the Library of Alexandria is not just a historical narrative;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cautionary tale, a testament to the enduring power of ideas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perpetual struggle to safeguard human knowledge.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this lost wonder echoes through the corridors of time,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value of learning and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civilization's most precious treasures.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Hellenistic Art and Architecture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Alexander extended far beyond his conquests;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profoundly in the artistic and architectural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Hellenistic world. Alexandria, the city he founded,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where diverse artistic traditions—Egyptian, Greek, Persian,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others—melted and reformed, forging a new aesthetic.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synthesis wasn't merely a superficial blend; it was a dynamic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styles, a vibrant testament to the cross-cultural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that characterized the Hellenistic age. The very stones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Alexandria whispered of this fusion, exhibiting a unique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that departed from the classical Greek forms yet retained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unmistakable lineage.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striking features of Hellenistic art was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dynamism. Unlike the classical Greek emphasis on idealized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serene composure, Hellenistic art embraced movement,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and dramatic narrative. Sculptures became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expressive, capturing fleeting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whether joy, sorrow, or battle fury. The famous "Laocoön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Sons," a masterpiece of Hellenistic sculpture depicting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priest Laocoön and his children entangled by sea serpents, vividly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exemplifies this shift. The figures are contorted in agony,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muscles straining in a desperate struggle against their fate.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realism, the raw intensity of emotion, was unprecedented in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art. This dramatic expressiveness extended to other art 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painting and relief carvings, creating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immediacy and emotional engagement that captivated viewers.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scale of Hellenistic sculptures also underwent a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Colossal statues, far surpassing the size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classical predecessors, became increasingly common.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works, often erected in public spaces, served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symbols of imperial power and divine authority.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size of these sculptures was designed to awe and impress,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ambition and scale of the Hellenistic empires. The colossal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statues of the rulers themselves, presented in idealized, god-like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forms, further emphasized their authority and power,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concept of portraiture.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Architectural innovations also flourished during the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period. While adhering to certain Greek principles,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architects incorporated new elements and techniques, adapting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styles to the diverse landscapes and cultural contexts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empire. The use of elaborate ornamentation, including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moldings, friezes, and decorative patterns, became a hallmark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architecture. This ornamentation frequently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elements from different cultures,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cosmopolitan nature of the Hellenistic world. The facades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often incorporated intricate carvings depicting scenes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mythology, history, or daily life, enhancing their visual appeal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telling stories to all who gazed upon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construction of vast and ambitious public works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another defining characteristic of Hellenistic architecture.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Alexandria itself stood as a testament to this ambition.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lighthouse, one of the Seven Wonders of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was a feat of engineering and architecture, reaching a height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dwarfed other structures of its time. The lighthouse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functional navigational aid but also a symbol of Alexandria’s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prestige, a beacon shining brightly over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Mediterranean. Similar monumental projects, such as sprawling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palaces, massive temples, and extensive irrigation systems,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across the Hellenistic world, displaying an impressive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command of resources and engineering skill.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cities themselves often showcased a distinct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 style. Unlike the organic growth of many earlier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cities, Hellenistic urban centers often reflected a more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planned design. Wide avenues, grid-like street patterns,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public spaces characterized these cities, projecting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order and imperial control. This planned urban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aimed not only at providing efficient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at creating a visual spectacle, enhancing the grandeur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magnificence of these sprawling urban landscapes. The combination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imposing public buildings, carefully designed streets,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spacious squares contributed to the overall aesthetic impact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Hellenistic city.</w:t>
      </w:r>
    </w:p>
    <w:p>
      <w:pPr>
        <w:sectPr>
          <w:pgSz w:w="8000" w:h="12000"/>
          <w:pgMar w:top="428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grand public works, Hellenistic architecture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impacted the design of private dwellings. While there is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to understand the nuances of private architectural styles,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influence of the Hellenistic aesthetic is discernible.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availability of luxury materials and the adoption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architectural techniques likely resulted in more comfortable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opulent homes for the wealthy elite. While detailed information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dwellings is scarce, the surviving examples of lavish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palaces and elite residences reveal a level of architectural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sophistication and decorative splendor that reflected the wealth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ruling classes.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Hellenistic art and architecture extended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geographical boundaries of the Hellenistic empires. The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innovations and architectural styles developed during this era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subsequent periods throughout the Mediterranean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beyond. Roman art and architecture, in particular, drew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Hellenistic precedents, adapting and modifying Hellenistic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suit their own cultural and political needs. The grandeur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 architecture, its penchant for monumental scale, and its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elaborate ornamentation can all be traced back, in part,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and architectural innovations of the Hellenistic 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legacies of the Hellenistic artistic synthesis could be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 public spaces such as the Colosseum, the Pantheon,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Hellenistic artistic legacy continued to resonate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centuries, influencing Byzantine art and beyond.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dynamism and emotional expressiveness characteristic of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sculpture found echoes in later artistic traditions,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Hellenistic artistic ideals. Similarly, the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Hellenistic architectural styles could be observed in later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designs, reflecting the long-lasting impact of the era’s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innovations. In this way, the art and architecture of the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period, born from the ashes of Alexander's conquests, left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mark on the visual culture of the ancient world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blueprint for artistic and architectural innovations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centuries to come.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flourishing of Hellenistic art and architecture was not merely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political power and imperial ambition;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expression of the cultural dynamism and intellectual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ferment of the age. The synthesis of diverse artistic traditions,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emotional expressiveness, and the development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architectural forms all testified to the creative energy unleashed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conquests and the subsequent emergence of a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Hellenistic world. The legacy of this era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fascinate and inspire, reminding us of the power of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and the enduring impact of artistic innovation.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grandeur and artistry of Hellenistic works serve as a testament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of unprecedented cultural fusion and a lasting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potential that arises when diverse cultures intermingle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exchange ideas. The echoes of Alexander's ambition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in the political map of his time but also in the very 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sculptures that continue to speak of a golden age of artistic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architectural achievement.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Hellenistic Science and Philosophy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cultural fusion ignited by Alexander's conquests wasn't confined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art and architecture; it sparked an unprecedented flowering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and philosophical inquiry. Alexandria, the jewel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world, became a magnet for scholars and thinkers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vast empire, transforming the city into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hub. This confluence of minds, drawing upon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wisdom of Greece, Egypt, Persia, and beyond,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remarkable advancements in various fields of knowledge.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contributions of the Hellenistic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establishment of the Library of Alexandria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Museum, a research institution. These institutions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centers of learning, attracting some of the greatest minds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age. The Library, reputed to hold hundreds of thousands of scrolls,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amassed a vast collection of knowledge from across the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making it a repository of human learning unparalleled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Scholars gathered there, engaging in collaborative research,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texts, and expanding the boundaries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Museum, meanwhile, provided scholars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to live and work, fostering a vibrant intellectual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unprecedented concentration of intellectual resources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propelled the advancement of knowledge across various disciplines.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Mathematics flourished in this intellectually fertile environment.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Euclid, working in Alexandria, codified the principles of geometry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his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Elements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 work that would become a cornerstone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mathematical education for centuries to come. His rigorous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geometrical proofs established a standard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mathematical reasoning that influenced generations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mathematicians. Archimedes, another giant of Hellenistic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mathematics, made groundbreaking contributions to geometry,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mechanics, and hydrostatics. His work on levers and pulleys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revolutionized engineering, while his calculations of the value of pi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remarkable feats of mathematical ingenuity.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buoyancy, encapsulated in Archimedes' principle,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a deep insight into the nature of fluids and laid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groundwork for future advances in hydrodynamics. The innovations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Euclid and Archimedes, born from the Hellenistic crucible,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 the course of mathematical thought for millennia.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Astronomy also witnessed significant advancements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period. Aristarchus of Samos, a contemporary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Archimedes, proposed a heliocentric model of the solar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placing the sun at the center and the earth in orbit around 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Although this revolutionary idea was not widely accepted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it stands as a testament to the boldness of Hellenistic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and a prescient anticipation of a model that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gain acceptance centuries later. Hipparchus, working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century later, made crucial contributions to observational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astronomy. His accurate measurements of the positions of stars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planets laid the foundation for the development of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understanding of celestial mechanics. He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a system of coordinates for charting the celestial sphere,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tool that proved essential for future astronomical observations.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Hellenistic contributions laid the groundwork for the later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advancements of Ptolemy and the enduring study 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Medicine also made significant strides during this era. Herophilus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Erasistratus, working in Alexandria, made pioneering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to human anatomy and physiology. They conducted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dissections of human cadavers, a practice that was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uncommon, significantly advancing the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body. Herophilus, in particular, is credited with identifying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brain as the center of the nervous system, a crucial step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neurological understanding. Erasistratus,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made advancements in the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circulatory system. Their detailed observations and anatomical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descriptions, albeit imperfect by modern standards,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shift in medical knowledge, laying the groundwork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of future medical understanding. The rise of medical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 in Alexandria fostered the sharing of knowledge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 of medical practices, furthering the legacy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Hellenistic medical innovation.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advancements in the hard sciences, Hellenistic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philosophy also flourished, building upon the traditions of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Greek thinkers. Epicureanism, founded by Epicurus, emphasized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pleasure and the avoidance of pain as the highest good.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philosophy promoted a life of moderation and tranquility,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anxieties of ambition and the fear of death. Stoicism,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by Zeno of Citium, offered a different path to happiness,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virtue and acceptance of fate. Stoics believed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came not from external circumstances but from living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accordance with nature and reason. These philosophical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distinct frameworks for understanding the world and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fulfilling life, providing guidance to individuals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the Hellenistic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eclectic nature of Hellenistic thought is reflected in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philosophical schools that emerged. Skepticism, for example,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the possibility of attaining certain knowledge, urging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suspension of judgment in the face of conflicting beliefs.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Neoplatonism, later developed in the Roman period but originating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Hellenistic concepts, combined Platonic idealism with mystical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elements. This diversity of philosophical perspectives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debate and enriched the intellectual landscape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world, showing the rich interplay of ideas that arose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cultural mixing of the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Hellenistic science and philosophy was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long-lasting. The advancements in mathematics, astronomy,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medicine, and philosophy profoundly influenced the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trajectory of Western civilization. The scientific methods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this era, particularly the emphasis on observation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empirical evidence, laid the foundation for later scientific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advancements. The philosophical schools of thought, such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Epicureanism and Stoicism, continued to exert an influence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and political thought for centuries to come. The ideas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innovations of Hellenistic thinkers, disseminated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empire and beyond, shaped the intellectual landscape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world and provided a rich legacy for later generations.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Alexandria, as a center of learning and scientific inquiry,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an inspiration for future centers of knowledge,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seeds of Hellenistic innovation continued to grow and bear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 for centuries to come. The very air of Alexandria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 with intellectual energy,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cultural exchange and the transformative potential of intellectual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Spread of the Greek Language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Alexander's conquests reverberated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 of bronze and the thunder of cavalry charges. While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legions carved a path of victory across the known world, another,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visible but equally potent force spread alongside them: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language. This wasn't a simple imposition of power;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 process of cultural exchange, adaptation,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transformation. The language of Homer and Plato,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largely to the Hellenic world, began a journey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 an indelible mark on the cultural landscape of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Near East.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scale of Alexander's empire facilitated this linguistic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expansion. His conquests brought vast territories under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albeit loosely organized, rule, creating a need for effective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between diverse populations. While Persian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significant administrative language in many regions,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importance of Greek—the language of the conquering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power—became undeniable. Administrators, soldiers, merchants,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scholars increasingly relied on Greek to conduct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affairs. Military garrisons established throughout the empire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linguistic outposts, spreading the language among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populace through daily interactions. The integration of Greek-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soldiers into the conquered populations fostered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intermarriage and the gradual adoption of Greek as a lingua franca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families and local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uniform process, however. The adoption of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varied significantly from region to region, often influenced by pre-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languages and cultural contexts. In Egypt, for example,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assimilation of Greek was particularly pronounced in urban centers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Alexandria, where Greek became the language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administration, commerce, and intellectual life. The indigenous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Egyptian language continued to be spoken in rural areas,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in Alexandria, elements of the Egyptian language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persisted. The result was a fascinating linguistic blend, with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and expressions slowly infiltrating the Egyptian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its evolution and creating unique dialects in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regions.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Mesopotamia and Persia, the impact of Greek was similarly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complex. While Greek became the language of the ruling elite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administrative class, the established languages of Aramaic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Persian continued to be used extensively by the local populations.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However, the increasing integration of Greek into the socio-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fabric of these regions led to the emergence of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linguistic forms—hybrid dialects containing elements of both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existing indigenous languages. This linguistic mixing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social dynamics of the Hellenistic world, with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Greek often associated with power and prestige while indigenous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languages retained their importance in daily life and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traditions.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new cities, founded by Alexander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successors, played a crucial role in the spread of the Greek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language. Cities like Alexandria, Antioch, and Seleucia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centers of Hellenistic culture, attracting populations from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empire. This influx of people from diverse linguistic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created a melting pot where Greek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language for communication and interaction. These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founded cities also became centers for learning and scholarship,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solidifying the position of Greek as the language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discourse. The renowned Library of Alexandria,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instance, housed a vast collection of texts in Greek, promoting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 and dissemination of Greek literature and scholarship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throughout the empire.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commerce in spreading Greek cannot be overstated.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extensive trade networks that crisscrossed the Hellenistic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facilitated the spread of the language among merchants and traders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different regions. Greek words related to trade, finance,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commercial activities entered the vocabularies of numerous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languages. The standardization of weights, measures, and coinage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empire also contributed to the adoption of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 in commercial transactions, further solidifying the language's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significance. Merchants, traveling across vast distances,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served as linguistic bridges, carrying Greek terms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 to far-flung corners of the empire. This widespread use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Greek in commerce not only facilitated trade but also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its gradual adoption by various populations.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Greek on the development of new languages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lasting. Many languages in the Near East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words and grammatical structures into their own linguistic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systems. These linguistic borrowings reflected the cultural exchange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took place during the Hellenistic period. The incorporation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loanwords into languages such as Aramaic, Persian,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Egyptian demonstrates the enduring influence of Greek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 to local contexts. The extent of this influence varied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depending on the specific language and region, with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languages exhibiting a more pronounced Greek influence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However, the pervasive influence of Greek on the languages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Hellenistic world is undeniable.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spread of Greek was not merely a linguistic phenomenon;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deeply intertwined with the dissemination of Hellenistic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ideas. Greek literature, philosophy, and art permeated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empire, enriching and transforming local traditions. The adoption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often went hand in hand with the acceptance of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cultural norms and values. This process of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was not always smooth or harmonious, often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and conflict. Yet, the sheer pervasiveness of Greek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and culture contributed to the creation of a new, syncretic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blending elements of Greek and indigenous traditions.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consequences of Alexander's linguistic legacy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The spread of Greek played a crucial role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transmission of classical knowledge to later civilizations.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language of scholarship and learning in the Roman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 and even beyond, serving as a vital bridge connecting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classical world to the medieval and modern periods. Many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philosophical concepts were transmitted through Greek,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 intellectual development of Western civilization.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linguistic legacy of Alexander's conquests, therefore, extends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boundaries of his empire, underscoring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language as a vehicle for cultural exchange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transmission of knowledge across generations and across continents.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subtle but pervasive spread of the Greek language, interwoven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broader tapestry of Hellenistic culture, stands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influence of Alexander's conquests,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written not only in stone and bronze, but in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language itself. The echoes of his armies' march still resonate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linguistic landscapes of the Near East. A testament to the potent,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often unseen, power of language as a force shaping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civilizations.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Political Reorganization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sweeping tide of Alexander's conquests didn't merely reshape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boundaries; it fundamentally altered the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 Near East. The existing power structures,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over centuries, crumbled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legions, leaving behind a vacuum filled with a new, hybrid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governance that blended Macedonian pragmatism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administrative systems of the conquered territories.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simple imposition of Macedonian rule; rather,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process of adaptation, negotiation, and the often-turbulent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merging of disparate cultures and administrative traditions.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Persian Empire, once a vast and imposing entity, shattered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under Alexander's relentless advance. The centralized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of satrapies, each ruled by a governor appointed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King, ceased to function in its original form. While Alexander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maintained some aspects of the Persian administrative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appointing his own satraps, he fundamentally altered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dynamics. The satraps were no longer independent rulers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owing allegiance only to the distant King, but rather representatives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Macedonian king, bound by their loyalty to Alexander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successors. This direct control, however limited,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 shift from the decentralized autonomy that characterized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Persian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introduction of Macedonian administrative practices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impacted governance. The Greeks, renowned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systems of city-state administration, introduced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their own governance models into the conquered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territories. This led to the creation of a hybrid administrative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combining elements of Macedonian efficiency and Persian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For example, Greek methods of record-keeping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taxation were introduced, often overlaid upon existing Persian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systems. This blending often resulted in a cumbersome bureaucracy,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beset by conflicts between ingrained traditions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implemented practices. The attempt to impose a uniform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across such diverse regions proved to be a colossal task,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leading to inconsistencies and regional variations in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administration.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new cities, a hallmark of Alexander's strategy,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reshaped the political landscape. Alexandria in Egypt,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Seleucia in Mesopotamia, and Antioch in Syria—to name but a few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—became powerful centers of Hellenistic culture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administration. These carefully planned cities served as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outposts and hubs for trade and commerce, but also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focal points for the dissemination of Greek political and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norms. Their very existence challenged the established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of the conquered territories, creating new urban centers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with a distinct Greek character that overshadowed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regional centers of power. These new cities were inhabited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population, a melting pot of Greeks, Macedonians,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indigenous populations, creating a hybrid cultural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 that departed sharply from the pre-conquest status quo.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death in 323 BC plunged his vast empire into a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turmoil and succession crises, further impacting the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he had initially established. The empire splintered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three major successor kingdoms—the Antigonid, Seleucid,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Ptolemaic—each vying for power and control. The subsequent wars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Diadochi, the successors of Alexander, marked an era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upheaval and instability as these kingdoms engaged in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carving up the remnants of Alexander's empire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smaller, more manageable territories. This fragmentation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effect on the administrative systems Alexander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implemented, often leading to significant alterations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modifications to suit the needs and ambitions of individual rulers.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Seleucid Empire, for example, inherited the largest portion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conquests, stretching from Anatolia to India.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empire proved challenging to govern effectively,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a decentralization of authority and a reliance on satraps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local rulers to maintain control over diverse populations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geographically disparate regions. This contrasted sharply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Alexander’s initial intent of a more centralized administration.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the Ptolemaic kingdom in Egypt retained much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indigenous administrative system while integrating Greek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governance of the predominantly Egyptian population. This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pragmatic approach highlights the constant tension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central control and the necessity of adapting to the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and political structures of the conquered regions.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Antigonid kingdom, centered in Macedonia and Greece,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grappling with the need to maintain control over a largely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population, while at the same time facing challenges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ambitious Diadochi. The resulting political landscape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a complex interplay between centralized authority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regional autonomy, constantly subject to the ebbs and flows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maneuvering and warfare. The constant threat of war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upheaval resulted in the further fragmentation of administrative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as rulers adjusted their control mechanisms to fit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specific demands of their respective territories.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impact of Alexander's conquests were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changes. The influx of Greek settlers, soldiers,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administrators, and merchants into the conquered territories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transformation of social structures. The introduction of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customs and social norms, sometimes forcibly imposed,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adopted willingly, resulted in a complex interplay of cultures.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regions, a fusion of Greek and indigenous cultures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hybrid identity. In others, resistance to Greek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social friction and conflict. The integration of Greek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soldiers into the local populations through marriage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intermingling resulted in the creation of new social hierarchies,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placing Greek and Macedonian elements at the top. This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reorganization contributed to the emergence of a new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a blend of Greek and Eastern traditions.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spread of Hellenistic culture, fostered by Alexander's conquests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sustained by his successors, further impacted social structures.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art, architecture, literature, and philosophy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disseminated across the empire, influencing local traditions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expressions. The establishment of cities modeled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polis, with their emphasis on civic participation and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helped reshape social interactions and communal identities.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this process wasn't without its complexities. In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regions, indigenous traditions and religious beliefs persisted,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coexisting alongside, and often blending with, Hellenistic customs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ideas. This created a rich, syncretic cultural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dynamism of intercultural exchange.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effects of Alexander's political reorganization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far-reaching. The disintegration of the Achaemenid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 and the subsequent rise of the Hellenistic kingdoms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impact on the political landscape of the Near East.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Alexander’s conquests continued to shape the political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structures of the region for centuries, influencing the Roman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 and beyond. The hybrid administrative systems,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of cultures, and the spread of Hellenistic ideas all formed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this complex and lasting legacy, a legacy etched not only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and bronze but in the very fabric of society itself. The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Alexander’s conquests is a multifaceted story, marked by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grandeur of his achievements and the complexities of the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transformations that followed in their wake. His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resonate in the historical landscape of the ancient 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East, offering a compelling study in the dynamics of empire,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conquest, and the enduring power of cultural exchange.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ambition and the reverberations of his conquests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 our understanding of the ancient world.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Economic Consequences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military might of Alexander's empire was undeniably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impressive, but its success was inextricably linked to a shrewd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manipulation of economic forces. His conquests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merely redraw political maps; they fundamentally reshaped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landscape of the ancient world, creating a new era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unprecedented trade and, paradoxically, widespread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disruption. The flow of wealth, previously channeled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 structures of the Persian Empire, was redirected,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winners and losers in equal measure.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immediate impacts of Alexander's campaigns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dramatic expansion of trade routes. The Persian Royal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a significant artery of commerce, was integrated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vastly expanded network, connecting the East and West in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before imagined. Alexander’s conquests brought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regions with previously limited contact, fostering a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goods and ideas. Merchants, emboldened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relative peace (at least in the immediate aftermath of conquest)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Alexander’s army, traversed vast distances,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silks from the East, spices from India, and precious metals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Egypt and beyond. The unification, or at least the attempted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unification, of disparate regions under a single, albeit loosely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organized, administration simplified trade and reduced the risks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traversing previously hostile territories.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ease of trade fueled economic growth in many regions,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stimulating local industries and generating significant wealth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cities and individuals. The port cities, in particular,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flourished, becoming vital hubs in this newly expanded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network. Alexandria, strategically situated on the Egyptian coast,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rose to prominence, becoming a major center for trade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Mediterranean world and the East.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this expanded trade was not uniformly beneficial.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regions experienced significant economic growth, others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decline. The disruption caused by warfare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restructuring of economic systems led to instability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 for many. The sudden influx of Macedonian soldiers and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administrators demanded resources, placing a strain on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economies. The imposition of new taxation systems, often poorly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 and imperfectly understood by local populations,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exacerbated these difficulties. The traditional systems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ownership were also significantly affected, with land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redistributed and often seized by Alexander's followers,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displacement and economic hardship for many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landholders who had been loyal to the Persian administration.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redistribution of wealth, while benefiting Alexander and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associates, undoubtedly fueled resentment and instability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run.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introduction of a standardized currency system was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economic consequence of Alexander's conquests.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Empire had utilized a diverse array of currencies,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complications for trade and economic transactions. Alexander’s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introduction of a unified monetary system, based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drachma, facilitated commerce by eliminating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currency exchange. This standardization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 smoother, reducing the cost and time involved in trade,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contributing to a greater degree of economic integration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empire. The widespread circulation of the standardized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drachma fueled economic activity, encouraging greater investment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facilitating larger-scale economic ventures. However,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standardization often came at the expense of local currencies,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diminishing their value and replacing indigenous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monetary systems with a foreign model.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impact of Alexander’s conquests was far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uniform. While the expansion of trade and standardization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currency created significant opportunities for economic growth,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 of existing systems, the imposition of new taxation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methods, and the redistribution of land led to considerable hardship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economic instability for many. The wealth generated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trade tended to concentrate in the hands of the ruling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elite – the Macedonians, their allies, and the merchants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benefitted from the new trade routes. This disparity in wealth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 sowed the seeds of discontent,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instability that would plague the empire after Alexander's death.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new cities founded by Alexander, although centers of economic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activity, largely benefitted the Greeks and Macedonians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populated them, leaving many indigenous populations to grapple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economic consequences of displacement and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livelihoods. The creation of new trading centers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standardization of currency were undeniably positive developments,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did not benefit all equally. The very infrastructure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facilitated trade also served to highlight the economic inequalities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and exacerbated by Alexander’s campaigns.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agricultural sector, the backbone of many conquered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economies, also underwent significant transformation.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centralized administrative structure of the Persian Empire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crucial role in regulating agricultural production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distribution. Alexander’s conquest disrupted this system,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opportunities and challenges for farmers. While the expanded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 routes provided new markets for agricultural products,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imposition of new taxes and the redistribution of land resulted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uncertainty for many farmers. The integration of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techniques and crops, though beneficial in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regions, often came at the expense of local practices and crops,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a loss of biodiversity and potential economic hardship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reliant on traditional methods. The influx of Greek settlers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led to conflicts over land and resources, creating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competition and hardship for indigenous farmers.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consequences of Alexander's economic policies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multifaceted. The creation of a unified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zone, though initially beneficial, proved difficult to sustain.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a unified and efficient administrative system hampered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implementation of consistent economic policies.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death, the empire fragmented into rival successor states,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further economic disruption as these new kingdoms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competed for resources and control of trade routes. The wars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Diadochi drained the empire’s resources,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exacerbating economic instability. The newly established trade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routes, while initially vibrant, were vulnerable to disruptions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conflicts. The standardization of currency,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unifying, ultimately failed to prevent the emergence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regional economic disparities and localized monetary systems.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of Alexander’s economic policies remains a complex subject,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highlights the interplay between the ambition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conquering empire and the inevitable consequences of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 and the uneven distribution of wealth. It serves 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pursuit of military glory often comes at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economic cost, one that is not always evenly distributed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all members of society. The story of Alexander's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is one of both remarkable expansion and devastating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instability, a narrative woven into the fabric of the Hellenistic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beyond.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Cultural Synthesis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upheaval wrought by Alexander’s conquests was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facet of the profound and lasting impact he had on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While the redistribution of wealth and the restructuring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 routes dramatically altered the economic landscape,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significant was the unprecedented cultural synthesis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in the wake of his campaigns. Alexander’s ambition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territorial; it was a grand design for cultural fusion,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attempt to blend the best of Greek civilization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traditions of the East. This ambition, however imperfectly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resulted in a vibrant and multifaceted Hellenistic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shape the course of history for centuries.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immediate and visible manifestation of this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synthesis was the establishment of new cities across Alexander’s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empire. These weren't mere military outposts;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planned urban centers designed to become focal points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exchange of ideas and traditions. Alexandria, perhaps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famous of these, became a veritable melting pot of cultures,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attracting scholars, artists, and merchants from across the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Its famed Library, a repository of knowledge unparalleled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time, drew upon the intellectual traditions of both Greece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East, fostering an environment of creative exchange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innovation. Other cities, such as Antioch and Pergamum, followed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pattern, becoming centers of Hellenistic culture that blended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architectural styles with Eastern artistic motifs.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these cities—their layout, their architecture, their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expressions—bore witness to the fusion of Greek and Eastern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fusion wasn’t confined to the urban centers. Alexander’s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armies, composed of diverse ethnicities, acted as vectors of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exchange. Greek soldiers stationed in the East interacted extensively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local populations, leading to a gradual blending of customs,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beliefs, and practices. Intermarriage between Greek soldiers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Eastern women became relatively common,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 of a new, hybrid population. This intermingling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harmonious; clashes of cultures and conflicts over resources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5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inevitable. However, the long-term effect was a gradual fusion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traditions, resulting in new artistic styles, religious practices,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philosophical perspectives that were uniquely Hellenistic.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religion was particularly profound. Greek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polytheism, with its pantheon of gods and goddesses,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diverse religious traditions of the East, including the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ancient faiths of Egypt and Persia. Instead of outright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suppression, a surprising degree of syncretism occurred.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deities were often identified with their Eastern counterparts,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hybrid religious figures that blended Greek and Eastern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attributes. For example, the Greek god Zeus was frequently equated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Egyptian god Amon, resulting in the worship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composite deity that incorporated elements of both traditions.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other Greek gods found their counterparts in the Persian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pantheon, fostering a blend of religious practices and beliefs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fascinating and complex. This religious syncretism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seamless; tensions existed, and conflicts arose.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trend was towards a gradual blending of traditions, resulting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new religious landscape that reflected the cultural fusion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characterized the Hellenistic 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visual arts also underwent a significant transformation.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sculpture, known for its idealized representation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met the more stylized and symbolic art of the East. The result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new aesthetic that blended the classical proportions of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with the decorative richness and symbolic meaning of Eastern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art. This synthesis is evident in the numerous sculptures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mosaics found in Hellenistic cities, which often incorporate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both Greek and Eastern artistic traditions.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fusion is evident in architecture, where Greek styles,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their elegance and symmetry, were combined with Eastern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architectural motifs, creating a new and distinctive style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uniquely Hellenistic. The fusion wasn't simply a matter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combining styles; it was a dynamic interaction where each tradition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influenced and transformed the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impact extended beyond the visual arts.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philosophy, with its emphasis on reason and logic, encountered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mystical and spiritual traditions of the East. This meeting of minds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a re-evaluation of philosophical ideas and the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schools of thought that integrated elements of both Greek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Eastern thought. This process was not always straightforward;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of ideas and debates were frequent. However,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outcome was a more nuanced and complex philosophical landscape.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Philosophers attempted to synthesize Greek rationalism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Eastern spirituality, leading to the development of new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innovative philosophical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 also experienced a significant transformation.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writers, exposed to the rich literary traditions of the East,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Eastern motifs and themes into their works.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itself evolved, incorporating elements of Eastern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languages, resulting in a richer and more varied vocabulary.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linguistic fusion played a crucial role in the dissemination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culture throughout the ancient world. The new literary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 combined the narrative sophistication of Greek literature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symbolic richness of Eastern storytelling, resulting in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influential literary tradition.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scientific and technological innovations of the Hellenistic era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reflected this cultural synthesis. Greek scientists and engineers,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interacting with Eastern counterparts, combined their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skills, leading to advancements in mathematics, astronomy,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medicine. The blending of different approaches to problem-solving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knowledge acquisition resulted in a period of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progress. The transfer of knowledge and techniques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East and West fostered innovation and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 of scientific understanding. This period witnessed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exchange of ideas, technologies, and techniques, resulting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enrichment.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However, this cultural fusion wasn't a purely harmonious process.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imposition of Greek culture often resulted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marginalization and suppression of indigenous traditions.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 position of the Greeks in the newly formed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kingdoms frequently led to tensions and conflicts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ruling elite and the local populations. The imposition of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and culture, while creating a common ground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 and cultural exchange, also threatened the survival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local languages and cultural identities. This created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dynamic, where cultural fusion was intertwined with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The imposition of Greek culture wasn't always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 acceptance; resistance and cultural preservation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existed. The narrative of Hellenistic culture isn't solely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assimilation; it's a complex tapestry of cultural exchange,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conflict, and adaptation.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cultural synthesis that emerged from Alexander’s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 was a multifaceted and complex phenomenon, a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assimilation, resistance, and innovation.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ambition propelled the fusion of Greek and Eastern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cultures, the process was far from uniform. It was a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contradictory process that resulted in the creation of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influential Hellenistic culture. The legacy of Alexander’s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 is not simply a narrative of military triumph;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enduring power of cultural exchange,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chaos of conquest and the inevitable tensions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arise from the collision of vastly different worlds. The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product of this complex synthesis, stands as a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contribution to human civilization. The legacy of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impact continues to resonate, demonstrating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cultural interaction and the unpredictable ways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diverse traditions can intertwine and transform one another.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Religious Transformations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religious landscape of the Near East, already a vibrant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diverse faiths before Alexander’s arrival, underwent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in the wake of his conquests. The sheer scale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achievements, coupled with the unprecedented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that followed, fostered a fertile ground for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 and syncretism. The traditional boundaries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religious systems blurred, leading to the emergence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cults and hybrid faiths that blended Greek and Eastern elements.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simple process of imposition or replacement;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interplay of adaptation, negotiation, and innovation,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the political realities, social dynamics, and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beliefs of the conquered territories.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striking features of this religious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widespread syncretism, the fusion of different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 and practices. Greek polytheism, with its pantheon of gods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goddesses, encountered the established religious traditions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Egypt, Persia, and other regions. Rather than attempting a forceful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suppression of indigenous faiths, a more pragmatic approach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prevailed, leading to a process of religious blending. Greek deities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often identified or equated with their Eastern counterparts,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resulting in the creation of hybrid religious figures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incorporated elements from both traditions.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prominent example of this syncretism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amalgamation of Zeus with the Egyptian god Amon. Amon-Ra,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chief deity in the Egyptian pantheon, was readily assimilated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Greek religious system, often presented as a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Zeus. Temples dedicated to this composite deity were erected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Hellenistic world, showcasing the seamless blending of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Egyptian religious imagery and rituals. The resulting 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elements of both traditions, attracting both Greek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Egyptian worshippers. This amalgamation wasn't limited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highest deities; similar syncretic practices occurred at various levels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pantheons. Greek gods and goddesses were identified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respective counterparts in the Persian, Mesopotamian,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religious traditions, leading to a complex network of religious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syncretism wasn’t simply a matter of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identification; it involved a deeper merging of religious beliefs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practices. Rituals and ceremonies were adapted to accommodate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from both traditions, and myths and legends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reinterpreted to reflect this synthesis. The fusion wasn't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harmonious, and tensions undoubtedly existed.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effect was a new religious landscape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broader cultural synthesis taking place across Alexander's empire.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newly created deities weren’t simply amalgamations;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novel synthesis of religious concepts, beliefs,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forming a distinct religious identity characteristic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Hellenistic era.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religious transformation was further facilitated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 of new cities, particularly Alexandria. These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centers served as focal points for cultural exchange, bringing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people from diverse backgrounds and religious traditions.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new temples and religious institutions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cities provided platforms for the expression and propagation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syncretic faiths. Alexandria, in particular, became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for religious syncretism, attracting scholars, priests,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worshippers from across the Hellenistic world. Its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 fostered an environment conducive to the blending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religious beliefs and practices, resulting in the flourishing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new and hybrid faiths.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Alexander’s conquests extended beyond the syncretic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fusion of existing deities. New cults emerged, often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both Greek and Eastern traditions. These cults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product of religious blending; they were shaped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and social realities of the Hellenistic world. Some cults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deliberately promoted by the ruling elites to consolidate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foster a sense of unity among their diverse subjects.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emerged spontaneously from the grassroots,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needs and aspirations of the local populations. The rise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cults underscored the dynamism and adaptability of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beliefs in the face of Alexander's conquests.</w:t>
      </w:r>
    </w:p>
    <w:p>
      <w:pPr>
        <w:sectPr>
          <w:pgSz w:w="8000" w:h="12000"/>
          <w:pgMar w:top="296" w:right="69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widespread dissemination of Greek language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facilitated the spread of religious ideas and practices.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adoption of Greek as a lingua franca across the Hellenistic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enabled religious texts and doctrines to be translated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disseminated across different regions, further promoting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and the spread of syncretic beliefs. This linguistic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unification played a crucial role in shaping the religious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Hellenistic period, creating a common ground for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 and innovation.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the military in this religious transformation should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considered. Alexander's armies, comprised of soldiers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backgrounds, acted as vectors for the dissemination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ideas and practices. Soldiers stationed in different regions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interacted with local populations, leading to an exchange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beliefs and rituals. This interaction, often fostered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intermarriage and social interaction, contributed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new and hybrid religious beliefs and practices.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played a significant role in shaping the religious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Hellenistic world, both intentionally through the promotion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certain cults and unintentionally through the social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its diverse soldiery.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it's important to note that the religious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uniform or harmonious process. Resistance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imposition of Greek culture and the blending of religious traditions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existed. Local religious leaders and communities often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preserve their traditional beliefs and practices, leading to tensions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conflicts between the ruling elites and local populations.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imposition of Greek religion wasn't always met with willing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acceptance; indigenous faiths often adapted and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Hellenistic beliefs strategically, creating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assimilation and resistance. The narrative of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under Alexander’s rule is therefore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acceptance, adaptation, resistance, and innovation,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process reflecting the dynamic interaction of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cultures and belief systems.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spread of mystery cults also played a significant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religious landscape of the Hellenistic world. These cults,</w:t>
      </w:r>
    </w:p>
    <w:p>
      <w:pPr>
        <w:sectPr>
          <w:pgSz w:w="8000" w:h="12000"/>
          <w:pgMar w:top="296" w:right="70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their secretive rituals and exclusive membership,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their followers a sense of community and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fulfillment, often appealing to a broader spectrum of the population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established state religions. Many of these mystery cults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elements of both Greek and Eastern traditions,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syncretic nature of Hellenistic religion.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appeal transcended geographical boundaries, gaining followers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vast Hellenistic empire. The popularity of mystery cults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desire for spiritual experiences that went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established religious structures.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religious impact of Alexander's conquests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multifaceted. It wasn't a simple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replacement or imposition; it was a dynamic interaction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religious traditions, leading to an unprecedented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syncretism and the emergence of new cults. This religious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shaped by a complex interplay of factors,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the political realities of the Hellenistic world, the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between different populations, and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 of religious beliefs. The resulting religious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diverse and often complex, was uniquely Hellenistic,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cultural fusion and innovation that characterized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of history. The legacy of this religious transformation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shape our understanding of the ancient world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cultural exchange.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syncretism, the ability of different faiths to blend and adapt,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inherent flexibility of religious beliefs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and cultural interaction. The religious landscape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world stands as a powerful example of this fascinating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enduring human trait.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Longterm Effects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death of Alexander the Great in 323 BCE did not mark the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impact on the world. His conquests, though tragically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short, left an indelible mark on the political landscape of the 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East and beyond, shaping its cultural and intellectual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centuries to come. The vast empire he had forged, held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by the sheer force of his personality and military might,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fragmented into a series of successor states, each vying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dominance. These Hellenistic kingdoms, ruled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generals – the Diadochi – inherited not only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territories but also the complex tapestry of cultures and traditions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Alexander had brought together.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of Alexander's death was a period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political upheaval and warfare. The Diadochi, ambitious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ruthless, engaged in a series of power struggles,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bloody battles and shifting alliances. The empire fractured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major kingdoms: the Antigonid kingdom in Macedonia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Greece, the Ptolemaic kingdom in Egypt, the Seleucid kingdom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much of the Near East, and the Attalid kingdom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Pergamum. These kingdoms, though often at war with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adopted and adapted many aspects of Alexander's administrative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cultural policies, contributing to a prolonged period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Hellenistic influence throughout the region.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political landscape of the Near East was fundamentally altered.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traditional power structures of the Persian Empire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dismantled, and new administrative systems, based on Greek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models, were established. Cities, founded by Alexander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successors, became centers of administration, commerce,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culture. Alexandria, in Egypt, stood out as a prime example,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metropolis that quickly became a hub of learning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trade, attracting scholars, artists, and merchants from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Mediterranean world. The establishment of these new urban centers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process of urbanization and cultural exchange,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widespread dissemination of Hellenistic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throughout the region.</w:t>
      </w:r>
    </w:p>
    <w:p>
      <w:pPr>
        <w:sectPr>
          <w:pgSz w:w="8000" w:h="12000"/>
          <w:pgMar w:top="442" w:right="67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establishment of new cities and administrative systems,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conquests had a profound impact on the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of the conquered territories. The introduction of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structures and administrative practices led to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more centralized and efficient system of governance in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the Near East. While local customs and traditions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eradicated, the influence of Greek administrative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significant, leading to changes in tax collection, law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enforcement, and military organization. This led to a more uniform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of governance across vast stretches of territory,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degree of stability and predictability that had been absent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decentralized Persian administration. However,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standardization often came at the cost of local autonomy,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 and rebellion in some areas.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effects of Alexander’s conquests extended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realm. The cultural fusion that had begun under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rule continued and intensified in the Hellenistic period.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spread of Greek language, literature, art, and philosophy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impact on the Near East, leading to a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synthesis of Greek and Eastern cultures. This syncretism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replacement of one culture by another; rather,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process of interaction, adaptation, and innovation,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resulting in the creation of a new and distinctive Hellenistic culture.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culture blended elements from both Greek and Eastern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creating a unique cultural identity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of individual kingdoms.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intellectual impact of Alexander’s conquests was equally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The fusion of Greek and Eastern cultures resulted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 of new schools of thought and philosophies.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and philosophy spread throughout the Near East,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indigenous intellectual traditions and giving rise to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currents. Alexandria, in particular, became a major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of intellectual activity, attracting scholars and thinkers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Hellenistic world. The establishment of the famous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Library of Alexandria, with its vast collection of books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manuscripts, fostered a thriving intellectual environment,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research, scholarship, and cultural exchange.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 between different intellectual traditions spurred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 and advancement in various fields of knowledge,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enriching the intellectual life of the region.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exchange of scientific knowledge between Greece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East was a major consequence of Alexander's conquests.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scientists and mathematicians were exposed to the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the Eastern civilizations, particularly in fields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astronomy, mathematics, and medicine. This interaction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 in scientific understanding and the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scientific methods. The fusion of Greek and Eastern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ideas and techniques contributed to the development of new fields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study and the enhancement of existing ones. The sharing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wasn't a one-way street; Greek advancements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geometry and philosophy were also adopted and adapted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consequences of Alexander's conquests were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The creation of a vast, interconnected empire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facilitated the expansion of trade and commerce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 East and beyond. New trade routes were established, linking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East and the West, resulting in the exchange of goods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dissemination of wealth. Alexandria, and other newly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cities, became major centers of trade and commerce, attracting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merchants and traders from across the vast Hellenistic world.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resulted in economic growth and prosperity in many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region. The increased flow of goods and resources facilitated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a more integrated and prosperous economy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throughout the Hellenistic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long-term effects of Alexander's conquests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positive. The constant warfare among the Diadochi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kingdoms resulted in widespread instability and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in regions that found themselves repeatedly embroiled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conflict. The economic consequences of this prolonged warfare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significant, with many parts of the region experiencing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decline and hardship. The constant shifting of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the lack of political stability impacted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development, hindering progress in some areas.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conclusion, the impact of Alexander's conquests extended far</w:t>
      </w:r>
    </w:p>
    <w:p>
      <w:pPr>
        <w:sectPr>
          <w:pgSz w:w="8000" w:h="12000"/>
          <w:pgMar w:top="296" w:right="7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his lifetime. The fragmented empire he left behind,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political instability and warfare, gave rise to a new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Hellenistic culture, characterized by a remarkable synthesis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Greek and Eastern traditions. The spread of Greek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literature, art, and philosophy had a transformative impact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 East, contributing to a period of significant intellectual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development. The establishment of new cities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 of trade and commerce resulted in economic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a more interconnected world. While the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were complex and often fraught with conflict,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Alexander's conquests remains a significant chapter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of the ancient world, shaping the cultural and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 Near East for centuries to come.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of Hellenistic culture and the legacy of Alexander's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 serve as a testament to his impact on the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civilizations in the ancient world, providing a fascinating study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exchange and its long-term consequences.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intermingling of cultures, the rise and fall of empires,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evolution of societies remain compelling themes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resonate with historians and readers alike,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embodies the dynamism of human history.</w:t>
      </w:r>
    </w:p>
    <w:p>
      <w:pPr>
        <w:sectPr>
          <w:pgSz w:w="8000" w:h="12000"/>
          <w:pgMar w:top="296" w:right="7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Diadochi A Generation of Leaders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death of Alexander left a power vacuum of unimaginable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proportions. His vast empire, stretching from the Balkans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 River, was held together by the sheer force of his personality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military genius. Now, that force was gone,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ambitious generals, the Diadochi, each eager to claim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the spoils. These men, hardened veterans who had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Alexander, were no strangers to bloodshed and intrigue.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merely inheritors of a kingdom but competitors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game of power, where loyalty was fluid and betrayal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common currency.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most prominent of the Diadochi was Antigonus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Monophthalmus, "the one-eyed," a veteran of countless battles.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ruthlessness and military acumen made him a formidable opponent,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 quickly carved out a significant portion of the empire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establishing a kingdom centered in Asia Minor. Antigonus'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however, far exceeded his initial holdings. He dreamt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reuniting Alexander's empire under his own rule, a vision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pitted him against other powerful Diadochi, igniting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protracted conflicts that reshaped the political map of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His cunning strategies and battlefield prowess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him considerable success, but ultimately, his insatiable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would be his undoing. His campaign to conquer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successor states embroiled him in constant warfare, leaving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realm strained and vulnerable.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Ptolemy, the son of Lagos, a Macedonian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relatively humble origins who rose through the ranks to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Alexander's most trusted generals. His shrewdness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acumen were as impressive as his military capabilities.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secured control over Egypt, a wealthy and strategically important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region, establishing the Ptolemaic dynasty that would rule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centuries. Ptolemy's reign was marked by relative stability,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prosperity, and the establishment of Alexandria, a magnificent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quickly evolved into a center of learning, commerce,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culture, a beacon of Hellenistic civilization. The Library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Alexandria, a testament to Ptolemy's patronage of the arts and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sciences, drew scholars and thinkers from across the Mediterranean,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solidifying the city's status as a vibrant hub of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activity. He cleverly balanced the need to maintain control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Egyptian customs, a pragmatic approach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longevity of his dynasty. His skillful diplomacy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administrative prowess allowed him to consolidate his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securing a stable and prosperous kingdom that stood 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his 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Seleucus I Nicator, another prominent figure among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successors, was a shrewd strategist and capable general.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came to control the vast territories of the eastern portion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empire, creating the Seleucid Empire, the largest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kingdoms. The Seleucid kingdom stretched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 River to the Mediterranean, encompassing a diverse range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 and populations. Seleucus was skilled in diplomacy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administration, managing to establish control over this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realm with some success. However, the empire’s sheer size,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the inherent tensions between its various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led to ongoing rebellions and internal conflicts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threatened its stability. He understood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strategically located cities and used his military might to expand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secure control over critical trade routes.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Lysimachus, a general known for his military prowess and ambition,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claimed Thrace and parts of Asia Minor for his kingdom.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successful in expanding his territories through force,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rule was characterized by ruthlessness and instability.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conflicts, betrayals, and wars with his fellow Diadochi weakened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kingdom significantly, making it vulnerable to conquest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rivals. Ultimately, he was defeated in battle and his kingdom fell.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reign serves as a stark example of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consolidating power in such a volatile political environment.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power among the Diadochi was not confined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battles and strategic maneuvers. Intrigue, alliances,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 played a significant role in shaping the destiny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kingdoms. Marriages were often used as political tools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 alliances or to destabilize opponents. Generals switched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sides with alarming frequency, their loyalty as fickle as the shifting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sands of the desert. The constant shifting of alliances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power created a period of intense instability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Alexander's former empire. The wars between these successor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states ravaged the lands, inflicting immense suffering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caught in the crossfire. The economy suffered greatly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due to the constant fighting and instability and the loss of trade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production across much of the region.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Diadochi is a complex tapestry woven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ambition, betrayal, and the enduring impact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culture. While their wars brought chaos and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kingdoms also facilitated the spread of Greek language,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architecture, and philosophy across a vast region. Cities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Alexandria, Antioch, and Pergamum became centers of learning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commerce, thriving hubs that showcased the remarkable synthesis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Greek and Eastern cultures. The Diadochi, despite their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conflicts, inadvertently fostered a cultural exchange that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fascinate and inspire historians to this 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these new Hellenistic kingdoms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impacted the political and social landscape of the Near East.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centralized administrative systems, though often imposed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force, brought a level of order and stability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largely absent under the Persian Empire. However,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centralization often came at the cost of local autonomy,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unrest and resistance among the conquered populations.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introduction of Greek law and customs influenced many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life, from taxation and land ownership to social hierarchies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cultural practices.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spread of Hellenistic culture fostered a period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intellectual and artistic innovation. The fusion of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Eastern traditions produced a distinctive Hellenistic style,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evident in art, architecture, literature, and philosophy. New schools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thought emerged, drawing upon both Greek philosophical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 and Eastern mystical beliefs. The patronage of the arts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Diadochi resulted in the creation of magnificent buildings,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sculptures, and literary works, many of which survive to this day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artistic achievements of this period.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fragmentation of Alexander's empire into several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kingdoms, while resulting in prolonged periods of warfare,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the way for the development of unique regional identities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cultural expressions. Each kingdom fostered a specific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and Eastern influences, creating a mosaic of cultural blends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shaped the future course of history in the region. The spread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Greek language, for example, served as a unifying factor,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enabling communication and cultural exchange across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distances and contributing to a shared cultural heritage.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rivalries between the Diadochi were intense and often destructive,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played an undeniable role in the formation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cultural identity that extended far beyond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individual kingdoms.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Alexander's generals is a compelling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war, and cultural exchange. Their reigns were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both prosperity and devastation, reflecting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instability of a newly formed empire. The constant power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them, the shifting alliances, and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dominance, all contributed to a fascinating, if often turbulent, era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history. The impact of these successor kingdoms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political and military spheres, shaping the cultural,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artistic, and intellectual landscape of the ancient Near East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ways. Their legacy serves as a reminder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that a single individual, in this case, Alexander the Great,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have on the course of history, an influence that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his own lifetime. The story of the Diadochi provides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insight into the complex interplay of power, culture,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conquest, offering a rich and multifaceted perspective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Alexander’s vast empire. Their lives and reigns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case studies in leadership, ambition,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empire building, highlighting the lasting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political and military decisions on the cultural and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trajectory of regions and peoples.</w:t>
      </w:r>
    </w:p>
    <w:p>
      <w:pPr>
        <w:sectPr>
          <w:pgSz w:w="8000" w:h="12000"/>
          <w:pgMar w:top="296" w:right="646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Antigonus and Seleucus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Antigonus Monophthalmus, a name whispered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awe and fear across the fractured empire, was a man carved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crucible of war. His single eye, lost in some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skirmish, seemed to burn with an intensity that mirrored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ambition. He had served Alexander faithfully, a loyal lieutenant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whirlwind of conquests, and now, he aimed to claim the prize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himself. He possessed a keen military mind, a strategist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exceptional ability, able to anticipate enemy movements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accuracy. His troops, hardened by years of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campaigning under Alexander, remained fiercely loyal,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Antigonus the same iron will and relentless drive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their former king. He consolidated his power in Asia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Minor, building a formidable army and establishing a strong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administrative base. His grip on his territories was absolute,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 not through gentle persuasion, but through a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display of force that instilled both respect and terror in his subjects.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ambitions, however, were far grander than mere regional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dominance. Antigonus harbored the audacious goal of reunifying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empire under his own rule, a dream that would plunge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Hellenistic world into decades of conflict. He saw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Diadochi, each carving out their own kingdoms, as rivals,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removed. He began his campaign with a calculated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ruthlessness, striking with swift, decisive blows. He skillfully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 alliances, playing one rival against another, all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his own position. His military campaigns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masterclasses in strategy and execution, his legions sweeping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battlefields, leaving shattered armies and broken hopes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wake. He understood the importance of swift action; prolonged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sieges were avoided whenever possible in favor of decisive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battlefield victories that broke the enemy's will to resist.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early successes were spectacular. He crushed rebellions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efficiency, his reputation for mercilessness spreading far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wide, deterring potential adversaries and bolstering the loyalty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troops. He skillfully employed the phalanx, the backbone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Macedonian army, adapting its tactics to the diverse terrains he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encountered. His cavalry, equally well-trained and disciplined,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pivotal role in many of his victories, their swift charges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enemy formations and turning the tide of battle.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general; he was a master of logistics, ensuring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armies were always well-supplied, their movements swift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precise. He understood the importance of securing vital trade routes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strategic locations, cutting off his enemies' supplies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maintaining control over crucial 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Antigonus's relentless pursuit of power had unforeseen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The constant warfare, while initially successful,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strain his resources and the loyalty of his allies.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campaigning eroded the morale of his own troops, wearied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years of relentless fighting. His ambition, while the engine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victories, also became his Achilles heel, leading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overextend his forces and underestimate his opponents.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Seleucus I Nicator, whose destiny would become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 with Antigonus’s, was a man of contrasting qualities.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Antigonus embodied relentless aggression, Seleucus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 of diplomacy and strategic maneuvering. He was a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veteran of Alexander's campaigns, but he possessed a keen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acumen that allowed him to navigate the treacherous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succession with exceptional skill. He began his rise to prominence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East, securing control of Babylon, a city of immense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importance. Babylon, a crossroads of cultures and trade routes,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to be a vital base for his growing power. His administrative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were as noteworthy as his military prowess.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integrating local populations into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administration, fostering a degree of cultural tolerance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contrasted sharply with Antigonus’s more heavy-handed approach.</w:t>
      </w:r>
    </w:p>
    <w:p>
      <w:pPr>
        <w:autoSpaceDN w:val="0"/>
        <w:autoSpaceDE w:val="0"/>
        <w:widowControl/>
        <w:spacing w:line="266" w:lineRule="exact" w:before="262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Seleucus’s vision extended far beyond Babylon. He possessed a keen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geography and the strategic value of land control.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meticulously expanded his territories, securing critical trade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routes that flowed through the heart of the ancient world.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diplomacy was often as effective as his military might. He skillfully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alliances and negotiated treaties, leveraging his influence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 his territory without resorting to unnecessary bloodshed.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Unlike Antigonus's brutal suppression of rebellion, Seleucus sought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co-opt local leaders, integrating them into his administration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reducing the potential for open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clash between these two titans was inevitable. Antigonus,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his insatiable ambition, saw Seleucus's growing power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direct threat to his own plans for empire. Their rivalry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mere political competition; it became a personal feud,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clash of personalities and strategies. Antigonus underestimated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Seleucus’s strength and the loyalty he inspired amongst his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subjects. Seleucus, in contrast, recognized Antigonus's ruthlessness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understood his limitations. He carefully built his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waiting for the opportune moment to strike.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that would ultimately decide the fate of Antigonus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seal the rise of Seleucus was a clash of armies that echoed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plains. It wasn't a single decisive confrontation but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engagements, a prolonged struggle that tested the mettle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generals. The battle featured innovative tactics and strategies,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military expertise of both commanders.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 hung in the balance, shifting back and forth as both armies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for dominance. The terrain played a critical role,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the deployment of troops and the execution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strategies. The clash also demonstrated the diverse forces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generals’ commands, including varied cavalry, infantry units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specialized troops trained in siege warfare. The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brought great loss and suffering to the populations caught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Seleucus’s victory wasn’t merely a military triumph;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political acumen. He had successfully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 and cooperation among his diverse subjects, a factor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decisive role in securing his success against Antigonus.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defeat of Antigonus, the Seleucid Empire emerged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largest of the Hellenistic kingdoms, stretching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Mediterranean to the Indus. Seleucus's reign, while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initiated a period of relative stability and prosperity,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a pattern of governance that would shape the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 Near East for generations to come. His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military conquest; it was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diplomacy, calculated risk, and effective administration in the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of a vast and enduring empire. The clash between Antigonus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Seleucus represents a fascinating turning point in the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era, showcasing the interplay of military might,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shrewdness, and cultural influence in shaping the course of history.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impact of their actions reverberated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centuries, leaving an indelible mark on the political map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ancient world and the course of civilization.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Ptolemy and the Ptolemaic Kingdom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Alexander's empire, already frayed by the ambitious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his generals, continued to unravel after the death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king. While Antigonus and Seleucus wrestled for dominance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east, a different kind of power was consolidating itself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west: the Ptolemaic Kingdom of Egypt, under the shrewd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hand of Ptolemy I Soter. Unlike the brutal efficiency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Antigonus or the calculated diplomacy of Seleucus, Ptolemy's reign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characterized by a unique blend of military prowess,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pragmatism, and a keen understanding of cultural preservation.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master of maintaining the status quo, recognizing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of Egypt, a land rich in resources and tradition, was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his long-term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Ptolemy, a Macedonian general who had served faithfully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was a man of quiet strength and calculated ambition.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as outwardly flamboyant as Antigonus or as overtly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diplomatic as Seleucus. His approach was more subtle, a patient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accumulation of power built on the solid foundations of shrewd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 and strategic alliances. He understood that the conquest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Egypt, a land vastly different from Macedonia, required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approach. It needed a gentle hand, not a mailed fist.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Antigonus relied on sheer force and Seleucus on strategic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Ptolemy cleverly understood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integrating himself within the existing Egyptian societal structures.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Egypt, even after Alexander's conquest, retained a strong sense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identity and ancient traditions. Ptolemy, unlike some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Diadochi, recognized the value of this heritage.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to impose a purely Macedonian culture upon the Egyptians;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skillfully blended Hellenistic influences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indigenous Egyptian culture. This approach, a pragmatic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ancient customs and the introduction of Greek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innovations, proved incredibly effective in securing the loyalty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Egyptian population. He supported the existing priesthoods,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honoring their religious practices and maintaining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temples. This wasn't mere appeasement; it was a strategic decision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cemented his rule and prevented potential uprisings fueled by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resentment.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Ptolemy's success was not only his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acumen but also his astute military strategy. He secured control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Egypt, a strategically vital territory bordering both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Mediterranean and the Red Sea, after Alexander's death. He cleverly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the resources of Egypt to bolster his military strength,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army was always well-equipped and ready for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challenge. His forces were a mixture of Macedonian veterans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Egyptian troops, a testament to his approach of integrating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cultures and military traditions under a single banner.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mastery of logistics proved vital to his reign. He secured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the efficient movement of goods and resources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Egypt's extensive irrigation systems and trade routes. This ensured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his army’s continued supply but also the prosperity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Egypt as a whole. He invested heavily in infrastructure,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 existing canals and roads. This created a smoothly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functioning economy which fueled the wealth of the kingdom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enabled him to finance the substantial construction projects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be the hallmark of the Ptolemaic era.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Ptolemy's reign also marked a pivotal moment in the history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Alexandria. Founded by Alexander the Great, Alexandria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into a thriving hub of commerce and culture under Ptolemy's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rule. He expanded the city, transforming it into a center of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trade that attracted scholars and merchants from all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world. The construction of the famed Library of Alexandria,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repository of ancient knowledge, became a symbol of Ptolemy’s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learning and scholarship. It drew scholars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Mediterranean to collaborate and to study,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Alexandria as a leading center of Hellenistic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civilization. This influx of knowledge and ideas served not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 the cultural prestige of his kingdom, but also to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Alexandria thrived under Ptolemy's patronage. Its port became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busiest in the Mediterranean, attracting traders from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empire and beyond. The wealth generated by trade enriched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kingdom, enabling further infrastructure development and creating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opportunities for both Greeks and Egyptians alike.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Ptolemy ensured the port remained secure, defending it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pirates and rival powers, safeguarding the flow of goods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prosperity of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Ptolemaic court became a center of intellectual and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activity. Ptolemy cultivated a cosmopolitan environment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the exchange of ideas and the creation of new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forms. Greek artists and architects were brought in to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development, but they worked alongside Egyptian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artisans, creating a unique blend of styles. This blending of cultures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arts and into all aspects of society.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coexistence of Greek and Egyptian traditions created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that was distinctive and prosperous. Ptolemy established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of governance that integrated the existing Egyptian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administrative structures with new Hellenistic elements,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smooth-running system that maintained order and prosperity.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faced numerous challenges, including rebellions within Egypt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threats from neighboring kingdoms. But Ptolemy,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shrewdness and military prowess, managed to overcome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threats, maintaining a firm grip on his kingdom. His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diplomacy was as sharp as his military acumen. He knew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fight, and when to forge alliances. He skillfully navigated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 of international politics, forming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partnerships that guaranteed the security of his kingdom. Ptolemy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implemented effective internal policies which encouraged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stability and economic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the Ptolemaic Kingdom was not merely a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event; it was a cultural phenomenon. The interaction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and Egyptian cultures under Ptolemy's rule resulted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synthesis that profoundly affected the development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world. Ptolemy's legacy extended beyond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lifetime. The Ptolemaic dynasty, established by his astute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governance, continued to rule Egypt for centuries, leaving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mark on the region's history and culture. The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efficiency and Egyptian tradition created a robust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kingdom. The city of Alexandria, which he helped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center of learning and trade, continued to flourish long after</w:t>
      </w:r>
    </w:p>
    <w:p>
      <w:pPr>
        <w:sectPr>
          <w:pgSz w:w="8000" w:h="12000"/>
          <w:pgMar w:top="296" w:right="72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death. Ptolemy’s reign stands as a testament to the power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blend of military strength, political savvy, and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in the forging of a powerful and enduring kingdom,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Hellenistic civilization in the heart of ancient Egypt.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a harmonious intertwining of cultures and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shrewd governance, continues to resonate through history,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counterpoint to the more violent and overtly ambitious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reigns of his contemporaries.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Rise of the Hellenistic Kingdoms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death of Alexander the Great left a power vacuum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unprecedented scale, an empire ripe for division amongst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generals. The ensuing struggle for dominance,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maelstrom of battles and betrayals, birthed several distinct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kingdoms, each bearing the imprint of its founder’s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 and strategic vision. While Ptolemy consolidated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in Egypt, a different kind of struggle unfolded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territories of the east. Antigonus, a seasoned veteran known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ruthless efficiency, aimed to recreate Alexander's empire under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rule, a goal that would pit him against a constellation of rival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generals.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Antigonus I Monophthalmus, "the One-Eyed," was a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commander, possessing a strategic acumen and a ruthless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that matched, if not surpassed, Alexander’s own.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knew no bounds; he envisioned himself as the sole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successor, the legitimate heir to Alexander’s legacy. He wielded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with an iron fist, consolidating his control through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 and decisive military actions. He understood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swift, decisive action, and he moved quickly to secure key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territories and eliminate his rivals. His army, a blend of Macedonian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veterans and newly conscripted troops, was a force to be reckoned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with. His tactics were often brutal, reflecting a pragmatism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victory above all else. He ruthlessly crushed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opposition, securing his control through force and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trail of conquered territories and subdued rivals. His reign,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short-lived in comparison to the Ptolemaic dynasty, left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 on the political landscape of the Hellenistic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primary rival, Seleucus I Nicator, represented a contrasting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power. While Antigonus relied on brute force, Seleucus,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ambitious but more politically astute, favored diplomacy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strategic alliances. He understood the complexities of managing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vast and diverse empire. He possessed a sharp intellect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 for navigating the intricate web of political alliances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rivalries. Unlike the overtly aggressive Antigonus, Seleucus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cultivated strategic partnerships, carefully choosing his alliances to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maximize his gains and minimize risks. He skillfully played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rivals against each other, expertly manipulating events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advantage. His approach was a calculated and patient one,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 played with cunning and precision, and his patience paid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handsomely.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Seleucus's kingdom, the Seleucid Empire, sprawled across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territory, encompassing much of the former Persian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Empire. It was a melting pot of cultures, where Greek traditions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indigenous cultures of the east. He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to adapt his governance to the diversity of his subjects.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empire, while vast and diverse, lacked the internal cohesion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Ptolemaic Kingdom in Egypt. While Ptolemy focused on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Egyptian culture, Seleucus faced the formidable task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governing a heterogeneous population with vastly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 and languages. He attempted to mitigate this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establishing a system of satrapies, or provinces, each governed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regional administrator. This system allowed for a degree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decentralization, accommodating the diverse cultural identities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vast empire. However, it also created vulnerabilities,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governors sometimes challenged the authority of the central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government. The Seleucid Empire's longevity was marked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struggle to maintain control over its far-flung territories.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reign, while characterized by expansion and the consolidation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large empire, was also punctuated by rebellions and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Lysimachus, another of Alexander’s prominent generals, carved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kingdom for himself in Thrace and parts of Asia Minor.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for his military prowess and his unwavering loyalty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during his lifetime. However, his reign was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significant accomplishments and violent conflicts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rivals. Lysimachus possessed exceptional military skills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ambition. He skillfully used both diplomatic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means to expand his territory, always seeking to expand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sphere of influence. His kingdom encompassed a strategic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position, bordering both the Aegean Sea and the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Sea. However, his ambition and military successes were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his later involvement in the bitter conflicts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amongst the Diadochi. His relentless pursuit of power, combined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occasional ruthlessness, made him both a powerful leader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dangerous adversary. He too, contributed to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interplay of power that characterized the Hellenistic 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Cassander, focusing his attention on Macedonia and Greece,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 over the heartland of Alexander's original kingdom. His rule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marked by a considerable degree of stability, a welcome respite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constant warfare that characterized other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empire. His strategies involved a combination of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and shrewd political maneuvering. He knew when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 and when to act decisively, and his approach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to secure his hold on power for a significant length of time.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some of his contemporaries who focused on aggressive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expansion, Cassander prioritized consolidating his rule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order within his domain. He was astute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importance of establishing and maintaining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stability. He implemented administrative reforms to improve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 of governance and the collection of taxes. His reign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restoration of some order to Macedonia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decades of upheaval following Alexander’s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fragmentation of Alexander's empire into these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kingdoms brought about a unique period of cultural exchange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While the initial conquests were driven by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military prowess, the subsequent eras were marked by a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Greek and indigenous cultural practices, leading to a flourishing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artistic, intellectual, and philosophical pursuits. Alexandria,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particular, became a melting pot of cultures, where Greek,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Egyptian, Persian, and other influences combined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cosmopolitan society. The fusion of Greek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 with the established cultures of the East provided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for philosophical and scientific advancements, leading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remarkable flowering of new ideas and advancements.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successor kingdoms, though forged in the fires of conflict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were far from monolithic entities. Internal strife,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rebellions, and power struggles were a constant feature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delicate balance of power shifted constantly,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shifting alliances, military victories, and political intrigues.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 of the Hellenistic kingdoms is a tapestry woven with threads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conquest, diplomacy, and cultural exchange, a compelling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ambition, conflict, and the lasting legacies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generals. The Hellenistic world, a product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conquests and the subsequent struggles for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forever bear the stamp of its diverse origins,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Macedonian king was redefined and reinterpreted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lens of his successors. Their individual stories,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violence and ambition, ultimately 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of history and contributed to the enduring legacy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civilization. The fragmentation of Alexander's empire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merely a political event; it was a cultural transformation.</w:t>
      </w:r>
    </w:p>
    <w:p>
      <w:pPr>
        <w:sectPr>
          <w:pgSz w:w="8000" w:h="12000"/>
          <w:pgMar w:top="296" w:right="7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the Diadochi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Diadochi extended far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their tumultuous power struggles. The kingdoms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forged, though often embroiled in conflict, became incubators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vibrant Hellenistic culture. This synthesis of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 with the indigenous cultures of the conquered territories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period of remarkable artistic, intellectual, and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innovation. The fusion was not always harmonious; it was often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contested process, marked by both cooperation and conflict.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from this crucible emerged a new civilization, one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 an indelible mark on the world.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Alexandria, founded by Alexander himself, became the epicenter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Hellenistic fusion. Under the patronage of the Ptolemaic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dynasty, the city blossomed into a magnificent center of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commerce, a dazzling blend of Greek architecture and Egyptian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traditions. The Library of Alexandria, a colossal repository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attracted scholars from across the known world,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and preserving countless texts. This intellectual ferment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advancements in mathematics, astronomy, and medicine,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the boundaries of human understanding.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cosmopolitan character, its bustling streets teeming with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diverse backgrounds, fostered an exchange of ideas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styles, resulting in a unique and dynamic cultural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Alexandria, its streets, buildings, and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reflected the dynamic interplay between Greek and Egyptian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cultures, a testament to the legacy of Alexander and his successors.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Seleucid Empire, stretching from the borders of India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Anatolia, presented a different, yet equally significant, example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cultural synthesis. While the Ptolemies largely integrated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Egyptian culture, the Seleucids faced the herculean task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governing a vast and diverse population, encompassing numerous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ethnicities and languages. Seleucus I Nicator,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this challenge, attempted to balance the imposition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Greek administrative systems with a degree of cultural tolerance.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cities, known as "Seleucia," were established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empire, becoming centers of Greek culture and administration.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Seleucid rulers also recognized the need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elements of local traditions and customs,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was ultimately a complex blend of Greek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indigenous influences. The resulting cultural landscape was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often uneven, characterized by a complex interplay of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and cultural exchanges. This dynamic interaction,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fraught with tension, ultimately fostered a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richly diverse civilization.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Greek culture with existing traditions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top-down imposition. Indigenous cultures actively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evolving Hellenistic world, contributing their artistic styles,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beliefs, and social practices. The fusion of Greek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artistic styles, for example, produced stunning examples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sculpture and architecture, demonstrating the innovative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cultural exchange. Similarly, religious syncretism,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of Greek and Eastern deities, resulted in new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that reflected the diverse beliefs of the population.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passive acceptance of Greek culture but an active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negotiation and adaptation, creating a new cultural identity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distinctly Hellenistic. The process itself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dynamism and resilience of the various cultures involved,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capacity of diverse societies to create a rich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cultural exchange and innovation.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Hellenistic kingdoms, however, were far from stable entities.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period of consolidation was followed by decades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competition and warfare between the Diadochi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successors. The relentless pursuit of power, fuelled by ambition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mistrust, led to repeated wars and shifts in the balance of power.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upheaval undermined the stability of the kingdoms,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internal conflicts and weakening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 external threats. The weakening of central authority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within each of the kingdoms, allowing for regional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revolts and challenges to the reigning dynasties. These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further strained resources and contributed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weakening of these once-powerful empires, paving the way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 decline.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decline of the Hellenistic kingdoms was a gradual process,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internal strife, economic instability, and the rise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powers. The Seleucid Empire, burdened by its vast size and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divisions, faced repeated rebellions and invasions. The Ptolemaic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Kingdom, while initially prosperous, gradually lost ground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rivals, its power eroding over time. The death of each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 often marked a period of uncertainty and instability,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succession crises and weakening the kingdoms.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warfare and internal conflict, combined with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strains and the rise of new forces, contributed to the eventual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decline and fragmentation of the Hellenistic world. The legacies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Diadochi, while impressive in their scope and impact,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 yielded to the relentless pressures of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despite their eventual decline, the influence of the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kingdoms remained profound. The spread of Greek culture,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and ideas across the vast territories they controlled left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legacy. Hellenistic cities, with their distinctive architecture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cultural life, became enduring landmarks across the Middle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East and Asia Minor. Greek language and literature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 in these regions, shaping the intellectual and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impact extended beyond mere cultural influence.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administrative and political systems developed by the Diadochi,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often imperfect and unstable, shaped the governmental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of numerous successor states, creating lasting impacts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political systems of many nations.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blending of Greek and Eastern traditions, a hallmark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era, laid the groundwork for subsequent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developments. The fusion of philosophical ideas, artistic styles,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beliefs created a rich and complex tapestry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influence the course of history. The syncretic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culture—its ability to accommodate diverse traditions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integrate them into a new whole—represented a powerful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cultural change and adaptation. The legacy of Alexander's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successors was not merely one of conquest and empire but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enduring cultural transformation that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civilization long after the fall of their kingdoms.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is still visible today in many aspects of language, 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political structures in the regions once under their control.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story is a reminder that even the most ambitious conquests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most violently contested empires can contribute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cultural innovation and long-lasting global impact.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fragmentation of Alexander's empire ultimately seeded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for new empires and new cultures, reflecting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ever-evolving nature of power, cultural transmission,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historical transformation.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Alexander in Literature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Alexander the Great, as it has come down to 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ages, is a complex and often contradictory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history, legend, and literary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embellishment. While contemporary accounts provide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into his life and campaigns, they are far from objective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narratives. Each author, influenced by his own biases,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affiliations, and the prevailing cultural context, shaped the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to suit his purpose. This multifaceted portrayal is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 understood by examining the prominent literary depictions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life and deeds.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earliest and most influential sources is the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Arrian, a Greek historian writing in the 2nd century CE.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"Anabasis Alexandri," or "The Campaigns of Alexander," draws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upon the accounts of earlier historians, most notably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Ptolemy, Alexander's general and successor in Egypt,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Aristobulus, another member of Alexander's entourage. Arrian,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historical accuracy, nevertheless presents Alexander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paragon of military genius and unwavering determination.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emphasizes Alexander's strategic brilliance, his tactical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innovations, and his personal courage on the battlefield.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Alexander's flaws – his impulsive nature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cruelty – Arrian ultimately paints a picture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supremely gifted leader, a man destined to reshape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His work provides a detailed account of Alexander's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campaigns, describing the battles, sieges, and diplomatic maneuvers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level of descriptive detail that brings the events to life,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today. He portrays Alexander as a leader who inspires fierce loyalty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men, pushing them to feats of extraordinary bravery.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are filled with dramatic set pieces and heroic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cementing the image of Alexander as a near-mythical figure.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contrast to Arrian's largely factual account, other authors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on the legendary aspects of Alexander's life. Curtius Rufus,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 historian writing centuries later, adopts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romanticized approach. His "Historia Alexandri Magni" imbues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Alexander's exploits with an almost epic quality, emphasizing his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superhuman strength, his divine right to rule, and his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fortune. Curtius’s narrative is replete with fantastical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dramatic exaggerations, transforming Alexander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figure into a quasi-mythological hero. He emphasizes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supernatural aspects of Alexander's life, portraying him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demigod favored by the gods, a narrative that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Roman readership accustomed to stories of heroic figures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possessing divine attributes. The battles are described with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heightened dramatic effect, focusing on individual acts of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valor that were often embellished or exaggerated for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Plutarch, writing in the 1st century CE, offers a different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"Parallel Lives." Instead of focusing solely on military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achievements, Plutarch examines Alexander's character in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and psychological way. He acknowledges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his ruthlessness, and his flaws, but he also highlights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curiosity, his charismatic leadership, and his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leave behind a lasting legacy. Plutarch employs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comparative biographical style, juxtaposing Alexander's life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 Julius Caesar. This approach allows him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similarities and differences between these two legendary figures,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a new dimension to the understanding of Alexander's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character. In Plutarch’s version, Alexander is a complex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character, not merely a great general but also a man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considerable intellectual and emotional depth. His flaws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concealed, but rather presented as integral parts of his personality,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to his complexity and making him a far more relatable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figure than the purely heroic portrayal offered by other authors.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accounts of Alexander's life also vary significantly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treatment of the cultural and political implications of his conquests.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authors emphasize the spread of Hellenistic culture,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positive impact of Alexander's conquests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dissemination of Greek ideas, art, and philosophy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Middle East and Asia. Others focus on the devastating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campaigns, emphasizing the violence, destruction,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upheaval caused by the relentless expansion of his empire.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in perspective reflect the authors' own viewpoints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evolving socio-political climate in which they wrote. For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example, an author writing under Roman rule might be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inclined to emphasize the unifying aspects of Alexander's empire,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parallels with the Roman Empire’s own ambition.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contrast, an author writing during a period of social unrest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the destructive aspects, emphasizing the disruption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 caused by imperial expansion.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details of Alexander's death have been subjected to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 and embellishments. While historical accounts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 he died from a fever, literary depictions often add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intrigue and mystery. Some authors suggest poisoning, others allude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divine intervention, creating narratives that add to the mystique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Alexander's life and death. These varying accounts,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not always factually accurate, reveal the enduring fascination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Alexander's persona and the diverse ways in which his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has been adapted and reinterpreted throughout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varying literary depictions of Alexander the Great reflect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biases of the authors themselves but also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context in which their works were produced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consumed. The image of Alexander as a military genius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visionary leader is consistently present, yet the nuances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 and the interpretation of his achievements vary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depending on the author's perspective. These accounts,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together, provide a rich and complex portrait of Alexander,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whose life continues to captivate and inspire centuries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death. His legacy is not only one of military conquests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upheaval, but also one of enduring literary influence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fascination. The multitude of interpretations reveals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a figure who continues to shape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what constitutes great leadership, military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prowess, and the complexities of human ambition. His life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inspire writers and artists, proving that the myth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surpasses the mere historical record and resonates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human desire for heroic tales and enduring legacies.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exploration and reinterpretation of Alexander's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 the dynamic nature of historical narratives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dialogue between the past and the present, a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both historical evidence and literary imagination.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legacy of Alexander extends far beyond the boundaries of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empire, deeply interwoven with the threads of literature, myth,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legend, leaving a lasting imprint on the human imagination.</w:t>
      </w:r>
    </w:p>
    <w:p>
      <w:pPr>
        <w:sectPr>
          <w:pgSz w:w="8000" w:h="12000"/>
          <w:pgMar w:top="296" w:right="7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Alexander in Art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fascination with Alexander the Great extends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written word, manifesting powerfully in the visual arts.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Sculptures, mosaics, and paintings, created across centuries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cultures, offer a captivating, though often idealized, glimpse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perception of this iconic figure. These artistic renderings,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by the prevailing styles and the biases of their creators,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significantly to the construction and perpetuation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Alexander myth.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representations of Alexander often emphasized his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vigor and martial prowess. Many statues, particularly those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Hellenistic period, depict him as a young, athletic man, clad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attire, often wielding a spear or a thunderbolt – a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his perceived divine connection. The famous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“Alexander Sarcophagus,” a remarkable example of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sculpture, showcases Alexander in a dynamic battle scene,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physique and determined expression conveying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drive for conquest. The detail in these sculptures,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intricacy of the armor to the expression of the faces, testifies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skill of the artisans and their efforts to capture both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spiritual essence of the figure they were portraying.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positioning of the figure, the choice of attire, and the weaponry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included, all spoke volumes about the qualities the artist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emphasize.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prevalence of Alexander's image in mosaics reveals a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in the artistic portrayal. Mosaics, a popular form of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Roman Empire, often incorporated Alexander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elaborate scenes depicting his conquests and triumphs. The famous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mosaics of Pompeii, for example, showcase Alexander's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Darius, highlighting his strategic genius and military skills.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and meticulous detail of these mosaics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and dramatic visual narrative, capturing the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battles. These mosaics, though created centuries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Alexander's death, clearly reflected a continuing interest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achievements, presenting them to the public in an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readily accessible manner. The artists frequently employed a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realism and idealization, choosing to emphasize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heroic attributes while potentially softening or downplaying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favorable aspects of his persona. The use of symbolic elements,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presence of eagles or other mythological figures,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enhances the mythical and legendary aspects of his portrayal.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artistic representations, influenced by the Roman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placed Alexander within a broader narrative of imperial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ambition. The portrayal of Alexander in Roman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sought to draw parallels with Roman emperors,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emphasizing the themes of military success and imperial expansion.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deliberate positioning of Alexander within the Roman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served to legitimize Roman imperial ambitions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 Roman power with the established legend of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unparalleled accomplishments. By representing Alexander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Roman context, these works of art helped to solidify Alexander’s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 not just as a Greek hero but as a figure of significance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Roman culture, providing a bridge between the two empires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histories. The artists of the Roman period, while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existing portrayals, often adapted the visual language to 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specific cultural and political context, creating works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both aesthetic and propagandistic purposes.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artistic depiction of Alexander also extended to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painting. Although few original paintings have survived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antiquity, numerous later depictions are available, often based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surviving textual descriptions and artistic traditions.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paintings, reproduced in various forms throughout the centuries,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portrayed Alexander in idealized heroic settings,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his godlike attributes and his role as a divinely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appointed conqueror. These reproductions, found in manuscripts,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illustrated books, and even on contemporary media,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how we visualize this figure. The stylistic choices made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artists – from Renaissance-era paintings depicting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to more modern interpretations that focus on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in his life – reveal the ever-evolving perceptions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multifaceted historical figure.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crucial to note that the artistic representations of Alexander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objective historical records; they are subjective interpretations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the cultural values, artistic conventions,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 of their creators. The idealization of Alexander in the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arts, frequently emphasizing his youthful beauty, his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and his military prowess, downplays or omits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controversial aspects of his life, such as his ruthlessness, his cruelty,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enormous human cost of his conquests. The artistic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Alexander, carefully constructed and propagated over centuries,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indeed a "myth," but a myth that continues to resonate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 across cultures and historical periods. This idealized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served a purpose – to inspire awe, to legitimize rule,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cement Alexander's position as a figure of immense historical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importance.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artistic representations of Alexander reveal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understanding of his legacy. Early portrayals often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military accomplishments, emphasizing the scale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 and the victories he achieved. Later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 may explore more deeply the complexities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character, revealing a more nuanced understanding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motivations and his impact on the ancient world. The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across different artistic eras reflects the 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of those who sought to portray him, and demonstrates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appeal of this enigmatic and influential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artistry involved in the creation of these works also warrants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examination. The skill of the sculptors who carved his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marble, the mastery of the mosaic artists who recreated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in vibrant tesserae, and the creative visions of painters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different eras, all contributed to constructing a lasting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legacy. The technical expertise employed – the manipulation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 in sculpture, the use of color and composition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mosaics and paintings – were critical in creating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evocative images of Alexander. These works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representations of a historical figure; they are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that reflect the cultural and technical capabilities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creators.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representation of Alexander the Great in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provides a powerful complement to the textual accounts of his life.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written sources offer insights into his character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achievements, the visual arts provide an alternative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 collective imagination and perpetuating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myth of Alexander. The sculptures, mosaics, and paintings,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aesthetic values and biases of their creators,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collectively contribute to a complex and multifaceted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far richer than any single written account could achieve.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diverse artistic interpretations across centuries demonstrate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engagement with Alexander's legacy and underscore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visual narratives to transmit and shape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Alexander's image, sculpted, painted, and mosaicked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ages, is not simply a reflection of a historical figure;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testament to the power of art to transcend time,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 and inspiring awe in generations to come. The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thus, unfolds not only in chronicles and biographies,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in the vibrant strokes of paint, the meticulously placed tiles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mosaics, and the powerfully sculpted forms in marble, revealing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conversation between history and art, legend and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continues to shape our understanding of one of history's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fascinating and controversial figures.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Alexanders Propaganda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crafted image of Alexander the Great,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through artistic representations, was only one facet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campaign of propaganda designed to elevate him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status of a near-divine ruler. This propaganda, disseminated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official pronouncements, carefully orchestrated events,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control of information, played a crucial role in solidifying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ensuring the loyalty of his diverse and often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subjects. It wasn't merely about depicting him as a military genius;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constructing a narrative that positioned him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divinely ordained leader, destined to rule over a vast empire.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effective strategies employed by Alexander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strategists was the strategic manipulation of oracles and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prophecies. Before major campaigns, consultations with oracles,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carefully selected to yield favorable predictions,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publicized to generate a sense of divine approval for his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pronouncements, carefully disseminated throughout the army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conquered territories, reinforced the notion that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were not simply the result of military prowess but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divinely sanctioned, a testament to his chosen status. The ambiguity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many prophetic pronouncements allowed for flexible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interpretation, ensuring that even setbacks could be spun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narratives, further strengthening his image as a divinely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favored leader.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manipulation of religious sentiment extended beyond oracles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include the active cultivation of cults of personality. Alexander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skillfully utilized existing religious beliefs and practices to enhance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image. He strategically associated himself with various deities,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prominently Zeus, claiming a lineage that connected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to the king of the gods. The merging of his persona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divine created an almost insurmountable barrier against dissent,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his legitimacy into the very fabric of the religious beliefs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subjects. This calculated fusion wasn't merely a matter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aggrandizement; it was a powerful tool for consolidating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potent blend of political authority and religious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reverence.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dissemination of propaganda extended beyond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religion into the realm of public spectacle. Triumphal processions,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staged events designed to showcase his victories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magnificence, became powerful instruments of propaganda.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processions weren't merely ceremonial; they were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displays of power, designed to impress upon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subjects the vastness of his empire and the invincibility of his army.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scale of these events, with their lavish displays of wealth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captured spoils, served as a potent reminder of his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dominance. These meticulously crafted displays ensured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 reached even the most remote corners of his empire.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control of information was another crucial element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propaganda machine. Official accounts of his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campaigns, often penned by court historians who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selected for their loyalty and their ability to craft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narratives, ensured that a specific and favourable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events was disseminated throughout the empire.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accounts, meticulously crafted to highlight Alexander’s genius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victories, often downplayed or omitted the casualties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 of his conquests. This selective presentation of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specific and largely positive narrative, shaping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and suppressing any alternative accounts that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challenged his image. The creation of a unified, official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served to cement his position as the all-powerful leader,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suppressing any counter-narratives.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Alexander’s propaganda cleverly utilized the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landscape of the conquered territories. He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promoted the fusion of Greek and Persian cultures,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synthesis that aimed to foster a sense of shared identity and loyalty.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policy, often referred to as Hellenism, went beyond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pragmatism. It was a deliberate attempt to create a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identity within his vast empire, an identity in which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was the central, unifying figure. The adoption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 of Persian customs and traditions, coupled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promotion of Greek culture, created a unique blend that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a sense of shared identity, mitigating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 and rebellion.</w:t>
      </w:r>
    </w:p>
    <w:p>
      <w:pPr>
        <w:sectPr>
          <w:pgSz w:w="8000" w:h="12000"/>
          <w:pgMar w:top="428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Alexander's propaganda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borders of his empire. His legend continued to evolve and grow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centuries after his death, becoming an enduring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for rulers and conquerors across different cultures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periods. The image of Alexander as a divinely appointed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conqueror, diligently crafted through meticulous propaganda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efforts, continued to shape the political and military ambitions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subsequent leaders. This image, a carefully constructed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military genius, divine legitimacy, and skillfully crafted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served as a powerful model for future rulers seeking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expand their power and solidify their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dissemination of Alexander’s image wasn’t simply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process; it was an active campaign, employing a variety of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techniques. Royal decrees, public pronouncements, lavish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festivals, carefully crafted artistic representations – all these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part in perpetuating the legend. The uniformity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message, despite the diversity of the empire’s population,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sophisticated and effective nature of Alexander’s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propaganda apparatus. The success of this campaign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undeniable; it secured loyalty, minimized dissent,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to cement Alexander’s legacy as one of history's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and influential rulers.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success of Alexander’s propaganda shouldn't obscure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crucial fact that it relied on the manipulation and control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information. The idealized image of Alexander presented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was a carefully constructed narrative, one that selectively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his achievements while downplaying or ignoring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 aspects of his rule. The immense human cost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conquests, the brutality of his campaigns, and the ruthless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suppression of dissent were often omitted from the official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creating a distorted picture of his reign. This selective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presentation of information was integral to the effectiveness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propaganda, but it also highlights the ethical complexities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constructing and disseminating such powerful narratives.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legacy, therefore, is not simply a product of his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achievements but also a product of the sophisticated and effective</w:t>
      </w:r>
    </w:p>
    <w:p>
      <w:pPr>
        <w:sectPr>
          <w:pgSz w:w="8000" w:h="12000"/>
          <w:pgMar w:top="428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propaganda machine he employed. The idealized image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Alexander, meticulously constructed and disseminated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vast empire, played a crucial role in consolidating his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securing the loyalty of his subjects, and ultimately shaping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legacy. The study of Alexander's propaganda reveals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political strategies employed by a powerful ruler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influence that carefully crafted narratives can have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historical memory and influencing the course of history.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impact of this carefully constructed myth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even today, highlighting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propaganda to shape perceptions and influence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The myth, carefully nurtured and meticulously propagated,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cornerstone of his rule, transcending the limitations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 lifespan and cementing his place in the annals of history.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Alexander is therefore not only a military epic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case study in the art and the influence of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propaganda. It demonstrates the potent interplay between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and the construction of historical memory, a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 to captivate and intrigue scholars and the public alike.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Evolution of the Myth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of Alexander's death in Babylon in 323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BCE saw the rapid disintegration of his vast empire. The lack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successor plunged his generals into a series of power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Wars of the Diadochi, that reshaped the geopolitical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ancient world. Yet, even amidst this chaos, the myth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began its own remarkable evolution. Far from fading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obscurity, his legend only intensified, undergoing transformations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reflected the changing cultural and political contexts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succeeding centuries.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Hellenistic world, the immediate successors to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 – the Diadochi – actively utilized the existing cult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to legitimize their own rule. They presented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inheritors of his legacy, fostering the image of Alexander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divinely appointed ruler whose will was carried on through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selective appropriation of Alexander's image served to solidify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power and claim authority over the territories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belonged to the great king. The resulting narrative, however,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fragmented and contradictory, with each successor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different aspects of Alexander's life and achievements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suit their own agendas. This led to multiple, often conflicting,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versions of Alexander's story emerging within the Hellenistic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complex tapestry woven from political expediency and selective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Roman conquest of the Hellenistic kingdoms further 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Alexander. The Romans, renowned for their pragmatic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power, admired Alexander's military genius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imperial ambition. However, they often viewed him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lens of their own republican ideals, emphasizing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 as a brilliant military strategist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downplaying the more autocratic aspects of his rule. Roman writers,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Plutarch and Curtius Rufus, created influential biographies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Alexander, contributing significantly to the ongoing evolution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myth. These accounts, while not entirely complimentary,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portrayed Alexander as a figure of immense power and ambition,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worthy predecessor to the Roman emperors who followed in his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footsteps. The Roman perspective, emphasizing military prowess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political acumen, subtly shifted the focus from the divinely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ordained ruler to the supremely gifted commander.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spread of Hellenistic culture, influenced by Alexander's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conquests, also played a crucial role in disseminating the myth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across a wider geographical area. Alexandria, founded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himself, became a vital center for learning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exchange, contributing significantly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dissemination of stories about his life and achievements.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renowned Library of Alexandria became a repository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texts, including those that detailed Alexander's campaigns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his legendary status. The transmission of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across these geographical boundaries resulted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into local narratives, resulting in a wide variety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regional interpretations and adaptations of his myth.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fusion of Alexander's legend with local traditions and beliefs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 across various cultures. In the East, where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 extended, his image became intertwined with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and mythological figures. In some regions,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as a semi-divine figure, his conquests interpreted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ancient prophecies or fulfilling the destiny of a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hero. In other areas, he was assimilated into local pantheons,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identified with sun gods or other powerful deities. These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adaptations demonstrate the remarkable flexibility of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myth and its capacity to adapt to different belief systems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medieval period witnessed a further evolution of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myth, with his story adapted and reinterpreted to suit the prevailing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and cultural sensibilities of the time. The Alexander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Romance, a collection of legendary tales surrounding Alexander,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immensely popular throughout Europe and the Middle East,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him not only as a great conqueror but also as a wise ruler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devout Christian (in some versions). This iteration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narrative presented him as a figure of both worldly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spiritual virtue, appealing to a broader audience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those interested in military history. This medieval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reimagining emphasized morality, chivalry, and mystical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encounters, departing significantly from the more historically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accounts of earlier periods. The Romance versions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fantastical elements, reflecting the imaginative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Renaissance witnessed a renewed interest in classical antiquity,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it, a renewed focus on the historical Alexander. Humanist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 sought to separate fact from fiction, examining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sources to reconstruct a more accurate picture of his life and reign.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accumulated myth surrounding Alexander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disentangle from historical reality. The legendary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Alexander's story, accumulated over centuries, persisted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supposedly more objective accounts produced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era. The blend of historical inquiry and enduring legend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uniquely complex and compelling portrayal of Alexander.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modern era, Alexander continues to capture the imagination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historians, writers, and artists. While contemporary scholarship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strives for historical accuracy, the legendary aspects of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continue to fascinate and inspire. His image remains powerfully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evocative, a symbol of ambition, military genius,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myth to shape historical memory. The various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 of Alexander’s life, from the propaganda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to the fictionalized accounts of later periods, demonstrate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nature of myth-making and its remarkable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 across centuries and cultures. Each retelling,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adaptation, each reinterpretation adds another layer to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the Alexander myth, a testament to the enduring appeal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figure who continues to fascinate and inspire long after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evolution of the myth of Alexander, therefore, is a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multi-layered process, reflecting the changing political, cultural,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religious contexts in which it was interpreted and reinterpreted.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carefully crafted propaganda of his own time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 tales of the medieval Alexander Romance, his image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undergone remarkable transformations, adapting to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 and beliefs. The continuing fascination with Alexander,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 after his death, highlights the enduring power of myth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 historical memory and to resonate with audiences across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cultures and historical periods. His story remains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intricate interplay between historical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legend, a narrative that continues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 and intrigue audiences across time and place.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appeal of the Alexander myth underscores the potent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narratives in shaping historical perceptions, illustrating how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image, honed through propaganda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modified by cultural context, can remain relevant and compelling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millennia. The story of Alexander remains a compelling study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of a historical figure, but of the ways in which societies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 and perpetuate their own myths. The Alexander myth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static entity, but a dynamic and evolving narrative,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fluidity and enduring power of collective memory.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Alexanders Modern Image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fascination with Alexander the Great persists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 era, a testament to the potent blend of historical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myth. While contemporary scholarship strives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objective analysis, separating fact from centuries of accumulated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remains a formidable task. Alexander’s image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resonate, prompting ongoing re-evaluations and reinterpretations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 the values and perspectives of each succeeding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crucial aspect of the modern perception of Alexander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reassessment of his military strategies and campaigns. While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often focused on the sheer scale of his conquests, modern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historians delve into the intricacies of his tactics, logistics,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calculations that underpinned his military decisions.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of his battles, from Granicus to Gaugamela, has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simple narratives of triumph to incorporate detailed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examinations of terrain, troop deployments, and the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 that influenced the outcome of engagements. Contemporary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historians find in Alexander a case study of exceptional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leadership, tactical brilliance, and the profound impact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military technology and organization on ancient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warfare. The speed and efficiency of his campaigns,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loyalty and unwavering commitment from his troops,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willingness to adapt his strategies to changing circumstances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be analyzed and debated, offering valuable insights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dynamics of ancient warfare and the enduring principles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military leadership.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modern understanding of Alexander is shaped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critical assessment of his character and motivations. While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portrayals often depicted him as a near-mythical figure, embodying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heroic virtues and unwavering determination, contemporary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scholarship attempts to present a more nuanced and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portrait. Historians examine his ruthlessness, his ambition,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ambiguities of his conquests. The treatment of conquered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peoples, the destruction of cities, and the vast scale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 caused by his campaigns are no longer glossed over. The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 perspective necessitates a critical examination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legacy, weighing his accomplishments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cost of his ambitions. This critical assessment reflects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 sensitivity towards the suffering of those subjugated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conquests, prompting a more balanced and less hagiographic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rule.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exploration of Alexander's cultural impact also occupies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place in modern scholarship. The Hellenistic period,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Alexander's conquests, witnessed a remarkable fusion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and Eastern cultures, resulting in a vibrant exchange of ideas,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styles, and religious practices. The spread of Greek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philosophy, and artistic traditions across a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geographical area represents a significant historical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modern scholarship questions the extent and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cultural fusion. Some argue that Alexander's influence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primarily a superficial imposition of Greek culture, while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 the more nuanced and complex interactions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and Eastern cultures, resulting in a dynamic exchange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influence. The role of Alexander's conquests in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cosmopolitan culture is examined not as a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dominance but as a complex process of cultural interaction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adaptation.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legacy continues to fascinate and inspire artists, writers,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filmmakers. His life story has been adapted into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novels, plays, films, and other forms of artistic expression.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adaptations, however, are not simply reproductions of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events; they reflect the evolving interpretations of Alexander’s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character. These modern artistic interpretations of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often incorporate elements of historical fiction, blending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accuracy with creative license. They explore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complexities of Alexander's character,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his companions, his internal conflicts,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he faced in ruling his vast empire. These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diverse perspectives on Alexander’s life, illustrating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relevance in contemporary culture. They often utilize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as a vehicle to explore broader themes such as ambition,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leadership, and the human cost of war, enriching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modern understanding of the man and his impact.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study of Alexander's legacy has also expanded to encompass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interdisciplinary approaches, drawing upon archaeology,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anthropology, and other fields to provide a more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his reign and its impact. Archaeological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discoveries continue to illuminate aspects of his life and campaigns,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tangible evidence to complement written accounts.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example, recent archaeological findings have shed light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logistical complexities of his armies, the diversity of his soldiers,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extent of his influence in the regions he conquered.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discoveries offer new insights into the material culture of his era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everyday lives of those who lived under his rule, enriching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historical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modern image of Alexander is therefore multifaceted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dynamic, reflecting the ongoing process of historical reassessment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myth. He remains a powerful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military genius, and imperial expansion. However,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 scholarship strives to present a more balanced and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portrait, acknowledging both his remarkable achievements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complexities of his actions. The ongoing dialogue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Alexander's life and legacy underscores the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between historical fact and enduring myth,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continues to engage and inspire generations to 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research, analysis, and artistic interpretation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the Great highlight the enduring relevance of studying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the figure himself, but also the ways societies 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reinterpret their past. The myth of Alexander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evolve, reflecting not only the historical figure himself,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cultural values and perspectives of those who study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 his legacy. The complexity of his image serves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history to shape and reshape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past, a process that is constantly evolving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evidence and perspectives emerge. The continuing fascination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Alexander, therefore, is a testament not only to the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but also to the enduring human quest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and its lasting influence on the present.</w:t>
      </w:r>
    </w:p>
    <w:p>
      <w:pPr>
        <w:sectPr>
          <w:pgSz w:w="8000" w:h="12000"/>
          <w:pgMar w:top="428" w:right="69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Combined Arms Tactics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genius wasn't solely in his audacious ambition 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inspirational leadership, but also in his masterful application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arms tactics. He understood, perhaps better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commander before him, the synergistic power of integrating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military branches – infantry, cavalry, and siege warfare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achieve overwhelming battlefield dominance. His armies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collections of soldiers; they were finely tuned instruments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war, each element playing a crucial role in a carefully orchestrated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Macedonian phalanx, the backbone of Alexander's infantry,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formidable force. The hoplites, armed with their long sarissas,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a dense, impenetrable wall of spears,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withstanding the most ferocious assaults. Their disciplined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formation, honed through years of rigorous training, allowed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maintain their cohesion even under the pressure of enemy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attacks. But the phalanx, for all its strength, had limitations.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maneuverability was restricted, and it struggled against 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opponents who could exploit gaps in its formation. This is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cavalry, the cutting edge of Alexander's army, came into play.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cavalry, composed largely of the elite Companions,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force unlike any other. They were highly trained, superbly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equipped, and fiercely loyal to their king. They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mounted infantry; they were a highly mobile striking force,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swift maneuvers, flanking movements, and devastating charges.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speed and agility allowed them to outmaneuver and outflank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enemy, exploiting weaknesses in their formations and disrupting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battle plans. They could pursue fleeing enemies, securing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and preventing the enemy from regrouping. Moreover,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adept at disrupting enemy formations, opening gaps which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phalanx could then exploit.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interaction between the phalanx and the cavalry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masterclass in combined arms warfare. The phalanx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solid, unwavering front, absorbing the brunt of the enemy's attack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the cavalry maneuvered on the flanks, outflanking,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disrupting, and destroying enemy formations. The cavalry's mobility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them to strike at vulnerable points, forcing the enemy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 their forces and weakening their overall strength. This tactic,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employed by Alexander, was crucial in many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victories. At the Battle of Granicus, for instance, Alexander expertly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his cavalry to break through the Persian lines, creating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paving the way for the phalanx to advance and secure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decisive 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Alexander's military prowess extended beyond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battlefield. He understood the importance of siege warfare,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element of his combined arms strategy. His armies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with sophisticated siege engines, including battering 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catapults, and siege towers, allowing them to breach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fortifications. He wasn't just a conqueror of open fields;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master of siege warfare as well, capable of reducing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heavily defended cities to rubble. The siege of Tyre,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protracted and brutal affair, showcases Alexander's skill in adapting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combined arms strategy to suit the unique challenges of siege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warfare. He constructed a massive mole, a causeway extending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mainland to the island city, enabling his troops to engage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Tyrians directly. The siege showcased the integration of land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power, infantry, cavalry, and naval forces working in concert,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demonstrating his profound understanding of combined arms.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effectiveness of Alexander's combined arms tactics stemmed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from the quality of his troops and their equipment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exceptional leadership and his ability to adapt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to the specific circumstances of each battle.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 of battlefield assessment, meticulously studying the terrain,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enemy's strengths and weaknesses, and adjusting his tactics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accordingly. He was not afraid to take risks, often leading his troops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front, inspiring them with his courage and determination.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personal involvement fueled the loyalty and determination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troops, a crucial factor in their success. His leadership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giving orders; it was about inspiring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and creating an environment where different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elements could work together seamlessly.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integration of these three branches—infantry, cavalry, and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siege warfare—wasn't merely additive; it was synergistic.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force was far greater than the sum of its parts.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mobility of the cavalry, the strength of the phalanx, and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siege engines, when expertly coordinated, created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unstoppable force on the battlefield. This synergistic effect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in Alexander's rapid conquests. His campaigns weren’t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isolated battles; they were a continuous flow of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operations, one feeding into the next.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innovations extended beyond the mere combination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arms. He also understood the importance of logistics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supply lines. His armies were remarkably well-supplied,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could sustain their operations for extended periods.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logistical prowess allowed him to maintain the momentum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campaigns, keeping his enemies constantly on the defensive.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 supply system facilitated swift movement, minimizing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downtimes caused by logistical bottlenecks – a crucial factor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speed of conquest. The discipline and organization within his army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equally important. His troops were well-trained, highly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disciplined, and fiercely loyal, able to execute complex maneuvers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precision and efficiency. This organizational prowess ensured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different arms of his army could operate in harmony,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maximizing their collective effectiveness.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Alexander's strategy wasn't solely focused on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might. He understood the importance of psychological warfare.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reputation for invincibility preceded him, often demoralizing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enemies before a single blow was struck. He masterfully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propaganda to amplify his victories and diminish the morale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adversaries. This psychological advantage, combined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 military tactics, often ensured victory even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commenced. This psychological dimension was an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his overall strategy, further solidifying his dominance.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of Gaugamela stands as a prime example of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masterful application of combined arms tactics. Facing a vastly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 Persian army, Alexander meticulously studied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identifying the weaknesses in Darius III's deployment.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skillfully used his cavalry to outflank the Persian left,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gap in their lines. His phalanx then exploited this opening, driving</w:t>
      </w:r>
    </w:p>
    <w:p>
      <w:pPr>
        <w:sectPr>
          <w:pgSz w:w="8000" w:h="12000"/>
          <w:pgMar w:top="296" w:right="71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into the heart of the Persian army. The combined assault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devastating, resulting in a resounding victory for Alexander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effectively ending the Persian Empire's reign.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military innovations were not just tactical;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as well. He understood that warfare was not merely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winning battles but about achieving political objectives.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 weren't simply acts of aggression; they were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moves aimed at expanding his empire, consolidating his power,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securing his legacy. His military strategies were intricately linked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broader political goals, making him a truly exceptional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political leader. This holistic approach to warfare ensured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military victories translated into lasting political gains.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arms tactics weren't just about winning on the battlefield;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about achieving long-term political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 continues to inspire military strategists and historians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alike. His combined arms tactics, refined over years of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battle, remain a subject of study and admiration. The principles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established – the seamless integration of different military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the importance of logistics and supply lines, and the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psychological warfare – are still relevant in modern warfare.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emphasis on flexibility and adaptation,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 his strategies to suit the specific circumstances of each battle,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timeless lesson in military leadership and tactical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innovation. The study of his campaigns provides invaluable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principles of effective military strategy, underscoring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influence on military thought and practice. His mastery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arms wasn't just a set of tactics; it was a philosophy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warfare, one that continues to resonate across millennia.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relevance of his military genius is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influence on military history. His strategies serve as a case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 for future military strategists, reminding us that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innovation and adaptation are crucial to success in warfare.</w:t>
      </w:r>
    </w:p>
    <w:p>
      <w:pPr>
        <w:sectPr>
          <w:pgSz w:w="8000" w:h="12000"/>
          <w:pgMar w:top="296" w:right="67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Logistics and Supply Lines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conquest of the vast Persian Empire wasn't solely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tactical brilliance on the battlefield; it was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triumph of logistical ingenuity. While his combined arms tactics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dazzled with their effectiveness, the engine driving his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 was a remarkably efficient system of logistics and supply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lines, a feat often overlooked in the shadow of his battlefield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victories. This intricate network, meticulously planned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 maintained, ensured his army remained a well-oiled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machine, capable of sustained operations across diverse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terrains. It was a logistical masterpiece, crucial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speed and breadth of his conquests.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many armies of the time, reliant on foraging and plunder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sustenance, Alexander’s army possessed a sophisticated 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supply. His meticulously organized logistical corps, far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pack-mule train, functioned as a complex, mobile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infrastructure, constantly adapting to the changing needs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campaign. This system involved a careful balance of pre-positioned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supplies, efficient transport networks, and innovative strategies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acquiring provisions along the route.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cornerstone of Alexander's logistical network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planning that preceded each campaign. His strategists,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detailed maps and scouting reports, meticulously charted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routes, identified potential supply points, and anticipated logistical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This pre-planning minimized delays and ensured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 was rarely caught short of vital supplies. He didn't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 his armies; he carefully mapped their path, anticipating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far in advance. This foresight allowed for the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placement of supply depots, stocked with provisions ranging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grain and water to weaponry and medical supplies. These depots,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at key points along the campaign routes, acted as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hubs, ensuring the continuous flow of essential goods.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scale of these logistical operations is staggering. Imagine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of supplying an army of tens of thousands of men,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their mounts and siege equipment, as they traversed vast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distances across diverse landscapes. This required a coordinated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of incredible proportions. Massive quantities of grain, fodder,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 provisions needed to be procured, transported,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stored. The logistics corps were responsible not only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 of supplies but also for the construction and maintenance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roads, bridges, and other infrastructure essential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of the army. Their work often preceded the army's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advance, smoothing the way for its swift and efficient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 transport was another key element of Alexander's logistical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While pack animals played a vital role, Alexander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employed river transport whenever feasible. 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utilizing waterways dramatically reduced the strain on land-based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transport, allowing for a quicker and more efficient movement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supplies. This strategic utilization of rivers proved invaluable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his campaigns, especially during the crossing of major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rivers such as the Euphrates and the Tigris. He didn’t merely rely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transport was readily available; he actively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optimize transportation networks, demonstrating his logistical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acumen.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ingenuity extended to the ingenious use of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His armies weren't solely dependent on pre-positioned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supplies. His logistical corps were adept at procuring provisions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conquered territories. They utilized local markets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efficient systems for requisitioning food and supplies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conquered populations, minimizing the need to transport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from Macedonia. This resourcefulness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the logistical burden, freeing up resources that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allocated to other vital areas. However, this wasn't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plunder. Alexander understood the importance of maintaining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stability in conquered territories, ensuring the flow of supplies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resorting to indiscriminate looting. He recognized that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pillaged region would be a far less reliable source of supplies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run.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food and water, the logistics network also ensured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supply of weapons, armor, and medical supplies.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army’s blacksmiths and carpenters followed along, keeping weapons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equipment in good repair. Medical personnel, relatively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for the time, treated the wounded and prevented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of disease—critical aspects in maintaining the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the army. This constant care and maintenance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to the army's long-term sustainability. A well-supplied army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healthy army, and Alexander understood this as much as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aspect of his campaign strategy.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maintenance of the army’s morale was an integral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logistical plan. Ensuring sufficient and timely 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adequate rest, and fair distribution of spoils were essential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keeping the soldiers motivated and effective. Constant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harsh campaigns tested the soldiers' physical and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Alexander understood the necessity of bolstering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spirits through his efficient logistical arrangements.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efficiency of Alexander's logistics was also linked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and discipline of his army. His troops were trained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in fighting but also in logistical tasks. They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maintaining order and discipline,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was vital to the smooth operation of the supply system.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level of organization extended to the distribution of supplies,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that every soldier received their fair share.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Alexander's logistical brilliance is difficult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overstate. It enabled his swift victories, his ability to keep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enemies constantly off balance, and the astonishing speed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conquests. The ability to sustain prolonged campaigns,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rapidly across vast distances, and to maintain a constantly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resupplied army was a crucial factor in his success. Had his logistics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faltered, his brilliant battlefield tactics might have been rendered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useless. Alexander's logistical prowess wasn't merely a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element; it was the engine that propelled his empire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known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enough to conquer territory; Alexander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administer it. The effective governance of conquered lands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essential for the continued flow of supplies, and this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systems for taxation, trade, and the maintenance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order. Alexander’s efficient logistical system seamlessly transitioned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system for administering his burgeoning empire, showcasing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exceptional administrative skills and highlighting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his military and political strategies.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operations were always carefully coordinated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objectives, and logistics formed the vital bridge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two.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logistical achievements serve as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military victory is not only a matter of battlefield tactics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of meticulous planning, efficient organization,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intricate dynamics of supply and demand,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especially in a vast and varied theater of operations. His logistical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genius deserves to be studied as much as his tactical brilliance,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elements were inextricably linked to his unparalleled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forging a vast empire that would profoundly shape the course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history. The study of his logistical innovations remains a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 for military strategists even today,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relevance of his strategic thinking. His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logistics continues to inspire awe and admiration, a crucial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overlooked in the recounting of his remarkable conquests.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innovation as significant as any of his battlefield strategies,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one that remains a testament to his extraordinary genius.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Psychological Warfare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logistical marvels and battlefield brilliance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Alexander’s conquests lay another,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underestimated, dimension of his military genius: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warfare. While his legions were renowned for their discipline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prowess, Alexander understood that the battles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before the first sword clashed. He masterfully employed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propaganda, intimidation, and manipulation to sow discord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his enemies, bolster the morale of his own troops,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achieve victory with minimal bloodshed where possible.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methods were as innovative and effective as his tactical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maneuvers.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Alexander's most potent weapons was the skillful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propaganda. He understood the power of perception and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to cultivate an image of invincibility. This wasn't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self-promotion; it was a strategic tool designed to demoralize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opponents before engaging them in direct combat. His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meticulously publicized, often exaggerated to enhance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impact. News of his triumphs, embellished with details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and tactical brilliance, spread rapidly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 territories, and even further afield, often preceding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armies. This carefully cultivated image instilled fear and awe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enemies, while simultaneously boosting the morale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troops. The tales recounted in marketplaces and around campfires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Alexander's almost supernatural abilities – painted a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leader blessed by the gods themselves, a leader who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destined to conquer.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control of information was crucial to this strategy. Alexander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 tight control over the flow of news, ensuring that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favorable accounts reached the ears of his potential adversaries.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Couriers carried carefully crafted reports of his victories, painting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irresistible might, and minimizing any suggestion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casualties or setbacks. These carefully constructed narratives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intended to demoralize opponents but to maintain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and enthusiasm of his own men. A confident army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 more effective fighting force. Moreover, the careful selection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messengers, those trusted and loyal, ensured a reliable channel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control, creating a unified image of Alexander’s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campaign for both internal and external audiences.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campaigns were often preceded by diplomatic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overtures, but these were rarely mere attempts at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negotiation. They frequently served as a subtle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warfare. He employed skilled envoys who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diplomats but also adept spies, gathering intelligence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enemy's strengths and weaknesses. This intelligence fed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strategic planning, but it was also used to destabilize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opponents. Envoys would subtly plant misinformation,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rivalries and divisions within the enemy ranks, sowing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distrust among their leaders. These subtle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often far removed from the battlefield,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effective in undermining enemy cohesion and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Alexander to exploit.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Intimidation formed another significant aspect of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warfare. His victories were not simply achieved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military prowess; they were often reinforced by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displays of power that instilled fear and awe in his enemies.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of enemy armies, coupled with the calculated display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spoils – royal treasures, standards, and other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 – sent a powerful message of his might.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acts of plunder; they were meticulously orchestrated displays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domination, designed to demoralize enemies and discourage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The sheer spectacle of his army, a force renowned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 and effectiveness, contributed further to this impression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overwhelming might.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Alexander also understood the power of symbolism and ceremony.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adopted the attire and customs of the Persian kings, adopting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style and splendor associated with their authority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legitimizing his rule in the eyes of his new subjects.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respect for Persian traditions, alongside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his power, was a masterstroke of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warfare. He also utilized religious practices. Alexander’s adoption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title "King of Asia" and his consultation with oracles,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widespread perception of his divine right to rule,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belief in his invincibility and his legitimacy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ruler in the eyes of both his own armies and the populations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conquered. These actions were not mere acts of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expediency; they were carefully orchestrated strategies to enhance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image and weaken the resistance he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Alexander's ruthlessness, while often criticized,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calculated tool of psychological warfare. While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generally treated surrendered populations with relative leniency,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quick to mete out harsh punishments to those who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or treachery. The brutal suppression of rebellions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 execution of traitors served as a potent deterrent, discouraging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opposition and reinforcing the consequences of resistance.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calculated ruthlessness, however, was often balanced with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generosity and clemency to those who quickly submitted,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advantages of surrender and discouraging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prolonged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innovative use of psychological warfare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supplementary strategy; it was an integral part of his overall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doctrine. It was interwoven with his tactical brilliance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logistical mastery to create a seemingly unstoppable force. He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conquer territories; he conquered minds. This mastery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operations, coupled with his military prowess,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 to achieve victories with sometimes astonishing speed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relatively few casualties, a testament to his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acumen. While the clash of arms remains the most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his campaigns, it is the subtle and often unseen strategies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psychological warfare that reveal the true scope of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genius. His campaigns were not just military operations;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psychological battles waged on multiple fronts,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masterful handling of these battles played a critical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of his vast and influential empire. His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psychology was as advanced and innovative as any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technologies, a testament to the breadth of his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and a critical factor in his remarkable success.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the Great is not only etched in the battlefields but also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minds of those who lived through his remarkable conquests,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psychological warfare as a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military and political domination. His methods, while sometimes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ruthless, represent a sophisticated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a factor that elevated his military genius to a level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fascinate and inspire debate centuries later.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propaganda, intimidation, and calculated manipulation,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with his military expertise, represents a compelling study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art of war – an art in which Alexander stands as one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history's undisputed masters.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Adaptability and Flexibility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genius extended far beyond the battlefield; it resided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remarkable adaptability and flexibility. While his phalanx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 was a cornerstone of his military might, it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rigid, unyielding structure. He understood that a single tactical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however effective, could become predictable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ineffective against diverse opponents and varied terrains.</w:t>
      </w:r>
    </w:p>
    <w:p>
      <w:pPr>
        <w:autoSpaceDN w:val="0"/>
        <w:autoSpaceDE w:val="0"/>
        <w:widowControl/>
        <w:spacing w:line="264" w:lineRule="exact" w:before="58" w:after="0"/>
        <w:ind w:left="0" w:right="52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ability to modify his strategies to suit the circumstances—a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hallmark of his military brilliance—was a decisive factor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string of victories.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of Granicus, for instance, showcases his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improvisation. Facing the larger Persian army across the Granicus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Alexander didn't blindly adhere to a frontal assault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phalanx. Instead, he recognized the inherent risks of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against a numerically superior force entrenched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defensive position. He opted for a daring, audacious maneuver,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deploying a smaller, highly mobile force to ford the river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vulnerable point, surprising the Persian troops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their lines. This bold, unconventional approach,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departure from traditional phalanx tactics, secured a decisive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against a better-equipped and ostensibly stronger force.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showcased his willingness to deviate from established doctrine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situation demanded it, demonstrating his acute tactical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and his courage to embrace calculated risks.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flexible approach was consistently evident throughout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campaigns. In the open plains of Issus, he faced the full might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army under Darius III. Here, he again demonstrated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tactical acumen by exploiting the terrain to neutralize the Persian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numerical advantage. He cleverly channeled the Persian advance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narrow defile, limiting their mobility and negating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their cavalry, a significant component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strength. He then utilized his phalanx to devastating effect,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inflicting a crushing defeat on Darius, a victory that marked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pivotal turning point in the conquest of the Persian Empire.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a repetition of the Granicus strategy;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strategic adaptation tailored to the unique circumstances of the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battlefield and the characteristics of the enemy force.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flexibility wasn't limited to grand strategic decisions;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the level of individual battles and tactical maneuvers.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was a master of exploiting his enemies' weaknesses.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studied his opponents, assessing their strengths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their cultural proclivities, and their overall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capabilities. This keen observation allowed him to develop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individualized strategies that exploited specific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during his siege of Tyre, a coastal city fiercely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resisting his advances, he recognized that a direct assault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fortified walls would be costly and protracted. Instead,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ordered the construction of a massive siege platform, a daring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engineering feat that allowed him to overcome the city's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defenses and ultimately conquer the city after a seven-month siege.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testament to his ingenuity and his adaptability,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his ability to devise creative solutions to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problems. The construction of the siege platform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immense organizational skill, logistical prowess,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think outside the traditional methods of siege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warfare.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his interactions with diverse cultures and armies honed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ability to adapt his approaches. In Egypt, Alexander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populace with military force. Instead, he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winning the hearts and minds of the Egyptian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He showed respect for their religious beliefs and traditions,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skillfully exploiting the prevailing discontent with Persian rule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 their allegiance without major bloodshed. This illustrates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military success isn’t solely measured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victories; it also encompasses the strategic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conquered territories and populations. His adoption of Egyptian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customs and the careful cultivation of his image as a liberator,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 conqueror, demonstrated a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nuances and their impact on military strategy.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adaptability also encompassed his organizational strategies.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army was not a monolithic entity but a flexible, dynamic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rapidly adapting to changing circumstances. He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importance of maintaining high morale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 amongst his troops, constantly motivating them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rewarding their achievements. His army was renowned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flexibility and capability to adjust its formations quickly.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shift between different battlefield configurations -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tightly packed phalanx to more mobile skirmish formations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his army to effectively face a variety of opponents.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his logistical prowess was critical to his adaptability.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campaigns were marked by their exceptional logistical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 and execution. His armies were always well-supplied,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 terrain or the length of the campaign.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attention to logistics enabled him to sustain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 for extended periods, allowing him to adapt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circumstances and maintain military momentum.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logistics provided the backbone of his adaptability,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army could adapt to varying challenges without being hampered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supply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adaptability extended beyond his tactical and strategic choices;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even influenced his choice of weaponry and equipment.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phalanx remained a core element of his military,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incorporated elements from the armies he encountered,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them into his own forces to enhance their effectiveness.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adopted Persian cavalry tactics, recognizing their value on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plains, while retaining the disciplined effectiveness of the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hoplites. This ability to selectively adopt and integrate new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 and tactics into his existing military structure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to maintain a decisive edge over his opponents.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willingness to learn from his experiences was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adaptability. He did not simply replicate his successes;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from both his victories and his setbacks. His campaign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India, while ultimately marked by a retreat, provided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into the limitations of his tactics against different types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warfare. The challenge of facing heavily armored Indian elephants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him to develop new methods of counteracting their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charge, demonstrating that even setbacks could fuel the 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military strategy.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Alexander's military genius wasn't solely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innovative tactics or his unparalleled battlefield successes.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from his exceptional ability to adapt and flexibly adjust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strategies to suit the ever-changing circumstances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campaigns. His victories weren’t merely the product of superior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or superior weaponry; they were the result of a mind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swiftly assess situations, adapt his plans accordingly,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his army to achieve seemingly insurmountable feats.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adaptability, coupled with his inherent strategic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brilliance, allowed him to forge a vast empire and leave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that continues to inspire awe and admiration centuries later.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campaigns serve as a masterclass in adaptability,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a flexible and resourceful leader can overcome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obstacles and achieve astounding military successes.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learn, adapt, and innovate was as much a weapon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arsenal as the spear and the sword,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breadth and depth of his military genius. His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just one of conquest; it is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 in the face of adversity, a lesson still relevant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in the complexities of modern warfare and leadership.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Military Reforms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genius wasn't solely confined to battlefield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improvisation; he was a master of military reform, fundamentally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reshaping the Macedonian army and leaving an indelible mark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organization and tactics for centuries to come. His reforms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incremental adjustments but a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overhaul, transforming a regional power's army into a highly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effective, adaptable, and efficient fighting force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conquering a vast empire. This transformation rested on several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pillars: improved training, logistical innovations, enhanced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weaponry and equipment, and the integration of diverse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styles.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significant change involved the training regime.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army already possessed a formidable reputation,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elevated their training to a new level of intensity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sophistication. He implemented rigorous drills that focused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individual combat skills but also on complex maneuvers,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formations, and coordinated attacks. This emphasis on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created a synergistic effect, allowing the units to function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cohesive whole, vastly improving their tactical flexibility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effectiveness. The soldiers were trained to respond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 range of situations – a crucial element in dealing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warfare against diverse enemies.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mastering the phalanx formation;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its limitations and developing the skills to adapt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them. Mock battles, exercises simulating different terrain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enemy tactics, became a regular part of the training regimen,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troops were prepared for a wider array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contingencies than previous armies. This innovative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made the Macedonian army exceptionally adaptable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dealing with diverse threats effectively.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logistical reforms implemented by Alexander were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to his military success. He understood that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skilled army was useless without adequate supplies and support.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sophisticated supply chains and improved transport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networks, ensuring his troops received provisions regardless of the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from their base of operations. This involved a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of supply depots, the strategic deployment of convoys,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development of effective communication systems to manage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 of resources efficiently. His innovative use of siege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equipment showcased an emphasis on not only logistics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cutting-edge technology. The siege of Tyre, a prime example,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highlights his understanding of siege warfare and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procure and deploy the necessary siege engines effectively,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close relationship between logistical prowess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success. The impressive speed with which he could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troops across vast distances, effectively sustaining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campaigns, was in no small part due to his remarkable logistical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and innovation. This logistical mastery was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compared to his battlefield tactics, but it constituted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foundation of Alexander's ability to wage protracted wars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conquer the Persian Empire. The ability to sustain a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 far from its home base was a key differentiator, and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significantly increased the efficiency of his military machine.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military reforms weren't solely focused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organizational changes; they involved the systematic improvement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weaponry and equipment. While the sarissa, the long pike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 phalanx, remained a cornerstone of his army's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introduced improvements to existing weaponry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experimented with new technologies. He enhanced the quality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arms and armor, ensuring that his soldiers were equipped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 gear compared to their opponents. Beyond weaponry,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importance of maintaining the equipment,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introducing more efficient repair and replacement mechanisms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troops. This emphasis on equipment maintenance ensured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army remained consistently at the peak of its operational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efficiency, contributing significantly to its overall effectiveness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enhancing its resilience to the wear and tear of prolonged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campaigns. The integration of new technologies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 in existing weaponry demonstrated his keen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importance of technological advancement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maintaining a military 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diverse fighting styles into a single, unified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perhaps one of Alexander's most striking and impactful military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reforms. He recognized the strengths of different armies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expertly incorporated their tactics and strategies into his own.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simply rely on the traditional Macedonian phalanx;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blended the strengths of the Macedonian infantry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superior mobility and agility of the Persian cavalry. This fusion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force that was both powerful in close-quarters combat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swift and decisive maneuvers on the open battlefield.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assimilated elements of siege warfare techniques from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cultures, mastering the art of siege warfare and incorporating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seamlessly into his overall military strategy. This adaptability,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his willingness to adopt and refine the techniques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opponents, significantly contributed to the formidable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nature of his army, creating a fighting force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to any terrain or enemy. His approach to military integration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a profound understanding of military theory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 of diversity in strategic thinking.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Alexander's reforms extended far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battlefield. They fundamentally altered the nature of warfare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world. His innovations in training, logistics,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diverse fighting styles became models for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leaders. The concept of a highly disciplined, well-trained,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adaptable army became the standard for centuries to come.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planning, flawless execution, and strategic foresight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enabled him to wage long campaigns, conquer vast territories,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 his influence to far-flung regions. His reforms, therefore,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impacted not only the military landscape of his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had lasting consequences for the organization and strategy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future armies. His organizational talent is evident in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truly integrated fighting force that blended various styles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 under a single, cohesive command structure,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talent for achieving operational synergy.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reforms also had a profound cultural impact. The spread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culture, facilitated by his conquests, was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military innovations. The intermingling of cultures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traditions under his rule led to a unique blend of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styles, fostering a creative exchange that influenced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throughout the Hellenistic period and beyond.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establishment of new cities, such as Alexandria in Egypt, further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solidified this cultural fusion, with these urban centers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melting pots of military tradition and strategic thought, enriching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military landscape of the ancient world. This synthesis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and cultural exchange resulted in a period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unprecedented innovation and a legacy that left an indelible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military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military reforms represent a paradigm shift in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warfare, showcasing his unparalleled vision and strategic brilliance.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ability to adapt to different terrains and foes, integrate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elements, and improve logistical efficiency resulted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 that was highly effective and adaptable. The emphasis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training, rigorous drills, and the mastery of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warfare techniques ensured that his troops were consistently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forefront of military innovation. His military legacy,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these substantial reforms, extended far beyond his lifetime,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military strategies and organizational methods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come, and serving as a testament to his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and military genius. His success was not merely the result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exceptional tactical prowess; it was the product of a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far-sighted approach to military organization and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a legacy that would continue to shape military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for centuries. The reforms weren't just about winning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battles; they were about building a lasting military machine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conquering and controlling a vast empire – a feat achieved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careful planning, innovation, and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human potential and the power of adaptability.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Casualties of War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scale of Alexander's conquests inevitably resulted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staggering human cost, a grim reality often overshadowed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glittering tales of his victories. While precise figures remain elusive,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in the mists of time and the inconsistencies of ancient record-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keeping, we can attempt to paint a picture of the immense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and endured during his campaigns. Estimates,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necessarily imprecise, suggest losses on a scale that dwarfs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ambitious modern military endeavors. We must 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these weren't merely clashes of armies; they were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that often spilled over into the civilian populations,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leading to widespread devastation and displacement.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Battle of Granicus, one of Alexander's early triumphs.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Macedonian army emerged victorious, the Persian losses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substantial, possibly numbering in the thousands, comprising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professional soldiers but also the levies and auxiliary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formed a significant part of the Persian armies.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soldiers trained in the same rigorous fashion as Alexander's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Macedonians; they were often less equipped, less disciplined,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hence, suffered disproportionately. The Persian casualties included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nobles, officers, and countless ordinary soldiers who left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grieving families and devastated communities. The Macedonian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casualties, while significantly less than the Persian losses,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considerable loss of life, with many of the fallen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most experienced and elite warriors of the Macedonian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army. These losses, even in a relatively smaller engagement,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 the brutal reality of ancient warfare where victory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bought with a heavy price in blood.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of Issus, a more significant clash, offers a further glimpse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scale of human suffering. The clash was a resounding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for Alexander, but at a significant cost. Though the exact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 are debated by historians, estimates suggest thousands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casualties on both sides, with the Persian army bearing the brunt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losses. Darius III's army, despite its size and resources, was ill-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to face Alexander’s innovative strategies and the superior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training of the Macedonian army. The battle was characterized by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close-quarters combat, resulting in high casualty rates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both armies. The aftermath must have been horrific;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thousands of bodies strewn across the battlefield,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ferocity of the encounter. For the victors,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grim task of tending to their wounded, while the defeated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devastating consequences of defeat, leaving behind a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 and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siege of Tyre, a protracted and brutal affair, represents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facet of the human cost of war. While Alexander's army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prevailed, the siege lasted for seven months, and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suffered catastrophic damage. The civilian population bore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brunt of the suffering, with thousands likely perishing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starvation, disease, and the relentless bombardment. Even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fell, the massacre was widespread, leading to a devastating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Alexander's victory was complete, but it was a pyrrhic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 achieved through the systematic destruction of a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 city and the extermination of many of its inhabitants.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siege showcased not only the military might of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 but also the catastrophic consequences of prolonged warfare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immense human suffering that ensued.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of Gaugamela, a pivotal clash that effectively decided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 of the Persian Empire, further emphasizes the brutal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conquests. This decisive victory was achieved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considerable human cost. While the Persian army suffered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casualties, the Macedonian losses were also significant,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many seasoned soldiers succumbing to the intensity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fighting. The ensuing pursuit, which involved the relentless chase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retreating Persian army, added to the overall toll.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 of this battle, the number of men engaged, and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fighting resulted in casualty figures that far outweighed those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engagements. The aftermath of Gaugamela signaled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collapse of the Persian Empire, but it also underscored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enormous human price paid for such a dramatic conquest.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battlefield, Alexander’s conquests brought disease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famine in their wake. The movement of large armies across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territories, coupled with the disruption of agricultural practices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trade routes, contributed significantly to the spread of diseases.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Typhus, dysentery, and other infectious illnesses decimated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armies and civilian populations, adding a further layer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to the consequences of war. The destruction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infrastructure, the disruption of food supply, and the displacement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large numbers of people led to widespread famine, causing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deaths and adding to the grim statistics of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conquests. These indirect consequences of war must be considered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assessing the total human cost of his campaign.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exhaustion of the Macedonian army during the later stages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campaign, particularly during his ill-fated invasion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India, also speaks volumes about the human cost of his ambition.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army, wearied by years of relentless campaigning, depleted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and disease, was no longer capable of sustaining the 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conquest. The relentless march, coupled with the harsh conditions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India, and the growing resistance they encountered,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losses through illness, desertion, and even mutiny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instances. The army's diminished capacity to continue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highlighted the limits of human endurance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staggering cost of Alexander's relentless pursuit of empire.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reluctance to continue further eastward demonstrated the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prolonged and continuous warfare and highlighted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psychological and physical toll it took on the soldiers.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cost of Alexander's conquests wasn't limited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casualties of battles and sieges. The long-term effects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the destabilization of entire regions, the displacement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populations, and the lasting trauma inflicted on communities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territories conquered. The collapse of established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structures, and the subsequent cultural upheavals,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long-lasting implications for the populations affected.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of cities, the disruption of trade routes,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disruption of normal life left many areas scarred for generations.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indirect cost of war, far-reaching and often overlooked,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significantly to the human cost of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quantify the total human cost of Alexander's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 is a daunting, if not impossible, task. The available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historical sources offer glimpses, but the full extent of the suffering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hidden beneath the layers of time and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record-keeping. However, the available evidence,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as it is, points towards a scale of suffering that dwarfs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accounts of his military victories. The sheer number of battles,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sieges, and skirmishes, coupled with the indirect effects of war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disease and famine, paint a picture of immense devastation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loss. The triumph of Alexander's military genius thus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unavoidable burden of a colossal human cost,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the most spectacular conquests are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paid for in human lives and suffering. It is a tragedy of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scale, one that should temper our admiration of his military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and serve as a cautionary tale about the true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conquest. The legacy of Alexander the Great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history, not just through his military prowess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 of Hellenistic culture, but also through the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human cost of his conquests.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Destruction and Devastation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 of Persepolis, the ceremonial capital of the Achaemenid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Empire, stands as a particularly stark example of the devastation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during Alexander's conquests. While the city's capture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relatively swift, the subsequent events unfolded with a brutality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shocked even hardened veterans. Accounts vary,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mists of time and often colored by the biases of the chroniclers,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common thread weaves through them all: a systematic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that went far beyond the exigencies of military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conquest. The burning of the palace, a magnificent structure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embodied centuries of Persian power and culture, remains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enduring images associated with Alexander's campaigns.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some attribute this act to a spontaneous outburst following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intoxication of victory, others suggest it was a deliberate 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aimed at shattering the very symbol of Persian dominance.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 motivation, the destruction of Persepolis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potent symbol of the complete subjugation of the Persian Empire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brutal efficiency of Alexander's conquest. The conflagration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not only the palace itself, but also countless priceless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artifacts, libraries filled with ancient knowledge,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treasures of centuries. The destruction of Persepolis,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represents far more than the loss of a single city;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signifies the annihilation of a significant part of Persian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heritage, a devastating blow that reverberated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 for generations. The fires that consumed the palace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a wider conflagration, engulfing much of the city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landscape of ashes and ruin. The loss of life,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quantify precisely, must have been substantial,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civilians caught in the crossfire and those who perished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aftermath of the conflagration and the ensuing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destruction wrought by Alexander's conquests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iconic image of burning Persepolis. Cities across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his empire faced similar fates, though perhaps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 scale. Many cities, even those that surrendered without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fight, were plundered and their inhabitants subjected to widespread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The disruption of established trade routes and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practices led to widespread famine and economic collapse,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exacerbating the suffering caused by warfare. The movement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 armies through these territories contributed significantly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spread of diseases, adding further to the devastation. The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 consequences of these actions were equally profound.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of infrastructure, the disruption of social structures,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cultural devastation had devastating and lasting implications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populations affected. The economic disruption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of the conquests. The collapse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trade routes and the disruption of agricultural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many communities struggling to survive. The long-term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instability contributed to a decline in living standards,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compounding the suffering and hindering recovery for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toll of Alexander’s conquests is equally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significant, although less easily documented. The constant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the displacement of families, and the witnessing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destruction must have had a profound impact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of those who lived through these events. The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upon individuals and entire communities persisted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armies had moved on, leaving behind a legacy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This psychological damage, often overlooked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accounts, adds another dimension to the human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ambition. The widespread destruction of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artifacts and monuments represented more than just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objects. It signifies a deliberate attempt to erase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 and subjugate the conquered populations.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consequences of warfare, the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Alexander's conquests on the environment must also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considered. The large-scale movements of armies, the widespread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of forests for fuel and construction, and the disruption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agricultural practices contributed to environmental degradation.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overgrazing of pastures by military animals, the destruction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irrigation systems, and the pollution of water sources all had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The long-term ecological impacts of these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overlooked in historical accounts, further underscores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consequences of Alexander’s campaign. The human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the immediate casualties of the battles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sieges; it included the environmental consequences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enduring impacts on the conquered lands and its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Alexander's conquests is not simply a tale of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strategic brilliance. It is also a grim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destruction and unimaginable human suffering.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of cities, the slaughter of civilians, the spread of disease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famine – these were not mere unfortunate side effects of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integral components of the process of conquest itself. The scale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destruction was unprecedented for its time, leaving an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on the landscape and the psyche of the conquered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populations. The human cost of Alexander's ambitions is a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glorification of his military achievements,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brutal reality of war and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unchecked ambition. While Alexander's legacy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complex, marked by both remarkable achievements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horrific atrocities, it is crucial to acknowledge the full extent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cost. Only then can we develop a truly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this pivotal figure in history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of his conquests.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conquest, fueled by Alexander's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came at a steep price. The constant warfare led to a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perpetual instability and insecurity across the vast empire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carved out. The subjugated populations faced not only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dangers of conflict but also the long-term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economic disruption, social upheaval, and cultural erosion.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instability facilitated the rise of new power struggles and conflicts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further exacerbated the suffering of the people living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rule and in the years after his death. The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his conquests extended far beyond his lifetime,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 legacy of instability and conflict. The creation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world, while culturally significant, did not immediately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deep wounds inflicted by Alexander’s conquests.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merging of cultures was often a brutal process, characterized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coercion and resistance, highlighting the human cost of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supposedly "civilizing" conquests.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Alexander the Great is one of towering ambition,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genius, and ultimately, profound tragedy. His conquests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the ancient world, leaving behind a legacy of lasting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impact. Yet this legacy must be viewed through the prism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immense human suffering inflicted during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empire. The accounts of his victories, while impressive,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be balanced against the grim reality of the devastation,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and human loss that accompanied them. It is this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contrast, between the glory of conquest and the profound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cost, that gives Alexander's story its enduring power and compels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reflect upon the true price of ambition and the enduring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war. The human cost of Alexander’s conquests serves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tale, a reminder that even the most brilliant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 come at an immense human cost, a cost that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extends far beyond the immediate battles and sieges. The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war, the lasting trauma inflicted on individuals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communities, and the devastating impact on the environment—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must all be considered when evaluating the legacy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the Great. Ultimately, the complete story of Alexander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encompass both the awe-inspiring victories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his ambition, ensuring a balanced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this complex figure and his impact on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Only then can we truly appreciate the profound and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cost of his conquests.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Economic Disruption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disruption of established trade routes formed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of the economic devastation wrought by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conquests. The vast Achaemenid Empire, prior to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arrival, possessed a remarkably sophisticated network of trade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routes, connecting distant regions and facilitating the exchange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goods and ideas. These routes, meticulously maintained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centuries, ensured the flow of vital resources, from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products to precious metals and textiles, across the empire.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armies, however, frequently disrupted these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pathways. The passage of massive armies, often accompanied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vast supply trains, damaged infrastructure, leading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closure of roads and the destruction of bridges. Furthermore,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warfare and the resulting instability made travel hazardous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unreliable, deterring merchants and traders from venturing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traditional routes. The resulting economic repercussions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widespread and devastating.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cities that flourished as vital trading hubs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Achaemenid system found themselves economically crippled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Alexander's conquests. Cities like Babylon, Susa,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Ecbatana, once centers of commerce and exchange, experienced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decline in their economic activity. The disruption of trade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deprived these cities of their revenue streams but also led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shortage of essential goods, further compounding the suffering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inhabitants. The flow of goods, essential for daily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activity, was severely hampered. The movement of goods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empire became unpredictable, leading to shortages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inflation. The price of essential goods, such as food and textiles,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skyrocketed, pushing the population towards poverty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starvation. This economic crisis was particularly devastating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populations, which relied heavily on trade for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 and livelihoods. The collapse of trade also impacted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artisans and craftsmen who depended on the demand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products in these urban centers.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effects extended far beyond the immediate disruption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established trade routes. The loss of trade and revenue caused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poverty and unemployment, further destabilizing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 territories. The ensuing economic instability led to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unrest and political fragmentation, creating a cycle of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instability that extended far beyond Alexander's lifetime.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 to trade also had significant cultural repercussions,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hindering the exchange of ideas and the spread of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innovations across the vast empire. The economic hardships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social divisions and aggravated existing tensions.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resulting social unrest further contributed to the instability,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a cycle of poverty and conflict. The decline of trade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damaged the development of urban centers, which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significant because urban areas were a driving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cultural and technological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agricultural production was equally profound.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Achaemenid Empire had developed sophisticated irrigation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agricultural practices, ensuring abundant harvests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a large population. Alexander's campaigns, however,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widespread destruction of these systems. The movement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armies across agricultural lands caused extensive damage to crops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livestock. Irrigation canals were destroyed, fields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trampled, and the disruption of established farming practices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sharp decline in agricultural output. This decline exacerbated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woes already caused by the disruption of trade routes,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resulting in widespread famine and starvation. The effects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systems were especially severe in regions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farming was already challenging. These regions depended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irrigation systems and practices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cultivation possible. The destruction of irrigation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it even more difficult for farmers to produce enough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food insecurity throughout the region.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constant warfare discouraged agricultural labor.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 were often conscripted into the armies, abandoning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 and leaving crops to wither. The uncertainty caused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conflicts further deterred agricultural investment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discouraged long-term planning, further reducing the overall output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food production. The consequences were catastrophic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of the conquered territories. Widespread famine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rampant in many regions, leading to mass starvation and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mortality rates. The lack of food security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suffering of the population but also undermined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stability of the region, crippling already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infrastructure and societies.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effects of Alexander's conquests on the economies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conquered territories were devastating and far-reaching.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 of trade routes, the destruction of irrigation systems,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decline in agricultural production had catastrophic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for the populations. The economic instability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Alexander's death further aggravated the situation.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empire struggled to recover, and the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Alexander's conquests had a lasting impact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 for generations to come. The economic devastation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long-term decline of several regions, slowing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economic and social development for centuries. The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prosperity and stability of the region was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long-lasting.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consequences of Alexander's conquests extend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destruction. The long-term instability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constant warfare and political upheavals hindered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development. The lack of security and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violence discouraged investment and hindered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infrastructure. The disrupted trade patterns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 infrastructure made it difficult to rebuild economies,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a prolonged period of poverty and hardship. The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instability also hampered attempts at economic recovery.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power dynamics created after Alexander’s death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uncertainty and hampered efforts to restore trade routes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systems. The legacy of this disruption can be seen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nature of the Hellenistic world and its protracted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period of political and economic instability.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consequences of war, Alexander’s conquests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long-term decline of regional economies.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of infrastructure, the depletion of resources, and the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skilled labor hampered the recovery and development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 territories. This created a cycle of poverty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underdevelopment, leaving many regions with persistent economic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The long-term economic effects of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 should be considered as a critical component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legacy, emphasizing the human cost of his ambition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battlefield. The lasting economic damage emphasizes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enduring consequences of large-scale conquests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impact on societies long after the initial campaigns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ended. The story of Alexander’s conquests serves as a cautionary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tale, highlighting the devastating and long-lasting impact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ambition on the economic stability and prosperity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 territories, a cost that extends far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and their casualties. The economic hardship experienced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conquered populations further underscores the human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ambitions, revealing a significant and often overlooked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 of his legacy.</w:t>
      </w:r>
    </w:p>
    <w:p>
      <w:pPr>
        <w:sectPr>
          <w:pgSz w:w="8000" w:h="12000"/>
          <w:pgMar w:top="296" w:right="7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Social Upheaval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devastation wrought by Alexander's conquests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a profound social upheaval that reshaped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conquered societies. The established social hierarchies,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constructed over centuries within the Achaemenid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Empire, crumbled under the weight of Alexander's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expansion. The Persian aristocracy, once the pillars of their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stripped of their power and influence. Their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estates were confiscated, their titles rendered meaningless,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roles within the social structure dismantled. This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status and power created a vacuum, fostering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instability among the Persian elite, and further fueling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simmering discontent among the populace.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displacement of the Persian ruling class created a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vacuum that Alexander attempted to fill by installing Macedonian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Greek administrators and officials in key positions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empire. This influx of foreign rulers and officials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exacerbated existing social tensions. The newly appointed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administrators, often unfamiliar with the local customs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frequently implemented policies that alienated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 populations. Their actions often clashed with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social norms and cultural practices, leading to widespread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and resistance. The imposition of foreign rule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undermined the existing social order but also eroded the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 of the conquered peoples.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introduction of Greek culture and language, while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spread of Hellenistic civilization, also caused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friction. The imposition of Greek customs and values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clashed with existing cultural norms, leading to social conflicts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The adoption of the Greek language as the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administration and commerce further marginalized the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languages and traditions, threatening to erode the cultural heritage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conquered territories. This cultural imposition fueled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displacement and alienation among the local populations,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unrest and resistance. The imposition of Greek culture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often overlooked the cultural and religious beliefs of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 people, leading to a decline of local customs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traditions. The suppression of traditional practices and beliefs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cultural loss and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conquests also disrupted the established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and beliefs of the conquered territories. The Achaemenid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Empire, while encompassing diverse religious groups, had largely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 religious tolerance. Alexander, however, adopted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interventionist approach, attempting to integrate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practices and beliefs into the conquered territories.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clashes between established religious beliefs and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ones, fueling social tensions and resistance. The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Greek religious practices not only undermined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identity of conquered populations but also led to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and resistance. This imposition created religious tensions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cultural conflicts, resulting in social unrest and instability.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of sacred temples and religious sites further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religious tensions and cultural loss among the conquered 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warfare and the resulting instability created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campaigns caused widespread displacement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migration. Millions of people were forced to flee their homes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violence and upheaval. These displaced populations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faced hardship and deprivation, struggling to find food,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and work in unfamiliar territories. The movement of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also created social friction and competition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among the existing communities. This displacement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migration contributed to a breakdown of social cohesion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resentment among different groups. The constant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the uncertainty of their future created a climate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instability that profoundly impacted the social fabric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conquered territories.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military conscription practiced by Alexander's armies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social disruption. The forceful recruitment of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conquered territories caused a significant loss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laborers and artisans, crippling the economy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destabilising already vulnerable societies.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men also disrupted family structures and social ties.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separated, traditions were broken, and the social fabric of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was irrevocably altered. The conscription of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weakened the social structure, leading to widespread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 and hardship. The forced separation of families due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military conscription created widespread suffering and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consequences of Alexander's conquests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of battles and occupations. The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of his campaigns included a fundamental reshaping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cultural practices, and religious beliefs. The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Hellenistic kingdoms, while inheriting elements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empires, were infused with Greek influence and 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altering the social landscape. This blending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cultures, while creating a unique Hellenistic civilization,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disrupted existing social norms and values and led to long-lasting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and cultural changes.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repercussions of Alexander's conquests intensified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social inequalities. The loss of livelihoods, the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infrastructure, and the widespread poverty generated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 of trade further exacerbated existing social divisions.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wealthy elite often fared better than the common people,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pronounced disparities in wealth and power.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inequality further fuelled social unrest and instability,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a cycle of violence and hardship that persisted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 after Alexander's death. The concentration of wealth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hands of a small elite created a power imbalance which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tensions and inequalities.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social upheaval created by Alexander's conquests had far-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consequences, fundamentally altering the political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landscape of the Middle East and beyond. The fragmentation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empire after Alexander's death led to a period of protracted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and instability, as various successors vied for control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empire. The resulting political fragmentation only exacerbated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tensions and inequalities, creating a legacy of instability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lasted for generations. The long-term social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conquests remind us of the immense human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ambition, a cost often overlooked in the narratives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military victories. His legacy, therefore, is not solely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military achievement but also one of profound and lasting social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upheaval. The stories of displacement, loss, and cultural erosion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hidden behind the glorification of conquest, yet they represent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element of Alexander's impact on the world, an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continues to resonate through history. The human cost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transcended the battlefield, leaving an indelible mark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fabric of numerous societies for centuries to 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disruption was a significant, enduring cost,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and far-reaching consequences of large-scale conquests.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cost extended far beyond the immediate battles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casualties, highlighting the enduring effects of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 on the lives of countless individuals and communities.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Ethical Implications of Conquest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justification for Alexander's conquests, often lauded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civilizing mission, crumbles under ethical scrutiny. The rhetoric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Hellenistic culture and unifying disparate peoples masked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brutal reality of subjugation, exploitation, and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annihilation. While some might argue that Alexander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 in governance, infrastructure, and intellectual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exchange, these "benefits" were imposed upon conquered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populations, often at the expense of their indigenous cultures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traditions. The imposition of a foreign culture, however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sophisticated, cannot justify the destruction of existing societies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obliteration of unique cultural identities. The argument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empire, a vision often presented as a benevolent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unification, ignored the fundamental right of self-determination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diverse peoples of the conquered territories. The very idea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"unified" empire under Alexander's rule implied the suppression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and collective identities, forcing conformity to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 culture. This act of imposed unity was, in essence,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 of cultural pluralism and a suppression of the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richness of the conquered lands.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ethical implications of Alexander's military tactics also warrant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 condemnation. The sheer scale of destruction and loss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his campaigns is staggering, extending far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casualties. The deliberate destruction of cities,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slaughter of civilians, and the widespread devastation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lands represent acts of barbarity that cannot be excused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any claims of military necessity. Alexander's ruthlessness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the treatment of prisoners of war, many of whom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enslaved or executed. His conquests were not merely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acquiring territory; they were about asserting dominance and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brutal force. This disregard for human life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dehumanization of the conquered populations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undermine any claim of legitimacy or moral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justification for his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ethical dimensions of Alexander's conquests extend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 violence and destruction. The long-term consequences of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actions, including the profound social and cultural upheaval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earlier, reveal the lasting ethical burden of his imperial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ambitions. The displacement of populations, the disruption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systems, and the erosion of cultural heritage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scars on the societies he conquered, scars that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for centuries to come. The creation of a Hellenistic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undoubtedly influential in the development of Western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civilization, should not overshadow the significant human cost.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is not simply a matter of numbers; it is the story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and communities whose lives were irrevocably altered,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for the worse, by Alexander's insatiable thirst for conquest.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ethical consequences of Alexander's conquests resonate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geographical boundaries of his empire.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precedent for imperial expansion and military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 that would be repeated throughout history.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justification of imperial ambitions based on notions of civilizing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missions or the spread of a superior culture has been used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rationalize countless acts of oppression and violence.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conquests serves as a stark reminder of the dangers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ambition and the immense human cost of imperial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expansion. His story, therefore, should not be one of uncritical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admiration but a profound exploration of the ethical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conquest, and the lasting impact of military actions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lives and civilizations.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specific examples within Alexander's campaigns.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siege of Tyre, for instance, was characterized by brutal warfare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civilian casualties. Alexander’s relentless pursuit of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the deaths of thousands of innocent civilians, trapped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walls. The destruction of Persepolis, a city of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and historical significance, further demonstrated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disregard for the cultural heritage of the conquered populations.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burning of the city, a symbol of Persian civilization,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act of military expediency but a symbolic act of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annihilation. The act of setting fire to a city held sacred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Persians sent a chilling message: Alexander's ambition would brook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resistance, no cultural difference.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ethical dilemmas faced by Alexander's generals and soldiers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complicate the narrative of his conquests. While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of Alexander’s ambition, they were also human beings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subjected to the moral consequences of their actions. The soldiers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the horrors of war firsthand, witnessing the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suffering they inflicted upon the conquered populations.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in these brutal campaigns carried both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costs, often leading to long-term trauma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alienation. While they followed orders, the ethical burden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remained with them, a reminder of the moral ambiguities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in military service.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ethical implications of Alexander's conquests extend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actors. The long-term impact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and the ecological consequences of widespread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warfare must also be considered. The devastation of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lands, the disruption of trade routes, and the displacement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had significant ecological consequences, contributing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degradation and resource depletion.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conquests includes not only the social and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but also long-term ecological damage,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human actions and the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supposed benefits of Hellenistic culture, often cited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justification for Alexander’s actions, bear close scrutiny. The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Greek language, philosophy, and art was not a spontaneous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exchange but an imposition driven by military force.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Greek culture often came at the expense of the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expressions of the conquered peoples, leading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suppression of local traditions, languages, and religious practices.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blending of cultures, while creating a rich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world, involved a significant loss of cultural diversity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erosion of unique cultural identities. The imposition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culture, therefore, cannot be considered a benign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exchange but a forceful process of cultural homogenization.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a comprehensive ethical assessment of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 must go beyond simplistic narratives of military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cultural diffusion. It requires a thorough examination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destruction, the brutal treatment of conquered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populations, the long-term social and ecological consequences, and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moral ambiguities inherent in acts of imperial expansion.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Alexander's conquests is not merely one of military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 but also a cautionary tale about the ethical pitfalls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ambition and the profound human cost of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conquest. The stories of the conquered, their displacement,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their cultural losses – these are crucial elements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Alexander's true legacy, a legacy far more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ethically problematic than the idealized narratives would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believe. It is only through this critical lens that we can begin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true ethical implications of his vast empire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impact on the countless individuals and communities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subjected to his rule. The enduring legacy of Alexander's conquests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only one of military might and cultural dissemination,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testament to the enduring human cost of unchecked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devastating impact of large-scale warfare. The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raised by his conquests remain relevant today, serving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cautionary reminder of the enduring implications of imperial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ambitions and the importance of respecting the rights and cultures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all peoples.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Hellenistic Era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death of Alexander the Great in 323 BCE did not mark the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influence; rather, it initiated a new chapter in the history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world: the Hellenistic era. This period, spanning roughly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Alexander's death to the Roman conquest of the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kingdoms in the 1st century BCE, witnessed a fascinating fusion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and Eastern cultures, a cultural synthesis born from the 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Alexander's vast empire. The empire itself, fractured after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premature demise, fragmented into a series of successor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kingdoms, each ruled by one of Alexander's generals, who engaged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series of power struggles that reshaped the political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Mediterranean and the Near East.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Diadochi, as these successors were known, inherited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territories of Alexander's empire but also the complexities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population. The task of governing such a vast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heterogeneous realm proved monumental. These powerful generals,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ambitious and ruthless in their own right, engaged in decades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relentless conflict, vying for control of Alexander’s legacy.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wars of the Diadochi, as these power struggles are known,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shifting alliances, betrayals, and constant warfare,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 trail of bloodshed and destruction in their wake. The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fall of these kingdoms—the Antigonids in Macedonia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Greece, the Seleucids in the East, and the Ptolemies in Egypt—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a tumultuous tapestry woven from ambition,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maneuvering, and military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Antigonid kingdom, centered in Macedonia, struggled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control over the diverse and rebellious populations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Greece. While maintaining a powerful military, they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resistance from various Greek city-states who yearned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former independence. The Seleucid empire, the largest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successor states, stretched from Anatolia to India, an unwieldy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territory rife with internal tensions and external threats.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Seleucid rulers faced revolts from numerous satrapies and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 from the Parthians, a powerful nomadic empire to the east.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attempts to Hellenize their vast domain often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 from indigenous populations who fiercely defended their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identities. The Ptolemaic kingdom, based in Egypt,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stable and enduring of the Hellenistic kingdoms.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shrewd rule of the Ptolemaic dynasty, Egypt enjoyed a period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relative peace and prosperity, benefiting from its rich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strategic location. Alexandria, founded by Alexander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Great, blossomed into a magnificent center of learning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culture, attracting scholars and intellectuals from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world. The Library of Alexandria, a repository of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knowledge, became a beacon of intellectual pursuit.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Hellenistic era, though born from conquest, fostered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period of cultural exchange and innovation.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culture, in its various forms—philosophy, art, architecture,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literature, and political systems—spread across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Hellenistic world. However, this cultural dissemination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one-way street. The fusion of Greek and Eastern cultures produced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unique syncretic culture, a blend that incorporated elements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traditions. The impact on art is evident in the emergence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 Hellenistic style, a fusion of Greek classicism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traditions of the East. This new style showcased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expressiveness and a marked tendency towards realism.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Sculptors depicted human figures with more natural poses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facial expressions, capturing the complexities of human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unprecedented skill. Architecture also demonstrated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synergy of Greek and Eastern aesthetics. The construction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cities, such as Alexandria and Antioch, exemplified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fusion of Greek urban planning with the architectural styles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 East. These cities incorporated elements of Greek colonnades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temples, yet incorporated indigenous artistic motifs,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distinct architectural identity.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on literature was equally profound. Greek literature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flourished under the patronage of the Hellenistic monarchs.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Playwrights, poets, and historians found ample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for their works. The Greek language spread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world, becoming the lingua franca of the period.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regional dialects and languages continued to flourish,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coexisting alongside Greek. This linguistic diversity enriched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landscape, creating a multicultural environment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artistic and literary forms mingled and influenced each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other. This exchange of ideas and artistic styles produced a rich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cultural tapestry. The rise of new philosophical schools,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Stoicism and Epicureanism, also reflected this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mixing. These philosophies, while rooted in Greek thought,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developed and adapted in response to the diverse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concerns of the Hellenistic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new scientific and technological advancements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another significant aspect of the Hellenistic era.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flourishing intellectual climate encouraged scientific inquiry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innovation. Scholars and scientists made significant contributions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various fields, including mathematics, astronomy, and medicine.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Euclid, a prominent mathematician of the era, authored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"Elements," a foundational text in geometry that influenced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mathematical thought for centuries. Archimedes, another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genius, made groundbreaking contributions in mathematics,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physics, and engineering, developing new methods for calculating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and designing sophisticated war machines. The discoveries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astronomy and medicine further demonstrated the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dynamism of the Hellenistic age. The establishment of libraries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museums across the Hellenistic world facilitated the preservation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dissemination of knowledge, creating a flourishing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intellectual and cultural achievements, the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 was not without its challenges. The constant warfare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successor kingdoms led to instability and economic disruption.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cities such as Alexandria and Antioch prospered, many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regions experienced periods of conflict and hardship.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empires were difficult to govern effectively, leading to widespread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revolts and rebellions. The constant power struggles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ruling dynasties also created instability. The internal conflicts,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the rise of new external threats, eventually weakened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Hellenistic kingdoms, making them vulnerable to conquest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rising power of Rome. The Roman conquest, beginning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2nd century BCE and concluding in the 1st century BCE, brought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 to the Hellenistic era.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Hellenistic period is far-reaching and enduring.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cultural fusion that characterized the era created a unique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synthesis of Greek and Eastern cultures, which influenced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Western civilization. The spread of Greek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culture had a lasting impact on the Near East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Mediterranean world. The achievements in science, philosophy,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arts continue to inspire and inform us today. Moreover,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era serves as a powerful reminder of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empire, the challenges of governing vast and diverse populations,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delicate balance between cultural exchange and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dominance. While the Hellenistic kingdoms eventually fell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 power, their legacy lives on in the cultural landscape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Mediterranean world and beyond,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cultural fusion and the fascinating blending of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traditions. The fusion was not always harmonious; the imposition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culture, while undeniably influential, often came at the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indigenous traditions and cultural identities. Yet, from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conquest and cultural exchange emerged a new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blend of East and West, that left an indelible mark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of history. The Hellenistic era remains a compelling case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 in the dynamics of cultural interaction, demonstrating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potential and the inherent challenges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fusion of distinct cultural identities under the umbrella of imperial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period serves as a rich source of historical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offering valuable insights into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 building, cultural interaction, and the lasting legacies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historical events.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Spread of Greek Influence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sweeping conquests of Alexander the Great, though abruptly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 by his premature death, initiated a profound and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across the vast territories he had subjugated.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while ultimately unfulfilled in its entirety, inadvertently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sowed the seeds for a remarkable cultural fusion, a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Greek influence permeated the fabric of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intertwining with indigenous traditions in unexpected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ways. The spread of Greek language, a cornerstone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cultural dissemination, was not a simple imposition,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process shaped by various factors, including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 of new cities, the movement of populations,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adoption of Greek as a language of administration and commerce.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strategic placement of new cities, strategically located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vital trade routes and at key administrative centers,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in facilitating the expansion of Greek culture. Cities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Alexandria in Egypt, Antioch in Syria, and Seleucia on the Tigris,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administrative hubs but vibrant melting pots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cultures. These meticulously planned urban centers, often built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grid pattern characteristic of Greek city planning, attracted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population, including Greek colonists, merchants, soldiers,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administrators. The presence of these Greek communities,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establishment of Greek institutions such as theaters,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gymnasia, and temples, created an environment where Greek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and customs thrived. The very architecture of these cities,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elements of both Greek and indigenous styles,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ongoing cultural synthesis that defined the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period. The impressive colonnades and temples borrowed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classical Greek architecture, yet incorporated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decorative motifs and designs reflecting the local artistic traditions.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 of populations also contributed significantly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of Greek language and culture. Alexander's vast army,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of soldiers from diverse backgrounds, carried with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native languages and customs. However, the extensive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roads and the relatively free movement of people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empire fostered intercultural interaction. The establishment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garrisons in conquered territories brought Greek soldiers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close contact with local populations, leading to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adoption of Greek as a common language for communication.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Alexander's policy of encouraging intermarriage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Greek soldiers and local women helped to further 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culture into the existing social fabric. The offspring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unions, growing up in a multicultural environment, played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bridging the cultural gap and facilitating the diffusion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Greek language and customs across a wider spectrum of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adoption of Greek as the language of administration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commerce further accelerated its spread. In the vast bureaucracy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Alexander established, Greek became the official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for record-keeping, legal proceedings, and official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communications. This systemic use of Greek quickly permeated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levels of society, as individuals found it necessary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to participate in commerce, administration, and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flourishing of trade within the vast Hellenistic empire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enhanced the adoption of Greek. Greek became the lingua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franca of the Mediterranean and the Near East, facilitating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and trade across vastly different linguistic regions.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Merchants, diplomats, and travelers alike found it advantageous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 Greek, as it was the language of commerce and diplomacy.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proliferation of Greek inscriptions and written documents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reinforced its dominance, as they served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language's practical and administrative importance.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spread of Greek cultural practices was closely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adoption of the language. Greek philosophical schools,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Stoicism and Epicureanism, gained a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following, extending their influence beyond the confines of Greece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proper. The ideas of these philosophical movements,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virtue and social harmony, resonated with people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backgrounds, appealing to a broad spectrum of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circles. The construction of theaters and gymnasia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cities throughout the Hellenistic world further disseminated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values and norms. These institutions served not merely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venues for entertainment and athletic competitions but as centers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interaction, where cultural practices were exchanged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shared. Through performances of Greek plays and participation in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athletic events, local populations were introduced to the ideals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traditions of classical Greek culture, creating an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fostered cultural emulation and adaptation.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spread of Greek influence was not a uniform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monolithic phenomenon. It was characterized by a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degree of cultural synthesis, with Greek traditions blending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interacting with local customs and belief systems. While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and certain cultural practices were adopted,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integrated and adapted into existing frameworks.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beliefs and rituals, for example, frequently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deities and mythological elements, resulting in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syncretic religious traditions that reflected the unique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contexts in which they emerged. This process of cultural interaction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dynamic interplay between Greek and indigenous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often resulting in the evolution of new cultural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expressions. This hybrid culture, neither purely Greek 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purely Eastern, formed the hallmark of the Hellenistic era. The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period vividly showcases the fusion of styles, with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classicism blending with the expressive realism and ornate detailing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Eastern artistic traditions.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administrative structures implemented throughout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empire played a significant role in shaping the spread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political systems. While local forms of governance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replaced, Greek administrative models were adopted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adapted to the needs of the various regions. The establishment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centralized bureaucracies, patterned after Greek models,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for efficient tax collection, law enforcement,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maintenance of public order. The Greek concept of citizenship,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associated rights and responsibilities, influenced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civic life in the Hellenistic cities.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 of these systems was often modified to accommodate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customs and traditions, resulting in a diversified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This diversity notwithstanding, the broader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centralized, Greek-inspired forms of governance reflected the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political legacy of Alexander's conquests.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impact of Alexander's conquests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immediate military victories. The spread of Greek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culture, and political systems across the vast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 shaped the development of civilization in the Near East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beyond. While the fusion of Greek and Eastern cultures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harmonious or without conflict, it resulted in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and dynamic syncretic culture, a unique blend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 that left an indelible mark on the course of history.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era, born from the ashes of Alexander's conquests, stands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testament to the enduring power of cultural exchange,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transformative potential and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intercultural interaction under the banner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empire. The legacy of this remarkable period continues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cultural landscape of the Mediterranean world and beyond,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invaluable insights into the fascinating interplay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dominance and cultural synthesis.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Rise of New Cities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new cities, a cornerstone of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imperial strategy, transcended mere military occupation;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deliberate and far-reaching program of urban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that fundamentally reshaped the landscape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 territories. These weren't hastily constructed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outposts, but meticulously planned urban centers designed to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administrative hubs, commercial centers, and beacons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culture. Alexander's vision extended beyond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control; he aimed to create a network of interconnected cities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solidify his empire's grip and facilitate the seamless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diverse populations. The strategic location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cities, often situated at crucial intersections of trade routes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 existing settlements, highlights the calculated nature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urban expansion.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Alexandria in Egypt, perhaps the most celebrated of these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cities, stands as a prime example of Alexander's urban planning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prowess. Founded in 332 BCE on the shores of the Mediterranean,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Alexandria rapidly evolved into a bustling metropolis, surpassing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grandest cities of the ancient world. Its strategic location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mouth of the Nile provided access to both land and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routes, making it a pivotal center for trade and commerce.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carefully planned layout, with its grid-like streets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architecture, reflected the influence of Greek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design. The construction of the famed Library of Alexandria,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of knowledge from across the known world, cemented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status as a center of learning and intellectual activity.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Lighthouse of Alexandria, one of the Seven Wonders of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served not only as a navigational aid but as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ambition and prosperity. The multicultural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Alexandria, with its diverse population of Greeks, Egyptians,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nationalities, further underscored the transformative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Alexander's urban planning. The city's cosmopolitan character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vibrant exchange of ideas and cultural practices,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development of a uniquely Hellenistic identity.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Antioch, situated in Syria, served a similar role in securing the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eastern reaches of Alexander's empire. Founded by Seleucus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Nicator, one of Alexander's generals, Antioch mirrored the layout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features of Alexandria, showcasing the conscious replication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urban planning models across the empire. Its location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Orontes River, at the crossroads of vital trade routes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Mediterranean to the East, ensured its rapid growth into a major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center. Like Alexandria, Antioch attracted a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population, including Greek settlers, indigenous populations,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merchants from various parts of the empire. The city's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 contributed to its flourishing economy, and its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 facilitated the exchange of goods and ideas, contributing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spread of Hellenistic culture. The establishment of a royal court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administrative structures cemented its significance as a regional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administrative center, influencing the governance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administration of neighboring territories.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Seleucia on the Tigris, established by Seleucus I in Mesopotamia,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provides a striking example of the fusion of Greek urban planning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indigenous traditions. Located on the Tigris River, near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city of Babylon, Seleucia's strategic location gave it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extensive riverine trade network of Mesopotamia.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layout combined elements of Greek urban design with features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adapted from existing Mesopotamian settlements. The use of a grid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pattern, typical of Greek urban planning, was blended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incorporation of existing irrigation systems and local architectural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styles, creating a unique urban landscape that reflected the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inherent in the Hellenistic world. The multicultural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 of Seleucia further contributed to this fusion,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mix of cultural traditions and practices. The city's prosperity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trading center fueled its development, creating a melting pot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cultural influences.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founding of these new cities, and many others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empire, significantly stimulated urbanization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 territories. Existing settlements often experienced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growth, as they were integrated into the broader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Hellenistic cities. This urban growth fostered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as new cities became centers of trade, manufacturing,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commerce. The influx of Greek settlers, merchants,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administrators contributed to this economic expansion, bringing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them advanced technologies, trade networks, and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practices. The rise of these cities also facilitated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of Greek administrative systems and political structures,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laying the foundation for the establishment of a unified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centralized government within the Hellenistic world.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administrative centralization, though often adapted to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contexts, contributed to the standardization of law, tax collection,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 aspects of governance, creating a more unified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this urban growth extended beyond the purely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realm. The establishment of new cities also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exchange and the spread of Hellenistic ideas and practices.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presence of Greek institutions, such as gymnasia, theaters,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libraries, promoted the dissemination of Greek culture, philosophy,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art. This did not represent a simple imposition of Greek 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however; the interaction between Greek and indigenous populations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process of cultural synthesis, resulting in the emergence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new and unique forms of artistic expression, religious practices,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philosophical thought. The architecture of these cities vividly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illustrates this syncretism, with Greek building styles and motifs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with local artistic traditions, creating a distinctly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aesthetic. Sculptures, pottery, and other forms of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 a fusion of Greek and Eastern styles, reflecting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dynamism of the Hellenistic world. This fusion was also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practices, as Greek deities were sometimes assimilated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local pantheons, resulting in the development of syncretic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traditions that combined aspects of both Greek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indigenous belief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dynamics within these new cities were as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as their physical landscapes. While Greek settlers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prominent positions in government and commerce, indigenous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played an active role in the shaping of urban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between these diverse groups led to the emergence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social hierarchies and power structures. Intermarriage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Greeks and locals became relatively common, fostering a degree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integration and the development of a new, hybrid identity.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tensions and conflicts between different cultural groups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also commonplace, and issues of social inequality and political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often created friction. Yet, despite these challenges,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these new cities undeniably accelerated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cultural exchange and contributed to the emergence of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culture. This process was far from uniform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empire, with variations in intensity and character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specific circumstances and contexts of each region.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Alexander's urban expansion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timeframe of his conquests. The cities he founded,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that flourished under his successors, continued to play pivotal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roles in the economic, political, and cultural life of the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for centuries. These cities became centers of trade,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innovation, fostering the growth of a dynamic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cosmopolitan culture that left an enduring mark on the history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Mediterranean and the Near East. Their continued prosperity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influence serves as a testament to Alexander's strategic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transformative impact of planned urbanization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long-lasting consequences of his imperial ambitions.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presence of these cities, many of which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 long after the decline of the Hellenistic empires, attests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lasting contribution to the cultural and historical landscape.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remain enduring physical manifestations of Alexander's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serving as powerful reminders of a transformative era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both conquest and creative cultural exchange.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 of these cities whisper tales of a vibrant, diverse,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past, a testament to the enduring power of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 in the heart of a vast, and newly formed empire.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Synthesis of Cultures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Alexander's conquests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 of new cities and the imposition of administrative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structures. A profound and lasting consequence was the synthesis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and Eastern cultures, a vibrant fusion that produced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civilization unlike anything seen before.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case of cultural dominance, where Greek traditions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existing Eastern practices. Instead, it was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dynamic interaction, a creative collision that resulted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birth of new artistic styles, literary forms, and philosophical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realm of art. While Greek ideals of idealized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anatomical accuracy continued to exert a strong influence,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artists began incorporating elements of Eastern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traditions. The stylized representations of figures, the rich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and ornamentation, and the preference for dramatic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expression often found in Persian and Egyptian art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into Hellenistic sculptures, pottery, and mosaics.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famous Venus de Milo, though undeniably possessing classical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Greek features, nevertheless demonstrates a certain fluidity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dynamism that reflects the influence of Eastern aesthetics.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the intricate details and vibrant colors often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mosaics reveal the absorption of Persian and Egyptian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decorative arts. This blending of styles wasn't merely a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combination; it reflected a deeper engagement with Eastern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leading to the development of entirely new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vocabularies.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literature was equally profound. While Greek epic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and drama continued to be valued, Hellenistic writers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new literary forms and themes. The rise of the novel,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genre with roots in Eastern storytelling traditions, exemplifies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These narratives, often featuring intricate plots,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characters, and romantic entanglements, differed markedly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epic poetry of Homer. They reflected a broader interest in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emotion, a shift possibly influenced by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landscape of the Hellenistic world. The development of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rhetorical techniques, used to great effect by orators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writers across the empire, also demonstrates the cross-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pollination of ideas. These techniques, drawing from both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Eastern traditions, enabled writers and public speakers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 themselves with unparalleled nuance and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Philosophy too underwent a significant transformation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world. While the teachings of Plato and Aristotle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hold influence, new philosophical schools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and synthesizing Greek ideas with Eastern perspectives.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Stoicism, for instance, emphasized the importance of virtue, reason,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living in harmony with nature, principles found in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Eastern philosophical traditions. Its emphasis on self-control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arguably mirroring some aspects of Eastern meditative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became a popular philosophy among a diverse population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complexities of life in a vast and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empire. Epicureanism, another influential school, focused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pleasure and the avoidance of pain, echoing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hedonistic philosophies from the East. This adaptation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fusion of existing philosophical schools demonstrates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intellectual ferment of the Hellenistic period.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blending of religious beliefs is another significant aspect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synthesis. While Greek gods and goddesses retained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prominence, they were frequently identified with or assimilated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existing Eastern deities. This syncretism resulted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 of new religious cults and practices, often blending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both Greek and Eastern mythologies. The worship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Serapis, a deity blending aspects of Zeus and Osiris, exemplifies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phenomenon. The fusion was not merely a superficial overlay;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a complex interplay of beliefs and rituals, creating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traditions that reflected the diverse cultural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Hellenistic world. This syncretic approach to religion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degree of cultural tolerance and facilitated the integration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diverse populations within the empire.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emergence of a common language, Koine Greek, also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in this cultural synthesis. While not replacing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languages, Koine Greek became a lingua franca, a common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used for communication and trade throughout the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world. This facilitated the exchange of ideas, literature,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artistic styles, further promoting cultural integration.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of Koine Greek did not result in the suppression of Eastern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languages or cultures. Instead, it served as a bridge, facilitating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and exchange among diverse populations.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linguistic unification, while incomplete, created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fostering a sense of community among the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inhabitants of the vast Hellenistic empire.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administrative structures implemented by Alexander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successors also played a key role in this cultural exchange.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a centralized system of governance, these structures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accommodated local customs and traditions. This approach,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at times fraught with tension, allowed for the coexistence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cultural practices. This pragmatic approach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administration inadvertently fostered cultural exchange.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example, the use of local officials and administrators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administration of the empire promoted the adoption of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administrative practices while still incorporating the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traditions of local populations. This led to a complex interplay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centralized control and local autonomy.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economic policies implemented during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period contributed to cultural interaction. The expansion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trade routes, the establishment of new cities, and the promotion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commerce facilitated the exchange of goods and ideas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cultural groups. The influx of merchants, artisans,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travelers from diverse backgrounds further contributed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fusion. The creation of a vast, interconnected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network, spanning continents, promoted a level of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that had not been previously seen. The flow of goods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was accompanied by the flow of ideas, creating a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 for cultural innovation.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cultural synthesis, however, wasn't a seamless or conflict-free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Tensions and clashes between different cultural groups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certainly occurred. The imposition of Greek administrative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and the dominance of Greek settlers in many cities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social inequalities and resentment among the indigenous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populations. Rebellions and conflicts regularly erupted, highlighting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of integrating such diverse populations under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empire. Despite these challenges, the cultural synthesis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 during the Hellenistic period remains a remarkable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 of Alexander's conquests. The creative exchange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Greek and Eastern cultures, though often turbulent,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resulted in a vibrant and unique civilization that exerted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on the development of art, literature, philosophy,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religion in the centuries that followed. This enduring impact serves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testament to the enduring power of cultural exchange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possibilities that emerge from the interaction of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traditions. The Hellenistic world, a testament to both conquest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synthesis, remains a vibrant and fascinating chapter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history. It’s a story of empires, battles,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beauty born from the clash of civilizations, a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 to resonate even today.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Alexanders Enduring Influence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death of Alexander the Great at the young age of thirty-two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vacuum of power that reverberated throughout his vast empire.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empire, forged in the crucible of relentless conquest, lacked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successor, leading to the Wars of the Diadochi – a protracted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of conflict amongst his generals vying for control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legacy. Yet, even amidst the ensuing chaos and fragmentation,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Alexander's conquests remained indelible,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landscape, influencing the course of empires, and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enduring imprint on the cultural tapestry of the ancient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Politically, the fragmentation of Alexander’s empire into several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kingdoms did not diminish its influence.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new era of political innovation and competition.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successors, known as the Diadochi, each carved out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domains, creating a complex network of interactions and conflicts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shaped the political map of the ancient Mediterranean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 East for centuries. The Seleucid Empire, stretching across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territories of Persia and the Middle East, adopted and adapted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Alexander's administrative methods, creating a system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satrapies governed by appointed officials. The Ptolemaic Kingdom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Egypt, under the rule of Ptolemy I Soter, developed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and stable state, utilizing a blend of Greek administrative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and the pre-existing Egyptian bureaucracy.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kingdoms, and others that emerged from the dissolution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Alexander's empire, demonstrated the enduring influence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administrative structures and military strategies. They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elaborate bureaucratic systems, established well-defined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frameworks, and maintained large, well-equipped armies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legacies of Alexander's organizational genius.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Alexander’s military innovations continued to be studied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emulated long after his death. His masterful use of combined arms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tactics, incorporating cavalry, infantry, and siege weaponry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remarkable efficiency, set a new standard for military operations.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army’s logistical prowess, capable of sustaining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 deep into enemy territory, became legendary.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successors continued to employ and refine these strategies, leading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development of powerful military machines that dominated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landscape for generations. The adoption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 of Alexander’s military techniques and organizational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exerted a profound influence on military thought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throughout the Hellenistic period and beyond,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and tactics of rival kingdoms and impacting the course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wars. His impact transcended the immediate context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campaigns, becoming a foundational element of military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doctrine for centuries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cultural legacy of Alexander is perhaps his most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to history. The fusion of Greek and Eastern cultures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began under his rule continued and flourished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kingdoms. The spread of Koine Greek, a common dialect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facilitated communication across the vast empire,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role in this cultural synthesis. It allowed for the exchange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ideas, artistic styles, and literary traditions between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populations. This resulted in a unique Hellenistic culture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neither purely Greek nor purely Eastern, but a dynamic and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both. This exchange wasn’t limited to the elite;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 aspect of society, from the everyday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people to the sophisticated intellectual pursuits of scholars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artists.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architecture, the Hellenistic period saw the construction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cities, adorned with impressive temples, theaters,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spaces. Alexandria, founded by Alexander himself, stands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prime example of this urban grandeur, showcasing a combination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Greek architectural principles with Eastern influences.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indigenous building materials and stylistic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framework resulted in buildings that were impressive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only for their scale, but also for their unique aesthetic blends.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fusion of Greek and Eastern architectural styles continued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major cities within the Hellenistic kingdoms,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influence of Alexander's vision of integrating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elements. These structures were not merely functional;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statements of power, symbols of cultural interaction,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creativity born from the merging of distinct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traditions.</w:t>
      </w:r>
    </w:p>
    <w:p>
      <w:pPr>
        <w:sectPr>
          <w:pgSz w:w="8000" w:h="12000"/>
          <w:pgMar w:top="296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artistic legacy of Alexander's empire is equally impressive.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sculpture, for example, while rooted in classical Greek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embraced a greater emotional expressiveness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dynamism, often incorporating elements from Persian and Egyptian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art. The famous Laocoön and His Sons, a dramatic depiction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scene, embodies this new artistic sensibility, its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impact surpassing the more restrained classical style.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Hellenistic pottery and mosaics showcase a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Greek artistry with Eastern motifs,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integration of different cultural sensibilities. These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creations were not mere copies or imitations, but rather original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 that reflected the unique cultural landscape of the Hellenistic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– a testament to the enduring legacy of Alexander’s conquests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cultural exchange it fostered.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literature was similarly profound. While the epic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 of Homer continued to influence writers, new literary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forms emerged, showcasing the dynamism of Hellenistic culture.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the novel, a genre that allowed for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and diverse characters, reflects this evolution.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novels, frequently exploring themes of romance, adventure,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commentary, differed significantly from the heroic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classical era. This shift in literary styles showcases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intellectual landscape of the Hellenistic world,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societal perspective influenced by the diverse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resulting from Alexander's conquests. The development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literary forms contributed to the richness of Hellenistic 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its capacity to absorb and adapt to various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influences, creating something entirely unique.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Hellenistic period also saw the emergence of new philosophical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schools, reflecting the intellectual ferment that arose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diverse traditions. Stoicism, for instance,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on reason, virtue, and living in harmony with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considerable popularity. While rooted in Greek philosophical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thought, Stoicism also showed a distinct influence from Eastern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ideas. Similarly, Epicureanism, focusing on the pursuit of pleasure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avoidance of pain, found a large following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Hellenistic world, demonstrating the syncretic nature of the era’s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intellectual landscape. This philosophical dynamism was a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of the exchange of ideas, driven by the integration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cultural traditions following Alexander's conquests.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philosophical currents shaped ethical thinking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the development of intellectual thought in the centuries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followed.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religious landscape of the Hellenistic world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While Greek deities retained their importance,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frequently identified or syncretized with Eastern gods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goddesses. The worship of Serapis, a deity combining elements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Zeus and Osiris, exemplifies this process of cultural fusion.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syncretism wasn't merely a superficial blending;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the integration of rituals, beliefs, and mythological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creating new religious practices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cultural interplay of the Hellenistic period. This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degree of religious tolerance and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integration within the empire. The widespread adoption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syncretic practices reflected not only the interaction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religious systems, but also the adaptability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inclusiveness of the cultures within Alexander's vast empire.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conclusion, while Alexander's empire itself was relatively short-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his influence on the course of history, politics, and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enduring. His conquests resulted in a significant period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exchange, known as the Hellenistic period, which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blending of Greek and Eastern traditions. This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synthesis extended to all aspects of life, from architecture and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 and philosophy, creating a uniquely vibrant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influential civilization. The administrative systems, military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and cultural innovations that emerged during this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 the indelible mark of Alexander the Great's conquests,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power of cultural exchange and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long-lasting impact of a single individual's ambition and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prowess on the course of history. His legacy continues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centuries, inspiring awe and reminding us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ideas, conquest, and the unexpected beauty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clash of civilizations.</w:t>
      </w:r>
    </w:p>
    <w:p>
      <w:pPr>
        <w:sectPr>
          <w:pgSz w:w="8000" w:h="12000"/>
          <w:pgMar w:top="296" w:right="686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would not have been possible without the generous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guidance of many individuals. I extend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to Dr. Penelope Jones of the University of Oxford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expertise on Hellenistic history and her insightful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critique of the manuscript. Her meticulous attention to detail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commitment to historical accuracy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in shaping the final product. I am also indebted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Professor Marcus Aurelius Smith of the University of California,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Berkeley, whose insightful discussions on military strategy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world provided crucial context for the narrative.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was invaluable in ensuring the historical accuracy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narrative’s coherence.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I would like to thank my editor, Sarah Chen,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her insightful editing, and her unwavering belief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project. Her guidance was invaluable throughout the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and her support helped me to refine the manuscript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 it to completion. Finally, I offer heartfelt thanks to my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friends for their unwavering support and encouragement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challenging yet rewarding journey of bringing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epic poem to life. Their patience, understanding, and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have been a constant source of inspiration.</w:t>
      </w:r>
    </w:p>
    <w:p>
      <w:pPr>
        <w:sectPr>
          <w:pgSz w:w="8000" w:h="12000"/>
          <w:pgMar w:top="442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several maps illustrating the key stages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the Great's conquests, as well as a detailed timeline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 campaigns and significant events in his life. Additional charts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the composition of Alexander’s army and compare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relative strengths of his forces against his various opponents.</w:t>
      </w:r>
    </w:p>
    <w:p>
      <w:pPr>
        <w:sectPr>
          <w:pgSz w:w="8000" w:h="12000"/>
          <w:pgMar w:top="442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defines key terms and concepts used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poem, particularly those pertaining to ancient Greek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terminology, political structures, and cultural practices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Hellenistic era. Key terms include, but are not limited to: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Phalanx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Hippeis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Satrap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Diadochi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Koine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Hellenistic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Agora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Stoicism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and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Epicureanism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sectPr>
          <w:pgSz w:w="8000" w:h="12000"/>
          <w:pgMar w:top="442" w:right="7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section provides a comprehensive list of primary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secondary sources consulted during the research and writing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book. Primary sources include relevant passages from Plutarch's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Lives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Arrian's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Anabasis Alexandri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and Diodorus Siculus’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Bibliotheca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Historica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Secondary sources encompass scholarly works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Alexander the Great, Hellenistic history, ancient warfare,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classical literature. A full bibliography is provided, with detailed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 on each source cited.</w:t>
      </w:r>
    </w:p>
    <w:p>
      <w:pPr>
        <w:sectPr>
          <w:pgSz w:w="8000" w:h="12000"/>
          <w:pgMar w:top="442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historical fiction writer specializing in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civilizations, with a particular focus on military history and epic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narratives. Their previous works include [List of previous works,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any], showcasing a commitment to meticulous research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storytelling. [Author Name] holds a [Degree]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[Subject] from [University] and has spent years studying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world, drawing inspiration from archaeological discoveries,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classical literature, and scholarly interpretations. Their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history is evident in their writing, which brings the past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in vivid and engaging ways, allowing readers to experience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excitement, the challenges, and the triumphs of a bygone era.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focuses on creating historically accurate and engaging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that showcase the complexity and intrigue of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sectPr w:rsidR="00FC693F" w:rsidRPr="0006063C" w:rsidSect="00034616">
      <w:pgSz w:w="8000" w:h="12000"/>
      <w:pgMar w:top="442" w:right="720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