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CD32" w14:textId="77777777" w:rsidR="00323380" w:rsidRDefault="00323380">
      <w:pPr>
        <w:autoSpaceDE w:val="0"/>
        <w:autoSpaceDN w:val="0"/>
        <w:spacing w:after="190" w:line="220" w:lineRule="exact"/>
      </w:pPr>
    </w:p>
    <w:p w14:paraId="560FE90E" w14:textId="77777777" w:rsidR="00323380" w:rsidRDefault="00000000">
      <w:pPr>
        <w:autoSpaceDE w:val="0"/>
        <w:autoSpaceDN w:val="0"/>
        <w:spacing w:after="0" w:line="658" w:lineRule="exact"/>
      </w:pPr>
      <w:r>
        <w:rPr>
          <w:rFonts w:ascii="Charis SIL Bold" w:eastAsia="Charis SIL Bold" w:hAnsi="Charis SIL Bold"/>
          <w:b/>
          <w:color w:val="000000"/>
          <w:sz w:val="44"/>
        </w:rPr>
        <w:t>Creature Within</w:t>
      </w:r>
    </w:p>
    <w:p w14:paraId="3B6C9B86" w14:textId="77777777" w:rsidR="00323380" w:rsidRDefault="00323380">
      <w:pPr>
        <w:sectPr w:rsidR="00323380">
          <w:headerReference w:type="default" r:id="rId8"/>
          <w:pgSz w:w="8000" w:h="12000"/>
          <w:pgMar w:top="412" w:right="1440" w:bottom="1440" w:left="660" w:header="720" w:footer="720" w:gutter="0"/>
          <w:cols w:space="720"/>
          <w:docGrid w:linePitch="360"/>
        </w:sectPr>
      </w:pPr>
    </w:p>
    <w:p w14:paraId="50972A90" w14:textId="77777777" w:rsidR="00323380" w:rsidRDefault="00323380">
      <w:pPr>
        <w:autoSpaceDE w:val="0"/>
        <w:autoSpaceDN w:val="0"/>
        <w:spacing w:after="224" w:line="220" w:lineRule="exact"/>
      </w:pPr>
    </w:p>
    <w:p w14:paraId="5248A9B5" w14:textId="77777777" w:rsidR="00323380" w:rsidRDefault="00000000">
      <w:pPr>
        <w:autoSpaceDE w:val="0"/>
        <w:autoSpaceDN w:val="0"/>
        <w:spacing w:after="0" w:line="330" w:lineRule="exact"/>
      </w:pPr>
      <w:r>
        <w:rPr>
          <w:rFonts w:ascii="Charis SIL Bold" w:eastAsia="Charis SIL Bold" w:hAnsi="Charis SIL Bold"/>
          <w:b/>
          <w:color w:val="000000"/>
        </w:rPr>
        <w:t>Dedication</w:t>
      </w:r>
    </w:p>
    <w:p w14:paraId="48A364F6" w14:textId="77777777" w:rsidR="00323380" w:rsidRDefault="00000000">
      <w:pPr>
        <w:autoSpaceDE w:val="0"/>
        <w:autoSpaceDN w:val="0"/>
        <w:spacing w:before="286" w:after="0" w:line="264" w:lineRule="exact"/>
      </w:pPr>
      <w:r>
        <w:rPr>
          <w:rFonts w:ascii="Charis SIL Regular" w:eastAsia="Charis SIL Regular" w:hAnsi="Charis SIL Regular"/>
          <w:color w:val="000000"/>
        </w:rPr>
        <w:t>To the ghosts that haunt the corners of my mind, the shadows that dance in the periphery of my vision, the whispers that tempt me into the abyss. This is for you, and for the fractured reflection staring back at me from the cracked mirror of my soul. This is a testament to the battles fought, the scars that remain, and the fragile hope that flickers in the darkness.</w:t>
      </w:r>
    </w:p>
    <w:p w14:paraId="3F6513E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It’s dedicated to the countless nights spent wrestling with demons both internal and external, to the endless cycle of self-destruction and the agonizing climb back from the precipice. To the bottles emptied, the promises broken, the tears shed in solitary </w:t>
      </w:r>
      <w:r>
        <w:br/>
      </w:r>
      <w:r>
        <w:rPr>
          <w:rFonts w:ascii="Charis SIL Regular" w:eastAsia="Charis SIL Regular" w:hAnsi="Charis SIL Regular"/>
          <w:color w:val="000000"/>
        </w:rPr>
        <w:t>confinement, and the moments of profound self-loathing that threatened to swallow me whole.</w:t>
      </w:r>
    </w:p>
    <w:p w14:paraId="23B932ED"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is for every fleeting high, every crushing low, every agonizing withdrawal, every desperate attempt at escape. To the blurred faces of those I’ve hurt, the ones I’ve pushed away, and the loved ones who remained steadfast despite my relentless self-sabotage. Their unwavering belief in a better me – a me I often doubted existed – is the only reason I’m still breathing.</w:t>
      </w:r>
    </w:p>
    <w:p w14:paraId="12E375CF"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is for the lost souls who didn’t make it out, whose light was extinguished too soon, whose voices were silenced before they could be heard. May their memory serve as a constant reminder of the fragility of life and the urgency of seeking help.</w:t>
      </w:r>
    </w:p>
    <w:p w14:paraId="3B2B332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finally, this is for the glimmer of hope that persists despite the overwhelming darkness, for the strength I found within myself to confront my demons, and for the courage to share my story, flawed and vulnerable as it may be. May these words offer solace to others who feel lost and alone in the shadows, a reminder that even in the deepest darkness, there is always a chance for redemption. A chance </w:t>
      </w:r>
      <w:r>
        <w:rPr>
          <w:rFonts w:ascii="Charis SIL Regular" w:eastAsia="Charis SIL Regular" w:hAnsi="Charis SIL Regular"/>
          <w:color w:val="000000"/>
        </w:rPr>
        <w:lastRenderedPageBreak/>
        <w:t>for light. A chance for healing. A chance to find your own shattered reflections and piece them back together, one painful, beautiful poem at a time.</w:t>
      </w:r>
    </w:p>
    <w:p w14:paraId="03565EC6" w14:textId="77777777" w:rsidR="00323380" w:rsidRDefault="00323380">
      <w:pPr>
        <w:sectPr w:rsidR="00323380">
          <w:pgSz w:w="8000" w:h="12000"/>
          <w:pgMar w:top="442" w:right="700" w:bottom="628" w:left="660" w:header="720" w:footer="720" w:gutter="0"/>
          <w:cols w:space="720"/>
          <w:docGrid w:linePitch="360"/>
        </w:sectPr>
      </w:pPr>
    </w:p>
    <w:p w14:paraId="237E9238" w14:textId="77777777" w:rsidR="00323380" w:rsidRDefault="00323380">
      <w:pPr>
        <w:autoSpaceDE w:val="0"/>
        <w:autoSpaceDN w:val="0"/>
        <w:spacing w:after="224" w:line="220" w:lineRule="exact"/>
      </w:pPr>
    </w:p>
    <w:p w14:paraId="49BC4257" w14:textId="77777777" w:rsidR="00323380" w:rsidRDefault="00000000">
      <w:pPr>
        <w:autoSpaceDE w:val="0"/>
        <w:autoSpaceDN w:val="0"/>
        <w:spacing w:after="0" w:line="330" w:lineRule="exact"/>
      </w:pPr>
      <w:r>
        <w:rPr>
          <w:rFonts w:ascii="Charis SIL Bold" w:eastAsia="Charis SIL Bold" w:hAnsi="Charis SIL Bold"/>
          <w:b/>
          <w:color w:val="000000"/>
        </w:rPr>
        <w:t>Fractured Reflections</w:t>
      </w:r>
    </w:p>
    <w:p w14:paraId="5649CED5" w14:textId="77777777" w:rsidR="00323380" w:rsidRDefault="00000000">
      <w:pPr>
        <w:autoSpaceDE w:val="0"/>
        <w:autoSpaceDN w:val="0"/>
        <w:spacing w:before="286" w:after="0" w:line="264" w:lineRule="exact"/>
      </w:pPr>
      <w:r>
        <w:rPr>
          <w:rFonts w:ascii="Charis SIL Regular" w:eastAsia="Charis SIL Regular" w:hAnsi="Charis SIL Regular"/>
          <w:color w:val="000000"/>
        </w:rPr>
        <w:t>The world swims, a blurry watercolor of greys and muted yellows, the edges of things refusing to solidify. My reflection stares back, not from a mirror, but from a fractured pane of glass, a thousand tiny cracks spider-webbing across its surface, mirroring the fissures in my own soul. It’s not just a reflection; it’s a fractured mosaic, a shattered self-portrait painted in shades of self-loathing and despair. The man looking back is a stranger, gaunt and hollow-eyed, his skin stretched taut over bone, a canvas etched with the lines of sleepless nights and wasted days. He's a ghost, a specter haunting the edges of his own life, barely clinging to the tattered remnants of what he once was.</w:t>
      </w:r>
    </w:p>
    <w:p w14:paraId="6890A94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air hangs heavy, thick with the cloying sweetness of stale beer and the acrid bite of cigarette smoke. My cramped room is a </w:t>
      </w:r>
      <w:r>
        <w:br/>
      </w:r>
      <w:r>
        <w:rPr>
          <w:rFonts w:ascii="Charis SIL Regular" w:eastAsia="Charis SIL Regular" w:hAnsi="Charis SIL Regular"/>
          <w:color w:val="000000"/>
        </w:rPr>
        <w:t>testament to my self-destruction, a shrine to my failures. Empty bottles litter the floor, casualties of countless drunken nights, each one a silent witness to my slow, agonizing descent. Used needles, discarded like fallen leaves, are scattered amongst crumpled papers covered in half-finished lyrics, scribbled promises to myself that crumbled under the weight of my addiction. The room itself seems to breathe in the stench of neglect, the walls stained with shadows and regret. Dust motes dance in the weak light filtering through the grime-coated window, a chaotic ballet mirroring the turbulence within my mind.</w:t>
      </w:r>
    </w:p>
    <w:p w14:paraId="10BBECB5" w14:textId="77777777" w:rsidR="00323380" w:rsidRDefault="00000000">
      <w:pPr>
        <w:autoSpaceDE w:val="0"/>
        <w:autoSpaceDN w:val="0"/>
        <w:spacing w:before="264" w:after="0" w:line="264" w:lineRule="exact"/>
      </w:pPr>
      <w:r>
        <w:rPr>
          <w:rFonts w:ascii="Charis SIL Regular" w:eastAsia="Charis SIL Regular" w:hAnsi="Charis SIL Regular"/>
          <w:color w:val="000000"/>
        </w:rPr>
        <w:t>A half-empty bottle of whiskey sits on the nightstand, its amber liquid a mocking invitation. Its smooth surface gleams under the dim light, a siren's call whispering promises of oblivion. The label, once pristine, is now torn and stained, reflecting the degradation that has consumed me. Reaching for it feels natural, instinctive, as though my hand is guided by an unseen force, a puppet dancing to the tune of my addiction. This bottle is a crutch, a temporary escape from the crushing weight of reality, a false comfort in the cold, hard facts of my broken life.</w:t>
      </w:r>
    </w:p>
    <w:p w14:paraId="1474874A"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cracked mirror reflects not only my physical deterioration but also the distortion of my perception. Time itself seems warped,</w:t>
      </w:r>
    </w:p>
    <w:p w14:paraId="5576E9D0" w14:textId="77777777" w:rsidR="00323380" w:rsidRDefault="00323380">
      <w:pPr>
        <w:sectPr w:rsidR="00323380">
          <w:pgSz w:w="8000" w:h="12000"/>
          <w:pgMar w:top="442" w:right="646" w:bottom="364" w:left="660" w:header="720" w:footer="720" w:gutter="0"/>
          <w:cols w:space="720"/>
          <w:docGrid w:linePitch="360"/>
        </w:sectPr>
      </w:pPr>
    </w:p>
    <w:p w14:paraId="4DF4B8CA" w14:textId="77777777" w:rsidR="00323380" w:rsidRDefault="00323380">
      <w:pPr>
        <w:autoSpaceDE w:val="0"/>
        <w:autoSpaceDN w:val="0"/>
        <w:spacing w:after="78" w:line="220" w:lineRule="exact"/>
      </w:pPr>
    </w:p>
    <w:p w14:paraId="4061EA42"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stretched and compressed, blurring the lines between yesterday, today, and the inevitable tomorrow. Days melt into nights, nights bleed into days, all marked by the same monotonous cycle of craving, consumption, and the inevitable crash. My memory is fractured, a jigsaw puzzle with missing pieces, leaving gaps where significant moments should reside. The details escape me, leaving only a hazy sense of regret and a chilling emptiness.</w:t>
      </w:r>
    </w:p>
    <w:p w14:paraId="0764CDC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reflection in the cracked mirror shifts, distorts, then flickers, momentarily revealing another image beneath the surface. It’s a younger me, a face untouched by years of abuse, eyes that once sparkled with youthful idealism and energy. But the image fades, dissolving back into the distorted, broken reflection, a painful reminder of everything I’ve lost, everything I’ve thrown away. The ghost in the mirror whispers promises, a cruel mockery of the life I could have had. It’s a relentless taunt, a never-ending reminder of my failure to live up to my potential.</w:t>
      </w:r>
    </w:p>
    <w:p w14:paraId="41362E8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silence in the room is deafening, broken only by the occasional drip of a leaky faucet, each drop a stark reminder of the relentless march of time, of my own mortality. My mind races, thoughts colliding like runaway trains, a chaotic cacophony of self-</w:t>
      </w:r>
      <w:r>
        <w:br/>
      </w:r>
      <w:r>
        <w:rPr>
          <w:rFonts w:ascii="Charis SIL Regular" w:eastAsia="Charis SIL Regular" w:hAnsi="Charis SIL Regular"/>
          <w:color w:val="000000"/>
        </w:rPr>
        <w:t xml:space="preserve">recrimination and despair. The whispers start, insidious and </w:t>
      </w:r>
      <w:r>
        <w:br/>
      </w:r>
      <w:r>
        <w:rPr>
          <w:rFonts w:ascii="Charis SIL Regular" w:eastAsia="Charis SIL Regular" w:hAnsi="Charis SIL Regular"/>
          <w:color w:val="000000"/>
        </w:rPr>
        <w:t xml:space="preserve">seductive, creeping into the corners of my consciousness, weaving their way through the tangled threads of my thoughts. They </w:t>
      </w:r>
      <w:r>
        <w:br/>
      </w:r>
      <w:r>
        <w:rPr>
          <w:rFonts w:ascii="Charis SIL Regular" w:eastAsia="Charis SIL Regular" w:hAnsi="Charis SIL Regular"/>
          <w:color w:val="000000"/>
        </w:rPr>
        <w:t>promise solace, escape, an end to the incessant pain. They are the voices of my addiction, sweet and tempting, urging me towards self-destruction.</w:t>
      </w:r>
    </w:p>
    <w:p w14:paraId="56A464A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whispers are not just auditory hallucinations; they manifest in the tangible world as well. They are the seductive gleam of the whiskey bottle, the alluring promise of oblivion held within its amber depths. They are the phantom touch of a cigarette, the momentary solace of nicotine in my lungs, a temporary reprieve from the torment within. They are the memories of past highs, distorted and </w:t>
      </w:r>
      <w:r>
        <w:rPr>
          <w:rFonts w:ascii="Charis SIL Regular" w:eastAsia="Charis SIL Regular" w:hAnsi="Charis SIL Regular"/>
          <w:color w:val="000000"/>
        </w:rPr>
        <w:lastRenderedPageBreak/>
        <w:t>romanticized, a seductive distortion of reality. They are a relentless chorus, weaving a spell that binds me to my self-destructive ways.</w:t>
      </w:r>
    </w:p>
    <w:p w14:paraId="7BB58865" w14:textId="77777777" w:rsidR="00323380" w:rsidRDefault="00000000">
      <w:pPr>
        <w:autoSpaceDE w:val="0"/>
        <w:autoSpaceDN w:val="0"/>
        <w:spacing w:before="206" w:after="0" w:line="322" w:lineRule="exact"/>
        <w:jc w:val="center"/>
      </w:pPr>
      <w:r>
        <w:rPr>
          <w:rFonts w:ascii="Charis SIL Regular" w:eastAsia="Charis SIL Regular" w:hAnsi="Charis SIL Regular"/>
          <w:color w:val="000000"/>
        </w:rPr>
        <w:t>I recognize their lies, their deceit. Yet, I find myself helpless against</w:t>
      </w:r>
    </w:p>
    <w:p w14:paraId="7E3E79F5" w14:textId="77777777" w:rsidR="00323380" w:rsidRDefault="00323380">
      <w:pPr>
        <w:sectPr w:rsidR="00323380">
          <w:pgSz w:w="8000" w:h="12000"/>
          <w:pgMar w:top="296" w:right="648" w:bottom="394" w:left="660" w:header="720" w:footer="720" w:gutter="0"/>
          <w:cols w:space="720"/>
          <w:docGrid w:linePitch="360"/>
        </w:sectPr>
      </w:pPr>
    </w:p>
    <w:p w14:paraId="3DD9A22B" w14:textId="77777777" w:rsidR="00323380" w:rsidRDefault="00323380">
      <w:pPr>
        <w:autoSpaceDE w:val="0"/>
        <w:autoSpaceDN w:val="0"/>
        <w:spacing w:after="78" w:line="220" w:lineRule="exact"/>
      </w:pPr>
    </w:p>
    <w:p w14:paraId="612F1054" w14:textId="77777777" w:rsidR="00323380" w:rsidRDefault="00000000">
      <w:pPr>
        <w:autoSpaceDE w:val="0"/>
        <w:autoSpaceDN w:val="0"/>
        <w:spacing w:before="58" w:after="0" w:line="264" w:lineRule="exact"/>
      </w:pPr>
      <w:r>
        <w:rPr>
          <w:rFonts w:ascii="Charis SIL Regular" w:eastAsia="Charis SIL Regular" w:hAnsi="Charis SIL Regular"/>
          <w:color w:val="000000"/>
        </w:rPr>
        <w:t>their allure, my willpower a frail reed bending under the gale-force winds of addiction. The whispers are a constant companion, a shadow clinging to my every step, a voice constantly reminding me of my weakness. They are the demons that live within, feeding on my vulnerabilities, preying on my insecurities.</w:t>
      </w:r>
    </w:p>
    <w:p w14:paraId="6592560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emptiness within me is a vast, echoing cavern, a void that can never be filled. I chase after fleeting moments of satisfaction, only to find myself once again adrift in the sea of despair. The fleeting highs are temporary fixes, masking the underlying pain, a bandage applied to a gaping wound. The inevitable crash is always near, looming like a storm cloud, promising an even greater descent into darkness.</w:t>
      </w:r>
    </w:p>
    <w:p w14:paraId="39FA6F5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shadows cast by the flickering light seem to writhe and twist, taking on monstrous forms, dancing in grotesque mockery of my suffering. My addiction is a monster, growing larger with each passing day, its tendrils wrapping tightly around my life. It’s a creature born of my own making, a manifestation of my self-</w:t>
      </w:r>
      <w:r>
        <w:br/>
      </w:r>
      <w:r>
        <w:rPr>
          <w:rFonts w:ascii="Charis SIL Regular" w:eastAsia="Charis SIL Regular" w:hAnsi="Charis SIL Regular"/>
          <w:color w:val="000000"/>
        </w:rPr>
        <w:t>loathing and despair. The monster feeds on my weakness, thrives on my vulnerability, and grows stronger with every relapse.</w:t>
      </w:r>
    </w:p>
    <w:p w14:paraId="578ECDB9"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It doesn’t just reside within the confines of my mind; it infiltrates the outside world as well. I see it in the judgmental eyes of strangers, in the hushed whispers that follow me like a shadow.</w:t>
      </w:r>
    </w:p>
    <w:p w14:paraId="1C771FFB" w14:textId="77777777" w:rsidR="00323380" w:rsidRDefault="00000000">
      <w:pPr>
        <w:autoSpaceDE w:val="0"/>
        <w:autoSpaceDN w:val="0"/>
        <w:spacing w:before="58" w:after="0" w:line="264" w:lineRule="exact"/>
      </w:pPr>
      <w:r>
        <w:rPr>
          <w:rFonts w:ascii="Charis SIL Regular" w:eastAsia="Charis SIL Regular" w:hAnsi="Charis SIL Regular"/>
          <w:color w:val="000000"/>
        </w:rPr>
        <w:t>Society's judgment is a relentless current that pulls me under, amplifying my sense of isolation and worthlessness. The looks of disdain, the averted gazes, the whispers of disapproval, they are the stones thrown at a man already drowning.</w:t>
      </w:r>
    </w:p>
    <w:p w14:paraId="211297A2" w14:textId="77777777" w:rsidR="00323380" w:rsidRDefault="00000000">
      <w:pPr>
        <w:autoSpaceDE w:val="0"/>
        <w:autoSpaceDN w:val="0"/>
        <w:spacing w:before="206" w:after="0" w:line="322" w:lineRule="exact"/>
      </w:pPr>
      <w:r>
        <w:rPr>
          <w:rFonts w:ascii="Charis SIL Regular" w:eastAsia="Charis SIL Regular" w:hAnsi="Charis SIL Regular"/>
          <w:color w:val="000000"/>
        </w:rPr>
        <w:t>I’m an outcast, a pariah, a walking testament to my own failures.</w:t>
      </w:r>
    </w:p>
    <w:p w14:paraId="614FE536"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weight of societal condemnation crushes me, amplifying the self-loathing that already resides within. I seek refuge in the darkest corners, hiding from the world that rejects me. My self-imposed isolation only serves to deepen the chasm between myself and the </w:t>
      </w:r>
      <w:r>
        <w:rPr>
          <w:rFonts w:ascii="Charis SIL Regular" w:eastAsia="Charis SIL Regular" w:hAnsi="Charis SIL Regular"/>
          <w:color w:val="000000"/>
        </w:rPr>
        <w:lastRenderedPageBreak/>
        <w:t>world outside, creating a self-fulfilling prophecy of alienation and loneliness.</w:t>
      </w:r>
    </w:p>
    <w:p w14:paraId="51192DC5" w14:textId="77777777" w:rsidR="00323380" w:rsidRDefault="00000000">
      <w:pPr>
        <w:autoSpaceDE w:val="0"/>
        <w:autoSpaceDN w:val="0"/>
        <w:spacing w:before="264" w:after="0" w:line="264" w:lineRule="exact"/>
      </w:pPr>
      <w:r>
        <w:rPr>
          <w:rFonts w:ascii="Charis SIL Regular" w:eastAsia="Charis SIL Regular" w:hAnsi="Charis SIL Regular"/>
          <w:color w:val="000000"/>
        </w:rPr>
        <w:t>And yet, even in the depths of this despair, there's a perverse comfort, a twisted sense of kinship with the very things that society</w:t>
      </w:r>
    </w:p>
    <w:p w14:paraId="4DFDC0A6" w14:textId="77777777" w:rsidR="00323380" w:rsidRDefault="00323380">
      <w:pPr>
        <w:sectPr w:rsidR="00323380">
          <w:pgSz w:w="8000" w:h="12000"/>
          <w:pgMar w:top="296" w:right="652" w:bottom="394" w:left="660" w:header="720" w:footer="720" w:gutter="0"/>
          <w:cols w:space="720"/>
          <w:docGrid w:linePitch="360"/>
        </w:sectPr>
      </w:pPr>
    </w:p>
    <w:p w14:paraId="1AD4713B" w14:textId="77777777" w:rsidR="00323380" w:rsidRDefault="00323380">
      <w:pPr>
        <w:autoSpaceDE w:val="0"/>
        <w:autoSpaceDN w:val="0"/>
        <w:spacing w:after="78" w:line="220" w:lineRule="exact"/>
      </w:pPr>
    </w:p>
    <w:p w14:paraId="63089E80"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fears. I find a strange solace in the darkness, a strange sense of belonging among the outcasts and the forgotten. We are the monsters under the bed, the shadows lurking in the corners of society's consciousness, creatures of darkness that are both feared and strangely admired.</w:t>
      </w:r>
    </w:p>
    <w:p w14:paraId="5CB58BEF" w14:textId="77777777" w:rsidR="00323380" w:rsidRDefault="00000000">
      <w:pPr>
        <w:autoSpaceDE w:val="0"/>
        <w:autoSpaceDN w:val="0"/>
        <w:spacing w:before="264" w:after="0" w:line="264" w:lineRule="exact"/>
      </w:pPr>
      <w:r>
        <w:rPr>
          <w:rFonts w:ascii="Charis SIL Regular" w:eastAsia="Charis SIL Regular" w:hAnsi="Charis SIL Regular"/>
          <w:color w:val="000000"/>
        </w:rPr>
        <w:t>There is a strange power in shared misery, a perverse solidarity born out of mutual destruction. We are the broken, the discarded, the ones society chooses to ignore. We are the casualties of a world that judges harshly and offers little in the way of redemption. This twisted kinship offers a sense of belonging, a false comfort in shared misery. It is a sanctuary built on the foundation of pain, but it is a sanctuary nonetheless.</w:t>
      </w:r>
    </w:p>
    <w:p w14:paraId="3BC63E3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cracked mirror continues to reflect, not just my physical state but the fragmented pieces of my soul. It shows a reflection that is both repulsive and strangely familiar. In its distorted depths, I see not just my own decay but the reflection of a world that often fails to understand, to empathize, to offer a lifeline in the darkest of hours. The journey to healing begins with accepting this flawed reflection, this cracked mirror reflecting the shattered pieces of myself, one piece at a time.</w:t>
      </w:r>
    </w:p>
    <w:p w14:paraId="3F4CCCFF" w14:textId="77777777" w:rsidR="00323380" w:rsidRDefault="00323380">
      <w:pPr>
        <w:sectPr w:rsidR="00323380">
          <w:pgSz w:w="8000" w:h="12000"/>
          <w:pgMar w:top="296" w:right="650" w:bottom="1440" w:left="660" w:header="720" w:footer="720" w:gutter="0"/>
          <w:cols w:space="720"/>
          <w:docGrid w:linePitch="360"/>
        </w:sectPr>
      </w:pPr>
    </w:p>
    <w:p w14:paraId="00611B65" w14:textId="77777777" w:rsidR="00323380" w:rsidRDefault="00323380">
      <w:pPr>
        <w:autoSpaceDE w:val="0"/>
        <w:autoSpaceDN w:val="0"/>
        <w:spacing w:after="224" w:line="220" w:lineRule="exact"/>
      </w:pPr>
    </w:p>
    <w:p w14:paraId="2864B37B" w14:textId="77777777" w:rsidR="00323380" w:rsidRDefault="00000000">
      <w:pPr>
        <w:autoSpaceDE w:val="0"/>
        <w:autoSpaceDN w:val="0"/>
        <w:spacing w:after="0" w:line="330" w:lineRule="exact"/>
      </w:pPr>
      <w:r>
        <w:rPr>
          <w:rFonts w:ascii="Charis SIL Bold" w:eastAsia="Charis SIL Bold" w:hAnsi="Charis SIL Bold"/>
          <w:b/>
          <w:color w:val="000000"/>
        </w:rPr>
        <w:t>Whispers in the Dark</w:t>
      </w:r>
    </w:p>
    <w:p w14:paraId="3A463B9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bottle, cool and smooth against my palm, feels like a living thing, a pulsating extension of my own desperate need. The amber liquid inside shimmers, a deceptive promise of warmth and </w:t>
      </w:r>
      <w:r>
        <w:br/>
      </w:r>
      <w:r>
        <w:rPr>
          <w:rFonts w:ascii="Charis SIL Regular" w:eastAsia="Charis SIL Regular" w:hAnsi="Charis SIL Regular"/>
          <w:color w:val="000000"/>
        </w:rPr>
        <w:t>oblivion. It whispers its seductive lies, a siren song that drowns out the faint, hesitant calls of reason. My fingers tighten around the neck, the glass cold against my skin, a chilling counterpoint to the burning need that consumes me. I lift it to my lips, the scent of burnt sugar and grain filling my nostrils, a perversely comforting aroma that signals the start of another descent.</w:t>
      </w:r>
    </w:p>
    <w:p w14:paraId="33690A2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first swallow is a searing fire, a burning sensation that quickly morphs into a numbing warmth that spreads through my veins. It’s a temporary erasure, a fleeting escape from the gnawing emptiness that has become my constant companion. The world softens, the edges blur, and the harsh realities of my life begin to fade into a hazy, indistinct background. The whispers intensify, growing louder, more insistent, weaving themselves into the very fabric of my being. They are no longer just suggestions, but commands, echoing the deep-seated cravings that have become inextricably woven into my very existence.</w:t>
      </w:r>
    </w:p>
    <w:p w14:paraId="5FB6CB5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room shrinks, the walls closing in, as if the very space is </w:t>
      </w:r>
      <w:r>
        <w:br/>
      </w:r>
      <w:r>
        <w:rPr>
          <w:rFonts w:ascii="Charis SIL Regular" w:eastAsia="Charis SIL Regular" w:hAnsi="Charis SIL Regular"/>
          <w:color w:val="000000"/>
        </w:rPr>
        <w:t>conspiring to suffocate me. The shadows lengthen, stretching and distorting, morphing into grotesque parodies of my own fears and insecurities. My reflection in the cracked mirror becomes a distorted caricature, a grotesque parody of the man I once was, the man I could still be if only… if only I could escape the clutches of this insidious addiction.</w:t>
      </w:r>
    </w:p>
    <w:p w14:paraId="02A38E4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light a cigarette, the flame a tiny defiant spark against the </w:t>
      </w:r>
      <w:r>
        <w:br/>
      </w:r>
      <w:r>
        <w:rPr>
          <w:rFonts w:ascii="Charis SIL Regular" w:eastAsia="Charis SIL Regular" w:hAnsi="Charis SIL Regular"/>
          <w:color w:val="000000"/>
        </w:rPr>
        <w:t xml:space="preserve">encroaching darkness. The smoke curls around my face, a fleeting shroud that momentarily masks the hollowness within. It’s a ritual, a pathetic attempt to impose some semblance of order on the chaotic </w:t>
      </w:r>
      <w:r>
        <w:rPr>
          <w:rFonts w:ascii="Charis SIL Regular" w:eastAsia="Charis SIL Regular" w:hAnsi="Charis SIL Regular"/>
          <w:color w:val="000000"/>
        </w:rPr>
        <w:lastRenderedPageBreak/>
        <w:t>landscape of my inner world. Each drag is a brief respite, a momentary reprieve from the relentless onslaught of self-loathing and despair. But the relief is fleeting, as temporary as the smoke itself, disappearing into the air leaving behind only the lingering</w:t>
      </w:r>
    </w:p>
    <w:p w14:paraId="579683E0" w14:textId="77777777" w:rsidR="00323380" w:rsidRDefault="00323380">
      <w:pPr>
        <w:sectPr w:rsidR="00323380">
          <w:pgSz w:w="8000" w:h="12000"/>
          <w:pgMar w:top="442" w:right="642" w:bottom="364" w:left="660" w:header="720" w:footer="720" w:gutter="0"/>
          <w:cols w:space="720"/>
          <w:docGrid w:linePitch="360"/>
        </w:sectPr>
      </w:pPr>
    </w:p>
    <w:p w14:paraId="444DFDCC" w14:textId="77777777" w:rsidR="00323380" w:rsidRDefault="00323380">
      <w:pPr>
        <w:autoSpaceDE w:val="0"/>
        <w:autoSpaceDN w:val="0"/>
        <w:spacing w:after="78" w:line="220" w:lineRule="exact"/>
      </w:pPr>
    </w:p>
    <w:p w14:paraId="7F0E4848" w14:textId="77777777" w:rsidR="00323380" w:rsidRDefault="00000000">
      <w:pPr>
        <w:autoSpaceDE w:val="0"/>
        <w:autoSpaceDN w:val="0"/>
        <w:spacing w:after="0" w:line="322" w:lineRule="exact"/>
      </w:pPr>
      <w:r>
        <w:rPr>
          <w:rFonts w:ascii="Charis SIL Regular" w:eastAsia="Charis SIL Regular" w:hAnsi="Charis SIL Regular"/>
          <w:color w:val="000000"/>
        </w:rPr>
        <w:t>scent of ash and regret.</w:t>
      </w:r>
    </w:p>
    <w:p w14:paraId="61F7F5CE" w14:textId="77777777" w:rsidR="00323380" w:rsidRDefault="00000000">
      <w:pPr>
        <w:autoSpaceDE w:val="0"/>
        <w:autoSpaceDN w:val="0"/>
        <w:spacing w:before="206" w:after="0" w:line="322" w:lineRule="exact"/>
      </w:pPr>
      <w:r>
        <w:rPr>
          <w:rFonts w:ascii="Charis SIL Regular" w:eastAsia="Charis SIL Regular" w:hAnsi="Charis SIL Regular"/>
          <w:color w:val="000000"/>
        </w:rPr>
        <w:t>The whispers promise a deeper oblivion, a more profound escape.</w:t>
      </w:r>
    </w:p>
    <w:p w14:paraId="009DBF39" w14:textId="77777777" w:rsidR="00323380" w:rsidRDefault="00000000">
      <w:pPr>
        <w:autoSpaceDE w:val="0"/>
        <w:autoSpaceDN w:val="0"/>
        <w:spacing w:before="58" w:after="0" w:line="264" w:lineRule="exact"/>
      </w:pPr>
      <w:r>
        <w:rPr>
          <w:rFonts w:ascii="Charis SIL Regular" w:eastAsia="Charis SIL Regular" w:hAnsi="Charis SIL Regular"/>
          <w:color w:val="000000"/>
        </w:rPr>
        <w:t>They paint vivid pictures of blissful unconsciousness, a world devoid of pain and self-recrimination. They entice with promises of release, of an end to the torment. They are seductive, persuasive, irresistible. They are the voice of my addiction, speaking directly to my deepest vulnerabilities, my most desperate needs. They promise to silence the cacophony of self-doubt, to erase the scars of past failures, to lull me into a state of blissful oblivion.</w:t>
      </w:r>
    </w:p>
    <w:p w14:paraId="3EBDA9F3" w14:textId="77777777" w:rsidR="00323380" w:rsidRDefault="00000000">
      <w:pPr>
        <w:autoSpaceDE w:val="0"/>
        <w:autoSpaceDN w:val="0"/>
        <w:spacing w:before="264" w:after="0" w:line="264" w:lineRule="exact"/>
      </w:pPr>
      <w:r>
        <w:rPr>
          <w:rFonts w:ascii="Charis SIL Regular" w:eastAsia="Charis SIL Regular" w:hAnsi="Charis SIL Regular"/>
          <w:color w:val="000000"/>
        </w:rPr>
        <w:t>I stumble towards the needle, its sharp point gleaming under the dim light. It's a tiny instrument of self-destruction, a symbol of my surrender to the relentless tide of addiction. The whispers urge me on, promising a transcendent high, a momentary escape from the crushing weight of reality. The ritual is familiar, almost comforting in its predictability. The prick of the needle, the rush of dopamine, the fleeting moment of euphoria – it's a cycle as old as my addiction itself. It’s a self-inflicted wound, a desperate attempt to numb the pain, to silence the whispers, to find solace in the arms of oblivion.</w:t>
      </w:r>
    </w:p>
    <w:p w14:paraId="0D2DAA9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even in those fleeting moments of oblivion, the whispers </w:t>
      </w:r>
      <w:r>
        <w:br/>
      </w:r>
      <w:r>
        <w:rPr>
          <w:rFonts w:ascii="Charis SIL Regular" w:eastAsia="Charis SIL Regular" w:hAnsi="Charis SIL Regular"/>
          <w:color w:val="000000"/>
        </w:rPr>
        <w:t>persist. They are the undercurrent beneath the surface, the dark tide that pulls me under, even as the high begins to fade. They are the voice of relapse, always waiting, always lurking, ready to drag me back into the abyss.</w:t>
      </w:r>
    </w:p>
    <w:p w14:paraId="2BF73E7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crash comes as inevitably as the sunrise. The euphoria is </w:t>
      </w:r>
      <w:r>
        <w:br/>
      </w:r>
      <w:r>
        <w:rPr>
          <w:rFonts w:ascii="Charis SIL Regular" w:eastAsia="Charis SIL Regular" w:hAnsi="Charis SIL Regular"/>
          <w:color w:val="000000"/>
        </w:rPr>
        <w:t>replaced by a crushing wave of despair, a nauseating emptiness that swallows me whole. The whispers become a chorus of self-</w:t>
      </w:r>
      <w:r>
        <w:br/>
      </w:r>
      <w:r>
        <w:rPr>
          <w:rFonts w:ascii="Charis SIL Regular" w:eastAsia="Charis SIL Regular" w:hAnsi="Charis SIL Regular"/>
          <w:color w:val="000000"/>
        </w:rPr>
        <w:t xml:space="preserve">recrimination, a relentless barrage of self-hate. The room spins, the shadows dance, and the cracked mirror reflects a face twisted in agony. The bottle lies empty, a testament to my weakness, my surrender. The cigarette burns down to its stub, a small, </w:t>
      </w:r>
      <w:r>
        <w:br/>
      </w:r>
      <w:r>
        <w:rPr>
          <w:rFonts w:ascii="Charis SIL Regular" w:eastAsia="Charis SIL Regular" w:hAnsi="Charis SIL Regular"/>
          <w:color w:val="000000"/>
        </w:rPr>
        <w:t>insignificant pyre marking the end of another failed attempt at escape.</w:t>
      </w:r>
    </w:p>
    <w:p w14:paraId="47238D7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hours that follow are a blur of nausea, withdrawal, and self-loathing. The physical agony is intense, a stark reminder of the toll my addiction has taken on my body. But it is the emotional pain</w:t>
      </w:r>
    </w:p>
    <w:p w14:paraId="39F68683" w14:textId="77777777" w:rsidR="00323380" w:rsidRDefault="00323380">
      <w:pPr>
        <w:sectPr w:rsidR="00323380">
          <w:pgSz w:w="8000" w:h="12000"/>
          <w:pgMar w:top="296" w:right="648" w:bottom="394" w:left="660" w:header="720" w:footer="720" w:gutter="0"/>
          <w:cols w:space="720"/>
          <w:docGrid w:linePitch="360"/>
        </w:sectPr>
      </w:pPr>
    </w:p>
    <w:p w14:paraId="41933498" w14:textId="77777777" w:rsidR="00323380" w:rsidRDefault="00323380">
      <w:pPr>
        <w:autoSpaceDE w:val="0"/>
        <w:autoSpaceDN w:val="0"/>
        <w:spacing w:after="78" w:line="220" w:lineRule="exact"/>
      </w:pPr>
    </w:p>
    <w:p w14:paraId="47557F5D"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that truly pierces, a deep, gnawing ache that lingers even after the physical symptoms subside.</w:t>
      </w:r>
    </w:p>
    <w:p w14:paraId="3603EBF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lie on the floor, surrounded by the wreckage of my life, listening to the whispers. They are a constant reminder of my failures, my weaknesses, my inability to escape the cycle of self-destruction. They offer no solace, no comfort, only a constant barrage of self-recrimination and despair. Yet, even in the midst of this despair, there is a perverse familiarity, a twisted sense of comfort in the constant presence of these inner demons.</w:t>
      </w:r>
    </w:p>
    <w:p w14:paraId="4F7FA8F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morning light reveals the true extent of my desolation. Empty bottles, scattered needles, and crumpled papers litter the floor, a stark testament to my descent into darkness. The mirror, still </w:t>
      </w:r>
      <w:r>
        <w:br/>
      </w:r>
      <w:r>
        <w:rPr>
          <w:rFonts w:ascii="Charis SIL Regular" w:eastAsia="Charis SIL Regular" w:hAnsi="Charis SIL Regular"/>
          <w:color w:val="000000"/>
        </w:rPr>
        <w:t xml:space="preserve">cracked, reflects a gaunt and hollow-eyed man, a shell of his former self. The whispers continue, their seductive promises masked by a growing undercurrent of self-awareness. The illusion of escape is fading, replaced by a painful recognition of the truth: I am trapped in a cycle of self-destruction, held captive by the whispers in the dark. And the escape, I realize, will not come from oblivion, but from the courage to face the darkness within. The whispers are relentless, but so is the faint flicker of hope, a tiny spark that </w:t>
      </w:r>
      <w:r>
        <w:br/>
      </w:r>
      <w:r>
        <w:rPr>
          <w:rFonts w:ascii="Charis SIL Regular" w:eastAsia="Charis SIL Regular" w:hAnsi="Charis SIL Regular"/>
          <w:color w:val="000000"/>
        </w:rPr>
        <w:t xml:space="preserve">refuses to be extinguished. The battle is far from over, but for the first time, I see a glimmer of possibility, a faint light at the end of a very long, dark tunnel. The fight, the long, arduous fight for </w:t>
      </w:r>
      <w:r>
        <w:br/>
      </w:r>
      <w:r>
        <w:rPr>
          <w:rFonts w:ascii="Charis SIL Regular" w:eastAsia="Charis SIL Regular" w:hAnsi="Charis SIL Regular"/>
          <w:color w:val="000000"/>
        </w:rPr>
        <w:t>survival, begins. The whispers will not be silenced easily, but perhaps, just perhaps, they can be challenged. The battle is within, and the war has only just begun.</w:t>
      </w:r>
    </w:p>
    <w:p w14:paraId="6F81BD7B" w14:textId="77777777" w:rsidR="00323380" w:rsidRDefault="00323380">
      <w:pPr>
        <w:sectPr w:rsidR="00323380">
          <w:pgSz w:w="8000" w:h="12000"/>
          <w:pgMar w:top="296" w:right="694" w:bottom="1440" w:left="660" w:header="720" w:footer="720" w:gutter="0"/>
          <w:cols w:space="720"/>
          <w:docGrid w:linePitch="360"/>
        </w:sectPr>
      </w:pPr>
    </w:p>
    <w:p w14:paraId="5F4F08E6" w14:textId="77777777" w:rsidR="00323380" w:rsidRDefault="00323380">
      <w:pPr>
        <w:autoSpaceDE w:val="0"/>
        <w:autoSpaceDN w:val="0"/>
        <w:spacing w:after="224" w:line="220" w:lineRule="exact"/>
      </w:pPr>
    </w:p>
    <w:p w14:paraId="76154B13" w14:textId="77777777" w:rsidR="00323380" w:rsidRDefault="00000000">
      <w:pPr>
        <w:autoSpaceDE w:val="0"/>
        <w:autoSpaceDN w:val="0"/>
        <w:spacing w:after="0" w:line="330" w:lineRule="exact"/>
      </w:pPr>
      <w:r>
        <w:rPr>
          <w:rFonts w:ascii="Charis SIL Bold" w:eastAsia="Charis SIL Bold" w:hAnsi="Charis SIL Bold"/>
          <w:b/>
          <w:color w:val="000000"/>
        </w:rPr>
        <w:t>Shadows of Judgment</w:t>
      </w:r>
    </w:p>
    <w:p w14:paraId="29EE0AD8"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café was bustling, a cacophony of clinking cups and chattering voices, a stark contrast to the suffocating silence of my apartment. Sunlight streamed through the large windows, illuminating the dust motes dancing in the air, each particle a tiny, glittering reminder of my own disintegration. I sat hunched in a corner booth, my shadow a dark, brooding presence beside me, a silent accomplice in my self-imposed exile. The warmth of the coffee cup in my hands offered little comfort; the bitter liquid a poor substitute for the oblivion I craved.</w:t>
      </w:r>
    </w:p>
    <w:p w14:paraId="2C22CC86" w14:textId="77777777" w:rsidR="00323380" w:rsidRDefault="00000000">
      <w:pPr>
        <w:autoSpaceDE w:val="0"/>
        <w:autoSpaceDN w:val="0"/>
        <w:spacing w:before="264" w:after="0" w:line="264" w:lineRule="exact"/>
      </w:pPr>
      <w:r>
        <w:rPr>
          <w:rFonts w:ascii="Charis SIL Regular" w:eastAsia="Charis SIL Regular" w:hAnsi="Charis SIL Regular"/>
          <w:color w:val="000000"/>
        </w:rPr>
        <w:t>I watched the people around me, their faces blurred and indistinct, their conversations a meaningless hum. They were oblivious to my presence, lost in their own worlds, their own concerns. But I felt their eyes on me, the weight of their judgment pressing down, suffocating me. It was a silent condemnation, a palpable sense of disapproval that clung to me like a shroud.</w:t>
      </w:r>
    </w:p>
    <w:p w14:paraId="4E0CF22B" w14:textId="77777777" w:rsidR="00323380" w:rsidRDefault="00000000">
      <w:pPr>
        <w:autoSpaceDE w:val="0"/>
        <w:autoSpaceDN w:val="0"/>
        <w:spacing w:before="264" w:after="0" w:line="264" w:lineRule="exact"/>
        <w:ind w:right="432"/>
      </w:pPr>
      <w:r>
        <w:rPr>
          <w:rFonts w:ascii="Charis SIL Regular" w:eastAsia="Charis SIL Regular" w:hAnsi="Charis SIL Regular"/>
          <w:color w:val="000000"/>
        </w:rPr>
        <w:t>I saw it in the fleeting glances, the averted eyes, the hushed whispers that followed me like a shadow. They saw the hollow eyes, the gaunt cheeks, the tremor in my hands. They saw the wreckage of a life laid bare, a testament to my failures, my weaknesses. And they judged me accordingly.</w:t>
      </w:r>
    </w:p>
    <w:p w14:paraId="61B32C0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Their judgment wasn't spoken, but it was deafening. It was in the way they edged away from me, creating a silent barrier, a physical manifestation of their disapproval. It was in the subtle shifts in body language, the tightening of lips, the quick glances away, as if to avoid contamination. They didn't need words to convey their disgust; their actions spoke volumes.</w:t>
      </w:r>
    </w:p>
    <w:p w14:paraId="31AC91D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felt like an exhibit in a morbid museum, a cautionary tale </w:t>
      </w:r>
      <w:r>
        <w:br/>
      </w:r>
      <w:r>
        <w:rPr>
          <w:rFonts w:ascii="Charis SIL Regular" w:eastAsia="Charis SIL Regular" w:hAnsi="Charis SIL Regular"/>
          <w:color w:val="000000"/>
        </w:rPr>
        <w:t xml:space="preserve">displayed for public consumption. Their stares were like tiny daggers, piercing my already fragile self-esteem, leaving me </w:t>
      </w:r>
      <w:r>
        <w:br/>
      </w:r>
      <w:r>
        <w:rPr>
          <w:rFonts w:ascii="Charis SIL Regular" w:eastAsia="Charis SIL Regular" w:hAnsi="Charis SIL Regular"/>
          <w:color w:val="000000"/>
        </w:rPr>
        <w:t xml:space="preserve">bleeding, exposed, and vulnerable. Each glance was a confirmation of </w:t>
      </w:r>
      <w:r>
        <w:rPr>
          <w:rFonts w:ascii="Charis SIL Regular" w:eastAsia="Charis SIL Regular" w:hAnsi="Charis SIL Regular"/>
          <w:color w:val="000000"/>
        </w:rPr>
        <w:lastRenderedPageBreak/>
        <w:t>my worthlessness, a reminder of my failures, a testament to my brokenness. The whispers, though inaudible, echoed in my ears, reinforcing the narrative of my inadequacy. I was a pariah, an</w:t>
      </w:r>
    </w:p>
    <w:p w14:paraId="4463864C" w14:textId="77777777" w:rsidR="00323380" w:rsidRDefault="00323380">
      <w:pPr>
        <w:sectPr w:rsidR="00323380">
          <w:pgSz w:w="8000" w:h="12000"/>
          <w:pgMar w:top="442" w:right="674" w:bottom="364" w:left="660" w:header="720" w:footer="720" w:gutter="0"/>
          <w:cols w:space="720"/>
          <w:docGrid w:linePitch="360"/>
        </w:sectPr>
      </w:pPr>
    </w:p>
    <w:p w14:paraId="3923FD5B" w14:textId="77777777" w:rsidR="00323380" w:rsidRDefault="00323380">
      <w:pPr>
        <w:autoSpaceDE w:val="0"/>
        <w:autoSpaceDN w:val="0"/>
        <w:spacing w:after="78" w:line="220" w:lineRule="exact"/>
      </w:pPr>
    </w:p>
    <w:p w14:paraId="34BB6D8B" w14:textId="77777777" w:rsidR="00323380" w:rsidRDefault="00000000">
      <w:pPr>
        <w:autoSpaceDE w:val="0"/>
        <w:autoSpaceDN w:val="0"/>
        <w:spacing w:after="0" w:line="322" w:lineRule="exact"/>
      </w:pPr>
      <w:r>
        <w:rPr>
          <w:rFonts w:ascii="Charis SIL Regular" w:eastAsia="Charis SIL Regular" w:hAnsi="Charis SIL Regular"/>
          <w:color w:val="000000"/>
        </w:rPr>
        <w:t>outcast, a leper in a world of the seemingly "clean".</w:t>
      </w:r>
    </w:p>
    <w:p w14:paraId="15662D0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illusion of anonymity, the comfort of being unseen, evaporated in that crowded café. The walls seemed to close in, the space </w:t>
      </w:r>
      <w:r>
        <w:br/>
      </w:r>
      <w:r>
        <w:rPr>
          <w:rFonts w:ascii="Charis SIL Regular" w:eastAsia="Charis SIL Regular" w:hAnsi="Charis SIL Regular"/>
          <w:color w:val="000000"/>
        </w:rPr>
        <w:t xml:space="preserve">constricting, as if the very air was thick with judgment. I felt </w:t>
      </w:r>
      <w:r>
        <w:br/>
      </w:r>
      <w:r>
        <w:rPr>
          <w:rFonts w:ascii="Charis SIL Regular" w:eastAsia="Charis SIL Regular" w:hAnsi="Charis SIL Regular"/>
          <w:color w:val="000000"/>
        </w:rPr>
        <w:t>exposed, naked, my deepest insecurities laid bare for all to see. The coffee grew cold in my hand, mirroring the icy chill that had settled in my heart. The warmth it had promised turned to ash in my mouth, leaving behind only bitterness and despair.</w:t>
      </w:r>
    </w:p>
    <w:p w14:paraId="0BDA8D5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faces swam before my eyes, morphing into grotesque </w:t>
      </w:r>
      <w:r>
        <w:br/>
      </w:r>
      <w:r>
        <w:rPr>
          <w:rFonts w:ascii="Charis SIL Regular" w:eastAsia="Charis SIL Regular" w:hAnsi="Charis SIL Regular"/>
          <w:color w:val="000000"/>
        </w:rPr>
        <w:t>caricatures of my own fears and insecurities. Each face held a judgment, each smile concealed a condemnation. I was drowning in a sea of disapproval, the waves crashing down on me, threatening to pull me under. The whispers intensified, a chorus of self-</w:t>
      </w:r>
      <w:r>
        <w:br/>
      </w:r>
      <w:r>
        <w:rPr>
          <w:rFonts w:ascii="Charis SIL Regular" w:eastAsia="Charis SIL Regular" w:hAnsi="Charis SIL Regular"/>
          <w:color w:val="000000"/>
        </w:rPr>
        <w:t>recrimination echoing the judgments of the outside world.</w:t>
      </w:r>
    </w:p>
    <w:p w14:paraId="5A6BDDC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wanted to disappear, to melt into the background, to become invisible. But my very presence was a proclamation of failure, a stark reminder of my flaws. I was a walking, talking testament to the dangers of self-destruction, a cautionary tale played out for all to witness.</w:t>
      </w:r>
    </w:p>
    <w:p w14:paraId="7727D91B" w14:textId="77777777" w:rsidR="00323380" w:rsidRDefault="00000000">
      <w:pPr>
        <w:autoSpaceDE w:val="0"/>
        <w:autoSpaceDN w:val="0"/>
        <w:spacing w:before="264" w:after="0" w:line="264" w:lineRule="exact"/>
      </w:pPr>
      <w:r>
        <w:rPr>
          <w:rFonts w:ascii="Charis SIL Regular" w:eastAsia="Charis SIL Regular" w:hAnsi="Charis SIL Regular"/>
          <w:color w:val="000000"/>
        </w:rPr>
        <w:t>I couldn't escape the weight of their judgment. It clung to me, a suffocating blanket of disapproval. It was an invisible force, yet it exerted a profound physical impact, a constant pressure, a relentless reminder of my unworthiness.</w:t>
      </w:r>
    </w:p>
    <w:p w14:paraId="4EC0DB6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café seemed to shrink, the walls closing in, the air growing thick with the unspoken condemnation. My breath caught in my throat, a strangled gasp in the face of their silent judgment. I felt a familiar tremor in my hands, the beginning of a panic attack, a physical manifestation of the emotional turmoil that consumed me.</w:t>
      </w:r>
    </w:p>
    <w:p w14:paraId="57AD6B76"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tried to focus on something, anything, to distract myself from the suffocating weight of their disapproval. I counted the cracks in the floor tiles, the number of people at each table, the variations in the shade of brown in the wooden furniture. But my efforts were futile. The judgment was relentless, inescapable.</w:t>
      </w:r>
    </w:p>
    <w:p w14:paraId="3300696E" w14:textId="77777777" w:rsidR="00323380" w:rsidRDefault="00323380">
      <w:pPr>
        <w:sectPr w:rsidR="00323380">
          <w:pgSz w:w="8000" w:h="12000"/>
          <w:pgMar w:top="296" w:right="654" w:bottom="524" w:left="660" w:header="720" w:footer="720" w:gutter="0"/>
          <w:cols w:space="720"/>
          <w:docGrid w:linePitch="360"/>
        </w:sectPr>
      </w:pPr>
    </w:p>
    <w:p w14:paraId="31D97974" w14:textId="77777777" w:rsidR="00323380" w:rsidRDefault="00323380">
      <w:pPr>
        <w:autoSpaceDE w:val="0"/>
        <w:autoSpaceDN w:val="0"/>
        <w:spacing w:after="78" w:line="220" w:lineRule="exact"/>
      </w:pPr>
    </w:p>
    <w:p w14:paraId="7F151E78"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feeling of isolation intensified, a crushing loneliness that </w:t>
      </w:r>
      <w:r>
        <w:br/>
      </w:r>
      <w:r>
        <w:rPr>
          <w:rFonts w:ascii="Charis SIL Regular" w:eastAsia="Charis SIL Regular" w:hAnsi="Charis SIL Regular"/>
          <w:color w:val="000000"/>
        </w:rPr>
        <w:t xml:space="preserve">amplified the weight of their judgment. I was alone in a crowd, an island surrounded by a sea of judgmental faces. The silence between the whispers was even more deafening, the unspoken </w:t>
      </w:r>
      <w:r>
        <w:br/>
      </w:r>
      <w:r>
        <w:rPr>
          <w:rFonts w:ascii="Charis SIL Regular" w:eastAsia="Charis SIL Regular" w:hAnsi="Charis SIL Regular"/>
          <w:color w:val="000000"/>
        </w:rPr>
        <w:t>condemnations echoing in the emptiness. The warmth of the coffee was a cruel irony, juxtaposed against the icy chill that had seeped into my very being.</w:t>
      </w:r>
    </w:p>
    <w:p w14:paraId="683EDECC"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I felt a deep-seated anger rising within me, a resentment against those who judged me without knowing my story. They saw only the surface, the outward manifestation of my struggles. They didn't see the years of pain, the battles fought and lost, the demons I wrestled with every day. They couldn't comprehend the depths of my </w:t>
      </w:r>
      <w:r>
        <w:br/>
      </w:r>
      <w:r>
        <w:rPr>
          <w:rFonts w:ascii="Charis SIL Regular" w:eastAsia="Charis SIL Regular" w:hAnsi="Charis SIL Regular"/>
          <w:color w:val="000000"/>
        </w:rPr>
        <w:t xml:space="preserve">despair, the insidious grip of addiction, the relentless whispers that gnawed at my soul. Their judgment was superficial, lacking </w:t>
      </w:r>
      <w:r>
        <w:br/>
      </w:r>
      <w:r>
        <w:rPr>
          <w:rFonts w:ascii="Charis SIL Regular" w:eastAsia="Charis SIL Regular" w:hAnsi="Charis SIL Regular"/>
          <w:color w:val="000000"/>
        </w:rPr>
        <w:t>empathy, devoid of understanding.</w:t>
      </w:r>
    </w:p>
    <w:p w14:paraId="4EF6260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Yet, a part of me recognized the validity of their judgment, at least in part. Their condemnation wasn't entirely unwarranted. My life was a mess; my actions had consequences. I had made mistakes, choices I deeply regretted, paths I had travelled that had led to this point of desolation. The pain, the self-loathing, was real; the </w:t>
      </w:r>
      <w:r>
        <w:br/>
      </w:r>
      <w:r>
        <w:rPr>
          <w:rFonts w:ascii="Charis SIL Regular" w:eastAsia="Charis SIL Regular" w:hAnsi="Charis SIL Regular"/>
          <w:color w:val="000000"/>
        </w:rPr>
        <w:t>judgment wasn't entirely unfounded.</w:t>
      </w:r>
    </w:p>
    <w:p w14:paraId="541DC64A" w14:textId="77777777" w:rsidR="00323380" w:rsidRDefault="00000000">
      <w:pPr>
        <w:autoSpaceDE w:val="0"/>
        <w:autoSpaceDN w:val="0"/>
        <w:spacing w:before="264" w:after="0" w:line="264" w:lineRule="exact"/>
      </w:pPr>
      <w:r>
        <w:rPr>
          <w:rFonts w:ascii="Charis SIL Regular" w:eastAsia="Charis SIL Regular" w:hAnsi="Charis SIL Regular"/>
          <w:color w:val="000000"/>
        </w:rPr>
        <w:t>I stumbled out of the café, the sunlight blinding me, the sounds of the city a cacophony of noise. I felt the stares of the people around me, the weight of their silent judgment pressing down. I walked with a bowed head, a shadow in the bright sunlight, a pariah in a city of millions. The streets, once familiar and comforting, now felt like a hostile landscape, a place of judgment, of condemnation. The weight of societal judgment felt almost physical, a crushing burden that threatened to break me.</w:t>
      </w:r>
    </w:p>
    <w:p w14:paraId="154CE65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crack in the mirror wasn't just a physical flaw; it reflected the deep fissures within me, the fractured pieces of a shattered life. The mirror's reflection was a distorted image, a caricature of the man I once was, a distorted mockery of the potential that lay dormant within. Each shard </w:t>
      </w:r>
      <w:r>
        <w:rPr>
          <w:rFonts w:ascii="Charis SIL Regular" w:eastAsia="Charis SIL Regular" w:hAnsi="Charis SIL Regular"/>
          <w:color w:val="000000"/>
        </w:rPr>
        <w:lastRenderedPageBreak/>
        <w:t>of glass represented a layer of pain, a layer of judgment, a layer of self-loathing. And in that fragmented image, I saw not only myself, but the judgment of the world, reflected back</w:t>
      </w:r>
    </w:p>
    <w:p w14:paraId="422E63B0" w14:textId="77777777" w:rsidR="00323380" w:rsidRDefault="00323380">
      <w:pPr>
        <w:sectPr w:rsidR="00323380">
          <w:pgSz w:w="8000" w:h="12000"/>
          <w:pgMar w:top="296" w:right="646" w:bottom="392" w:left="660" w:header="720" w:footer="720" w:gutter="0"/>
          <w:cols w:space="720"/>
          <w:docGrid w:linePitch="360"/>
        </w:sectPr>
      </w:pPr>
    </w:p>
    <w:p w14:paraId="08B331FB" w14:textId="77777777" w:rsidR="00323380" w:rsidRDefault="00323380">
      <w:pPr>
        <w:autoSpaceDE w:val="0"/>
        <w:autoSpaceDN w:val="0"/>
        <w:spacing w:after="78" w:line="220" w:lineRule="exact"/>
      </w:pPr>
    </w:p>
    <w:p w14:paraId="5D9111E5"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at me. The judgment, whether real or perceived, was a relentless force that chipped away at my soul, piece by painful piece. The shadows of judgment lengthened, stretching and distorting, </w:t>
      </w:r>
      <w:r>
        <w:br/>
      </w:r>
      <w:r>
        <w:rPr>
          <w:rFonts w:ascii="Charis SIL Regular" w:eastAsia="Charis SIL Regular" w:hAnsi="Charis SIL Regular"/>
          <w:color w:val="000000"/>
        </w:rPr>
        <w:t>morphing into grotesque parodies of my own fears and insecurities. Each shadow represented a missed opportunity, a regret, a failure –a catalogue of my mistakes, magnified and distorted by the ever-present societal judgment.</w:t>
      </w:r>
    </w:p>
    <w:p w14:paraId="2168625F" w14:textId="77777777" w:rsidR="00323380" w:rsidRDefault="00000000">
      <w:pPr>
        <w:autoSpaceDE w:val="0"/>
        <w:autoSpaceDN w:val="0"/>
        <w:spacing w:before="266" w:after="0" w:line="264" w:lineRule="exact"/>
      </w:pPr>
      <w:r>
        <w:rPr>
          <w:rFonts w:ascii="Charis SIL Regular" w:eastAsia="Charis SIL Regular" w:hAnsi="Charis SIL Regular"/>
          <w:color w:val="000000"/>
        </w:rPr>
        <w:t>The night air offered no solace; the city’s noise a cruel reminder of my isolation. I was alone, lost in a sea of faces, each one a potential source of judgment, each one a silent condemnation. The city lights reflected in the puddles, mirroring the fragmented pieces of my reflection, amplifying the feeling of fragmentation and isolation.</w:t>
      </w:r>
    </w:p>
    <w:p w14:paraId="3C92AABB"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The reflection in the puddle was like looking into a distorted funhouse mirror, an exaggeration of the self-loathing and despair that had become my constant companions. The water rippled, distorting my already fragmented image even further, highlighting the instability and uncertainty of my life.</w:t>
      </w:r>
    </w:p>
    <w:p w14:paraId="61ACA81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whispers continued, a relentless chorus of self-recrimination, amplified by the judgment of the outside world. Each whisper was a reminder of my failures, my weaknesses, my unworthiness. Yet even within the depths of despair and the weight of external judgment, a faint flicker of hope remained, a tiny spark defying the encroaching darkness. It was a fragile spark, easily extinguished, but it persisted, a testament to the resilience of the human spirit, a stubborn refusal to succumb to the suffocating grip of self-destruction and societal condemnation. The battle was far from over, but somewhere in the deep recesses of my being, a war was being waged, a battle against the whispers, the shadows, and the ever-present judgment. The fight for survival, for redemption, had only just begun.</w:t>
      </w:r>
    </w:p>
    <w:p w14:paraId="37B86FBD" w14:textId="77777777" w:rsidR="00323380" w:rsidRDefault="00323380">
      <w:pPr>
        <w:sectPr w:rsidR="00323380">
          <w:pgSz w:w="8000" w:h="12000"/>
          <w:pgMar w:top="296" w:right="648" w:bottom="1440" w:left="660" w:header="720" w:footer="720" w:gutter="0"/>
          <w:cols w:space="720"/>
          <w:docGrid w:linePitch="360"/>
        </w:sectPr>
      </w:pPr>
    </w:p>
    <w:p w14:paraId="39A37E27" w14:textId="77777777" w:rsidR="00323380" w:rsidRDefault="00323380">
      <w:pPr>
        <w:autoSpaceDE w:val="0"/>
        <w:autoSpaceDN w:val="0"/>
        <w:spacing w:after="224" w:line="220" w:lineRule="exact"/>
      </w:pPr>
    </w:p>
    <w:p w14:paraId="502B6580" w14:textId="77777777" w:rsidR="00323380" w:rsidRDefault="00000000">
      <w:pPr>
        <w:autoSpaceDE w:val="0"/>
        <w:autoSpaceDN w:val="0"/>
        <w:spacing w:after="0" w:line="330" w:lineRule="exact"/>
      </w:pPr>
      <w:r>
        <w:rPr>
          <w:rFonts w:ascii="Charis SIL Bold" w:eastAsia="Charis SIL Bold" w:hAnsi="Charis SIL Bold"/>
          <w:b/>
          <w:color w:val="000000"/>
        </w:rPr>
        <w:t>The Monster Under the Bed</w:t>
      </w:r>
    </w:p>
    <w:p w14:paraId="2BE1B65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café’s harsh fluorescent light felt like an interrogation lamp, exposing the cracks in my carefully constructed façade. Outside, the city thrummed with a life I couldn't touch, a vibrant pulse that beat in rhythm with everything but my own shattered heart. I walked home, the familiar route now feeling alien, every streetlamp a witness to my slow, agonizing unraveling. The city's indifference was a cruel mirror, reflecting my own isolation back at me, </w:t>
      </w:r>
      <w:r>
        <w:br/>
      </w:r>
      <w:r>
        <w:rPr>
          <w:rFonts w:ascii="Charis SIL Regular" w:eastAsia="Charis SIL Regular" w:hAnsi="Charis SIL Regular"/>
          <w:color w:val="000000"/>
        </w:rPr>
        <w:t>amplified and distorted.</w:t>
      </w:r>
    </w:p>
    <w:p w14:paraId="0D1D157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apartment, usually a refuge of self-imposed isolation, now felt like a prison cell. The air hung heavy with the scent of stale </w:t>
      </w:r>
      <w:r>
        <w:br/>
      </w:r>
      <w:r>
        <w:rPr>
          <w:rFonts w:ascii="Charis SIL Regular" w:eastAsia="Charis SIL Regular" w:hAnsi="Charis SIL Regular"/>
          <w:color w:val="000000"/>
        </w:rPr>
        <w:t>cigarette smoke and despair, a suffocating blanket that clung to me, mirroring the weight of the world on my shoulders. I collapsed onto the worn couch, the springs protesting beneath my weight, a groan that echoed my own inner turmoil.</w:t>
      </w:r>
    </w:p>
    <w:p w14:paraId="2FCCC18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darkness pressed in, tangible and suffocating. It wasn't the absence of light, but the presence of something darker, something insidious that coiled within me, a monster I’d tried to ignore, to bury under layers of self-medication and denial. But tonight, the monster was restless, clawing its way to the surface, demanding attention. It was a creature born of fear, fueled by self-loathing, a monstrous reflection of my deepest insecurities.</w:t>
      </w:r>
    </w:p>
    <w:p w14:paraId="5D2A4A3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physical monster, of course. It didn't have fangs or claws, though the pain it inflicted felt just as real. It was the insidious voice of self-doubt, whispering lies in the dark, twisting my </w:t>
      </w:r>
      <w:r>
        <w:br/>
      </w:r>
      <w:r>
        <w:rPr>
          <w:rFonts w:ascii="Charis SIL Regular" w:eastAsia="Charis SIL Regular" w:hAnsi="Charis SIL Regular"/>
          <w:color w:val="000000"/>
        </w:rPr>
        <w:t xml:space="preserve">thoughts, feeding on my vulnerabilities. It whispered of inadequacy, of failure, of worthlessness. It amplified every criticism, every perceived slight, every moment of doubt into a monstrous </w:t>
      </w:r>
      <w:r>
        <w:br/>
      </w:r>
      <w:r>
        <w:rPr>
          <w:rFonts w:ascii="Charis SIL Regular" w:eastAsia="Charis SIL Regular" w:hAnsi="Charis SIL Regular"/>
          <w:color w:val="000000"/>
        </w:rPr>
        <w:t>cacophony of self-recrimination.</w:t>
      </w:r>
    </w:p>
    <w:p w14:paraId="3A6CF8F7" w14:textId="77777777" w:rsidR="00323380"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It was the monster under the bed, the one that lurked in the shadows, waiting for the lights to go out. The monster that materialized in the quiet moments, in the solitude of my own thoughts. It was a creature forged in the fires of my own self-destruction, a horrifying manifestation of my deepest fears and</w:t>
      </w:r>
    </w:p>
    <w:p w14:paraId="0197FA4B" w14:textId="77777777" w:rsidR="00323380" w:rsidRDefault="00323380">
      <w:pPr>
        <w:sectPr w:rsidR="00323380">
          <w:pgSz w:w="8000" w:h="12000"/>
          <w:pgMar w:top="442" w:right="656" w:bottom="364" w:left="660" w:header="720" w:footer="720" w:gutter="0"/>
          <w:cols w:space="720"/>
          <w:docGrid w:linePitch="360"/>
        </w:sectPr>
      </w:pPr>
    </w:p>
    <w:p w14:paraId="3E69CB90" w14:textId="77777777" w:rsidR="00323380" w:rsidRDefault="00323380">
      <w:pPr>
        <w:autoSpaceDE w:val="0"/>
        <w:autoSpaceDN w:val="0"/>
        <w:spacing w:after="78" w:line="220" w:lineRule="exact"/>
      </w:pPr>
    </w:p>
    <w:p w14:paraId="7BB3359E" w14:textId="77777777" w:rsidR="00323380" w:rsidRDefault="00000000">
      <w:pPr>
        <w:autoSpaceDE w:val="0"/>
        <w:autoSpaceDN w:val="0"/>
        <w:spacing w:after="0" w:line="322" w:lineRule="exact"/>
      </w:pPr>
      <w:r>
        <w:rPr>
          <w:rFonts w:ascii="Charis SIL Regular" w:eastAsia="Charis SIL Regular" w:hAnsi="Charis SIL Regular"/>
          <w:color w:val="000000"/>
        </w:rPr>
        <w:t>anxieties.</w:t>
      </w:r>
    </w:p>
    <w:p w14:paraId="251CDFB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monster wasn’t constant; it ebbed and flowed, growing stronger in times of weakness, shrinking when I managed to summon some semblance of strength. But it was always there, a lurking presence, a constant companion in my self-imposed exile. It was a reminder of the battles I fought and lost, a testament to my failures.</w:t>
      </w:r>
    </w:p>
    <w:p w14:paraId="5FBE555A" w14:textId="77777777" w:rsidR="00323380" w:rsidRDefault="00000000">
      <w:pPr>
        <w:autoSpaceDE w:val="0"/>
        <w:autoSpaceDN w:val="0"/>
        <w:spacing w:before="266" w:after="0" w:line="264" w:lineRule="exact"/>
        <w:ind w:right="144"/>
      </w:pPr>
      <w:r>
        <w:rPr>
          <w:rFonts w:ascii="Charis SIL Regular" w:eastAsia="Charis SIL Regular" w:hAnsi="Charis SIL Regular"/>
          <w:color w:val="000000"/>
        </w:rPr>
        <w:t>I traced the chipped paint on the wall, the rough texture a stark contrast to the smooth, cold surface of the fear that gripped me. Each chip was a metaphor for the fractured pieces of my life, each one a testament to my self-destructive tendencies. The chipped paint was a reflection of the damage I had inflicted upon myself, the slow, methodical dismantling of my own well-being.</w:t>
      </w:r>
    </w:p>
    <w:p w14:paraId="23DD458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cycle was relentless: a downward spiral of self-doubt, fueled by addiction and self-loathing, culminating in self-destructive </w:t>
      </w:r>
      <w:r>
        <w:br/>
      </w:r>
      <w:r>
        <w:rPr>
          <w:rFonts w:ascii="Charis SIL Regular" w:eastAsia="Charis SIL Regular" w:hAnsi="Charis SIL Regular"/>
          <w:color w:val="000000"/>
        </w:rPr>
        <w:t>behavior, followed by regret, guilt, and then the return of self-doubt, starting the cycle anew. It was a vicious, inescapable circle, a hamster wheel of pain and self-destruction.</w:t>
      </w:r>
    </w:p>
    <w:p w14:paraId="7AC1DC41" w14:textId="77777777" w:rsidR="00323380" w:rsidRDefault="00000000">
      <w:pPr>
        <w:autoSpaceDE w:val="0"/>
        <w:autoSpaceDN w:val="0"/>
        <w:spacing w:before="264" w:after="0" w:line="264" w:lineRule="exact"/>
        <w:ind w:right="576"/>
      </w:pPr>
      <w:r>
        <w:rPr>
          <w:rFonts w:ascii="Charis SIL Regular" w:eastAsia="Charis SIL Regular" w:hAnsi="Charis SIL Regular"/>
          <w:color w:val="000000"/>
        </w:rPr>
        <w:t>I reached for a bottle, the familiar ritual offering a temporary escape from the monster's grip. The icy liquid burned as it slid down my throat, a fleeting moment of oblivion, a temporary reprieve from the pain. But the numbness was temporary; the monster always returned.</w:t>
      </w:r>
    </w:p>
    <w:p w14:paraId="7A2BA5FE" w14:textId="77777777" w:rsidR="00323380" w:rsidRDefault="00000000">
      <w:pPr>
        <w:autoSpaceDE w:val="0"/>
        <w:autoSpaceDN w:val="0"/>
        <w:spacing w:before="264" w:after="0" w:line="264" w:lineRule="exact"/>
      </w:pPr>
      <w:r>
        <w:rPr>
          <w:rFonts w:ascii="Charis SIL Regular" w:eastAsia="Charis SIL Regular" w:hAnsi="Charis SIL Regular"/>
          <w:color w:val="000000"/>
        </w:rPr>
        <w:t>The escape was illusory. The momentary oblivion only strengthened the beast, feeding its insatiable hunger for destruction. It was a twisted game of cat and mouse, a dance of despair and self-</w:t>
      </w:r>
      <w:r>
        <w:br/>
      </w:r>
      <w:r>
        <w:rPr>
          <w:rFonts w:ascii="Charis SIL Regular" w:eastAsia="Charis SIL Regular" w:hAnsi="Charis SIL Regular"/>
          <w:color w:val="000000"/>
        </w:rPr>
        <w:t>annihilation. Every fleeting moment of escape strengthened the monster, made it harder to overcome. Each time I gave in to its demands, it grew stronger, its presence more overwhelming.</w:t>
      </w:r>
    </w:p>
    <w:p w14:paraId="778BEF31"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room felt smaller, the walls closing in, the shadows deepening. The monster was closer now, its presence a suffocating weight in the air. I could feel its breath on my neck, its cold, clammy touch on my skin.</w:t>
      </w:r>
    </w:p>
    <w:p w14:paraId="4E64169F" w14:textId="77777777" w:rsidR="00323380" w:rsidRDefault="00000000">
      <w:pPr>
        <w:autoSpaceDE w:val="0"/>
        <w:autoSpaceDN w:val="0"/>
        <w:spacing w:before="204" w:after="0" w:line="324" w:lineRule="exact"/>
      </w:pPr>
      <w:r>
        <w:rPr>
          <w:rFonts w:ascii="Charis SIL Regular" w:eastAsia="Charis SIL Regular" w:hAnsi="Charis SIL Regular"/>
          <w:color w:val="000000"/>
        </w:rPr>
        <w:t>I tried to fight back, to push it away, to silence the whispers that</w:t>
      </w:r>
    </w:p>
    <w:p w14:paraId="70C4BA49" w14:textId="77777777" w:rsidR="00323380" w:rsidRDefault="00323380">
      <w:pPr>
        <w:sectPr w:rsidR="00323380">
          <w:pgSz w:w="8000" w:h="12000"/>
          <w:pgMar w:top="296" w:right="646" w:bottom="392" w:left="660" w:header="720" w:footer="720" w:gutter="0"/>
          <w:cols w:space="720"/>
          <w:docGrid w:linePitch="360"/>
        </w:sectPr>
      </w:pPr>
    </w:p>
    <w:p w14:paraId="462B6B45" w14:textId="77777777" w:rsidR="00323380" w:rsidRDefault="00323380">
      <w:pPr>
        <w:autoSpaceDE w:val="0"/>
        <w:autoSpaceDN w:val="0"/>
        <w:spacing w:after="78" w:line="220" w:lineRule="exact"/>
      </w:pPr>
    </w:p>
    <w:p w14:paraId="0ABF0D83"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gnawed at my soul. But the monster was relentless, its grip </w:t>
      </w:r>
      <w:r>
        <w:br/>
      </w:r>
      <w:r>
        <w:rPr>
          <w:rFonts w:ascii="Charis SIL Regular" w:eastAsia="Charis SIL Regular" w:hAnsi="Charis SIL Regular"/>
          <w:color w:val="000000"/>
        </w:rPr>
        <w:t>tightening, its power growing with each passing moment. The fight was exhausting, draining every ounce of my strength, leaving me depleted and vulnerable.</w:t>
      </w:r>
    </w:p>
    <w:p w14:paraId="5E760D1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offered no solace; the monster followed me into my dreams, its presence a constant nightmare. Even in the darkness of </w:t>
      </w:r>
      <w:r>
        <w:br/>
      </w:r>
      <w:r>
        <w:rPr>
          <w:rFonts w:ascii="Charis SIL Regular" w:eastAsia="Charis SIL Regular" w:hAnsi="Charis SIL Regular"/>
          <w:color w:val="000000"/>
        </w:rPr>
        <w:t>unconsciousness, it clung to me, twisting my thoughts, feeding on my fears, amplifying my insecurities. The dreams were a chaotic jumble of distorted images, echoing the fragmented nature of my reality.</w:t>
      </w:r>
    </w:p>
    <w:p w14:paraId="71E1158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cycle continued, day after day, night after night. The monster under the bed became an extension of myself, a tangible </w:t>
      </w:r>
      <w:r>
        <w:br/>
      </w:r>
      <w:r>
        <w:rPr>
          <w:rFonts w:ascii="Charis SIL Regular" w:eastAsia="Charis SIL Regular" w:hAnsi="Charis SIL Regular"/>
          <w:color w:val="000000"/>
        </w:rPr>
        <w:t>representation of the darkness that resided within. It was a part of me, inseparable, inextricably linked to the fragmented pieces of my shattered life. I was trapped in a perpetual state of war, fighting against a foe that resided within, a foe that was as much a part of me as my own heart beat.</w:t>
      </w:r>
    </w:p>
    <w:p w14:paraId="6303C4A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sun rose, casting a pale, sickly light into the room. The monster retreated, temporarily subdued, but its presence remained, a silent threat, a constant reminder of the battle that lay ahead. The </w:t>
      </w:r>
      <w:r>
        <w:br/>
      </w:r>
      <w:r>
        <w:rPr>
          <w:rFonts w:ascii="Charis SIL Regular" w:eastAsia="Charis SIL Regular" w:hAnsi="Charis SIL Regular"/>
          <w:color w:val="000000"/>
        </w:rPr>
        <w:t>exhaustion was profound; a deep, bone-tired weariness that settled into my very soul. The shadows still lingered, but with the daylight came a fragile glimmer of hope, a faint whisper of resilience that stubbornly refused to be extinguished.</w:t>
      </w:r>
    </w:p>
    <w:p w14:paraId="229BB74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knew the battle was far from over. The monster wouldn’t simply disappear. It was a part of me, woven into the fabric of my being. But for the first time, I saw it not as an all-consuming force, but as a foe to be wrestled with, a challenge to be overcome, a battle to be fought again and again. The fight for survival, for redemption, was far from over, but a seed of hope had begun to take root within the wreckage. The crack in the mirror, a reflection of my brokenness, was not the end, but a beginning, a testament to the ongoing, unrelenting battle to </w:t>
      </w:r>
      <w:r>
        <w:rPr>
          <w:rFonts w:ascii="Charis SIL Regular" w:eastAsia="Charis SIL Regular" w:hAnsi="Charis SIL Regular"/>
          <w:color w:val="000000"/>
        </w:rPr>
        <w:lastRenderedPageBreak/>
        <w:t xml:space="preserve">reclaim my life from the grasp of the monster under the bed. The fight continued, a slow, agonizing, yet </w:t>
      </w:r>
      <w:r>
        <w:br/>
      </w:r>
      <w:r>
        <w:rPr>
          <w:rFonts w:ascii="Charis SIL Regular" w:eastAsia="Charis SIL Regular" w:hAnsi="Charis SIL Regular"/>
          <w:color w:val="000000"/>
        </w:rPr>
        <w:t>ultimately hopeful struggle to reclaim my shattered self.</w:t>
      </w:r>
    </w:p>
    <w:p w14:paraId="4AD3B1C8" w14:textId="77777777" w:rsidR="00323380" w:rsidRDefault="00323380">
      <w:pPr>
        <w:sectPr w:rsidR="00323380">
          <w:pgSz w:w="8000" w:h="12000"/>
          <w:pgMar w:top="296" w:right="658" w:bottom="524" w:left="660" w:header="720" w:footer="720" w:gutter="0"/>
          <w:cols w:space="720"/>
          <w:docGrid w:linePitch="360"/>
        </w:sectPr>
      </w:pPr>
    </w:p>
    <w:p w14:paraId="365810F6" w14:textId="77777777" w:rsidR="00323380" w:rsidRDefault="00323380">
      <w:pPr>
        <w:autoSpaceDE w:val="0"/>
        <w:autoSpaceDN w:val="0"/>
        <w:spacing w:after="224" w:line="220" w:lineRule="exact"/>
      </w:pPr>
    </w:p>
    <w:p w14:paraId="6B8F75E5" w14:textId="77777777" w:rsidR="00323380" w:rsidRDefault="00000000">
      <w:pPr>
        <w:autoSpaceDE w:val="0"/>
        <w:autoSpaceDN w:val="0"/>
        <w:spacing w:after="0" w:line="330" w:lineRule="exact"/>
      </w:pPr>
      <w:r>
        <w:rPr>
          <w:rFonts w:ascii="Charis SIL Bold" w:eastAsia="Charis SIL Bold" w:hAnsi="Charis SIL Bold"/>
          <w:b/>
          <w:color w:val="000000"/>
        </w:rPr>
        <w:t>A Twisted Kinship</w:t>
      </w:r>
    </w:p>
    <w:p w14:paraId="79AACBCC"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bottle, half-empty, felt cold in my hand, a chilling echo of the emptiness within. Society called it self-destruction. I called it…kinship. A twisted, perverse kinship with the things that society recoiled from, the things it feared and condemned. It was a </w:t>
      </w:r>
      <w:r>
        <w:br/>
      </w:r>
      <w:r>
        <w:rPr>
          <w:rFonts w:ascii="Charis SIL Regular" w:eastAsia="Charis SIL Regular" w:hAnsi="Charis SIL Regular"/>
          <w:color w:val="000000"/>
        </w:rPr>
        <w:t>camaraderie forged in the fires of our mutual ostracization, a shared exile in the wasteland of broken dreams and shattered hopes.</w:t>
      </w:r>
    </w:p>
    <w:p w14:paraId="285949D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wasn’t alone in my darkness; I shared it with the shadows that danced in the periphery, with the anxieties that clawed at my sanity, with the addictions that whispered promises of oblivion. They were my companions, my confidants, my perverse family. We understood each other in a way that no one else ever could. They didn’t judge my flaws; they were my flaws, embodied, made </w:t>
      </w:r>
      <w:r>
        <w:br/>
      </w:r>
      <w:r>
        <w:rPr>
          <w:rFonts w:ascii="Charis SIL Regular" w:eastAsia="Charis SIL Regular" w:hAnsi="Charis SIL Regular"/>
          <w:color w:val="000000"/>
        </w:rPr>
        <w:t>manifest.</w:t>
      </w:r>
    </w:p>
    <w:p w14:paraId="0471C8B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city lights blurred through the haze of another cigarette. Each puff was a communion, a silent acknowledgment of our shared struggle. The city itself felt complicit, a silent witness to our nightly rituals, its indifferent glow a stark backdrop to our self-inflicted misery. The sirens wailed in the distance – a mournful symphony echoing the chaos within. They weren’t just sounds; they were kindred spirits, lost souls crying out in the night. Their discordant chorus was the soundtrack to my existence, a chaotic anthem of shared despair.</w:t>
      </w:r>
    </w:p>
    <w:p w14:paraId="1C2EF77E"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wasn't about societal acceptance; it was about belonging, even if that belonging resided in the darkest corners of existence. I found a grim satisfaction in the shared experience of our mutual ruin, a morbid sense of community that transcended the boundaries of normalcy. The outcast, the marginalized, the broken – we were a brotherhood of shadows, united by our shared alienation.</w:t>
      </w:r>
    </w:p>
    <w:p w14:paraId="50D967C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mirror reflected not just my face, but a fractured landscape of my soul. The cracks weren't merely physical; they were emotional, </w:t>
      </w:r>
      <w:r>
        <w:rPr>
          <w:rFonts w:ascii="Charis SIL Regular" w:eastAsia="Charis SIL Regular" w:hAnsi="Charis SIL Regular"/>
          <w:color w:val="000000"/>
        </w:rPr>
        <w:lastRenderedPageBreak/>
        <w:t>psychological, spiritual. Each shard was a testament to a self-inflicted wound, a reminder of the battles fought and lost. Yet, within the brokenness, there was a strange beauty, a perverse</w:t>
      </w:r>
    </w:p>
    <w:p w14:paraId="3F6F1050" w14:textId="77777777" w:rsidR="00323380" w:rsidRDefault="00323380">
      <w:pPr>
        <w:sectPr w:rsidR="00323380">
          <w:pgSz w:w="8000" w:h="12000"/>
          <w:pgMar w:top="442" w:right="650" w:bottom="364" w:left="660" w:header="720" w:footer="720" w:gutter="0"/>
          <w:cols w:space="720"/>
          <w:docGrid w:linePitch="360"/>
        </w:sectPr>
      </w:pPr>
    </w:p>
    <w:p w14:paraId="22D1B0CB" w14:textId="77777777" w:rsidR="00323380" w:rsidRDefault="00323380">
      <w:pPr>
        <w:autoSpaceDE w:val="0"/>
        <w:autoSpaceDN w:val="0"/>
        <w:spacing w:after="78" w:line="220" w:lineRule="exact"/>
      </w:pPr>
    </w:p>
    <w:p w14:paraId="61782C84" w14:textId="77777777" w:rsidR="00323380" w:rsidRDefault="00000000">
      <w:pPr>
        <w:autoSpaceDE w:val="0"/>
        <w:autoSpaceDN w:val="0"/>
        <w:spacing w:before="58" w:after="0" w:line="264" w:lineRule="exact"/>
      </w:pPr>
      <w:r>
        <w:rPr>
          <w:rFonts w:ascii="Charis SIL Regular" w:eastAsia="Charis SIL Regular" w:hAnsi="Charis SIL Regular"/>
          <w:color w:val="000000"/>
        </w:rPr>
        <w:t>artistry of self-destruction. It was a macabre masterpiece, painted in shades of regret and despair, a testament to the human capacity for self-annihilation.</w:t>
      </w:r>
    </w:p>
    <w:p w14:paraId="5A50BCD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streets were my canvas, each step a brushstroke in the grim portrait of my life. The alleys, the dimly lit corners, the forgotten corners of the city – these were my sacred spaces, the places where I felt most at home, most understood. It was in these desolate landscapes that I found my tribe, my twisted family. We weren't bound by blood or circumstance, but by a shared affinity for darkness, a mutual understanding of pain.</w:t>
      </w:r>
    </w:p>
    <w:p w14:paraId="666850E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loneliness wasn't an absence of company; it was an embrace of solitude, a self-imposed exile chosen over the forced conformity of a society that couldn't comprehend my inner turmoil. It was a retreat into the heart of the storm, a conscious decision to dwell in the eye of the hurricane. I preferred the harsh reality of my darkness to the suffocating hypocrisy of a world that demanded conformity and denied the validity of my pain.</w:t>
      </w:r>
    </w:p>
    <w:p w14:paraId="4AF38EF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highs were fleeting, ephemeral moments of escape, but the lows were profound, engulfing me completely. They were moments of such intense vulnerability and self-loathing that I felt a terrifying intimacy with the very things that threatened to consume me. It was in these moments of utter despair that I found a paradoxical comfort, a perverse acceptance of my fate.</w:t>
      </w:r>
    </w:p>
    <w:p w14:paraId="7CC19C8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It was a self-fulfilling prophecy, a vicious cycle of self-destruction and self-hatred. I created the monster, and I fed it, nurturing its growth with every self-inflicted wound, every act of self-sabotage. Yet, in the midst of this chaos, I found a semblance of control, a false sense of agency in the act of my own destruction. It was my rebellion, my way of reclaiming agency in a world that often felt powerless.</w:t>
      </w:r>
    </w:p>
    <w:p w14:paraId="2A9E193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internal world became my external reality. My thoughts and emotions became tangible, physical things – the monsters under the </w:t>
      </w:r>
      <w:r>
        <w:rPr>
          <w:rFonts w:ascii="Charis SIL Regular" w:eastAsia="Charis SIL Regular" w:hAnsi="Charis SIL Regular"/>
          <w:color w:val="000000"/>
        </w:rPr>
        <w:lastRenderedPageBreak/>
        <w:t xml:space="preserve">bed, the shadows in the periphery. They were no longer abstract concepts; they were vivid, inescapable presences, constantly </w:t>
      </w:r>
      <w:r>
        <w:br/>
      </w:r>
      <w:r>
        <w:rPr>
          <w:rFonts w:ascii="Charis SIL Regular" w:eastAsia="Charis SIL Regular" w:hAnsi="Charis SIL Regular"/>
          <w:color w:val="000000"/>
        </w:rPr>
        <w:t>gnawing at my sanity, shaping my perspective, dictating my</w:t>
      </w:r>
    </w:p>
    <w:p w14:paraId="0E395148" w14:textId="77777777" w:rsidR="00323380" w:rsidRDefault="00323380">
      <w:pPr>
        <w:sectPr w:rsidR="00323380">
          <w:pgSz w:w="8000" w:h="12000"/>
          <w:pgMar w:top="296" w:right="660" w:bottom="392" w:left="660" w:header="720" w:footer="720" w:gutter="0"/>
          <w:cols w:space="720"/>
          <w:docGrid w:linePitch="360"/>
        </w:sectPr>
      </w:pPr>
    </w:p>
    <w:p w14:paraId="47F000E3" w14:textId="77777777" w:rsidR="00323380" w:rsidRDefault="00323380">
      <w:pPr>
        <w:autoSpaceDE w:val="0"/>
        <w:autoSpaceDN w:val="0"/>
        <w:spacing w:after="78" w:line="220" w:lineRule="exact"/>
      </w:pPr>
    </w:p>
    <w:p w14:paraId="5D5ED41D" w14:textId="77777777" w:rsidR="00323380" w:rsidRDefault="00000000">
      <w:pPr>
        <w:autoSpaceDE w:val="0"/>
        <w:autoSpaceDN w:val="0"/>
        <w:spacing w:after="0" w:line="322" w:lineRule="exact"/>
      </w:pPr>
      <w:r>
        <w:rPr>
          <w:rFonts w:ascii="Charis SIL Regular" w:eastAsia="Charis SIL Regular" w:hAnsi="Charis SIL Regular"/>
          <w:color w:val="000000"/>
        </w:rPr>
        <w:t>actions.</w:t>
      </w:r>
    </w:p>
    <w:p w14:paraId="19FC3999"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line between reality and perception blurred. I wasn't sure where I ended and the darkness began. They were intertwined, inseparable, locked in an agonizing dance of destruction and despair. It was a terrifying intimacy, a perverse bond forged in the crucible of self-loathing and addiction. I was both perpetrator and victim, the architect and prisoner of my own self-made hell.</w:t>
      </w:r>
    </w:p>
    <w:p w14:paraId="7C3A6CF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Time became a meaningless concept; it was lost in the hazy fog of my addiction, blurred by the relentless cycle of highs and lows.</w:t>
      </w:r>
    </w:p>
    <w:p w14:paraId="6873E78C"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Days bled into nights, weeks into months, years into a timeless abyss of self-destruction. The only constant was the gnawing sense of emptiness, the ever-present ache in my soul.</w:t>
      </w:r>
    </w:p>
    <w:p w14:paraId="4186C43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Even the moments of clarity, the fleeting glimpses of self-awareness, were imbued with a sense of profound loneliness. They were </w:t>
      </w:r>
      <w:r>
        <w:br/>
      </w:r>
      <w:r>
        <w:rPr>
          <w:rFonts w:ascii="Charis SIL Regular" w:eastAsia="Charis SIL Regular" w:hAnsi="Charis SIL Regular"/>
          <w:color w:val="000000"/>
        </w:rPr>
        <w:t xml:space="preserve">moments of lucidity in a world of madness, isolated islands of reason in a sea of chaos. These islands, though, were only </w:t>
      </w:r>
      <w:r>
        <w:br/>
      </w:r>
      <w:r>
        <w:rPr>
          <w:rFonts w:ascii="Charis SIL Regular" w:eastAsia="Charis SIL Regular" w:hAnsi="Charis SIL Regular"/>
          <w:color w:val="000000"/>
        </w:rPr>
        <w:t>temporary, inevitably swallowed by the encroaching darkness, leaving me once again adrift in the tempest of my own making.</w:t>
      </w:r>
    </w:p>
    <w:p w14:paraId="6A217FF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twisted kinship was a perverse comfort, a refuge in the face of unimaginable despair. It was a strange and unsettling belonging, a sense of camaraderie shared with the monsters of my own creation, with the very things that society feared and reviled. It was a dark brotherhood, a twisted family, united by our shared exile in the wasteland of self-destruction. It was a fellowship forged in the fires of our mutual ruin. And though utterly destructive, it was, in its own twisted way, a home. A home I desperately needed to escape.</w:t>
      </w:r>
    </w:p>
    <w:p w14:paraId="223608DC" w14:textId="77777777" w:rsidR="00323380" w:rsidRDefault="00323380">
      <w:pPr>
        <w:sectPr w:rsidR="00323380">
          <w:pgSz w:w="8000" w:h="12000"/>
          <w:pgMar w:top="296" w:right="652" w:bottom="1440" w:left="660" w:header="720" w:footer="720" w:gutter="0"/>
          <w:cols w:space="720"/>
          <w:docGrid w:linePitch="360"/>
        </w:sectPr>
      </w:pPr>
    </w:p>
    <w:p w14:paraId="0DFE9E44" w14:textId="77777777" w:rsidR="00323380" w:rsidRDefault="00323380">
      <w:pPr>
        <w:autoSpaceDE w:val="0"/>
        <w:autoSpaceDN w:val="0"/>
        <w:spacing w:after="224" w:line="220" w:lineRule="exact"/>
      </w:pPr>
    </w:p>
    <w:p w14:paraId="7C0A4EF9" w14:textId="77777777" w:rsidR="00323380" w:rsidRDefault="00000000">
      <w:pPr>
        <w:autoSpaceDE w:val="0"/>
        <w:autoSpaceDN w:val="0"/>
        <w:spacing w:after="0" w:line="330" w:lineRule="exact"/>
      </w:pPr>
      <w:r>
        <w:rPr>
          <w:rFonts w:ascii="Charis SIL Bold" w:eastAsia="Charis SIL Bold" w:hAnsi="Charis SIL Bold"/>
          <w:b/>
          <w:color w:val="000000"/>
        </w:rPr>
        <w:t>The First Bite</w:t>
      </w:r>
    </w:p>
    <w:p w14:paraId="3284901B" w14:textId="77777777" w:rsidR="00323380" w:rsidRDefault="00000000">
      <w:pPr>
        <w:autoSpaceDE w:val="0"/>
        <w:autoSpaceDN w:val="0"/>
        <w:spacing w:before="286" w:after="0" w:line="264" w:lineRule="exact"/>
      </w:pPr>
      <w:r>
        <w:rPr>
          <w:rFonts w:ascii="Charis SIL Regular" w:eastAsia="Charis SIL Regular" w:hAnsi="Charis SIL Regular"/>
          <w:color w:val="000000"/>
        </w:rPr>
        <w:t>The bass vibrated through the floor, a physical manifestation of the pulsing energy in the room. Sweat clung to my skin, a sticky film reflecting the strobe lights that painted the faces around me in fleeting, distorted colours. Laughter, loud and brash, mixed with the guttural thump of the music, creating a sonic tapestry of hedonistic abandon. I stood on the periphery, observing the kaleidoscope of humanity swirling around me, a detached observer in my own life's drama.</w:t>
      </w:r>
    </w:p>
    <w:p w14:paraId="22993A25"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supposed to be this way. I'd come seeking connection, a fleeting escape from the gnawing emptiness that had become my constant companion. I'd envisioned camaraderie, shared laughter, a sense of belonging that had eluded me for so long. Instead, I felt more alone than ever, a ghost drifting through a world that seemed both vibrant and utterly alien.</w:t>
      </w:r>
    </w:p>
    <w:p w14:paraId="6B586B3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Then I saw it. A small, unassuming glass, nestled amongst a cluster of others, each filled with swirling, shimmering liquids. It wasn't the flashy cocktails or the elaborate mixed drinks that caught my eye; this was different, understated, yet somehow beckoning. It held a promise, a whisper of oblivion that was both terrifying and </w:t>
      </w:r>
      <w:r>
        <w:br/>
      </w:r>
      <w:r>
        <w:rPr>
          <w:rFonts w:ascii="Charis SIL Regular" w:eastAsia="Charis SIL Regular" w:hAnsi="Charis SIL Regular"/>
          <w:color w:val="000000"/>
        </w:rPr>
        <w:t>strangely alluring.</w:t>
      </w:r>
    </w:p>
    <w:p w14:paraId="3A160BA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hand that offered it was familiar, belonging to someone I’d known from the fringes of my own troubled existence – another lost soul navigating the treacherous currents of self-destruction. His eyes, bloodshot and weary, reflected the same exhaustion I felt, the same deep-seated weariness born of a life lived on the edge. There was an understanding in his gaze, a tacit acknowledgment of our shared predicament. It wasn't judgment; it was kinship, a dark and twisted connection born of mutual pain.</w:t>
      </w:r>
    </w:p>
    <w:p w14:paraId="7AC9C41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first sip was unexpected. Not the burning sensation I </w:t>
      </w:r>
      <w:r>
        <w:br/>
      </w:r>
      <w:r>
        <w:rPr>
          <w:rFonts w:ascii="Charis SIL Regular" w:eastAsia="Charis SIL Regular" w:hAnsi="Charis SIL Regular"/>
          <w:color w:val="000000"/>
        </w:rPr>
        <w:t xml:space="preserve">anticipated, but a smooth, almost silken texture that coated my tongue. </w:t>
      </w:r>
      <w:r>
        <w:rPr>
          <w:rFonts w:ascii="Charis SIL Regular" w:eastAsia="Charis SIL Regular" w:hAnsi="Charis SIL Regular"/>
          <w:color w:val="000000"/>
        </w:rPr>
        <w:lastRenderedPageBreak/>
        <w:t>It was a subtle sweetness, a deceptive gentleness that masked the bitterness that would follow. The music intensified, the strobe lights seemed brighter, the laughter more vibrant. The world</w:t>
      </w:r>
    </w:p>
    <w:p w14:paraId="29743F3C" w14:textId="77777777" w:rsidR="00323380" w:rsidRDefault="00323380">
      <w:pPr>
        <w:sectPr w:rsidR="00323380">
          <w:pgSz w:w="8000" w:h="12000"/>
          <w:pgMar w:top="442" w:right="646" w:bottom="364" w:left="660" w:header="720" w:footer="720" w:gutter="0"/>
          <w:cols w:space="720"/>
          <w:docGrid w:linePitch="360"/>
        </w:sectPr>
      </w:pPr>
    </w:p>
    <w:p w14:paraId="6BAA9FF6" w14:textId="77777777" w:rsidR="00323380" w:rsidRDefault="00323380">
      <w:pPr>
        <w:autoSpaceDE w:val="0"/>
        <w:autoSpaceDN w:val="0"/>
        <w:spacing w:after="78" w:line="220" w:lineRule="exact"/>
      </w:pPr>
    </w:p>
    <w:p w14:paraId="0BC77EEE"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sharpened, then softened, the edges blurring into a hazy, almost dreamlike state.</w:t>
      </w:r>
    </w:p>
    <w:p w14:paraId="7F5D2CE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 an escape, a temporary reprieve from the unrelenting </w:t>
      </w:r>
      <w:r>
        <w:br/>
      </w:r>
      <w:r>
        <w:rPr>
          <w:rFonts w:ascii="Charis SIL Regular" w:eastAsia="Charis SIL Regular" w:hAnsi="Charis SIL Regular"/>
          <w:color w:val="000000"/>
        </w:rPr>
        <w:t>pressure of my thoughts, the incessant gnawing of my anxieties. The emptiness inside seemed to recede, replaced by a false sense of fullness, a counterfeit contentment. The weight on my shoulders lightened, the chains of despair momentarily unfurling.</w:t>
      </w:r>
    </w:p>
    <w:p w14:paraId="3491705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wasn't thinking clearly; the logic of my decisions seemed to evaporate like mist in the morning sun. Each subsequent sip deepened the illusion, intensifying the escape. The room became a swirling vortex of colour and sound, the faces around me </w:t>
      </w:r>
      <w:r>
        <w:br/>
      </w:r>
      <w:r>
        <w:rPr>
          <w:rFonts w:ascii="Charis SIL Regular" w:eastAsia="Charis SIL Regular" w:hAnsi="Charis SIL Regular"/>
          <w:color w:val="000000"/>
        </w:rPr>
        <w:t>transforming into distorted masks, their expressions unreadable.</w:t>
      </w:r>
    </w:p>
    <w:p w14:paraId="4A8F975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social context dissolved, replaced by a private communion with the substance. The laughter faded, the music became a dull roar in the background. The world shrunk, focusing solely on the glass in my hand, the ever-decreasing liquid within, the promise of oblivion it offered.</w:t>
      </w:r>
    </w:p>
    <w:p w14:paraId="01ADC75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initial allure was intoxicating, a seductive siren song that promised solace and understanding. It wasn't just the physical sensation; it was the escape from the crushing weight of my own thoughts, the silencing of the inner demons that relentlessly tormented me. The social setting provided a veneer of normalcy, a cloak of camouflage that allowed me to partake in this destructive ritual without confronting the full implications of my actions.</w:t>
      </w:r>
    </w:p>
    <w:p w14:paraId="02C5FDB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even in the haze of intoxication, I knew, deep down, that this was a dangerous path. A path that led to darkness, to further </w:t>
      </w:r>
      <w:r>
        <w:br/>
      </w:r>
      <w:r>
        <w:rPr>
          <w:rFonts w:ascii="Charis SIL Regular" w:eastAsia="Charis SIL Regular" w:hAnsi="Charis SIL Regular"/>
          <w:color w:val="000000"/>
        </w:rPr>
        <w:t>isolation, to an abyss of self-destruction. Yet, the allure was too powerful, the temptation too strong to resist. The serpent had coiled around my heart, its venom already coursing through my veins.</w:t>
      </w:r>
    </w:p>
    <w:p w14:paraId="00A2776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blurred into a hazy montage of fragmented memories and distorted perceptions. The faces remained indistinct, the </w:t>
      </w:r>
      <w:r>
        <w:rPr>
          <w:rFonts w:ascii="Charis SIL Regular" w:eastAsia="Charis SIL Regular" w:hAnsi="Charis SIL Regular"/>
          <w:color w:val="000000"/>
        </w:rPr>
        <w:lastRenderedPageBreak/>
        <w:t>conversations jumbled, the music a pulsating background hum. My body became a vessel, guided by the substance's intoxicating power, oblivious to the consequences.</w:t>
      </w:r>
    </w:p>
    <w:p w14:paraId="73CA62F4" w14:textId="77777777" w:rsidR="00323380" w:rsidRDefault="00323380">
      <w:pPr>
        <w:sectPr w:rsidR="00323380">
          <w:pgSz w:w="8000" w:h="12000"/>
          <w:pgMar w:top="296" w:right="646" w:bottom="392" w:left="660" w:header="720" w:footer="720" w:gutter="0"/>
          <w:cols w:space="720"/>
          <w:docGrid w:linePitch="360"/>
        </w:sectPr>
      </w:pPr>
    </w:p>
    <w:p w14:paraId="36430EFC" w14:textId="77777777" w:rsidR="00323380" w:rsidRDefault="00323380">
      <w:pPr>
        <w:autoSpaceDE w:val="0"/>
        <w:autoSpaceDN w:val="0"/>
        <w:spacing w:after="210" w:line="220" w:lineRule="exact"/>
      </w:pPr>
    </w:p>
    <w:p w14:paraId="45A2B7BB"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The feeling of connection was fleeting, a superficial mirage that quickly dissolved, leaving me more isolated than ever. The escape was temporary, the illusion shattered by the harsh light of reality.</w:t>
      </w:r>
    </w:p>
    <w:p w14:paraId="0E6F6724" w14:textId="77777777" w:rsidR="00323380" w:rsidRDefault="00000000">
      <w:pPr>
        <w:autoSpaceDE w:val="0"/>
        <w:autoSpaceDN w:val="0"/>
        <w:spacing w:before="56" w:after="0" w:line="266" w:lineRule="exact"/>
        <w:ind w:right="720"/>
      </w:pPr>
      <w:r>
        <w:rPr>
          <w:rFonts w:ascii="Charis SIL Regular" w:eastAsia="Charis SIL Regular" w:hAnsi="Charis SIL Regular"/>
          <w:color w:val="000000"/>
        </w:rPr>
        <w:t>The initial promise of solace turned into a deeper despair, a heightened awareness of my own failings.</w:t>
      </w:r>
    </w:p>
    <w:p w14:paraId="62D47A4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world seemed to tilt on its axis, the familiar landmarks </w:t>
      </w:r>
      <w:r>
        <w:br/>
      </w:r>
      <w:r>
        <w:rPr>
          <w:rFonts w:ascii="Charis SIL Regular" w:eastAsia="Charis SIL Regular" w:hAnsi="Charis SIL Regular"/>
          <w:color w:val="000000"/>
        </w:rPr>
        <w:t>distorted, their meanings twisted and skewed. The colors were too bright, the sounds too loud, the emotions too raw. It was an overwhelming sensory overload, a disorienting bombardment that left me reeling.</w:t>
      </w:r>
    </w:p>
    <w:p w14:paraId="0C63404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hangover wasn't just physical; it was a profound emotional and psychological torment. Self-loathing gnawed at me, amplified by the memories of my actions, the words I'd spoken, the people I'd hurt. The guilt was a suffocating blanket, heavy and inescapable. The emptiness returned, deeper and more profound than before.</w:t>
      </w:r>
    </w:p>
    <w:p w14:paraId="56A662E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serpent had sunk its teeth in, injecting its venom deep into my soul. The first bite was sweet, the initial taste alluring, but the aftertaste was bitter, a lingering poison that would fester and spread, weaving its way into every aspect of my life. The insidious nature of the addiction began to manifest, subtly at first, then with increasing ferocity, its tendrils wrapping around my will, my desires, my very essence.</w:t>
      </w:r>
    </w:p>
    <w:p w14:paraId="482DE43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subsequent days were a blur of self-recrimination and desperate attempts to recapture the fleeting euphoria of that first intoxicating sip. The craving was relentless, a constant, gnawing hunger that consumed my every waking thought. The cycle was set, the </w:t>
      </w:r>
      <w:r>
        <w:br/>
      </w:r>
      <w:r>
        <w:rPr>
          <w:rFonts w:ascii="Charis SIL Regular" w:eastAsia="Charis SIL Regular" w:hAnsi="Charis SIL Regular"/>
          <w:color w:val="000000"/>
        </w:rPr>
        <w:t>destructive pattern firmly entrenched. I’d become a prisoner of the serpent's coil, bound by its venomous embrace.</w:t>
      </w:r>
    </w:p>
    <w:p w14:paraId="239985E0"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pursuit of that initial high, that momentary escape from the crushing weight of my existence, had led me down a treacherous </w:t>
      </w:r>
      <w:r>
        <w:rPr>
          <w:rFonts w:ascii="Charis SIL Regular" w:eastAsia="Charis SIL Regular" w:hAnsi="Charis SIL Regular"/>
          <w:color w:val="000000"/>
        </w:rPr>
        <w:lastRenderedPageBreak/>
        <w:t>path, a path devoid of solace, hope, or redemption. The initial allure had concealed a far more sinister reality. It was a false promise, a deceptive seduction, masking the brutal truth of addiction's destructive power.</w:t>
      </w:r>
    </w:p>
    <w:p w14:paraId="53B19F11" w14:textId="77777777" w:rsidR="00323380" w:rsidRDefault="00323380">
      <w:pPr>
        <w:sectPr w:rsidR="00323380">
          <w:pgSz w:w="8000" w:h="12000"/>
          <w:pgMar w:top="428" w:right="654" w:bottom="392" w:left="660" w:header="720" w:footer="720" w:gutter="0"/>
          <w:cols w:space="720"/>
          <w:docGrid w:linePitch="360"/>
        </w:sectPr>
      </w:pPr>
    </w:p>
    <w:p w14:paraId="60302DF5" w14:textId="77777777" w:rsidR="00323380" w:rsidRDefault="00323380">
      <w:pPr>
        <w:autoSpaceDE w:val="0"/>
        <w:autoSpaceDN w:val="0"/>
        <w:spacing w:after="210" w:line="220" w:lineRule="exact"/>
      </w:pPr>
    </w:p>
    <w:p w14:paraId="33600797" w14:textId="77777777" w:rsidR="00323380" w:rsidRDefault="00000000">
      <w:pPr>
        <w:autoSpaceDE w:val="0"/>
        <w:autoSpaceDN w:val="0"/>
        <w:spacing w:before="58" w:after="0" w:line="264" w:lineRule="exact"/>
      </w:pPr>
      <w:r>
        <w:rPr>
          <w:rFonts w:ascii="Charis SIL Regular" w:eastAsia="Charis SIL Regular" w:hAnsi="Charis SIL Regular"/>
          <w:color w:val="000000"/>
        </w:rPr>
        <w:t>Sleep offered no respite; it was a restless, anxiety-ridden state, punctuated by fragmented dreams and jolting awakenings. The city sounds – the distant sirens, the rumble of traffic, the occasional shouts from the street – were amplified in the stillness of night, each sound a sharp reminder of my precarious existence.</w:t>
      </w:r>
    </w:p>
    <w:p w14:paraId="061001C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Even daylight offered little comfort. The sun's warmth couldn't penetrate the cold, dark emptiness that had taken root within me.</w:t>
      </w:r>
    </w:p>
    <w:p w14:paraId="2F21D610"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The world seemed muted, its vibrant colors dulled, its sounds softened to a distant hum. The faces of others were blurred, their words indistinct, their presence insignificant.</w:t>
      </w:r>
    </w:p>
    <w:p w14:paraId="401DED5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mirror became my tormentor, reflecting a gaunt, hollowed-out version of myself. The eyes were sunken, the skin pale, the body depleted. It was a reflection of my inner turmoil, the outward manifestation of the internal devastation. There was a stranger looking back at me, a stranger I barely recognized, yet undeniably myself.</w:t>
      </w:r>
    </w:p>
    <w:p w14:paraId="57261D8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act of self-destruction wasn't just physical; it was a slow, deliberate dismantling of my self-worth, my identity, my very soul. Each relapse, each descent into the darkness, further solidified the serpent's hold. The chains of addiction tightened, binding me ever more tightly to the abyss.</w:t>
      </w:r>
    </w:p>
    <w:p w14:paraId="6C47D3D4"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This wasn't just addiction; it was a descent into madness, a slow unraveling of sanity. The line between reality and perception blurred; the monsters under my bed became real, their presence tangible, their power undeniable. The shadows in the periphery danced and writhed, their malevolent whispers filling the void.</w:t>
      </w:r>
    </w:p>
    <w:p w14:paraId="1A965BA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itself became a symbol of my isolation, its indifference amplifying my sense of loneliness. It was a vast, unforgiving </w:t>
      </w:r>
      <w:r>
        <w:br/>
      </w:r>
      <w:r>
        <w:rPr>
          <w:rFonts w:ascii="Charis SIL Regular" w:eastAsia="Charis SIL Regular" w:hAnsi="Charis SIL Regular"/>
          <w:color w:val="000000"/>
        </w:rPr>
        <w:t xml:space="preserve">landscape, mirroring the emptiness within. The towering buildings, </w:t>
      </w:r>
      <w:r>
        <w:rPr>
          <w:rFonts w:ascii="Charis SIL Regular" w:eastAsia="Charis SIL Regular" w:hAnsi="Charis SIL Regular"/>
          <w:color w:val="000000"/>
        </w:rPr>
        <w:lastRenderedPageBreak/>
        <w:t>the endless streets, the anonymous faces – they all seemed to conspire against me, to reinforce my sense of worthlessness.</w:t>
      </w:r>
    </w:p>
    <w:p w14:paraId="15472EC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cycle was relentless, a vicious spiral of self-destruction and despair. The highs were fleeting, the lows profound and agonizing.</w:t>
      </w:r>
    </w:p>
    <w:p w14:paraId="66D932BF" w14:textId="77777777" w:rsidR="00323380" w:rsidRDefault="00323380">
      <w:pPr>
        <w:sectPr w:rsidR="00323380">
          <w:pgSz w:w="8000" w:h="12000"/>
          <w:pgMar w:top="428" w:right="736" w:bottom="392" w:left="660" w:header="720" w:footer="720" w:gutter="0"/>
          <w:cols w:space="720"/>
          <w:docGrid w:linePitch="360"/>
        </w:sectPr>
      </w:pPr>
    </w:p>
    <w:p w14:paraId="357CAFAA" w14:textId="77777777" w:rsidR="00323380" w:rsidRDefault="00323380">
      <w:pPr>
        <w:autoSpaceDE w:val="0"/>
        <w:autoSpaceDN w:val="0"/>
        <w:spacing w:after="78" w:line="220" w:lineRule="exact"/>
      </w:pPr>
    </w:p>
    <w:p w14:paraId="0B6BE447"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And yet, even within this chaos, there was a perverse sense of comfort, a morbid familiarity with the darkness that had become my constant companion. It was a twisted form of belonging, a macabre kinship with the things society feared and rejected.</w:t>
      </w:r>
    </w:p>
    <w:p w14:paraId="45213143"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serpent's coil tightened. The first bite had been only the </w:t>
      </w:r>
      <w:r>
        <w:br/>
      </w:r>
      <w:r>
        <w:rPr>
          <w:rFonts w:ascii="Charis SIL Regular" w:eastAsia="Charis SIL Regular" w:hAnsi="Charis SIL Regular"/>
          <w:color w:val="000000"/>
        </w:rPr>
        <w:t>beginning of my descent. The darkness had consumed me. And though I struggled, fought, and screamed against it, the shadow within would remain the only constant companion I had. The question remained: how long would it take until the darkness won?</w:t>
      </w:r>
    </w:p>
    <w:p w14:paraId="256BBD65" w14:textId="77777777" w:rsidR="00323380" w:rsidRDefault="00323380">
      <w:pPr>
        <w:sectPr w:rsidR="00323380">
          <w:pgSz w:w="8000" w:h="12000"/>
          <w:pgMar w:top="296" w:right="730" w:bottom="1440" w:left="660" w:header="720" w:footer="720" w:gutter="0"/>
          <w:cols w:space="720"/>
          <w:docGrid w:linePitch="360"/>
        </w:sectPr>
      </w:pPr>
    </w:p>
    <w:p w14:paraId="314D8E4E" w14:textId="77777777" w:rsidR="00323380" w:rsidRDefault="00323380">
      <w:pPr>
        <w:autoSpaceDE w:val="0"/>
        <w:autoSpaceDN w:val="0"/>
        <w:spacing w:after="224" w:line="220" w:lineRule="exact"/>
      </w:pPr>
    </w:p>
    <w:p w14:paraId="07590C2C" w14:textId="77777777" w:rsidR="00323380" w:rsidRDefault="00000000">
      <w:pPr>
        <w:autoSpaceDE w:val="0"/>
        <w:autoSpaceDN w:val="0"/>
        <w:spacing w:after="0" w:line="330" w:lineRule="exact"/>
      </w:pPr>
      <w:r>
        <w:rPr>
          <w:rFonts w:ascii="Charis SIL Bold" w:eastAsia="Charis SIL Bold" w:hAnsi="Charis SIL Bold"/>
          <w:b/>
          <w:color w:val="000000"/>
        </w:rPr>
        <w:t>The Tightening Grip</w:t>
      </w:r>
    </w:p>
    <w:p w14:paraId="7E34B28C"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apartment felt smaller now, the walls closing in, the air thick with the scent of stale cigarette smoke and despair. The once vibrant colors of the walls seemed to have faded, mirroring the dimming light of my own hope. Empty takeout containers littered the coffee table, grim testaments to days spent in a haze of self-imposed oblivion. The silence was deafening, broken only by the occasional drip of a leaky faucet, a relentless counterpoint to the rhythm of my self-destruction.</w:t>
      </w:r>
    </w:p>
    <w:p w14:paraId="46B2986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My reflection stared back from the cracked mirror, a gaunt and hollowed-out version of the person I once was. The eyes were sunken, the skin pale and stretched taut over bone. The vibrant energy that had once characterized me was replaced by a listless apathy, a profound weariness that permeated my very being. Each day was a struggle, a relentless battle against the insidious grip of addiction.</w:t>
      </w:r>
    </w:p>
    <w:p w14:paraId="4C8D5E7D" w14:textId="77777777" w:rsidR="00323380" w:rsidRDefault="00000000">
      <w:pPr>
        <w:autoSpaceDE w:val="0"/>
        <w:autoSpaceDN w:val="0"/>
        <w:spacing w:before="264" w:after="0" w:line="264" w:lineRule="exact"/>
      </w:pPr>
      <w:r>
        <w:rPr>
          <w:rFonts w:ascii="Charis SIL Regular" w:eastAsia="Charis SIL Regular" w:hAnsi="Charis SIL Regular"/>
          <w:color w:val="000000"/>
        </w:rPr>
        <w:t>Sleep offered little respite, a restless, tormented state filled with fragmented dreams and jarring awakenings. The city noises – the distant sirens, the rumble of traffic, the shouts from the street –amplified the silence of my apartment, each sound a sharp reminder of my isolation, my alienation from a world that seemed to spin on without me.</w:t>
      </w:r>
    </w:p>
    <w:p w14:paraId="666ECEA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days bled into one another, a monotonous cycle of craving, consumption, and the inevitable crash. The initial euphoria, that fleeting escape from the crushing weight of my anxieties, became a distant memory, replaced by a relentless craving, a gnawing hunger that consumed my thoughts. I was a prisoner, trapped in a self-made cage of addiction, the bars forged from the very substance that offered the illusion of freedom.</w:t>
      </w:r>
    </w:p>
    <w:p w14:paraId="43FAD66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familiar haunts, once places of fleeting camaraderie, now felt alien, hostile. The bars, the clubs, the seedy back alleys – they held no solace, </w:t>
      </w:r>
      <w:r>
        <w:rPr>
          <w:rFonts w:ascii="Charis SIL Regular" w:eastAsia="Charis SIL Regular" w:hAnsi="Charis SIL Regular"/>
          <w:color w:val="000000"/>
        </w:rPr>
        <w:lastRenderedPageBreak/>
        <w:t>only a deeper sense of loneliness, a heightened awareness of my isolation. The faces blurred, the conversations indistinct, the laughter hollow and meaningless. The connection I had sought was</w:t>
      </w:r>
    </w:p>
    <w:p w14:paraId="0900F3CF" w14:textId="77777777" w:rsidR="00323380" w:rsidRDefault="00323380">
      <w:pPr>
        <w:sectPr w:rsidR="00323380">
          <w:pgSz w:w="8000" w:h="12000"/>
          <w:pgMar w:top="442" w:right="654" w:bottom="364" w:left="660" w:header="720" w:footer="720" w:gutter="0"/>
          <w:cols w:space="720"/>
          <w:docGrid w:linePitch="360"/>
        </w:sectPr>
      </w:pPr>
    </w:p>
    <w:p w14:paraId="0496085F" w14:textId="77777777" w:rsidR="00323380" w:rsidRDefault="00323380">
      <w:pPr>
        <w:autoSpaceDE w:val="0"/>
        <w:autoSpaceDN w:val="0"/>
        <w:spacing w:after="78" w:line="220" w:lineRule="exact"/>
      </w:pPr>
    </w:p>
    <w:p w14:paraId="0ACBD285" w14:textId="77777777" w:rsidR="00323380" w:rsidRDefault="00000000">
      <w:pPr>
        <w:autoSpaceDE w:val="0"/>
        <w:autoSpaceDN w:val="0"/>
        <w:spacing w:before="58" w:after="0" w:line="264" w:lineRule="exact"/>
        <w:ind w:right="864"/>
      </w:pPr>
      <w:r>
        <w:rPr>
          <w:rFonts w:ascii="Charis SIL Regular" w:eastAsia="Charis SIL Regular" w:hAnsi="Charis SIL Regular"/>
          <w:color w:val="000000"/>
        </w:rPr>
        <w:t>a mirage, a fleeting illusion that evaporated as quickly as it appeared.</w:t>
      </w:r>
    </w:p>
    <w:p w14:paraId="48580006" w14:textId="77777777" w:rsidR="00323380" w:rsidRDefault="00000000">
      <w:pPr>
        <w:autoSpaceDE w:val="0"/>
        <w:autoSpaceDN w:val="0"/>
        <w:spacing w:before="264" w:after="0" w:line="264" w:lineRule="exact"/>
      </w:pPr>
      <w:r>
        <w:rPr>
          <w:rFonts w:ascii="Charis SIL Regular" w:eastAsia="Charis SIL Regular" w:hAnsi="Charis SIL Regular"/>
          <w:color w:val="000000"/>
        </w:rPr>
        <w:t>My work suffered. Deadlines were missed, projects abandoned. The creative energy that had once flowed so freely was now choked by the weight of addiction. The words, once so vibrant and alive, now struggled to emerge, their meaning obscured by a fog of self-doubt and despair. The once-sharp focus, the precision of thought and expression, were lost in the swirling vortex of my addiction.</w:t>
      </w:r>
    </w:p>
    <w:p w14:paraId="7305B97F" w14:textId="77777777" w:rsidR="00323380" w:rsidRDefault="00000000">
      <w:pPr>
        <w:autoSpaceDE w:val="0"/>
        <w:autoSpaceDN w:val="0"/>
        <w:spacing w:before="264" w:after="0" w:line="264" w:lineRule="exact"/>
      </w:pPr>
      <w:r>
        <w:rPr>
          <w:rFonts w:ascii="Charis SIL Regular" w:eastAsia="Charis SIL Regular" w:hAnsi="Charis SIL Regular"/>
          <w:color w:val="000000"/>
        </w:rPr>
        <w:t>My family, once a source of support, now felt distant, their concern a heavy weight I couldn't bear. The phone calls went unanswered, the texts ignored. I retreated further into myself, constructing a wall of silence and self-deception, a fortress against the guilt and shame that gnawed at my soul.</w:t>
      </w:r>
    </w:p>
    <w:p w14:paraId="3DAA3CB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financial strain grew, adding another layer to my mounting despair. Money, once easily earned and readily spent, was now a dwindling resource, consumed by my addiction. The bills piled up, unpaid and ignored. The threat of eviction loomed, a constant reminder of the crumbling foundations of my life.</w:t>
      </w:r>
    </w:p>
    <w:p w14:paraId="46E9056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physical toll became unbearable. My body, once strong and resilient, was now frail and weakened. The constant lack of sleep, the poor diet, the relentless cycle of highs and lows – it all took its toll. My immune system was compromised, leaving me vulnerable to illness. My body became a vessel for the destructive forces I’d unleashed.</w:t>
      </w:r>
    </w:p>
    <w:p w14:paraId="748081ED" w14:textId="77777777" w:rsidR="00323380" w:rsidRDefault="00000000">
      <w:pPr>
        <w:autoSpaceDE w:val="0"/>
        <w:autoSpaceDN w:val="0"/>
        <w:spacing w:before="264" w:after="0" w:line="264" w:lineRule="exact"/>
      </w:pPr>
      <w:r>
        <w:rPr>
          <w:rFonts w:ascii="Charis SIL Regular" w:eastAsia="Charis SIL Regular" w:hAnsi="Charis SIL Regular"/>
          <w:color w:val="000000"/>
        </w:rPr>
        <w:t>Even the most mundane tasks became insurmountable obstacles. Simple acts of self-care, like showering or eating, became arduous battles of will. The energy I needed was sapped by the addiction, leaving me drained and depleted. My apartment became a reflection of my internal chaos, a symbol of my complete and utter surrender.</w:t>
      </w:r>
    </w:p>
    <w:p w14:paraId="01054E92"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city, once a source of inspiration, now felt like a suffocating cage. Its vibrant energy, its relentless pulse, was a constant </w:t>
      </w:r>
      <w:r>
        <w:rPr>
          <w:rFonts w:ascii="Charis SIL Regular" w:eastAsia="Charis SIL Regular" w:hAnsi="Charis SIL Regular"/>
          <w:color w:val="000000"/>
        </w:rPr>
        <w:lastRenderedPageBreak/>
        <w:t>reminder of my own stagnation. The endless streets, the towering buildings, the anonymous faces – they all amplified my sense of isolation, my feeling of being lost in a sea of indifference.</w:t>
      </w:r>
    </w:p>
    <w:p w14:paraId="43A3F90D" w14:textId="77777777" w:rsidR="00323380" w:rsidRDefault="00323380">
      <w:pPr>
        <w:sectPr w:rsidR="00323380">
          <w:pgSz w:w="8000" w:h="12000"/>
          <w:pgMar w:top="296" w:right="644" w:bottom="392" w:left="660" w:header="720" w:footer="720" w:gutter="0"/>
          <w:cols w:space="720"/>
          <w:docGrid w:linePitch="360"/>
        </w:sectPr>
      </w:pPr>
    </w:p>
    <w:p w14:paraId="0496428A" w14:textId="77777777" w:rsidR="00323380" w:rsidRDefault="00323380">
      <w:pPr>
        <w:autoSpaceDE w:val="0"/>
        <w:autoSpaceDN w:val="0"/>
        <w:spacing w:after="210" w:line="220" w:lineRule="exact"/>
      </w:pPr>
    </w:p>
    <w:p w14:paraId="13836CC5"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I tried to stop, countless times. The promises to myself, the </w:t>
      </w:r>
      <w:r>
        <w:br/>
      </w:r>
      <w:r>
        <w:rPr>
          <w:rFonts w:ascii="Charis SIL Regular" w:eastAsia="Charis SIL Regular" w:hAnsi="Charis SIL Regular"/>
          <w:color w:val="000000"/>
        </w:rPr>
        <w:t xml:space="preserve">resolutions whispered in the quiet hours of the night, were broken as easily as they were made. Each attempt was met with a wave of intense craving, a physical and emotional torment that </w:t>
      </w:r>
      <w:r>
        <w:br/>
      </w:r>
      <w:r>
        <w:rPr>
          <w:rFonts w:ascii="Charis SIL Regular" w:eastAsia="Charis SIL Regular" w:hAnsi="Charis SIL Regular"/>
          <w:color w:val="000000"/>
        </w:rPr>
        <w:t>overwhelmed my resolve. The serpent's coil tightened, its grip relentless, its venom coursing through my veins.</w:t>
      </w:r>
    </w:p>
    <w:p w14:paraId="33F083B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shame was immense, crushing. I looked at the faces of others, their expressions of normalcy, their lives seemingly untouched by the despair that consumed me. The judgment was palpable, a weight that pressed down on me, amplifying my feelings of </w:t>
      </w:r>
      <w:r>
        <w:br/>
      </w:r>
      <w:r>
        <w:rPr>
          <w:rFonts w:ascii="Charis SIL Regular" w:eastAsia="Charis SIL Regular" w:hAnsi="Charis SIL Regular"/>
          <w:color w:val="000000"/>
        </w:rPr>
        <w:t>worthlessness. The mirror became a torture device, reflecting back the hollow-eyed stranger I had become.</w:t>
      </w:r>
    </w:p>
    <w:p w14:paraId="2CFA5F52" w14:textId="77777777" w:rsidR="00323380" w:rsidRDefault="00000000">
      <w:pPr>
        <w:autoSpaceDE w:val="0"/>
        <w:autoSpaceDN w:val="0"/>
        <w:spacing w:before="264" w:after="0" w:line="264" w:lineRule="exact"/>
      </w:pPr>
      <w:r>
        <w:rPr>
          <w:rFonts w:ascii="Charis SIL Regular" w:eastAsia="Charis SIL Regular" w:hAnsi="Charis SIL Regular"/>
          <w:color w:val="000000"/>
        </w:rPr>
        <w:t>Yet, even in the depths of this despair, there was a perverse comfort in the familiarity of it all. The darkness had become my constant companion, a twisted reflection of my own inner turmoil. The chaos was a perverse form of belonging, a morbid kinship with the very things society feared and rejected. The serpent had me in its coils.</w:t>
      </w:r>
    </w:p>
    <w:p w14:paraId="1C27A415" w14:textId="77777777" w:rsidR="00323380" w:rsidRDefault="00000000">
      <w:pPr>
        <w:autoSpaceDE w:val="0"/>
        <w:autoSpaceDN w:val="0"/>
        <w:spacing w:before="60" w:after="0" w:line="264" w:lineRule="exact"/>
      </w:pPr>
      <w:r>
        <w:rPr>
          <w:rFonts w:ascii="Charis SIL Regular" w:eastAsia="Charis SIL Regular" w:hAnsi="Charis SIL Regular"/>
          <w:color w:val="000000"/>
        </w:rPr>
        <w:t>And I knew the only way out would be to break myself free, one agonizing step at a time. The road ahead was long, arduous, and fraught with uncertainty. But somehow, somewhere inside, a spark of hope flickered. A hope so small, it felt as fragile as a moth’s wing in a hurricane; but it was there, a tenacious refusal to surrender entirely to the darkness that threatened to consume me whole.</w:t>
      </w:r>
    </w:p>
    <w:p w14:paraId="37CE848F" w14:textId="77777777" w:rsidR="00323380" w:rsidRDefault="00323380">
      <w:pPr>
        <w:sectPr w:rsidR="00323380">
          <w:pgSz w:w="8000" w:h="12000"/>
          <w:pgMar w:top="428" w:right="664" w:bottom="1440" w:left="660" w:header="720" w:footer="720" w:gutter="0"/>
          <w:cols w:space="720"/>
          <w:docGrid w:linePitch="360"/>
        </w:sectPr>
      </w:pPr>
    </w:p>
    <w:p w14:paraId="08C02E01" w14:textId="77777777" w:rsidR="00323380" w:rsidRDefault="00323380">
      <w:pPr>
        <w:autoSpaceDE w:val="0"/>
        <w:autoSpaceDN w:val="0"/>
        <w:spacing w:after="224" w:line="220" w:lineRule="exact"/>
      </w:pPr>
    </w:p>
    <w:p w14:paraId="4FB19DDA" w14:textId="77777777" w:rsidR="00323380" w:rsidRDefault="00000000">
      <w:pPr>
        <w:autoSpaceDE w:val="0"/>
        <w:autoSpaceDN w:val="0"/>
        <w:spacing w:after="0" w:line="330" w:lineRule="exact"/>
      </w:pPr>
      <w:r>
        <w:rPr>
          <w:rFonts w:ascii="Charis SIL Bold" w:eastAsia="Charis SIL Bold" w:hAnsi="Charis SIL Bold"/>
          <w:b/>
          <w:color w:val="000000"/>
        </w:rPr>
        <w:t>Lost in the Haze</w:t>
      </w:r>
    </w:p>
    <w:p w14:paraId="6C018497"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world spun, not in the exhilarating rush of a carnival ride, but in the nauseating, disorienting sway of a ship caught in a storm.</w:t>
      </w:r>
    </w:p>
    <w:p w14:paraId="1148913D" w14:textId="77777777" w:rsidR="00323380" w:rsidRDefault="00000000">
      <w:pPr>
        <w:autoSpaceDE w:val="0"/>
        <w:autoSpaceDN w:val="0"/>
        <w:spacing w:before="60" w:after="0" w:line="264" w:lineRule="exact"/>
      </w:pPr>
      <w:r>
        <w:rPr>
          <w:rFonts w:ascii="Charis SIL Regular" w:eastAsia="Charis SIL Regular" w:hAnsi="Charis SIL Regular"/>
          <w:color w:val="000000"/>
        </w:rPr>
        <w:t>Faces blurred, voices became a chaotic symphony of indistinct sounds, a cacophony that assaulted my already frayed nerves. Time lost its linear progression, stretching and contracting, collapsing into a formless, amorphous blob. Was it day? Was it night? The distinction was lost in the haze, a detail of little consequence in this surreal landscape of my own making.</w:t>
      </w:r>
    </w:p>
    <w:p w14:paraId="27F898B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body felt alien, disconnected from my mind. It moved through the motions, guided by instinct rather than conscious will. I </w:t>
      </w:r>
      <w:r>
        <w:br/>
      </w:r>
      <w:r>
        <w:rPr>
          <w:rFonts w:ascii="Charis SIL Regular" w:eastAsia="Charis SIL Regular" w:hAnsi="Charis SIL Regular"/>
          <w:color w:val="000000"/>
        </w:rPr>
        <w:t xml:space="preserve">remember stumbling through streets, my feet carrying me to </w:t>
      </w:r>
      <w:r>
        <w:br/>
      </w:r>
      <w:r>
        <w:rPr>
          <w:rFonts w:ascii="Charis SIL Regular" w:eastAsia="Charis SIL Regular" w:hAnsi="Charis SIL Regular"/>
          <w:color w:val="000000"/>
        </w:rPr>
        <w:t>familiar, yet increasingly hostile, haunts. The air hung heavy with the scent of cheap beer, stale cigarettes, and desperation; a familiar perfume that clung to my clothes, my skin, my very being. Each breath was a shallow gasp, my lungs burning with the acrid taste of smoke.</w:t>
      </w:r>
    </w:p>
    <w:p w14:paraId="0707903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when I could perceive it through the fog of my altered consciousness, pulsed with a hypnotic rhythm, a throbbing </w:t>
      </w:r>
      <w:r>
        <w:br/>
      </w:r>
      <w:r>
        <w:rPr>
          <w:rFonts w:ascii="Charis SIL Regular" w:eastAsia="Charis SIL Regular" w:hAnsi="Charis SIL Regular"/>
          <w:color w:val="000000"/>
        </w:rPr>
        <w:t>heartbeat that mirrored the frantic rhythm of my own pulse. It wasn't music anymore; it was a visceral force, a physical entity that vibrated through my bones, amplifying the tremor in my hands, the sweat on my brow.</w:t>
      </w:r>
    </w:p>
    <w:p w14:paraId="4834E28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Conversations were fragments, disjointed pieces of a puzzle I </w:t>
      </w:r>
      <w:r>
        <w:br/>
      </w:r>
      <w:r>
        <w:rPr>
          <w:rFonts w:ascii="Charis SIL Regular" w:eastAsia="Charis SIL Regular" w:hAnsi="Charis SIL Regular"/>
          <w:color w:val="000000"/>
        </w:rPr>
        <w:t xml:space="preserve">couldn't assemble. Words drifted in and out of focus, losing their meaning, their intention. Laughter felt hollow, a jarring dissonance in the symphony of my internal chaos. I laughed with them, I think, a hollow, echoing sound that betrayed the emptiness within. I tried to connect, to grasp onto something solid in this swirling vortex of sensory overload, but my attempts were futile. My hand reached out, only to grasp at air, the connection dissolving before my </w:t>
      </w:r>
      <w:r>
        <w:br/>
      </w:r>
      <w:r>
        <w:rPr>
          <w:rFonts w:ascii="Charis SIL Regular" w:eastAsia="Charis SIL Regular" w:hAnsi="Charis SIL Regular"/>
          <w:color w:val="000000"/>
        </w:rPr>
        <w:t>fingertips could make contact.</w:t>
      </w:r>
    </w:p>
    <w:p w14:paraId="2FE42120" w14:textId="77777777" w:rsidR="00323380"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Food became fuel, sustenance for a body that was slowly, relentlessly failing me. Taste was muted, texture irrelevant. I</w:t>
      </w:r>
    </w:p>
    <w:p w14:paraId="5DD7A3A9" w14:textId="77777777" w:rsidR="00323380" w:rsidRDefault="00323380">
      <w:pPr>
        <w:sectPr w:rsidR="00323380">
          <w:pgSz w:w="8000" w:h="12000"/>
          <w:pgMar w:top="442" w:right="688" w:bottom="364" w:left="660" w:header="720" w:footer="720" w:gutter="0"/>
          <w:cols w:space="720"/>
          <w:docGrid w:linePitch="360"/>
        </w:sectPr>
      </w:pPr>
    </w:p>
    <w:p w14:paraId="34AE7ED6" w14:textId="77777777" w:rsidR="00323380" w:rsidRDefault="00323380">
      <w:pPr>
        <w:autoSpaceDE w:val="0"/>
        <w:autoSpaceDN w:val="0"/>
        <w:spacing w:after="78" w:line="220" w:lineRule="exact"/>
      </w:pPr>
    </w:p>
    <w:p w14:paraId="2544958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devoured whatever was in front of me, a mindless act of survival, devoid of pleasure or satisfaction. The flavors blurred, </w:t>
      </w:r>
      <w:r>
        <w:br/>
      </w:r>
      <w:r>
        <w:rPr>
          <w:rFonts w:ascii="Charis SIL Regular" w:eastAsia="Charis SIL Regular" w:hAnsi="Charis SIL Regular"/>
          <w:color w:val="000000"/>
        </w:rPr>
        <w:t>indistinguishable; a bland, tasteless mush. Even the simplest act of eating was an effort, a struggle against the rising tide of apathy, the overwhelming exhaustion that weighed heavily upon me.</w:t>
      </w:r>
    </w:p>
    <w:p w14:paraId="532A632B"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Sleep was a cruel jest, a mockery of rest. Instead of offering solace, it plunged me deeper into the labyrinthine corridors of my </w:t>
      </w:r>
      <w:r>
        <w:br/>
      </w:r>
      <w:r>
        <w:rPr>
          <w:rFonts w:ascii="Charis SIL Regular" w:eastAsia="Charis SIL Regular" w:hAnsi="Charis SIL Regular"/>
          <w:color w:val="000000"/>
        </w:rPr>
        <w:t xml:space="preserve">subconscious, where my demons danced and reveled in the chaos. Nightmares chased me relentlessly, a relentless onslaught of images and sensations that left me waking in a cold sweat, my heart </w:t>
      </w:r>
      <w:r>
        <w:br/>
      </w:r>
      <w:r>
        <w:rPr>
          <w:rFonts w:ascii="Charis SIL Regular" w:eastAsia="Charis SIL Regular" w:hAnsi="Charis SIL Regular"/>
          <w:color w:val="000000"/>
        </w:rPr>
        <w:t>pounding like a drum in the dead of night. The line between waking and sleeping blurred, the boundaries dissolving into a nightmarish tapestry of fragmented dreams and unsettling realities. My reality had become the nightmare.</w:t>
      </w:r>
    </w:p>
    <w:p w14:paraId="1C2B48C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mirror reflected a stranger, a gaunt and hollowed-out shell of the person I once was. The eyes were haunted, filled with a </w:t>
      </w:r>
      <w:r>
        <w:br/>
      </w:r>
      <w:r>
        <w:rPr>
          <w:rFonts w:ascii="Charis SIL Regular" w:eastAsia="Charis SIL Regular" w:hAnsi="Charis SIL Regular"/>
          <w:color w:val="000000"/>
        </w:rPr>
        <w:t xml:space="preserve">nameless dread that mirrored the darkness within. I didn't recognize myself, this pale imitation of a human being, consumed by the relentless hunger of addiction. The vibrant energy I once possessed was replaced by a hollow ache, a pervasive emptiness that left me devoid of feeling. The reflection staring back was a monument to my self-destruction, a testament to the insidious power of the </w:t>
      </w:r>
      <w:r>
        <w:br/>
      </w:r>
      <w:r>
        <w:rPr>
          <w:rFonts w:ascii="Charis SIL Regular" w:eastAsia="Charis SIL Regular" w:hAnsi="Charis SIL Regular"/>
          <w:color w:val="000000"/>
        </w:rPr>
        <w:t>serpent that had coiled around my soul.</w:t>
      </w:r>
    </w:p>
    <w:p w14:paraId="4392EFAD" w14:textId="77777777" w:rsidR="00323380" w:rsidRDefault="00000000">
      <w:pPr>
        <w:autoSpaceDE w:val="0"/>
        <w:autoSpaceDN w:val="0"/>
        <w:spacing w:before="264" w:after="0" w:line="264" w:lineRule="exact"/>
      </w:pPr>
      <w:r>
        <w:rPr>
          <w:rFonts w:ascii="Charis SIL Regular" w:eastAsia="Charis SIL Regular" w:hAnsi="Charis SIL Regular"/>
          <w:color w:val="000000"/>
        </w:rPr>
        <w:t>There were moments, fleeting glimpses through the fog, when a flicker of clarity emerged. A sudden awareness of the devastation I had wrought, the bridges I had burned, the relationships I had shattered. Guilt gnawed at me, a relentless internal torment that amplified the despair, yet it quickly faded, overwhelmed by the immediate need for another fix, another escape from this soul-crushing reality. The clarity was a fleeting whisper, easily drowned out by the roaring torrent of my self-destructive urges.</w:t>
      </w:r>
    </w:p>
    <w:p w14:paraId="77019856"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city, once a source of inspiration, now felt like a suffocating prison. The sounds, once a symphony of vibrant energy, were now a constant barrage of jarring noises that amplified my disorientation. The towering buildings, the relentless traffic, the faces in the crowd- they all felt like judgmental eyes, observing my downfall, a silent</w:t>
      </w:r>
    </w:p>
    <w:p w14:paraId="133E08F1" w14:textId="77777777" w:rsidR="00323380" w:rsidRDefault="00323380">
      <w:pPr>
        <w:sectPr w:rsidR="00323380">
          <w:pgSz w:w="8000" w:h="12000"/>
          <w:pgMar w:top="296" w:right="646" w:bottom="392" w:left="660" w:header="720" w:footer="720" w:gutter="0"/>
          <w:cols w:space="720"/>
          <w:docGrid w:linePitch="360"/>
        </w:sectPr>
      </w:pPr>
    </w:p>
    <w:p w14:paraId="4DE9B607" w14:textId="77777777" w:rsidR="00323380" w:rsidRDefault="00323380">
      <w:pPr>
        <w:autoSpaceDE w:val="0"/>
        <w:autoSpaceDN w:val="0"/>
        <w:spacing w:after="78" w:line="220" w:lineRule="exact"/>
      </w:pPr>
    </w:p>
    <w:p w14:paraId="19F91864" w14:textId="77777777" w:rsidR="00323380" w:rsidRDefault="00000000">
      <w:pPr>
        <w:autoSpaceDE w:val="0"/>
        <w:autoSpaceDN w:val="0"/>
        <w:spacing w:before="58" w:after="0" w:line="264" w:lineRule="exact"/>
      </w:pPr>
      <w:r>
        <w:rPr>
          <w:rFonts w:ascii="Charis SIL Regular" w:eastAsia="Charis SIL Regular" w:hAnsi="Charis SIL Regular"/>
          <w:color w:val="000000"/>
        </w:rPr>
        <w:t>chorus of condemnation. I felt exposed, vulnerable, a stark contrast to the illusion of anonymity the city usually provided.</w:t>
      </w:r>
    </w:p>
    <w:p w14:paraId="042972B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faces of those around me became distorted, their expressions unreadable, their words meaningless murmurs. My perspective was warped, a kaleidoscope of distorted images and hallucinatory visions. Reality and fantasy blurred, the lines dissolving into a hallucinatory landscape of my own creation. I was lost, hopelessly adrift in a sea of sensory overload and self-induced chaos. I was a ghost, drifting through the city's underbelly, a phantom haunting the edges of a life I had abandoned.</w:t>
      </w:r>
    </w:p>
    <w:p w14:paraId="4523C8A0" w14:textId="77777777" w:rsidR="00323380" w:rsidRDefault="00000000">
      <w:pPr>
        <w:autoSpaceDE w:val="0"/>
        <w:autoSpaceDN w:val="0"/>
        <w:spacing w:before="264" w:after="0" w:line="264" w:lineRule="exact"/>
      </w:pPr>
      <w:r>
        <w:rPr>
          <w:rFonts w:ascii="Charis SIL Regular" w:eastAsia="Charis SIL Regular" w:hAnsi="Charis SIL Regular"/>
          <w:color w:val="000000"/>
        </w:rPr>
        <w:t>Even the simplest tasks, once performed without conscious effort, became monumental obstacles, requiring an exertion of will that seemed beyond my capabilities. The mundane acts of daily life -showering, eating, dressing - became arduous battles, demanding an impossible level of energy I no longer possessed. My body was failing me, a testament to the brutal toll of my addiction.</w:t>
      </w:r>
    </w:p>
    <w:p w14:paraId="08D487A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days bled together, indistinguishable from one another. They were marked by an unending cycle of craving, consumption, and the inevitable crash. The fleeting euphoria, the temporary escape from the crushing weight of my despair, became a distant memory. The pleasure was gone, replaced by a relentless hunger, a constant gnawing emptiness that could never be truly satisfied. The serpent's coil tightened, constricting my life, suffocating my will.</w:t>
      </w:r>
    </w:p>
    <w:p w14:paraId="5C64F03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Yet even within this desolate landscape, there existed a perverse sense of comfort. The chaos, the self-destruction, the isolation - they were my twisted companions. The darkness had become my </w:t>
      </w:r>
      <w:r>
        <w:br/>
      </w:r>
      <w:r>
        <w:rPr>
          <w:rFonts w:ascii="Charis SIL Regular" w:eastAsia="Charis SIL Regular" w:hAnsi="Charis SIL Regular"/>
          <w:color w:val="000000"/>
        </w:rPr>
        <w:t xml:space="preserve">familiar embrace, a morbid kinship with my inner demons. The darkness, my refuge. In the depths of despair, the familiar darkness felt almost comforting, a twisted reflection of my inner turmoil. It was the only constant, the only familiar presence in a reality that felt increasingly surreal and alien. The serpent held me fast in its embrace and I had become one with my own destruction. And so, the haze </w:t>
      </w:r>
      <w:r>
        <w:rPr>
          <w:rFonts w:ascii="Charis SIL Regular" w:eastAsia="Charis SIL Regular" w:hAnsi="Charis SIL Regular"/>
          <w:color w:val="000000"/>
        </w:rPr>
        <w:lastRenderedPageBreak/>
        <w:t>continued, the endless cycle perpetuating itself, leading me further down the winding, treacherous path of addiction. The only way out was to find the strength, a resilience I barely felt existed, to fight my way back from the abyss. The journey was daunting, but</w:t>
      </w:r>
    </w:p>
    <w:p w14:paraId="2760C3C1" w14:textId="77777777" w:rsidR="00323380" w:rsidRDefault="00323380">
      <w:pPr>
        <w:sectPr w:rsidR="00323380">
          <w:pgSz w:w="8000" w:h="12000"/>
          <w:pgMar w:top="296" w:right="654" w:bottom="392" w:left="660" w:header="720" w:footer="720" w:gutter="0"/>
          <w:cols w:space="720"/>
          <w:docGrid w:linePitch="360"/>
        </w:sectPr>
      </w:pPr>
    </w:p>
    <w:p w14:paraId="46427F0E" w14:textId="77777777" w:rsidR="00323380" w:rsidRDefault="00323380">
      <w:pPr>
        <w:autoSpaceDE w:val="0"/>
        <w:autoSpaceDN w:val="0"/>
        <w:spacing w:after="78" w:line="220" w:lineRule="exact"/>
      </w:pPr>
    </w:p>
    <w:p w14:paraId="001121EB" w14:textId="77777777" w:rsidR="00323380" w:rsidRDefault="00000000">
      <w:pPr>
        <w:autoSpaceDE w:val="0"/>
        <w:autoSpaceDN w:val="0"/>
        <w:spacing w:before="58" w:after="0" w:line="264" w:lineRule="exact"/>
      </w:pPr>
      <w:r>
        <w:rPr>
          <w:rFonts w:ascii="Charis SIL Regular" w:eastAsia="Charis SIL Regular" w:hAnsi="Charis SIL Regular"/>
          <w:color w:val="000000"/>
        </w:rPr>
        <w:t>the glimmer of hope, faint though it may be, ignited a faint possibility of a future beyond the serpent’s coil.</w:t>
      </w:r>
    </w:p>
    <w:p w14:paraId="2C4EE214" w14:textId="77777777" w:rsidR="00323380" w:rsidRDefault="00323380">
      <w:pPr>
        <w:sectPr w:rsidR="00323380">
          <w:pgSz w:w="8000" w:h="12000"/>
          <w:pgMar w:top="296" w:right="1440" w:bottom="1440" w:left="660" w:header="720" w:footer="720" w:gutter="0"/>
          <w:cols w:space="720"/>
          <w:docGrid w:linePitch="360"/>
        </w:sectPr>
      </w:pPr>
    </w:p>
    <w:p w14:paraId="6943EB76" w14:textId="77777777" w:rsidR="00323380" w:rsidRDefault="00323380">
      <w:pPr>
        <w:autoSpaceDE w:val="0"/>
        <w:autoSpaceDN w:val="0"/>
        <w:spacing w:after="224" w:line="220" w:lineRule="exact"/>
      </w:pPr>
    </w:p>
    <w:p w14:paraId="6DACFF4E" w14:textId="77777777" w:rsidR="00323380" w:rsidRDefault="00000000">
      <w:pPr>
        <w:autoSpaceDE w:val="0"/>
        <w:autoSpaceDN w:val="0"/>
        <w:spacing w:after="0" w:line="330" w:lineRule="exact"/>
      </w:pPr>
      <w:r>
        <w:rPr>
          <w:rFonts w:ascii="Charis SIL Bold" w:eastAsia="Charis SIL Bold" w:hAnsi="Charis SIL Bold"/>
          <w:b/>
          <w:color w:val="000000"/>
        </w:rPr>
        <w:t>The Price of Escape</w:t>
      </w:r>
    </w:p>
    <w:p w14:paraId="20CB53B1" w14:textId="77777777" w:rsidR="00323380" w:rsidRDefault="00000000">
      <w:pPr>
        <w:autoSpaceDE w:val="0"/>
        <w:autoSpaceDN w:val="0"/>
        <w:spacing w:before="226" w:after="0" w:line="324" w:lineRule="exact"/>
      </w:pPr>
      <w:r>
        <w:rPr>
          <w:rFonts w:ascii="Charis SIL Regular" w:eastAsia="Charis SIL Regular" w:hAnsi="Charis SIL Regular"/>
          <w:color w:val="000000"/>
        </w:rPr>
        <w:t>The mirror offered no solace, only a stark reflection of my decay.</w:t>
      </w:r>
    </w:p>
    <w:p w14:paraId="3356669F"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My eyes, once bright with a manic energy, were now sunken and shadowed, the pupils dilated, mirroring the cavernous emptiness within. My skin, once the healthy hue of someone who lived life to the fullest, was now a sickly pallor, stretched taut over bone. The reflection staring back was a gaunt stranger, a spectral image </w:t>
      </w:r>
      <w:r>
        <w:br/>
      </w:r>
      <w:r>
        <w:rPr>
          <w:rFonts w:ascii="Charis SIL Regular" w:eastAsia="Charis SIL Regular" w:hAnsi="Charis SIL Regular"/>
          <w:color w:val="000000"/>
        </w:rPr>
        <w:t>haunted by the ghosts of what I had been. My body, once a vessel of vibrant life, was now a crumbling temple, ravaged by the relentless onslaught of addiction.</w:t>
      </w:r>
    </w:p>
    <w:p w14:paraId="14ABB9E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hunger wasn’t just a physical craving; it was a gnawing </w:t>
      </w:r>
      <w:r>
        <w:br/>
      </w:r>
      <w:r>
        <w:rPr>
          <w:rFonts w:ascii="Charis SIL Regular" w:eastAsia="Charis SIL Regular" w:hAnsi="Charis SIL Regular"/>
          <w:color w:val="000000"/>
        </w:rPr>
        <w:t xml:space="preserve">emptiness that consumed every fiber of my being. Food held no appeal; its flavors lost in a sea of indifference. Even the simplest acts of self-care—showering, brushing my teeth—felt like </w:t>
      </w:r>
      <w:r>
        <w:br/>
      </w:r>
      <w:r>
        <w:rPr>
          <w:rFonts w:ascii="Charis SIL Regular" w:eastAsia="Charis SIL Regular" w:hAnsi="Charis SIL Regular"/>
          <w:color w:val="000000"/>
        </w:rPr>
        <w:t>insurmountable tasks, demanding an exertion of will that I no longer possessed. My clothes hung loosely on my frame, remnants of a life I barely remembered. My once meticulously styled hair was now a tangled mess, a reflection of the chaos reigning within.</w:t>
      </w:r>
    </w:p>
    <w:p w14:paraId="1B06B79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once a canvas for my artistic expression, now felt like a concrete cage, its towering buildings looming over me like </w:t>
      </w:r>
      <w:r>
        <w:br/>
      </w:r>
      <w:r>
        <w:rPr>
          <w:rFonts w:ascii="Charis SIL Regular" w:eastAsia="Charis SIL Regular" w:hAnsi="Charis SIL Regular"/>
          <w:color w:val="000000"/>
        </w:rPr>
        <w:t xml:space="preserve">judgmental sentinels. The streets, once pathways to inspiration, were now treacherous labyrinths, each step a struggle against the overwhelming weight of my despair. The vibrant energy of the city, the pulse of life that once fueled my creativity, had become a relentless assault on my already fragile senses. The cacophony of sounds, the crush of bodies, the flashing lights – they were a </w:t>
      </w:r>
      <w:r>
        <w:br/>
      </w:r>
      <w:r>
        <w:rPr>
          <w:rFonts w:ascii="Charis SIL Regular" w:eastAsia="Charis SIL Regular" w:hAnsi="Charis SIL Regular"/>
          <w:color w:val="000000"/>
        </w:rPr>
        <w:t>relentless reminder of my isolation, my descent into darkness.</w:t>
      </w:r>
    </w:p>
    <w:p w14:paraId="6BBE074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relationships, once vibrant tapestries of connection and shared experience, were now tattered remnants, frayed by the relentless pull of my addiction. Friends and family, once sources of comfort and </w:t>
      </w:r>
      <w:r>
        <w:rPr>
          <w:rFonts w:ascii="Charis SIL Regular" w:eastAsia="Charis SIL Regular" w:hAnsi="Charis SIL Regular"/>
          <w:color w:val="000000"/>
        </w:rPr>
        <w:lastRenderedPageBreak/>
        <w:t xml:space="preserve">support, had become distant figures, their faces blurred, their voices muted by the deafening roar of my self-destruction. Their concerned expressions, once a source of guilt, now felt like </w:t>
      </w:r>
      <w:r>
        <w:br/>
      </w:r>
      <w:r>
        <w:rPr>
          <w:rFonts w:ascii="Charis SIL Regular" w:eastAsia="Charis SIL Regular" w:hAnsi="Charis SIL Regular"/>
          <w:color w:val="000000"/>
        </w:rPr>
        <w:t>accusations, reinforcing my sense of isolation and self-loathing.</w:t>
      </w:r>
    </w:p>
    <w:p w14:paraId="742B00F1" w14:textId="77777777" w:rsidR="00323380" w:rsidRDefault="00323380">
      <w:pPr>
        <w:sectPr w:rsidR="00323380">
          <w:pgSz w:w="8000" w:h="12000"/>
          <w:pgMar w:top="442" w:right="644" w:bottom="498" w:left="660" w:header="720" w:footer="720" w:gutter="0"/>
          <w:cols w:space="720"/>
          <w:docGrid w:linePitch="360"/>
        </w:sectPr>
      </w:pPr>
    </w:p>
    <w:p w14:paraId="30D01403" w14:textId="77777777" w:rsidR="00323380" w:rsidRDefault="00323380">
      <w:pPr>
        <w:autoSpaceDE w:val="0"/>
        <w:autoSpaceDN w:val="0"/>
        <w:spacing w:after="78" w:line="220" w:lineRule="exact"/>
      </w:pPr>
    </w:p>
    <w:p w14:paraId="399C97AC" w14:textId="77777777" w:rsidR="00323380" w:rsidRDefault="00000000">
      <w:pPr>
        <w:autoSpaceDE w:val="0"/>
        <w:autoSpaceDN w:val="0"/>
        <w:spacing w:before="58" w:after="0" w:line="264" w:lineRule="exact"/>
      </w:pPr>
      <w:r>
        <w:rPr>
          <w:rFonts w:ascii="Charis SIL Regular" w:eastAsia="Charis SIL Regular" w:hAnsi="Charis SIL Regular"/>
          <w:color w:val="000000"/>
        </w:rPr>
        <w:t>The guilt gnawed at me, a relentless tormentor that amplified the despair. Images of shattered trust, broken promises, and discarded relationships played on an endless loop in the theater of my mind. I saw the pain I had caused, the wounds I had inflicted, the lives I had touched with my destructive behavior. But guilt was a luxury I could not afford; it was a burden that added to the weight, further dragging me down into the abyss.</w:t>
      </w:r>
    </w:p>
    <w:p w14:paraId="4773807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Sleep offered no reprieve, only a descent into a nightmarish world of my own making. My dreams were a grotesque reflection of my waking life, a chaotic tapestry of fragmented images and unsettling sensations. I would wake in a cold sweat, my heart pounding a frantic rhythm against my ribs. The line between reality and </w:t>
      </w:r>
      <w:r>
        <w:br/>
      </w:r>
      <w:r>
        <w:rPr>
          <w:rFonts w:ascii="Charis SIL Regular" w:eastAsia="Charis SIL Regular" w:hAnsi="Charis SIL Regular"/>
          <w:color w:val="000000"/>
        </w:rPr>
        <w:t>hallucination blurred, the world outside mimicking the turmoil within.</w:t>
      </w:r>
    </w:p>
    <w:p w14:paraId="351547E7" w14:textId="77777777" w:rsidR="00323380" w:rsidRDefault="00000000">
      <w:pPr>
        <w:autoSpaceDE w:val="0"/>
        <w:autoSpaceDN w:val="0"/>
        <w:spacing w:before="264" w:after="0" w:line="264" w:lineRule="exact"/>
      </w:pPr>
      <w:r>
        <w:rPr>
          <w:rFonts w:ascii="Charis SIL Regular" w:eastAsia="Charis SIL Regular" w:hAnsi="Charis SIL Regular"/>
          <w:color w:val="000000"/>
        </w:rPr>
        <w:t>Loneliness became my constant companion, a shadow that clung to me, amplifying the emptiness. The faces of strangers became a blur, their words lost in a symphony of indifference. Even the fleeting connections I managed to forge dissolved quickly, as if repelled by the darkness that emanated from me. I was a pariah, an outcast, rejected by the very society I had once sought to embrace.</w:t>
      </w:r>
    </w:p>
    <w:p w14:paraId="0C74328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price of escape was steep. It was measured not in dollars and cents, but in lost relationships, shattered dreams, and the erosion of my very soul. The fleeting highs were a cruel deception, a mirage in the desert of my despair. The lows were crushing, inescapable waves of self-loathing and regret that threatened to drown me. The serpent's coil had tightened its grip, squeezing the life out of me, leaving me gasping for breath in the suffocating darkness.</w:t>
      </w:r>
    </w:p>
    <w:p w14:paraId="60C21A3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tried to fight, to claw my way out of the darkness, but my </w:t>
      </w:r>
      <w:r>
        <w:br/>
      </w:r>
      <w:r>
        <w:rPr>
          <w:rFonts w:ascii="Charis SIL Regular" w:eastAsia="Charis SIL Regular" w:hAnsi="Charis SIL Regular"/>
          <w:color w:val="000000"/>
        </w:rPr>
        <w:t xml:space="preserve">attempts were futile. The addiction had taken root, its tendrils wrapping around my heart, suffocating my will. I was a prisoner of my own making, trapped in a cycle of self-destruction that seemed impossible to break. The hope that had once flickered like a dying </w:t>
      </w:r>
      <w:r>
        <w:rPr>
          <w:rFonts w:ascii="Charis SIL Regular" w:eastAsia="Charis SIL Regular" w:hAnsi="Charis SIL Regular"/>
          <w:color w:val="000000"/>
        </w:rPr>
        <w:lastRenderedPageBreak/>
        <w:t>ember was now extinguished, replaced by a chilling acceptance of my fate. The darkness had become my comfort, my twisted solace, the only constant in a life that had spiraled into chaos.</w:t>
      </w:r>
    </w:p>
    <w:p w14:paraId="11746EEC" w14:textId="77777777" w:rsidR="00323380" w:rsidRDefault="00323380">
      <w:pPr>
        <w:sectPr w:rsidR="00323380">
          <w:pgSz w:w="8000" w:h="12000"/>
          <w:pgMar w:top="296" w:right="670" w:bottom="526" w:left="660" w:header="720" w:footer="720" w:gutter="0"/>
          <w:cols w:space="720"/>
          <w:docGrid w:linePitch="360"/>
        </w:sectPr>
      </w:pPr>
    </w:p>
    <w:p w14:paraId="3AD01D64" w14:textId="77777777" w:rsidR="00323380" w:rsidRDefault="00323380">
      <w:pPr>
        <w:autoSpaceDE w:val="0"/>
        <w:autoSpaceDN w:val="0"/>
        <w:spacing w:after="78" w:line="220" w:lineRule="exact"/>
      </w:pPr>
    </w:p>
    <w:p w14:paraId="5D044E02"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Yet, even in the depths of this despair, there was a flicker of </w:t>
      </w:r>
      <w:r>
        <w:br/>
      </w:r>
      <w:r>
        <w:rPr>
          <w:rFonts w:ascii="Charis SIL Regular" w:eastAsia="Charis SIL Regular" w:hAnsi="Charis SIL Regular"/>
          <w:color w:val="000000"/>
        </w:rPr>
        <w:t xml:space="preserve">something else, a faint whisper of resilience that refused to be silenced. A stubborn ember of resistance that refused to be </w:t>
      </w:r>
      <w:r>
        <w:br/>
      </w:r>
      <w:r>
        <w:rPr>
          <w:rFonts w:ascii="Charis SIL Regular" w:eastAsia="Charis SIL Regular" w:hAnsi="Charis SIL Regular"/>
          <w:color w:val="000000"/>
        </w:rPr>
        <w:t xml:space="preserve">extinguished. It was a tiny spark, almost imperceptible, but it was there, a reminder that even in the darkest of nights, a sliver of light can still penetrate the shadows. This small spark of hope, however faint, was the only thing keeping me tethered to the possibility of redemption. It whispered of a future beyond the serpent's coil, a future where I might reclaim my life, my dignity, my soul. A future that seemed impossibly far away, yet tantalizingly close enough to keep the flame of hope alive. A future where the music would not be a pulse of frantic rhythm but a symphony of healing and </w:t>
      </w:r>
      <w:r>
        <w:br/>
      </w:r>
      <w:r>
        <w:rPr>
          <w:rFonts w:ascii="Charis SIL Regular" w:eastAsia="Charis SIL Regular" w:hAnsi="Charis SIL Regular"/>
          <w:color w:val="000000"/>
        </w:rPr>
        <w:t xml:space="preserve">renewed vitality. A future where the faces in the crowd would not be judgmental eyes but beacons of understanding and support. A future where the serpent would finally release its suffocating grip, and I could finally breathe. This glimmer of hope, however faint, was the only reason to keep fighting, to keep struggling, to keep clinging to the possibility of redemption, however improbable it might seem. The fight was far from over, but the possibility, </w:t>
      </w:r>
      <w:r>
        <w:br/>
      </w:r>
      <w:r>
        <w:rPr>
          <w:rFonts w:ascii="Charis SIL Regular" w:eastAsia="Charis SIL Regular" w:hAnsi="Charis SIL Regular"/>
          <w:color w:val="000000"/>
        </w:rPr>
        <w:t xml:space="preserve">however small, fueled the flickering flame of hope within. The journey was long and arduous, but the prospect of a different future, however improbable, was enough to keep me moving </w:t>
      </w:r>
      <w:r>
        <w:br/>
      </w:r>
      <w:r>
        <w:rPr>
          <w:rFonts w:ascii="Charis SIL Regular" w:eastAsia="Charis SIL Regular" w:hAnsi="Charis SIL Regular"/>
          <w:color w:val="000000"/>
        </w:rPr>
        <w:t>forward, one step at a time, towards a life beyond the serpent's coil.</w:t>
      </w:r>
    </w:p>
    <w:p w14:paraId="093183EA" w14:textId="77777777" w:rsidR="00323380" w:rsidRDefault="00323380">
      <w:pPr>
        <w:sectPr w:rsidR="00323380">
          <w:pgSz w:w="8000" w:h="12000"/>
          <w:pgMar w:top="296" w:right="694" w:bottom="1440" w:left="660" w:header="720" w:footer="720" w:gutter="0"/>
          <w:cols w:space="720"/>
          <w:docGrid w:linePitch="360"/>
        </w:sectPr>
      </w:pPr>
    </w:p>
    <w:p w14:paraId="4B9E4BAC" w14:textId="77777777" w:rsidR="00323380" w:rsidRDefault="00323380">
      <w:pPr>
        <w:autoSpaceDE w:val="0"/>
        <w:autoSpaceDN w:val="0"/>
        <w:spacing w:after="224" w:line="220" w:lineRule="exact"/>
      </w:pPr>
    </w:p>
    <w:p w14:paraId="12C9F102" w14:textId="77777777" w:rsidR="00323380" w:rsidRDefault="00000000">
      <w:pPr>
        <w:autoSpaceDE w:val="0"/>
        <w:autoSpaceDN w:val="0"/>
        <w:spacing w:after="0" w:line="330" w:lineRule="exact"/>
      </w:pPr>
      <w:r>
        <w:rPr>
          <w:rFonts w:ascii="Charis SIL Bold" w:eastAsia="Charis SIL Bold" w:hAnsi="Charis SIL Bold"/>
          <w:b/>
          <w:color w:val="000000"/>
        </w:rPr>
        <w:t>The Cycle Begins</w:t>
      </w:r>
    </w:p>
    <w:p w14:paraId="682FA64D" w14:textId="77777777" w:rsidR="00323380" w:rsidRDefault="00000000">
      <w:pPr>
        <w:autoSpaceDE w:val="0"/>
        <w:autoSpaceDN w:val="0"/>
        <w:spacing w:before="286" w:after="0" w:line="264" w:lineRule="exact"/>
      </w:pPr>
      <w:r>
        <w:rPr>
          <w:rFonts w:ascii="Charis SIL Regular" w:eastAsia="Charis SIL Regular" w:hAnsi="Charis SIL Regular"/>
          <w:color w:val="000000"/>
        </w:rPr>
        <w:t>The apartment was a tomb, the silence punctuated only by the erratic thump-thump-thump of my own heart. The air hung heavy, thick with the ghosts of smoke and regret. Empty bottles, discarded like fallen soldiers, littered the floor, a testament to the war waged within me. The once-vibrant colors of the walls now seemed muted, drained of life, mirroring the emptiness that had taken root in my soul. Sunlight, a cruel mockery of hope, sliced through the grimy window, illuminating the dust motes dancing in the stagnant air – a ballet of decay.</w:t>
      </w:r>
    </w:p>
    <w:p w14:paraId="070BCA3E"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craving hit me like a physical blow, a sudden, sharp pain that clawed at my insides. It wasn't just a desire for the substance; it was a desperate need, a primal urge that transcended reason. It was the serpent coiling tighter, its venomous fangs poised to strike. My hands trembled as I reached for the phone, the cold plastic a stark contrast to the burning intensity of the craving. I scrolled through my contacts, my fingers hesitating over the numbers of those I'd hurt, those I'd pushed away. Each contact represented a broken promise, a shattered trust, a relationship sacrificed at the altar of my addiction.</w:t>
      </w:r>
    </w:p>
    <w:p w14:paraId="6A5A601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phone remained untouched. The shame, a familiar companion, held me captive. The memory of their disappointed faces, their pleading eyes, their weary sighs… those ghosts haunted me. It was a constant, nagging reminder of the wreckage I'd left in my wake.</w:t>
      </w:r>
    </w:p>
    <w:p w14:paraId="2824918B"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Yet, even as shame clawed at my conscience, the serpent's pull intensified, tightening its grip, whispering promises of oblivion, of escape from the crushing weight of guilt and despair.</w:t>
      </w:r>
    </w:p>
    <w:p w14:paraId="1DF056C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stretched, a taut membrane ready to burst. The </w:t>
      </w:r>
      <w:r>
        <w:br/>
      </w:r>
      <w:r>
        <w:rPr>
          <w:rFonts w:ascii="Charis SIL Regular" w:eastAsia="Charis SIL Regular" w:hAnsi="Charis SIL Regular"/>
          <w:color w:val="000000"/>
        </w:rPr>
        <w:t xml:space="preserve">emptiness grew, a black hole consuming everything in its path. I paced the room, a caged animal pacing its confines, the rhythmic thud of my feet a counterpoint to the frantic beat of my heart. My thoughts, a tangled mess of self-loathing and desperate longing, </w:t>
      </w:r>
      <w:r>
        <w:rPr>
          <w:rFonts w:ascii="Charis SIL Regular" w:eastAsia="Charis SIL Regular" w:hAnsi="Charis SIL Regular"/>
          <w:color w:val="000000"/>
        </w:rPr>
        <w:lastRenderedPageBreak/>
        <w:t>swirled in a vortex of chaos. The walls seemed to close in, the air grew thick, the silence deafening.</w:t>
      </w:r>
    </w:p>
    <w:p w14:paraId="283D6BCE" w14:textId="77777777" w:rsidR="00323380" w:rsidRDefault="00323380">
      <w:pPr>
        <w:sectPr w:rsidR="00323380">
          <w:pgSz w:w="8000" w:h="12000"/>
          <w:pgMar w:top="442" w:right="676" w:bottom="498" w:left="660" w:header="720" w:footer="720" w:gutter="0"/>
          <w:cols w:space="720"/>
          <w:docGrid w:linePitch="360"/>
        </w:sectPr>
      </w:pPr>
    </w:p>
    <w:p w14:paraId="575D8611" w14:textId="77777777" w:rsidR="00323380" w:rsidRDefault="00323380">
      <w:pPr>
        <w:autoSpaceDE w:val="0"/>
        <w:autoSpaceDN w:val="0"/>
        <w:spacing w:after="78" w:line="220" w:lineRule="exact"/>
      </w:pPr>
    </w:p>
    <w:p w14:paraId="39ED17E9" w14:textId="77777777" w:rsidR="00323380" w:rsidRDefault="00000000">
      <w:pPr>
        <w:autoSpaceDE w:val="0"/>
        <w:autoSpaceDN w:val="0"/>
        <w:spacing w:before="58" w:after="0" w:line="264" w:lineRule="exact"/>
      </w:pPr>
      <w:r>
        <w:rPr>
          <w:rFonts w:ascii="Charis SIL Regular" w:eastAsia="Charis SIL Regular" w:hAnsi="Charis SIL Regular"/>
          <w:color w:val="000000"/>
        </w:rPr>
        <w:t>Then came the familiar ritual. The acquisition, the anticipation, the act itself—a fleeting moment of oblivion, a temporary escape from the relentless torment within. The familiar ritual, the dance with the serpent, was a grim ballet of self-destruction, each step leading further down the path of oblivion. The high arrived like a tidal wave, washing over me, momentarily erasing the pain, the guilt, the despair. But it was a deceptive calm, a temporary reprieve before the storm returned with even greater ferocity.</w:t>
      </w:r>
    </w:p>
    <w:p w14:paraId="57BB286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aftermath was always the same: the crushing nausea, the bone-deep exhaustion, the crushing weight of regret. The serpent, sated for now, coiled around my heart, its poisonous breath filling my lungs. The fleeting escape was quickly followed by the harsh reality of the morning after. My reflection stared back like a stranger. The empty promises repeated themselves in the echo of the empty bottles.</w:t>
      </w:r>
    </w:p>
    <w:p w14:paraId="4209BA5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Days bled into nights, marked only by the relentless cycle of </w:t>
      </w:r>
      <w:r>
        <w:br/>
      </w:r>
      <w:r>
        <w:rPr>
          <w:rFonts w:ascii="Charis SIL Regular" w:eastAsia="Charis SIL Regular" w:hAnsi="Charis SIL Regular"/>
          <w:color w:val="000000"/>
        </w:rPr>
        <w:t>craving, use, and regret. The apartment became my prison, the city outside a distant hum, its vibrant energy a mocking reminder of the life I had lost. Time lost all meaning, a blur of fleeting highs and crushing lows, a chaotic dance with oblivion.</w:t>
      </w:r>
    </w:p>
    <w:p w14:paraId="0A3E0A3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phone rang, startling me from my stupor. It was my mother. Her voice, usually a source of comfort, now felt like an accusation, a reminder of the pain I had caused. I listened, but I couldn't bring myself to speak, the words caught in my throat, choked by the serpent’s grip. I hung up, the guilt a sharp knife twisting in my gut.</w:t>
      </w:r>
    </w:p>
    <w:p w14:paraId="091B012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cycle continued, a relentless tide pulling me under. Each </w:t>
      </w:r>
      <w:r>
        <w:br/>
      </w:r>
      <w:r>
        <w:rPr>
          <w:rFonts w:ascii="Charis SIL Regular" w:eastAsia="Charis SIL Regular" w:hAnsi="Charis SIL Regular"/>
          <w:color w:val="000000"/>
        </w:rPr>
        <w:t>attempt to break free only reinforced the serpent's hold. Each moment of clarity was followed by an even deeper plunge into darkness. The hope that had once flickered was now a dying ember, barely visible in the suffocating darkness. The spiral continued its descent, pulling me towards the abyss.</w:t>
      </w:r>
    </w:p>
    <w:p w14:paraId="6C0803D7"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But even in the depths of despair, a tiny spark of defiance remained. A stubborn refusal to surrender, a whisper of resilience that refused to be silenced. It was faint, almost imperceptible, but it was there –a stubborn ember refusing to be extinguished by the raging storm</w:t>
      </w:r>
    </w:p>
    <w:p w14:paraId="0A8844AC" w14:textId="77777777" w:rsidR="00323380" w:rsidRDefault="00323380">
      <w:pPr>
        <w:sectPr w:rsidR="00323380">
          <w:pgSz w:w="8000" w:h="12000"/>
          <w:pgMar w:top="296" w:right="642" w:bottom="394" w:left="660" w:header="720" w:footer="720" w:gutter="0"/>
          <w:cols w:space="720"/>
          <w:docGrid w:linePitch="360"/>
        </w:sectPr>
      </w:pPr>
    </w:p>
    <w:p w14:paraId="28BF2DD0" w14:textId="77777777" w:rsidR="00323380" w:rsidRDefault="00323380">
      <w:pPr>
        <w:autoSpaceDE w:val="0"/>
        <w:autoSpaceDN w:val="0"/>
        <w:spacing w:after="78" w:line="220" w:lineRule="exact"/>
      </w:pPr>
    </w:p>
    <w:p w14:paraId="494D484C" w14:textId="77777777" w:rsidR="00323380" w:rsidRDefault="00000000">
      <w:pPr>
        <w:autoSpaceDE w:val="0"/>
        <w:autoSpaceDN w:val="0"/>
        <w:spacing w:before="58" w:after="0" w:line="264" w:lineRule="exact"/>
      </w:pPr>
      <w:r>
        <w:rPr>
          <w:rFonts w:ascii="Charis SIL Regular" w:eastAsia="Charis SIL Regular" w:hAnsi="Charis SIL Regular"/>
          <w:color w:val="000000"/>
        </w:rPr>
        <w:t>within. It was a flicker of hope, a defiant pulse against the relentless rhythm of self-destruction.</w:t>
      </w:r>
    </w:p>
    <w:p w14:paraId="34DB6D3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spark, this tiny ember of hope, was the only reason I kept breathing, the only reason I endured the pain, the shame, the </w:t>
      </w:r>
      <w:r>
        <w:br/>
      </w:r>
      <w:r>
        <w:rPr>
          <w:rFonts w:ascii="Charis SIL Regular" w:eastAsia="Charis SIL Regular" w:hAnsi="Charis SIL Regular"/>
          <w:color w:val="000000"/>
        </w:rPr>
        <w:t xml:space="preserve">crushing weight of the serpent's coil. It whispered of a future </w:t>
      </w:r>
      <w:r>
        <w:br/>
      </w:r>
      <w:r>
        <w:rPr>
          <w:rFonts w:ascii="Charis SIL Regular" w:eastAsia="Charis SIL Regular" w:hAnsi="Charis SIL Regular"/>
          <w:color w:val="000000"/>
        </w:rPr>
        <w:t>beyond the darkness, a future I could barely imagine, but one I desperately clung to, even as the serpent tightened its grip. The future remained elusive, but the embers of hope kept burning, providing the minimal fuel needed to face the next day and the next cycle.</w:t>
      </w:r>
    </w:p>
    <w:p w14:paraId="60FAB0F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day, amidst the wreckage of my life, a sliver of sunlight pierced through the darkness. The light was faint, hesitant, but it </w:t>
      </w:r>
      <w:r>
        <w:br/>
      </w:r>
      <w:r>
        <w:rPr>
          <w:rFonts w:ascii="Charis SIL Regular" w:eastAsia="Charis SIL Regular" w:hAnsi="Charis SIL Regular"/>
          <w:color w:val="000000"/>
        </w:rPr>
        <w:t xml:space="preserve">illuminated a path forward, a way out of the crushing grip of the serpent’s coil. It illuminated the possibility of change, the possibility of healing, of redemption. That tiny flicker of light, previously masked by the shadows of despair, now showed a way out, a </w:t>
      </w:r>
      <w:r>
        <w:br/>
      </w:r>
      <w:r>
        <w:rPr>
          <w:rFonts w:ascii="Charis SIL Regular" w:eastAsia="Charis SIL Regular" w:hAnsi="Charis SIL Regular"/>
          <w:color w:val="000000"/>
        </w:rPr>
        <w:t>possibility that I might one day finally break the cycle. The faint light was the faintest of beacons, but it signaled a potential escape from the self-destructive cycle that had consumed my existence. It was enough, for now. It was enough to fuel the next breath, the next step, the next struggle toward a future beyond the serpent's coil. The fight was far from over, but the faint light illuminated the path forward. The journey was long and arduous, but the path, however faint, began to emerge from the darkness. The serpent was still there, but the glimmer of hope was beginning to overpower the dark.</w:t>
      </w:r>
    </w:p>
    <w:p w14:paraId="0C651FCD" w14:textId="77777777" w:rsidR="00323380" w:rsidRDefault="00323380">
      <w:pPr>
        <w:sectPr w:rsidR="00323380">
          <w:pgSz w:w="8000" w:h="12000"/>
          <w:pgMar w:top="296" w:right="650" w:bottom="1440" w:left="660" w:header="720" w:footer="720" w:gutter="0"/>
          <w:cols w:space="720"/>
          <w:docGrid w:linePitch="360"/>
        </w:sectPr>
      </w:pPr>
    </w:p>
    <w:p w14:paraId="1E81A3F0" w14:textId="77777777" w:rsidR="00323380" w:rsidRDefault="00323380">
      <w:pPr>
        <w:autoSpaceDE w:val="0"/>
        <w:autoSpaceDN w:val="0"/>
        <w:spacing w:after="224" w:line="220" w:lineRule="exact"/>
      </w:pPr>
    </w:p>
    <w:p w14:paraId="6E7AE4F5" w14:textId="77777777" w:rsidR="00323380" w:rsidRDefault="00000000">
      <w:pPr>
        <w:autoSpaceDE w:val="0"/>
        <w:autoSpaceDN w:val="0"/>
        <w:spacing w:after="0" w:line="330" w:lineRule="exact"/>
      </w:pPr>
      <w:r>
        <w:rPr>
          <w:rFonts w:ascii="Charis SIL Bold" w:eastAsia="Charis SIL Bold" w:hAnsi="Charis SIL Bold"/>
          <w:b/>
          <w:color w:val="000000"/>
        </w:rPr>
        <w:t>Skin Deep Scars</w:t>
      </w:r>
    </w:p>
    <w:p w14:paraId="7BAE82BC"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mirror reflected a stranger, a landscape ravaged by war. My skin, once a canvas of youthful optimism, was now a tapestry woven with threads of crimson and white, a testament to the battles fought and lost within. Each scar, a jagged line etched into my flesh, whispered a story of despair, of the razor's edge where pain and oblivion danced a deadly waltz. They were a map of my </w:t>
      </w:r>
      <w:r>
        <w:br/>
      </w:r>
      <w:r>
        <w:rPr>
          <w:rFonts w:ascii="Charis SIL Regular" w:eastAsia="Charis SIL Regular" w:hAnsi="Charis SIL Regular"/>
          <w:color w:val="000000"/>
        </w:rPr>
        <w:t>internal landscape, a topography of trauma, a roadmap to the darkest corners of my soul.</w:t>
      </w:r>
    </w:p>
    <w:p w14:paraId="70DA70B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bathroom tile was cold against my bare skin, the chill a stark contrast to the burning sting of the fresh wounds. I stared at my reflection, a haunted look in my eyes, a silent scream trapped behind the mask of apathy. The blood, a crimson tide, trickled down my arms, staining the white porcelain a macabre shade of pink. It was a ritual, a morbid sacrament, an offering to the demons that gnawed at my soul. The pain, a searing, visceral agony, was a perverse comfort, a distraction from the deeper, more insidious pain that festered within.</w:t>
      </w:r>
    </w:p>
    <w:p w14:paraId="0721FCAA" w14:textId="77777777" w:rsidR="00323380" w:rsidRDefault="00000000">
      <w:pPr>
        <w:autoSpaceDE w:val="0"/>
        <w:autoSpaceDN w:val="0"/>
        <w:spacing w:before="264" w:after="0" w:line="264" w:lineRule="exact"/>
      </w:pPr>
      <w:r>
        <w:rPr>
          <w:rFonts w:ascii="Charis SIL Regular" w:eastAsia="Charis SIL Regular" w:hAnsi="Charis SIL Regular"/>
          <w:color w:val="000000"/>
        </w:rPr>
        <w:t>Each cut was a desperate attempt to silence the voices, to exorcise the ghosts that haunted my waking hours and tormented my sleep. They were a physical manifestation of the emotional turmoil that consumed me, a desperate cry for help disguised as self-destruction. The blood, a fluid symbol of life itself, was spilled as a sacrifice, a futile attempt to appease the insatiable hunger of my inner demons.</w:t>
      </w:r>
    </w:p>
    <w:p w14:paraId="3DE6A87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scars weren’t just superficial marks; they were etchings of trauma, each one a chapter in the tragic saga of my self-destruction.</w:t>
      </w:r>
    </w:p>
    <w:p w14:paraId="54D92170"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Some were old, faded lines, barely visible beneath the surface, reminders of battles fought long ago. Others were fresh, raw, throbbing with a pain that mirrored the emotional wounds they represented. They told a story of despair, of loneliness, of the crushing weight of societal judgment, of the relentless pursuit of oblivion.</w:t>
      </w:r>
    </w:p>
    <w:p w14:paraId="28E4A17A"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razor was an extension of myself, a tool of both destruction and creation. It allowed me to sculpt my pain, to give form to the</w:t>
      </w:r>
    </w:p>
    <w:p w14:paraId="66138C5A" w14:textId="77777777" w:rsidR="00323380" w:rsidRDefault="00323380">
      <w:pPr>
        <w:sectPr w:rsidR="00323380">
          <w:pgSz w:w="8000" w:h="12000"/>
          <w:pgMar w:top="442" w:right="656" w:bottom="364" w:left="660" w:header="720" w:footer="720" w:gutter="0"/>
          <w:cols w:space="720"/>
          <w:docGrid w:linePitch="360"/>
        </w:sectPr>
      </w:pPr>
    </w:p>
    <w:p w14:paraId="16FC3A08" w14:textId="77777777" w:rsidR="00323380" w:rsidRDefault="00323380">
      <w:pPr>
        <w:autoSpaceDE w:val="0"/>
        <w:autoSpaceDN w:val="0"/>
        <w:spacing w:after="78" w:line="220" w:lineRule="exact"/>
      </w:pPr>
    </w:p>
    <w:p w14:paraId="654AF682" w14:textId="77777777" w:rsidR="00323380" w:rsidRDefault="00000000">
      <w:pPr>
        <w:autoSpaceDE w:val="0"/>
        <w:autoSpaceDN w:val="0"/>
        <w:spacing w:before="58" w:after="0" w:line="264" w:lineRule="exact"/>
      </w:pPr>
      <w:r>
        <w:rPr>
          <w:rFonts w:ascii="Charis SIL Regular" w:eastAsia="Charis SIL Regular" w:hAnsi="Charis SIL Regular"/>
          <w:color w:val="000000"/>
        </w:rPr>
        <w:t>formless agony that threatened to overwhelm me. It was a perverse means of control, a way to assert dominance over the chaos within. With each precise cut, I felt a sense of power, a fleeting illusion of mastery over the forces that sought to destroy me.</w:t>
      </w:r>
    </w:p>
    <w:p w14:paraId="07DFBC83" w14:textId="77777777" w:rsidR="00323380" w:rsidRDefault="00000000">
      <w:pPr>
        <w:autoSpaceDE w:val="0"/>
        <w:autoSpaceDN w:val="0"/>
        <w:spacing w:before="264" w:after="0" w:line="264" w:lineRule="exact"/>
      </w:pPr>
      <w:r>
        <w:rPr>
          <w:rFonts w:ascii="Charis SIL Regular" w:eastAsia="Charis SIL Regular" w:hAnsi="Charis SIL Regular"/>
          <w:color w:val="000000"/>
        </w:rPr>
        <w:t>But the illusion was short-lived. The euphoria of the act was quickly replaced by the crushing weight of regret, the gnawing self-</w:t>
      </w:r>
      <w:r>
        <w:br/>
      </w:r>
      <w:r>
        <w:rPr>
          <w:rFonts w:ascii="Charis SIL Regular" w:eastAsia="Charis SIL Regular" w:hAnsi="Charis SIL Regular"/>
          <w:color w:val="000000"/>
        </w:rPr>
        <w:t xml:space="preserve">loathing, the chilling awareness of the path I was on. The scars, once symbols of control, became a constant reminder of my </w:t>
      </w:r>
      <w:r>
        <w:br/>
      </w:r>
      <w:r>
        <w:rPr>
          <w:rFonts w:ascii="Charis SIL Regular" w:eastAsia="Charis SIL Regular" w:hAnsi="Charis SIL Regular"/>
          <w:color w:val="000000"/>
        </w:rPr>
        <w:t>weakness, my vulnerability, my self-destructive tendencies. They were a testament to my failure, a permanent record of my defeats.</w:t>
      </w:r>
    </w:p>
    <w:p w14:paraId="2D4F948E"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cuts were a desperate attempt to numb the emotional pain, a misguided effort to silence the relentless barrage of negative self-talk. Each wound was a cry for help, a desperate plea for </w:t>
      </w:r>
      <w:r>
        <w:br/>
      </w:r>
      <w:r>
        <w:rPr>
          <w:rFonts w:ascii="Charis SIL Regular" w:eastAsia="Charis SIL Regular" w:hAnsi="Charis SIL Regular"/>
          <w:color w:val="000000"/>
        </w:rPr>
        <w:t>connection, for understanding, for love. But the only response I received was the echo of my own self-hatred, the relentless condemnation of my inner critic.</w:t>
      </w:r>
    </w:p>
    <w:p w14:paraId="6102D07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societal judgment was a crushing weight, a constant pressure that amplified my self-loathing. The whispers, the stares, the averted gazes – they were like tiny shards of glass, constantly cutting into my soul. The world saw only the scars, the visible wounds, the outward manifestations of my inner turmoil. They couldn't see the pain beneath the surface, the darkness that consumed me, the despair that drove me to the razor's edge.</w:t>
      </w:r>
    </w:p>
    <w:p w14:paraId="44037C7B" w14:textId="77777777" w:rsidR="00323380" w:rsidRDefault="00000000">
      <w:pPr>
        <w:autoSpaceDE w:val="0"/>
        <w:autoSpaceDN w:val="0"/>
        <w:spacing w:before="264" w:after="0" w:line="264" w:lineRule="exact"/>
      </w:pPr>
      <w:r>
        <w:rPr>
          <w:rFonts w:ascii="Charis SIL Regular" w:eastAsia="Charis SIL Regular" w:hAnsi="Charis SIL Regular"/>
          <w:color w:val="000000"/>
        </w:rPr>
        <w:t>Society judged the scars, but it didn't understand the story they told. It didn’t see the years of struggle, the countless battles fought and lost, the relentless pursuit of a peace that seemed forever out of reach. It saw only the result, the visible evidence of my self-</w:t>
      </w:r>
      <w:r>
        <w:br/>
      </w:r>
      <w:r>
        <w:rPr>
          <w:rFonts w:ascii="Charis SIL Regular" w:eastAsia="Charis SIL Regular" w:hAnsi="Charis SIL Regular"/>
          <w:color w:val="000000"/>
        </w:rPr>
        <w:t xml:space="preserve">destruction, without comprehending the complex tapestry of </w:t>
      </w:r>
      <w:r>
        <w:br/>
      </w:r>
      <w:r>
        <w:rPr>
          <w:rFonts w:ascii="Charis SIL Regular" w:eastAsia="Charis SIL Regular" w:hAnsi="Charis SIL Regular"/>
          <w:color w:val="000000"/>
        </w:rPr>
        <w:t>emotions that had led me to this point.</w:t>
      </w:r>
    </w:p>
    <w:p w14:paraId="54CB5712"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scars were a constant reminder of my imperfections, my flaws, my failures. They were a mirror reflecting the self-loathing that had become my constant companion, a shadow that followed me </w:t>
      </w:r>
      <w:r>
        <w:br/>
      </w:r>
      <w:r>
        <w:rPr>
          <w:rFonts w:ascii="Charis SIL Regular" w:eastAsia="Charis SIL Regular" w:hAnsi="Charis SIL Regular"/>
          <w:color w:val="000000"/>
        </w:rPr>
        <w:t>everywhere. They were a reminder of the damage I had inflicted upon myself, the wounds I had self-inflicted, the pain I had caused.</w:t>
      </w:r>
    </w:p>
    <w:p w14:paraId="17D825F5" w14:textId="77777777" w:rsidR="00323380" w:rsidRDefault="00323380">
      <w:pPr>
        <w:sectPr w:rsidR="00323380">
          <w:pgSz w:w="8000" w:h="12000"/>
          <w:pgMar w:top="296" w:right="662" w:bottom="526" w:left="660" w:header="720" w:footer="720" w:gutter="0"/>
          <w:cols w:space="720"/>
          <w:docGrid w:linePitch="360"/>
        </w:sectPr>
      </w:pPr>
    </w:p>
    <w:p w14:paraId="5A34E85E" w14:textId="77777777" w:rsidR="00323380" w:rsidRDefault="00323380">
      <w:pPr>
        <w:autoSpaceDE w:val="0"/>
        <w:autoSpaceDN w:val="0"/>
        <w:spacing w:after="78" w:line="220" w:lineRule="exact"/>
      </w:pPr>
    </w:p>
    <w:p w14:paraId="3AC3391D"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But amidst the pain, the self-loathing, and the despair, there was a glimmer of hope. A flicker of resilience, a stubborn refusal to surrender to the darkness. The scars, while a testament to the battles I had lost, were also a reminder of my strength, my </w:t>
      </w:r>
      <w:r>
        <w:br/>
      </w:r>
      <w:r>
        <w:rPr>
          <w:rFonts w:ascii="Charis SIL Regular" w:eastAsia="Charis SIL Regular" w:hAnsi="Charis SIL Regular"/>
          <w:color w:val="000000"/>
        </w:rPr>
        <w:t>perseverance, my enduring spirit. Each scar represented a moment of vulnerability, a moment of weakness, but also a moment of survival. They were a testament to the fact that I had endured, that I had lived through the pain, that I was still here.</w:t>
      </w:r>
    </w:p>
    <w:p w14:paraId="6E72D4A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scars were a map of my journey, a roadmap to the darkest corners of my soul. But they were also a testament to my resilience, a reminder of my strength, a symbol of my survival. They were a story etched in blood, a testament to the battles fought and the wounds endured. They were a part of me, an integral part of the landscape of my being. They were a story of pain, of self-</w:t>
      </w:r>
      <w:r>
        <w:br/>
      </w:r>
      <w:r>
        <w:rPr>
          <w:rFonts w:ascii="Charis SIL Regular" w:eastAsia="Charis SIL Regular" w:hAnsi="Charis SIL Regular"/>
          <w:color w:val="000000"/>
        </w:rPr>
        <w:t>destruction, but also of resilience, of survival, of hope.</w:t>
      </w:r>
    </w:p>
    <w:p w14:paraId="46547FE1"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scars on my skin were a mirror reflecting the storm within, a testament to the war waged inside. But they were also a map, guiding me toward a future where the scars might fade, yet their stories remain, whispered reminders of a hard-fought battle won.</w:t>
      </w:r>
    </w:p>
    <w:p w14:paraId="32BAAE96" w14:textId="77777777" w:rsidR="00323380" w:rsidRDefault="00000000">
      <w:pPr>
        <w:autoSpaceDE w:val="0"/>
        <w:autoSpaceDN w:val="0"/>
        <w:spacing w:before="58" w:after="0" w:line="264" w:lineRule="exact"/>
      </w:pPr>
      <w:r>
        <w:rPr>
          <w:rFonts w:ascii="Charis SIL Regular" w:eastAsia="Charis SIL Regular" w:hAnsi="Charis SIL Regular"/>
          <w:color w:val="000000"/>
        </w:rPr>
        <w:t>The journey wasn’t over; the scars remained a reminder of the journey itself. The healing was a slow process, but the journey was underway. The razor’s edge still existed, but the path to recovery started with acknowledging the scars, understanding their narrative, and beginning the long journey toward healing.</w:t>
      </w:r>
    </w:p>
    <w:p w14:paraId="3EC86DC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to recovery is a long and arduous one, fraught with setbacks and relapses. But even amidst the darkness, there is a glimmer of hope, a persistent ember that refuses to be extinguished. The scars remain, a permanent reminder of the past, but they also serve as a testament to the resilience of the human spirit, the </w:t>
      </w:r>
      <w:r>
        <w:br/>
      </w:r>
      <w:r>
        <w:rPr>
          <w:rFonts w:ascii="Charis SIL Regular" w:eastAsia="Charis SIL Regular" w:hAnsi="Charis SIL Regular"/>
          <w:color w:val="000000"/>
        </w:rPr>
        <w:t xml:space="preserve">capacity for healing, the possibility of redemption. The road ahead is still long, but the path forward is clearer now, illuminated by the faint but persistent light of hope. The scars are a part of me, but they do not </w:t>
      </w:r>
      <w:r>
        <w:rPr>
          <w:rFonts w:ascii="Charis SIL Regular" w:eastAsia="Charis SIL Regular" w:hAnsi="Charis SIL Regular"/>
          <w:color w:val="000000"/>
        </w:rPr>
        <w:lastRenderedPageBreak/>
        <w:t>define me. They are a story, a testament to my struggle, but also a symbol of my survival. They are a reminder of the pain, but also a testament to my strength. The journey continues.</w:t>
      </w:r>
    </w:p>
    <w:p w14:paraId="2A2881D3" w14:textId="77777777" w:rsidR="00323380" w:rsidRDefault="00323380">
      <w:pPr>
        <w:sectPr w:rsidR="00323380">
          <w:pgSz w:w="8000" w:h="12000"/>
          <w:pgMar w:top="296" w:right="640" w:bottom="658" w:left="660" w:header="720" w:footer="720" w:gutter="0"/>
          <w:cols w:space="720"/>
          <w:docGrid w:linePitch="360"/>
        </w:sectPr>
      </w:pPr>
    </w:p>
    <w:p w14:paraId="6F095244" w14:textId="77777777" w:rsidR="00323380" w:rsidRDefault="00323380">
      <w:pPr>
        <w:autoSpaceDE w:val="0"/>
        <w:autoSpaceDN w:val="0"/>
        <w:spacing w:after="224" w:line="220" w:lineRule="exact"/>
      </w:pPr>
    </w:p>
    <w:p w14:paraId="53A5FA01" w14:textId="77777777" w:rsidR="00323380" w:rsidRDefault="00000000">
      <w:pPr>
        <w:autoSpaceDE w:val="0"/>
        <w:autoSpaceDN w:val="0"/>
        <w:spacing w:after="0" w:line="330" w:lineRule="exact"/>
      </w:pPr>
      <w:r>
        <w:rPr>
          <w:rFonts w:ascii="Charis SIL Bold" w:eastAsia="Charis SIL Bold" w:hAnsi="Charis SIL Bold"/>
          <w:b/>
          <w:color w:val="000000"/>
        </w:rPr>
        <w:t>The Numbness Within</w:t>
      </w:r>
    </w:p>
    <w:p w14:paraId="2174E995"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cold porcelain pressed against my cheek, a stark contrast to the burning heat that pulsed beneath my skin. The air hung heavy, thick with the scent of antiseptic and stale despair. It was a familiar scent, a comforting aroma of self-destruction, a perverse perfume that clung to me like a second skin. The bathroom mirror reflected not a man, but a ghost – hollow-eyed, gaunt-faced, a creature sculpted from shadows and regret. The numbness was a shroud, a suffocating blanket that muffled the screams trapped within. It wasn't the absence of feeling, not exactly. It was more like a muted, distant echo of emotion, a faint tremor beneath a vast, icy expanse.</w:t>
      </w:r>
    </w:p>
    <w:p w14:paraId="1D31BE37"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The pain, the rage, the self-loathing – they were all there, but muffled, distorted, as if heard through a thick wall of soundproof glass.</w:t>
      </w:r>
    </w:p>
    <w:p w14:paraId="185B099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numbness wasn't new. It was an old friend, a constant </w:t>
      </w:r>
      <w:r>
        <w:br/>
      </w:r>
      <w:r>
        <w:rPr>
          <w:rFonts w:ascii="Charis SIL Regular" w:eastAsia="Charis SIL Regular" w:hAnsi="Charis SIL Regular"/>
          <w:color w:val="000000"/>
        </w:rPr>
        <w:t>companion that had been growing with me for years. It started subtly, a dull ache behind my eyes, a persistent weariness that shadowed even my most joyful moments. It was a gradual descent, a slow erosion of feeling, a chilling numbness that spread through my veins like a creeping frost. The world had lost its vibrancy, its colors muted, its sounds softened to a dull hum. Even the taste of life seemed bland, tasteless, as if I were existing on a diet of ash and despair.</w:t>
      </w:r>
    </w:p>
    <w:p w14:paraId="778BB5E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razor was a tool, a conductor of numbness. Each precise </w:t>
      </w:r>
      <w:r>
        <w:br/>
      </w:r>
      <w:r>
        <w:rPr>
          <w:rFonts w:ascii="Charis SIL Regular" w:eastAsia="Charis SIL Regular" w:hAnsi="Charis SIL Regular"/>
          <w:color w:val="000000"/>
        </w:rPr>
        <w:t xml:space="preserve">movement, a ritual of self-inflicted detachment. The blade glided across my skin, leaving behind a trail of crimson, a testament to the desperate measures I took to find any sort of sensation in my numb existence. The blood was a shocking splash of color in the </w:t>
      </w:r>
      <w:r>
        <w:br/>
      </w:r>
      <w:r>
        <w:rPr>
          <w:rFonts w:ascii="Charis SIL Regular" w:eastAsia="Charis SIL Regular" w:hAnsi="Charis SIL Regular"/>
          <w:color w:val="000000"/>
        </w:rPr>
        <w:t>monochrome landscape of my emotional state, a punctuation mark against the silent terror of the void. It was a brief, fleeting rebellion against the numbness, a desperate attempt to jolt myself back to life.</w:t>
      </w:r>
    </w:p>
    <w:p w14:paraId="45CD5247"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But it was a temporary fix, a fleeting escape. The numbness would return, often stronger, deeper, more pervasive, swallowing me whole. The wounds would heal, leaving behind faint tracings of the</w:t>
      </w:r>
    </w:p>
    <w:p w14:paraId="70DA4A07" w14:textId="77777777" w:rsidR="00323380" w:rsidRDefault="00323380">
      <w:pPr>
        <w:sectPr w:rsidR="00323380">
          <w:pgSz w:w="8000" w:h="12000"/>
          <w:pgMar w:top="442" w:right="660" w:bottom="364" w:left="660" w:header="720" w:footer="720" w:gutter="0"/>
          <w:cols w:space="720"/>
          <w:docGrid w:linePitch="360"/>
        </w:sectPr>
      </w:pPr>
    </w:p>
    <w:p w14:paraId="0156DF64" w14:textId="77777777" w:rsidR="00323380" w:rsidRDefault="00323380">
      <w:pPr>
        <w:autoSpaceDE w:val="0"/>
        <w:autoSpaceDN w:val="0"/>
        <w:spacing w:after="78" w:line="220" w:lineRule="exact"/>
      </w:pPr>
    </w:p>
    <w:p w14:paraId="7CC4A1B8"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battle, reminders of my desperate attempts to break through the frozen landscape of my soul. These scars weren't just marks on my skin; they were etchings of emptiness, maps of the vast, uncharted territories of my emotional wasteland.</w:t>
      </w:r>
    </w:p>
    <w:p w14:paraId="1E7CF7F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remember one night, sitting on the cold bathroom floor, blood tracing rivers down my arms. The silence was deafening. Not the absence of sound, but a crushing weight, a silence filled with the echoes of unspoken words, unfelt emotions. The mirror reflected a hollow shell, a vacant gaze staring back at me with the same numb expression I carried inside. The walls seemed to close in, suffocating me with the weight of my own nothingness. I felt detached, </w:t>
      </w:r>
      <w:r>
        <w:br/>
      </w:r>
      <w:r>
        <w:rPr>
          <w:rFonts w:ascii="Charis SIL Regular" w:eastAsia="Charis SIL Regular" w:hAnsi="Charis SIL Regular"/>
          <w:color w:val="000000"/>
        </w:rPr>
        <w:t>observing myself, my actions, with the same detached curiosity as a scientist studying an insect under a microscope.</w:t>
      </w:r>
    </w:p>
    <w:p w14:paraId="3B42C316"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 a detached, clinical approach to self-destruction. The pain, though sharp and immediate, was a muted distraction from the deeper, more pervasive pain of my emotional numbness. It was a way to break through the numbness, a perverse attempt to feel something, anything, even if it was only pain. It was a desperate need to prove I was still alive, that I still held onto some remnant of feeling, that I wasn't completely lost in the abyss of emotional numbness.</w:t>
      </w:r>
    </w:p>
    <w:p w14:paraId="0B42E77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me. I was using the razor to carve a path through the numbness, to escape the emptiness. But each cut only served to further embed me within it. Each act of self-destruction was a confirmation of my failure to connect, a testament to the profound isolation that consumed me. The cuts were a desperate plea, a silent scream against the deafening silence of my soul.</w:t>
      </w:r>
    </w:p>
    <w:p w14:paraId="20B70DE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numbness wasn't confined to the physical realm. It seeped into every aspect of my life, chilling my relationships, my creativity, my aspirations. Music, once my refuge, now seemed flat, lifeless, devoid of the passion and emotion that had once poured from me like a torrent. The words escaped me, the rhymes fell flat, the rhythms lacked their </w:t>
      </w:r>
      <w:r>
        <w:rPr>
          <w:rFonts w:ascii="Charis SIL Regular" w:eastAsia="Charis SIL Regular" w:hAnsi="Charis SIL Regular"/>
          <w:color w:val="000000"/>
        </w:rPr>
        <w:lastRenderedPageBreak/>
        <w:t>usual bounce. My poetry, once a vibrant expression of my soul, now felt empty, a hollow shell devoid of life.</w:t>
      </w:r>
    </w:p>
    <w:p w14:paraId="299D6E46" w14:textId="77777777" w:rsidR="00323380" w:rsidRDefault="00000000">
      <w:pPr>
        <w:autoSpaceDE w:val="0"/>
        <w:autoSpaceDN w:val="0"/>
        <w:spacing w:before="206" w:after="0" w:line="322" w:lineRule="exact"/>
      </w:pPr>
      <w:r>
        <w:rPr>
          <w:rFonts w:ascii="Charis SIL Regular" w:eastAsia="Charis SIL Regular" w:hAnsi="Charis SIL Regular"/>
          <w:color w:val="000000"/>
        </w:rPr>
        <w:t>Even my relationships became distant, hollow shells. The</w:t>
      </w:r>
    </w:p>
    <w:p w14:paraId="179C49FA" w14:textId="77777777" w:rsidR="00323380" w:rsidRDefault="00323380">
      <w:pPr>
        <w:sectPr w:rsidR="00323380">
          <w:pgSz w:w="8000" w:h="12000"/>
          <w:pgMar w:top="296" w:right="644" w:bottom="394" w:left="660" w:header="720" w:footer="720" w:gutter="0"/>
          <w:cols w:space="720"/>
          <w:docGrid w:linePitch="360"/>
        </w:sectPr>
      </w:pPr>
    </w:p>
    <w:p w14:paraId="61CEA76D" w14:textId="77777777" w:rsidR="00323380" w:rsidRDefault="00323380">
      <w:pPr>
        <w:autoSpaceDE w:val="0"/>
        <w:autoSpaceDN w:val="0"/>
        <w:spacing w:after="78" w:line="220" w:lineRule="exact"/>
      </w:pPr>
    </w:p>
    <w:p w14:paraId="4FF9F5DC"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connections that once brought me joy were now muted, strained, unable to penetrate the wall of emotional numbness that </w:t>
      </w:r>
      <w:r>
        <w:br/>
      </w:r>
      <w:r>
        <w:rPr>
          <w:rFonts w:ascii="Charis SIL Regular" w:eastAsia="Charis SIL Regular" w:hAnsi="Charis SIL Regular"/>
          <w:color w:val="000000"/>
        </w:rPr>
        <w:t xml:space="preserve">surrounded me. It wasn’t that I didn’t care; it was that I couldn’t feel. The connection felt fractured, like trying to hold water in a sieve. The people closest to me were forced to stand on the </w:t>
      </w:r>
      <w:r>
        <w:br/>
      </w:r>
      <w:r>
        <w:rPr>
          <w:rFonts w:ascii="Charis SIL Regular" w:eastAsia="Charis SIL Regular" w:hAnsi="Charis SIL Regular"/>
          <w:color w:val="000000"/>
        </w:rPr>
        <w:t>periphery, watching as I retreated further and further into my numb and self-destructive shell.</w:t>
      </w:r>
    </w:p>
    <w:p w14:paraId="4359DD0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silence felt oppressive, the loneliness suffocating. It was a world painted in shades of gray, a landscape devoid of light, a place where the sun never seemed to shine. The vibrant hues of life were dulled, the sounds muted, the tastes bland. It was a world of quiet desperation, of unspoken words, of unfelt emotions. Even laughter felt foreign, a distant memory from a life I no longer recognized.</w:t>
      </w:r>
    </w:p>
    <w:p w14:paraId="698122C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tried to fight it, to claw my way back from the edges of this </w:t>
      </w:r>
      <w:r>
        <w:br/>
      </w:r>
      <w:r>
        <w:rPr>
          <w:rFonts w:ascii="Charis SIL Regular" w:eastAsia="Charis SIL Regular" w:hAnsi="Charis SIL Regular"/>
          <w:color w:val="000000"/>
        </w:rPr>
        <w:t xml:space="preserve">emotional abyss. Therapy, medication, rehabilitation – they were all desperate attempts to reach through the numbness, to reclaim the parts of myself that had been lost. But progress was slow, </w:t>
      </w:r>
      <w:r>
        <w:br/>
      </w:r>
      <w:r>
        <w:rPr>
          <w:rFonts w:ascii="Charis SIL Regular" w:eastAsia="Charis SIL Regular" w:hAnsi="Charis SIL Regular"/>
          <w:color w:val="000000"/>
        </w:rPr>
        <w:t>agonizingly slow, like trying to climb a mountain made of glass.</w:t>
      </w:r>
    </w:p>
    <w:p w14:paraId="1A20AA01"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The setbacks were frequent, the relapses brutal. The numbness always seemed to find a way to return, wrapping its icy tendrils around me, suffocating the flicker of hope that refused to be completely extinguished.</w:t>
      </w:r>
    </w:p>
    <w:p w14:paraId="72269D2F" w14:textId="77777777" w:rsidR="00323380" w:rsidRDefault="00000000">
      <w:pPr>
        <w:autoSpaceDE w:val="0"/>
        <w:autoSpaceDN w:val="0"/>
        <w:spacing w:before="264" w:after="0" w:line="264" w:lineRule="exact"/>
      </w:pPr>
      <w:r>
        <w:rPr>
          <w:rFonts w:ascii="Charis SIL Regular" w:eastAsia="Charis SIL Regular" w:hAnsi="Charis SIL Regular"/>
          <w:color w:val="000000"/>
        </w:rPr>
        <w:t>Even now, as I write this, the numbness lingers, a ghost at the edges of my consciousness. It's a constant companion, a shadow that stretches across my days and nights. But there's a difference now. The numbness no longer controls me. I acknowledge its presence, its insidious power, but I refuse to be defined by it. I understand its origin, its hold on me, the reasons behind its persistence.</w:t>
      </w:r>
    </w:p>
    <w:p w14:paraId="4E69167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battle against the numbness is an ongoing one, a lifelong struggle. There are days when I feel like I’ve made progress, days when the sun </w:t>
      </w:r>
      <w:r>
        <w:rPr>
          <w:rFonts w:ascii="Charis SIL Regular" w:eastAsia="Charis SIL Regular" w:hAnsi="Charis SIL Regular"/>
          <w:color w:val="000000"/>
        </w:rPr>
        <w:lastRenderedPageBreak/>
        <w:t>breaks through the clouds, days when the colors return to my world, days when the music flows back into my soul.</w:t>
      </w:r>
    </w:p>
    <w:p w14:paraId="308F15B7" w14:textId="77777777" w:rsidR="00323380" w:rsidRDefault="00000000">
      <w:pPr>
        <w:autoSpaceDE w:val="0"/>
        <w:autoSpaceDN w:val="0"/>
        <w:spacing w:before="58" w:after="0" w:line="264" w:lineRule="exact"/>
        <w:ind w:right="576"/>
      </w:pPr>
      <w:r>
        <w:rPr>
          <w:rFonts w:ascii="Charis SIL Regular" w:eastAsia="Charis SIL Regular" w:hAnsi="Charis SIL Regular"/>
          <w:color w:val="000000"/>
        </w:rPr>
        <w:t>But there are also days when the numbness returns, when the silence grows overwhelming, when the emptiness threatens to consume me again.</w:t>
      </w:r>
    </w:p>
    <w:p w14:paraId="7C40E272" w14:textId="77777777" w:rsidR="00323380" w:rsidRDefault="00323380">
      <w:pPr>
        <w:sectPr w:rsidR="00323380">
          <w:pgSz w:w="8000" w:h="12000"/>
          <w:pgMar w:top="296" w:right="642" w:bottom="526" w:left="660" w:header="720" w:footer="720" w:gutter="0"/>
          <w:cols w:space="720"/>
          <w:docGrid w:linePitch="360"/>
        </w:sectPr>
      </w:pPr>
    </w:p>
    <w:p w14:paraId="603C2EDE" w14:textId="77777777" w:rsidR="00323380" w:rsidRDefault="00323380">
      <w:pPr>
        <w:autoSpaceDE w:val="0"/>
        <w:autoSpaceDN w:val="0"/>
        <w:spacing w:after="78" w:line="220" w:lineRule="exact"/>
      </w:pPr>
    </w:p>
    <w:p w14:paraId="7FDED36F" w14:textId="77777777" w:rsidR="00323380" w:rsidRDefault="00000000">
      <w:pPr>
        <w:autoSpaceDE w:val="0"/>
        <w:autoSpaceDN w:val="0"/>
        <w:spacing w:after="0" w:line="322" w:lineRule="exact"/>
      </w:pPr>
      <w:r>
        <w:rPr>
          <w:rFonts w:ascii="Charis SIL Regular" w:eastAsia="Charis SIL Regular" w:hAnsi="Charis SIL Regular"/>
          <w:color w:val="000000"/>
        </w:rPr>
        <w:t>The scars remain, etched on my skin and carved into my memory.</w:t>
      </w:r>
    </w:p>
    <w:p w14:paraId="226252E5" w14:textId="77777777" w:rsidR="00323380" w:rsidRDefault="00000000">
      <w:pPr>
        <w:autoSpaceDE w:val="0"/>
        <w:autoSpaceDN w:val="0"/>
        <w:spacing w:before="58" w:after="0" w:line="264" w:lineRule="exact"/>
      </w:pPr>
      <w:r>
        <w:rPr>
          <w:rFonts w:ascii="Charis SIL Regular" w:eastAsia="Charis SIL Regular" w:hAnsi="Charis SIL Regular"/>
          <w:color w:val="000000"/>
        </w:rPr>
        <w:t>They are reminders of the battle, a testament to the depth of the darkness I endured. But they are not my definition. They are part of the story, a painful chapter in the ongoing saga of my life, a journey toward healing. They are a measure of the distance I've traveled, a testament to the strength it took to simply survive. The numbness within may still whisper, but I have found my voice. And I will continue to fight, not just for survival, but for life.</w:t>
      </w:r>
    </w:p>
    <w:p w14:paraId="3112E18D" w14:textId="77777777" w:rsidR="00323380" w:rsidRDefault="00323380">
      <w:pPr>
        <w:sectPr w:rsidR="00323380">
          <w:pgSz w:w="8000" w:h="12000"/>
          <w:pgMar w:top="296" w:right="656" w:bottom="1440" w:left="660" w:header="720" w:footer="720" w:gutter="0"/>
          <w:cols w:space="720"/>
          <w:docGrid w:linePitch="360"/>
        </w:sectPr>
      </w:pPr>
    </w:p>
    <w:p w14:paraId="3C63A734" w14:textId="77777777" w:rsidR="00323380" w:rsidRDefault="00323380">
      <w:pPr>
        <w:autoSpaceDE w:val="0"/>
        <w:autoSpaceDN w:val="0"/>
        <w:spacing w:after="224" w:line="220" w:lineRule="exact"/>
      </w:pPr>
    </w:p>
    <w:p w14:paraId="56124C95" w14:textId="77777777" w:rsidR="00323380" w:rsidRDefault="00000000">
      <w:pPr>
        <w:autoSpaceDE w:val="0"/>
        <w:autoSpaceDN w:val="0"/>
        <w:spacing w:after="0" w:line="330" w:lineRule="exact"/>
      </w:pPr>
      <w:r>
        <w:rPr>
          <w:rFonts w:ascii="Charis SIL Bold" w:eastAsia="Charis SIL Bold" w:hAnsi="Charis SIL Bold"/>
          <w:b/>
          <w:color w:val="000000"/>
        </w:rPr>
        <w:t>A Cry for Help</w:t>
      </w:r>
    </w:p>
    <w:p w14:paraId="1710D00A"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razor’s cold bite, the sting of blood – these were the only </w:t>
      </w:r>
      <w:r>
        <w:br/>
      </w:r>
      <w:r>
        <w:rPr>
          <w:rFonts w:ascii="Charis SIL Regular" w:eastAsia="Charis SIL Regular" w:hAnsi="Charis SIL Regular"/>
          <w:color w:val="000000"/>
        </w:rPr>
        <w:t xml:space="preserve">sensations that pierced through the fog. It wasn’t pleasure, not exactly. It was a brutal shock, a jarring interruption to the </w:t>
      </w:r>
      <w:r>
        <w:br/>
      </w:r>
      <w:r>
        <w:rPr>
          <w:rFonts w:ascii="Charis SIL Regular" w:eastAsia="Charis SIL Regular" w:hAnsi="Charis SIL Regular"/>
          <w:color w:val="000000"/>
        </w:rPr>
        <w:t>monotonous drone of nothingness that had become my constant companion. It was a desperate attempt to feel</w:t>
      </w:r>
      <w:r>
        <w:rPr>
          <w:rFonts w:ascii="Charis SIL Italic" w:eastAsia="Charis SIL Italic" w:hAnsi="Charis SIL Italic"/>
          <w:i/>
          <w:color w:val="000000"/>
        </w:rPr>
        <w:t xml:space="preserve"> something</w:t>
      </w:r>
      <w:r>
        <w:rPr>
          <w:rFonts w:ascii="Charis SIL Regular" w:eastAsia="Charis SIL Regular" w:hAnsi="Charis SIL Regular"/>
          <w:color w:val="000000"/>
        </w:rPr>
        <w:t xml:space="preserve"> , anything, other than the suffocating emptiness that threatened to swallow me whole. I craved the sharp, physical pain as a counterpoint to the dull, aching void within. The cuts were a perverse form of self-medication, a twisted attempt to silence the screaming silence in my soul.</w:t>
      </w:r>
    </w:p>
    <w:p w14:paraId="7B09D64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even as the blood flowed, a different kind of silence echoed within me – a yearning, a desperate plea for connection that was at odds with my self-destructive acts. The cuts were a cry for help disguised as self-inflicted punishment. I was screaming, but the only language I knew was the language of pain, the language of self-harm. My actions spoke volumes, but not the words I so desperately needed to hear. I wanted to be understood, to be seen, to be </w:t>
      </w:r>
      <w:r>
        <w:br/>
      </w:r>
      <w:r>
        <w:rPr>
          <w:rFonts w:ascii="Charis SIL Regular" w:eastAsia="Charis SIL Regular" w:hAnsi="Charis SIL Regular"/>
          <w:color w:val="000000"/>
        </w:rPr>
        <w:t>reached, but the only way I knew how to reach out was to push everyone away.</w:t>
      </w:r>
    </w:p>
    <w:p w14:paraId="436EB9B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irony was cruel and biting. I sought solace in the very acts that drove people away. I built walls of razor-sharp scars, brick by brick, around my aching heart, while simultaneously yearning for </w:t>
      </w:r>
      <w:r>
        <w:br/>
      </w:r>
      <w:r>
        <w:rPr>
          <w:rFonts w:ascii="Charis SIL Regular" w:eastAsia="Charis SIL Regular" w:hAnsi="Charis SIL Regular"/>
          <w:color w:val="000000"/>
        </w:rPr>
        <w:t>someone to breach those walls, to see the vulnerable, terrified child hidden beneath the hardened exterior. The contradiction gnawed at me, a relentless internal battle between self-destruction and the desperate desire for connection.</w:t>
      </w:r>
    </w:p>
    <w:p w14:paraId="09D84E0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art, my poetry, was a reflection of this internal conflict. The vivid imagery, the raw, unfiltered emotion, the stark language – all were manifestations of my inner turmoil. The "monsters" I wrote about – the shadowy figures lurking in the corners of my poems, the creatures that haunted my verses – were metaphors for the demons I battled within </w:t>
      </w:r>
      <w:r>
        <w:rPr>
          <w:rFonts w:ascii="Charis SIL Regular" w:eastAsia="Charis SIL Regular" w:hAnsi="Charis SIL Regular"/>
          <w:color w:val="000000"/>
        </w:rPr>
        <w:lastRenderedPageBreak/>
        <w:t>myself. They were projections of my own self-loathing, my own self-destructive impulses, given tangible form on the page.</w:t>
      </w:r>
    </w:p>
    <w:p w14:paraId="4A35DECC" w14:textId="77777777" w:rsidR="00323380" w:rsidRDefault="00323380">
      <w:pPr>
        <w:sectPr w:rsidR="00323380">
          <w:pgSz w:w="8000" w:h="12000"/>
          <w:pgMar w:top="442" w:right="640" w:bottom="364" w:left="660" w:header="720" w:footer="720" w:gutter="0"/>
          <w:cols w:space="720"/>
          <w:docGrid w:linePitch="360"/>
        </w:sectPr>
      </w:pPr>
    </w:p>
    <w:p w14:paraId="0FB10ECE" w14:textId="77777777" w:rsidR="00323380" w:rsidRDefault="00323380">
      <w:pPr>
        <w:autoSpaceDE w:val="0"/>
        <w:autoSpaceDN w:val="0"/>
        <w:spacing w:after="210" w:line="220" w:lineRule="exact"/>
      </w:pPr>
    </w:p>
    <w:p w14:paraId="1691AE62" w14:textId="77777777" w:rsidR="00323380" w:rsidRDefault="00000000">
      <w:pPr>
        <w:autoSpaceDE w:val="0"/>
        <w:autoSpaceDN w:val="0"/>
        <w:spacing w:before="58" w:after="0" w:line="264" w:lineRule="exact"/>
      </w:pPr>
      <w:r>
        <w:rPr>
          <w:rFonts w:ascii="Charis SIL Regular" w:eastAsia="Charis SIL Regular" w:hAnsi="Charis SIL Regular"/>
          <w:color w:val="000000"/>
        </w:rPr>
        <w:t>But within these dark, visceral poems, there was always a flicker of hope, a faint echo of longing for something more. The violent imagery was a stark contrast to the quiet desperation that throbbed beneath the surface. The aggressive language was a mask for the vulnerability I desperately tried to conceal. The darkness was a canvas for the faintest glimmers of light, a testament to the inherent human desire for connection, for understanding, for love.</w:t>
      </w:r>
    </w:p>
    <w:p w14:paraId="6DDBAC42" w14:textId="77777777" w:rsidR="00323380" w:rsidRDefault="00000000">
      <w:pPr>
        <w:autoSpaceDE w:val="0"/>
        <w:autoSpaceDN w:val="0"/>
        <w:spacing w:before="264" w:after="0" w:line="264" w:lineRule="exact"/>
      </w:pPr>
      <w:r>
        <w:rPr>
          <w:rFonts w:ascii="Charis SIL Regular" w:eastAsia="Charis SIL Regular" w:hAnsi="Charis SIL Regular"/>
          <w:color w:val="000000"/>
        </w:rPr>
        <w:t>I remember one specific poem, a particularly dark one, filled with images of blood and broken glass. It was a brutal depiction of self-destruction, a visceral portrayal of the pain and anger I felt. But within that darkness, there was a line, a single, almost whispered line, that spoke volumes: "Lost in the shadows, searching for a hand to hold." It was a fleeting moment of vulnerability, a crack in the hardened shell of my self-inflicted isolation. It was a cry for help, a silent plea for connection, barely audible above the roar of my self-destruction.</w:t>
      </w:r>
    </w:p>
    <w:p w14:paraId="1F6C44D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people in my life, the ones who still remained, saw the self-destructive behavior. They saw the scars, the erratic moods, the self-loathing. They saw the darkness, the rage, the pain. But they didn’t understand the silent scream beneath it all – the yearning for connection, the desperate need to be seen, to be heard, to be loved.</w:t>
      </w:r>
    </w:p>
    <w:p w14:paraId="179965B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My relationships suffered under the weight of my self-destruction. The people who cared about me, who tried to reach out, were met with resistance, with anger, with a wall of silence. I pushed them away, not because I didn't want them, but because I was afraid of letting them in. I was afraid of being seen, of being exposed, of being judged. The fear of vulnerability was a heavier burden than the weight of my solitude.</w:t>
      </w:r>
    </w:p>
    <w:p w14:paraId="72E0CCA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a vicious cycle, a self-fulfilling prophecy. I pushed people away, then blamed them for leaving, further solidifying my belief that I was unworthy of connection. I sabotaged relationships, then mourned their failure, reinforcing the destructive narratives I'd constructed </w:t>
      </w:r>
      <w:r>
        <w:rPr>
          <w:rFonts w:ascii="Charis SIL Regular" w:eastAsia="Charis SIL Regular" w:hAnsi="Charis SIL Regular"/>
          <w:color w:val="000000"/>
        </w:rPr>
        <w:lastRenderedPageBreak/>
        <w:t>about myself. The isolation became a self-imposed prison, a testament to my own self-hatred.</w:t>
      </w:r>
    </w:p>
    <w:p w14:paraId="35178645" w14:textId="77777777" w:rsidR="00323380" w:rsidRDefault="00323380">
      <w:pPr>
        <w:sectPr w:rsidR="00323380">
          <w:pgSz w:w="8000" w:h="12000"/>
          <w:pgMar w:top="428" w:right="660" w:bottom="526" w:left="660" w:header="720" w:footer="720" w:gutter="0"/>
          <w:cols w:space="720"/>
          <w:docGrid w:linePitch="360"/>
        </w:sectPr>
      </w:pPr>
    </w:p>
    <w:p w14:paraId="6286E50C" w14:textId="77777777" w:rsidR="00323380" w:rsidRDefault="00323380">
      <w:pPr>
        <w:autoSpaceDE w:val="0"/>
        <w:autoSpaceDN w:val="0"/>
        <w:spacing w:after="78" w:line="220" w:lineRule="exact"/>
      </w:pPr>
    </w:p>
    <w:p w14:paraId="6C0DF159" w14:textId="77777777" w:rsidR="00323380" w:rsidRDefault="00000000">
      <w:pPr>
        <w:autoSpaceDE w:val="0"/>
        <w:autoSpaceDN w:val="0"/>
        <w:spacing w:before="58" w:after="0" w:line="264" w:lineRule="exact"/>
      </w:pPr>
      <w:r>
        <w:rPr>
          <w:rFonts w:ascii="Charis SIL Regular" w:eastAsia="Charis SIL Regular" w:hAnsi="Charis SIL Regular"/>
          <w:color w:val="000000"/>
        </w:rPr>
        <w:t>Yet, even in the depths of my despair, the longing for connection persisted. It was a persistent ache, a low hum beneath the surface of the chaos, a constant reminder that even in the darkest of times, the human need for connection endures. It was this longing, this flicker of hope, that eventually became the impetus for change, the driving force that pushed me to seek help, to break free from the cycle of self-destruction.</w:t>
      </w:r>
    </w:p>
    <w:p w14:paraId="6DF0C410"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journey wasn’t easy. It was a long, arduous climb out of the abyss, a grueling struggle against the forces of self-destruction. There were relapses, moments of doubt, times when the darkness threatened to engulf me once more. But the yearning for </w:t>
      </w:r>
      <w:r>
        <w:br/>
      </w:r>
      <w:r>
        <w:rPr>
          <w:rFonts w:ascii="Charis SIL Regular" w:eastAsia="Charis SIL Regular" w:hAnsi="Charis SIL Regular"/>
          <w:color w:val="000000"/>
        </w:rPr>
        <w:t>connection, the desire for something more than the emptiness, never truly faded. It was the faint light at the end of a long, dark tunnel, the beacon that guided me through the storm.</w:t>
      </w:r>
    </w:p>
    <w:p w14:paraId="489E86D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scars remained, a permanent reminder of the pain and suffering I had endured. But they were also a testament to my strength, to my resilience, to my ability to overcome the darkness. They were a map of my journey, a testament to the distance I had traveled, a symbol of my ongoing struggle for self-acceptance and connection.</w:t>
      </w:r>
    </w:p>
    <w:p w14:paraId="04A77E5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numbness may still linger at times, a ghost at the edges of my consciousness. But it no longer holds the same power over me. I have learned to recognize it, to acknowledge its presence without letting it define me. I have learned that pain, even self-inflicted pain, is not a form of communication, but rather a symptom of a deeper underlying need.</w:t>
      </w:r>
    </w:p>
    <w:p w14:paraId="28A569E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that need, the one that persists through the darkness and the pain, the one that whispers even through the numbness – that need is connection. It's a need for understanding, for empathy, for love. It's the quiet whisper that finally broke through the roar of the self-destructive storm, the faint melody that emerged from the silent scream. It is the voice I found, finally, in the heart of the chaos. It's the reason I continue </w:t>
      </w:r>
      <w:r>
        <w:rPr>
          <w:rFonts w:ascii="Charis SIL Regular" w:eastAsia="Charis SIL Regular" w:hAnsi="Charis SIL Regular"/>
          <w:color w:val="000000"/>
        </w:rPr>
        <w:lastRenderedPageBreak/>
        <w:t>to write, to share my story, hoping that someone else, somewhere, might hear the faint cry for help within the darkness, might recognize the echo of their own struggles within my words, and know that they are not alone.</w:t>
      </w:r>
    </w:p>
    <w:p w14:paraId="6CDB93A9" w14:textId="77777777" w:rsidR="00323380" w:rsidRDefault="00323380">
      <w:pPr>
        <w:sectPr w:rsidR="00323380">
          <w:pgSz w:w="8000" w:h="12000"/>
          <w:pgMar w:top="296" w:right="650" w:bottom="526" w:left="660" w:header="720" w:footer="720" w:gutter="0"/>
          <w:cols w:space="720"/>
          <w:docGrid w:linePitch="360"/>
        </w:sectPr>
      </w:pPr>
    </w:p>
    <w:p w14:paraId="3EBC99B4" w14:textId="77777777" w:rsidR="00323380" w:rsidRDefault="00323380">
      <w:pPr>
        <w:autoSpaceDE w:val="0"/>
        <w:autoSpaceDN w:val="0"/>
        <w:spacing w:after="224" w:line="220" w:lineRule="exact"/>
      </w:pPr>
    </w:p>
    <w:p w14:paraId="64616A07" w14:textId="77777777" w:rsidR="00323380" w:rsidRDefault="00000000">
      <w:pPr>
        <w:autoSpaceDE w:val="0"/>
        <w:autoSpaceDN w:val="0"/>
        <w:spacing w:after="0" w:line="330" w:lineRule="exact"/>
      </w:pPr>
      <w:r>
        <w:rPr>
          <w:rFonts w:ascii="Charis SIL Bold" w:eastAsia="Charis SIL Bold" w:hAnsi="Charis SIL Bold"/>
          <w:b/>
          <w:color w:val="000000"/>
        </w:rPr>
        <w:t>The Scars Remain</w:t>
      </w:r>
    </w:p>
    <w:p w14:paraId="082D6E01"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mirror showed me a stranger. Not a stranger in the sense of a completely unfamiliar face, but a stranger in the way a landscape looks after a wildfire – the same basic contours, but scarred, altered, forever changed. The reflection wasn't just a visual representation; it was a visceral memory, a living testament to the countless nights spent wrestling with the razor, the cold steel a perverse comfort against the burning emptiness within. Each scar, a tiny, pale river snaking across my skin, was a record of a moment of profound despair, a frozen frame of a self-inflicted war. They were a history etched into my flesh, a brutal timeline of my descent and, </w:t>
      </w:r>
      <w:r>
        <w:br/>
      </w:r>
      <w:r>
        <w:rPr>
          <w:rFonts w:ascii="Charis SIL Regular" w:eastAsia="Charis SIL Regular" w:hAnsi="Charis SIL Regular"/>
          <w:color w:val="000000"/>
        </w:rPr>
        <w:t>surprisingly, a testament to my ongoing struggle to climb back.</w:t>
      </w:r>
    </w:p>
    <w:p w14:paraId="51E1DF9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traced the faint lines with a trembling finger, the touch sending a shiver down my spine. The physical sensation was almost secondary to the emotional echo – the chilling reminder of the numbness, the isolation, the crushing weight of self-loathing that had driven me to the razor’s edge time and again. The mirror wasn’t just a reflective surface; it was a portal, a window into the past, a relentless </w:t>
      </w:r>
      <w:r>
        <w:br/>
      </w:r>
      <w:r>
        <w:rPr>
          <w:rFonts w:ascii="Charis SIL Regular" w:eastAsia="Charis SIL Regular" w:hAnsi="Charis SIL Regular"/>
          <w:color w:val="000000"/>
        </w:rPr>
        <w:t>reminder of the pain I had inflicted upon myself, the wounds I had carelessly carved into my being.</w:t>
      </w:r>
    </w:p>
    <w:p w14:paraId="614AE19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the pain itself that haunted me the most; it was the </w:t>
      </w:r>
      <w:r>
        <w:br/>
      </w:r>
      <w:r>
        <w:rPr>
          <w:rFonts w:ascii="Charis SIL Regular" w:eastAsia="Charis SIL Regular" w:hAnsi="Charis SIL Regular"/>
          <w:color w:val="000000"/>
        </w:rPr>
        <w:t xml:space="preserve">emptiness that preceded it, that gnawing void that threatened to consume me. The razor became a momentary distraction, a brief reprieve from the unrelenting ache of nothingness. It was a </w:t>
      </w:r>
      <w:r>
        <w:br/>
      </w:r>
      <w:r>
        <w:rPr>
          <w:rFonts w:ascii="Charis SIL Regular" w:eastAsia="Charis SIL Regular" w:hAnsi="Charis SIL Regular"/>
          <w:color w:val="000000"/>
        </w:rPr>
        <w:t>desperate attempt to feel something, anything, even if it was the searing agony of a fresh cut. The blood, a crimson stain against the pale canvas of my skin, became a morbid symbol of my existence -proof that I was still here, still breathing, still capable of feeling, even if it was only the raw, throbbing pain.</w:t>
      </w:r>
    </w:p>
    <w:p w14:paraId="10BE54B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weren't merely physical; they were emotional, </w:t>
      </w:r>
      <w:r>
        <w:br/>
      </w:r>
      <w:r>
        <w:rPr>
          <w:rFonts w:ascii="Charis SIL Regular" w:eastAsia="Charis SIL Regular" w:hAnsi="Charis SIL Regular"/>
          <w:color w:val="000000"/>
        </w:rPr>
        <w:t xml:space="preserve">psychological. They were a tangible representation of the inner turmoil </w:t>
      </w:r>
      <w:r>
        <w:rPr>
          <w:rFonts w:ascii="Charis SIL Regular" w:eastAsia="Charis SIL Regular" w:hAnsi="Charis SIL Regular"/>
          <w:color w:val="000000"/>
        </w:rPr>
        <w:lastRenderedPageBreak/>
        <w:t>I had endured, the battles I had fought and lost, the demons I had wrestled with in the silent hours of the night. They were a constant, physical reminder of my past, a reminder that constantly threatened to drag me back into the abyss.</w:t>
      </w:r>
    </w:p>
    <w:p w14:paraId="70C50D61" w14:textId="77777777" w:rsidR="00323380" w:rsidRDefault="00323380">
      <w:pPr>
        <w:sectPr w:rsidR="00323380">
          <w:pgSz w:w="8000" w:h="12000"/>
          <w:pgMar w:top="442" w:right="642" w:bottom="364" w:left="660" w:header="720" w:footer="720" w:gutter="0"/>
          <w:cols w:space="720"/>
          <w:docGrid w:linePitch="360"/>
        </w:sectPr>
      </w:pPr>
    </w:p>
    <w:p w14:paraId="529F29B7" w14:textId="77777777" w:rsidR="00323380" w:rsidRDefault="00323380">
      <w:pPr>
        <w:autoSpaceDE w:val="0"/>
        <w:autoSpaceDN w:val="0"/>
        <w:spacing w:after="210" w:line="220" w:lineRule="exact"/>
      </w:pPr>
    </w:p>
    <w:p w14:paraId="3F10257A"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I tried to ignore them, to pretend they weren't there, to bury the memories they represented deep within the recesses of my mind. I’d wear long sleeves, even in the summer heat, concealing the </w:t>
      </w:r>
      <w:r>
        <w:br/>
      </w:r>
      <w:r>
        <w:rPr>
          <w:rFonts w:ascii="Charis SIL Regular" w:eastAsia="Charis SIL Regular" w:hAnsi="Charis SIL Regular"/>
          <w:color w:val="000000"/>
        </w:rPr>
        <w:t xml:space="preserve">evidence of my self-destruction from the judging eyes of the world. But the scars weren’t easily hidden; they weren't just visible on my skin; they were etched into my soul. They manifested in my sleep, in the form of vivid nightmares that replayed the agonizing </w:t>
      </w:r>
      <w:r>
        <w:br/>
      </w:r>
      <w:r>
        <w:rPr>
          <w:rFonts w:ascii="Charis SIL Regular" w:eastAsia="Charis SIL Regular" w:hAnsi="Charis SIL Regular"/>
          <w:color w:val="000000"/>
        </w:rPr>
        <w:t xml:space="preserve">moments of self-harm. They emerged in my waking hours as </w:t>
      </w:r>
      <w:r>
        <w:br/>
      </w:r>
      <w:r>
        <w:rPr>
          <w:rFonts w:ascii="Charis SIL Regular" w:eastAsia="Charis SIL Regular" w:hAnsi="Charis SIL Regular"/>
          <w:color w:val="000000"/>
        </w:rPr>
        <w:t xml:space="preserve">sudden, inexplicable bursts of anger, or periods of crippling </w:t>
      </w:r>
      <w:r>
        <w:br/>
      </w:r>
      <w:r>
        <w:rPr>
          <w:rFonts w:ascii="Charis SIL Regular" w:eastAsia="Charis SIL Regular" w:hAnsi="Charis SIL Regular"/>
          <w:color w:val="000000"/>
        </w:rPr>
        <w:t>depression. The memories, like phantom pains, lingered long after the physical wounds had begun to heal.</w:t>
      </w:r>
    </w:p>
    <w:p w14:paraId="697A848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yet, as time wore on, something changed. The scars, once symbols of utter despair and self-loathing, gradually began to transform. They didn't fade, not entirely. Their presence remained a stark reminder of the battles I’d fought. But their meaning began to shift. They morphed from symbols of failure into markers of </w:t>
      </w:r>
      <w:r>
        <w:br/>
      </w:r>
      <w:r>
        <w:rPr>
          <w:rFonts w:ascii="Charis SIL Regular" w:eastAsia="Charis SIL Regular" w:hAnsi="Charis SIL Regular"/>
          <w:color w:val="000000"/>
        </w:rPr>
        <w:t xml:space="preserve">resilience, scars that bore testament to my ongoing fight for </w:t>
      </w:r>
      <w:r>
        <w:br/>
      </w:r>
      <w:r>
        <w:rPr>
          <w:rFonts w:ascii="Charis SIL Regular" w:eastAsia="Charis SIL Regular" w:hAnsi="Charis SIL Regular"/>
          <w:color w:val="000000"/>
        </w:rPr>
        <w:t>survival.</w:t>
      </w:r>
    </w:p>
    <w:p w14:paraId="1C3BD6C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sudden; it was gradual, a slow, painful process of self-discovery and healing. It started with small acts of self-compassion – acknowledging the pain, validating my feelings, and accepting my past without letting it define my future. Therapy played a crucial role, offering a safe space to confront the demons that had haunted me for so long. I learned to replace the razor with healthier coping mechanisms, discovering solace in creative </w:t>
      </w:r>
      <w:r>
        <w:br/>
      </w:r>
      <w:r>
        <w:rPr>
          <w:rFonts w:ascii="Charis SIL Regular" w:eastAsia="Charis SIL Regular" w:hAnsi="Charis SIL Regular"/>
          <w:color w:val="000000"/>
        </w:rPr>
        <w:t>expression, in connecting with others, in embracing the beauty and fragility of life.</w:t>
      </w:r>
    </w:p>
    <w:p w14:paraId="3EABB46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smooth. There were setbacks, moments of intense self-doubt, and temptations to return to the familiar comfort of self-destruction. But with each relapse, I learned to forgive </w:t>
      </w:r>
      <w:r>
        <w:br/>
      </w:r>
      <w:r>
        <w:rPr>
          <w:rFonts w:ascii="Charis SIL Regular" w:eastAsia="Charis SIL Regular" w:hAnsi="Charis SIL Regular"/>
          <w:color w:val="000000"/>
        </w:rPr>
        <w:t xml:space="preserve">myself, to pick myself up, and to keep moving forward. The scars remained, but they no longer held the same power over me. They were </w:t>
      </w:r>
      <w:r>
        <w:rPr>
          <w:rFonts w:ascii="Charis SIL Regular" w:eastAsia="Charis SIL Regular" w:hAnsi="Charis SIL Regular"/>
          <w:color w:val="000000"/>
        </w:rPr>
        <w:lastRenderedPageBreak/>
        <w:t>a reminder of the depths I had plumbed, but also a testament to the heights I had climbed.</w:t>
      </w:r>
    </w:p>
    <w:p w14:paraId="5C340BDC" w14:textId="77777777" w:rsidR="00323380" w:rsidRDefault="00000000">
      <w:pPr>
        <w:autoSpaceDE w:val="0"/>
        <w:autoSpaceDN w:val="0"/>
        <w:spacing w:before="206" w:after="0" w:line="322" w:lineRule="exact"/>
      </w:pPr>
      <w:r>
        <w:rPr>
          <w:rFonts w:ascii="Charis SIL Regular" w:eastAsia="Charis SIL Regular" w:hAnsi="Charis SIL Regular"/>
          <w:color w:val="000000"/>
        </w:rPr>
        <w:t>Now, when I look in the mirror, I see not just the scars but the</w:t>
      </w:r>
    </w:p>
    <w:p w14:paraId="53B7E537" w14:textId="77777777" w:rsidR="00323380" w:rsidRDefault="00323380">
      <w:pPr>
        <w:sectPr w:rsidR="00323380">
          <w:pgSz w:w="8000" w:h="12000"/>
          <w:pgMar w:top="428" w:right="670" w:bottom="394" w:left="660" w:header="720" w:footer="720" w:gutter="0"/>
          <w:cols w:space="720"/>
          <w:docGrid w:linePitch="360"/>
        </w:sectPr>
      </w:pPr>
    </w:p>
    <w:p w14:paraId="50E15734" w14:textId="77777777" w:rsidR="00323380" w:rsidRDefault="00323380">
      <w:pPr>
        <w:autoSpaceDE w:val="0"/>
        <w:autoSpaceDN w:val="0"/>
        <w:spacing w:after="78" w:line="220" w:lineRule="exact"/>
      </w:pPr>
    </w:p>
    <w:p w14:paraId="6FDB5921"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strength behind them, the resilience forged in the fires of self-destruction, the courage it took to face my demons, and the </w:t>
      </w:r>
      <w:r>
        <w:br/>
      </w:r>
      <w:r>
        <w:rPr>
          <w:rFonts w:ascii="Charis SIL Regular" w:eastAsia="Charis SIL Regular" w:hAnsi="Charis SIL Regular"/>
          <w:color w:val="000000"/>
        </w:rPr>
        <w:t xml:space="preserve">determination to build a better future. The scars are a part of my story, a narrative etched into my skin. They’re a reminder of the darkness I've endured, but they also serve as a powerful symbol of my perseverance, a testament to my enduring spirit, and the </w:t>
      </w:r>
      <w:r>
        <w:br/>
      </w:r>
      <w:r>
        <w:rPr>
          <w:rFonts w:ascii="Charis SIL Regular" w:eastAsia="Charis SIL Regular" w:hAnsi="Charis SIL Regular"/>
          <w:color w:val="000000"/>
        </w:rPr>
        <w:t>profound truth that even the deepest wounds can heal. They're a map, charting the dangerous terrain I've traversed, showing me the path I've already walked and reassuring me that I am stronger than I ever thought possible.</w:t>
      </w:r>
    </w:p>
    <w:p w14:paraId="4CF72EC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reflection staring back at me is still a stranger, in a way. But it's a stranger I'm beginning to recognize, a stranger who’s learning to forgive himself, a stranger who’s learning to love the person staring back. This stranger is still scarred, still bearing the marks of past battles, but this stranger is also whole, courageous, and ready to face whatever challenges lie ahead. The scars remain, a permanent reminder of the razor’s edge, but they've become a less painful reminder of a fight that continues, a battle not for self-destruction, but for self-acceptance, self-love, and self-forgiveness.</w:t>
      </w:r>
    </w:p>
    <w:p w14:paraId="41C9DEB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write now not to dwell on the pain, but to share the lessons </w:t>
      </w:r>
      <w:r>
        <w:br/>
      </w:r>
      <w:r>
        <w:rPr>
          <w:rFonts w:ascii="Charis SIL Regular" w:eastAsia="Charis SIL Regular" w:hAnsi="Charis SIL Regular"/>
          <w:color w:val="000000"/>
        </w:rPr>
        <w:t xml:space="preserve">learned, to offer hope to those who are still trapped in the darkness, still battling their own demons. The journey may be long and </w:t>
      </w:r>
      <w:r>
        <w:br/>
      </w:r>
      <w:r>
        <w:rPr>
          <w:rFonts w:ascii="Charis SIL Regular" w:eastAsia="Charis SIL Regular" w:hAnsi="Charis SIL Regular"/>
          <w:color w:val="000000"/>
        </w:rPr>
        <w:t xml:space="preserve">arduous, filled with setbacks and moments of profound despair, but there is a light at the end of the tunnel. There is hope for healing, for recovery, for self-acceptance, and, ultimately, for love. My scars remain, but they no longer define me. They remind me of my </w:t>
      </w:r>
      <w:r>
        <w:br/>
      </w:r>
      <w:r>
        <w:rPr>
          <w:rFonts w:ascii="Charis SIL Regular" w:eastAsia="Charis SIL Regular" w:hAnsi="Charis SIL Regular"/>
          <w:color w:val="000000"/>
        </w:rPr>
        <w:t>journey, my resilience, and the ongoing work of creating a life filled with meaning, purpose, and connection. It’s a life I'm still striving for, a life lived in the shadow of my scars, a life built upon the foundation of my past pain, but a life that continues to evolve, continues to heal, continues to find its way, one breath at a time, one word at a time, one poem at a time.</w:t>
      </w:r>
    </w:p>
    <w:p w14:paraId="7871A6DC"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mirror, once a symbol of my self-hatred, now reflects not only the scars but also the subtle glow of hope, a quiet light that persists despite the darkness, a light that guides me forward, a light that says, “You are still here. You are still fighting. You are still worthy.”The scars remain, but they’re no longer the defining feature of my</w:t>
      </w:r>
    </w:p>
    <w:p w14:paraId="3B1B2F59" w14:textId="77777777" w:rsidR="00323380" w:rsidRDefault="00323380">
      <w:pPr>
        <w:sectPr w:rsidR="00323380">
          <w:pgSz w:w="8000" w:h="12000"/>
          <w:pgMar w:top="296" w:right="660" w:bottom="394" w:left="660" w:header="720" w:footer="720" w:gutter="0"/>
          <w:cols w:space="720"/>
          <w:docGrid w:linePitch="360"/>
        </w:sectPr>
      </w:pPr>
    </w:p>
    <w:p w14:paraId="1CF432B0" w14:textId="77777777" w:rsidR="00323380" w:rsidRDefault="00323380">
      <w:pPr>
        <w:autoSpaceDE w:val="0"/>
        <w:autoSpaceDN w:val="0"/>
        <w:spacing w:after="78" w:line="220" w:lineRule="exact"/>
      </w:pPr>
    </w:p>
    <w:p w14:paraId="5F495D1B"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reflection. They're merely a part of the story, a story of survival, of healing, and of the enduring power of hope. A story that continues to unfold, one verse at a time. A story that I hope, one day, will find a happy ending. The fight is far from over, the pain might linger, but the hope, fragile yet persistent, flickers brighter with each passing day. And the mirror, finally, reflects not just a stranger but a survivor, emerging from the shadows, scarred but not broken, finding strength in the very places where once there was only pain. The scars remain, but their meaning has changed. They’re the story of my survival, a testament to my resilience. And in their </w:t>
      </w:r>
      <w:r>
        <w:br/>
      </w:r>
      <w:r>
        <w:rPr>
          <w:rFonts w:ascii="Charis SIL Regular" w:eastAsia="Charis SIL Regular" w:hAnsi="Charis SIL Regular"/>
          <w:color w:val="000000"/>
        </w:rPr>
        <w:t>permanence, I find a strange and unexpected beauty.</w:t>
      </w:r>
    </w:p>
    <w:p w14:paraId="1C85C67A" w14:textId="77777777" w:rsidR="00323380" w:rsidRDefault="00323380">
      <w:pPr>
        <w:sectPr w:rsidR="00323380">
          <w:pgSz w:w="8000" w:h="12000"/>
          <w:pgMar w:top="296" w:right="658" w:bottom="1440" w:left="660" w:header="720" w:footer="720" w:gutter="0"/>
          <w:cols w:space="720"/>
          <w:docGrid w:linePitch="360"/>
        </w:sectPr>
      </w:pPr>
    </w:p>
    <w:p w14:paraId="531BFEDA" w14:textId="77777777" w:rsidR="00323380" w:rsidRDefault="00323380">
      <w:pPr>
        <w:autoSpaceDE w:val="0"/>
        <w:autoSpaceDN w:val="0"/>
        <w:spacing w:after="224" w:line="220" w:lineRule="exact"/>
      </w:pPr>
    </w:p>
    <w:p w14:paraId="740CC470" w14:textId="77777777" w:rsidR="00323380" w:rsidRDefault="00000000">
      <w:pPr>
        <w:autoSpaceDE w:val="0"/>
        <w:autoSpaceDN w:val="0"/>
        <w:spacing w:after="0" w:line="330" w:lineRule="exact"/>
      </w:pPr>
      <w:r>
        <w:rPr>
          <w:rFonts w:ascii="Charis SIL Bold" w:eastAsia="Charis SIL Bold" w:hAnsi="Charis SIL Bold"/>
          <w:b/>
          <w:color w:val="000000"/>
        </w:rPr>
        <w:t>Finding Solace</w:t>
      </w:r>
    </w:p>
    <w:p w14:paraId="28D8F553"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blade, cool against my skin, promised a release I couldn't find anywhere else. It wasn't a rational choice, not by a long shot. Logic screamed at me, a cacophony of warnings and pleas, but logic had become a stranger, a distant echo in the vast emptiness that </w:t>
      </w:r>
      <w:r>
        <w:br/>
      </w:r>
      <w:r>
        <w:rPr>
          <w:rFonts w:ascii="Charis SIL Regular" w:eastAsia="Charis SIL Regular" w:hAnsi="Charis SIL Regular"/>
          <w:color w:val="000000"/>
        </w:rPr>
        <w:t xml:space="preserve">consumed me. The pain, sharp and immediate, was a welcome interruption, a jarring counterpoint to the numb, suffocating silence within. It was a paradox, a twisted comfort in the midst of self-destruction. The blood, welling up and staining the pale skin of my arm, became a perverse symbol of my existence, proof that I was still here, still feeling, still alive, even if it was only in the </w:t>
      </w:r>
      <w:r>
        <w:br/>
      </w:r>
      <w:r>
        <w:rPr>
          <w:rFonts w:ascii="Charis SIL Regular" w:eastAsia="Charis SIL Regular" w:hAnsi="Charis SIL Regular"/>
          <w:color w:val="000000"/>
        </w:rPr>
        <w:t>excruciating agony of the wound.</w:t>
      </w:r>
    </w:p>
    <w:p w14:paraId="264835B7"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the blood itself, not just the crimson stain, but the act, the ritual, the controlled descent into pain that offered a semblance of solace. It was a dark dance with the razor's edge, a macabre ballet performed in the silent hours of the night. It was a rebellion against the emptiness, a desperate attempt to fill the void with something, anything, even if that something was self-inflicted pain. The pain was tangible, visceral, a stark contrast to the intangible, pervasive emptiness that threatened to swallow me whole.</w:t>
      </w:r>
    </w:p>
    <w:p w14:paraId="3B4168AD"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scars, accumulating like grim trophies of my self-destruction, became a perverse map of my inner turmoil, each line a record of a moment of intense despair. They were a testament to my struggle, to my ongoing battle against the demons within. They weren't merely physical scars; they were emotional scars, deeply etched into my psyche, a constant reminder of the battles I'd fought and lost, the wars I'd waged against myself. They were a living history, a narrative written in blood and etched into my flesh.</w:t>
      </w:r>
    </w:p>
    <w:p w14:paraId="57597B5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Society judged me, whispered behind my back, branded me a failure, a broken soul, a waste of space. Their judgment stung, but it was a familiar pain, a dull ache I'd become accustomed to. It was a weight I </w:t>
      </w:r>
      <w:r>
        <w:rPr>
          <w:rFonts w:ascii="Charis SIL Regular" w:eastAsia="Charis SIL Regular" w:hAnsi="Charis SIL Regular"/>
          <w:color w:val="000000"/>
        </w:rPr>
        <w:lastRenderedPageBreak/>
        <w:t>carried, a burden I wore like a second skin, but it didn't hold the same power as the inner turmoil, the relentless self-</w:t>
      </w:r>
      <w:r>
        <w:br/>
      </w:r>
      <w:r>
        <w:rPr>
          <w:rFonts w:ascii="Charis SIL Regular" w:eastAsia="Charis SIL Regular" w:hAnsi="Charis SIL Regular"/>
          <w:color w:val="000000"/>
        </w:rPr>
        <w:t>loathing that gnawed at my soul. The external judgment paled in comparison to the harsh, unforgiving criticism I leveled against</w:t>
      </w:r>
    </w:p>
    <w:p w14:paraId="1EDE28FA" w14:textId="77777777" w:rsidR="00323380" w:rsidRDefault="00323380">
      <w:pPr>
        <w:sectPr w:rsidR="00323380">
          <w:pgSz w:w="8000" w:h="12000"/>
          <w:pgMar w:top="442" w:right="644" w:bottom="364" w:left="660" w:header="720" w:footer="720" w:gutter="0"/>
          <w:cols w:space="720"/>
          <w:docGrid w:linePitch="360"/>
        </w:sectPr>
      </w:pPr>
    </w:p>
    <w:p w14:paraId="4BD6CD45" w14:textId="77777777" w:rsidR="00323380" w:rsidRDefault="00323380">
      <w:pPr>
        <w:autoSpaceDE w:val="0"/>
        <w:autoSpaceDN w:val="0"/>
        <w:spacing w:after="78" w:line="220" w:lineRule="exact"/>
      </w:pPr>
    </w:p>
    <w:p w14:paraId="0A8DB0BA" w14:textId="77777777" w:rsidR="00323380" w:rsidRDefault="00000000">
      <w:pPr>
        <w:autoSpaceDE w:val="0"/>
        <w:autoSpaceDN w:val="0"/>
        <w:spacing w:after="0" w:line="322" w:lineRule="exact"/>
      </w:pPr>
      <w:r>
        <w:rPr>
          <w:rFonts w:ascii="Charis SIL Regular" w:eastAsia="Charis SIL Regular" w:hAnsi="Charis SIL Regular"/>
          <w:color w:val="000000"/>
        </w:rPr>
        <w:t>myself.</w:t>
      </w:r>
    </w:p>
    <w:p w14:paraId="78C18F2E" w14:textId="77777777" w:rsidR="00323380" w:rsidRDefault="00000000">
      <w:pPr>
        <w:autoSpaceDE w:val="0"/>
        <w:autoSpaceDN w:val="0"/>
        <w:spacing w:before="264" w:after="0" w:line="264" w:lineRule="exact"/>
      </w:pPr>
      <w:r>
        <w:rPr>
          <w:rFonts w:ascii="Charis SIL Regular" w:eastAsia="Charis SIL Regular" w:hAnsi="Charis SIL Regular"/>
          <w:color w:val="000000"/>
        </w:rPr>
        <w:t>Yet, in the midst of this self-inflicted chaos, I found a strange and twisted sense of comfort. It was a comfort born of familiarity, a perverse sense of kinship with the darkness that consumed me. It was a comfort rooted in the illusion of control, the misguided belief that I could master the chaos within by inflicting pain upon myself. It was a dark embrace, a self-destructive lullaby that silenced the inner screams, at least for a while.</w:t>
      </w:r>
    </w:p>
    <w:p w14:paraId="349EE01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act of self-harm wasn't about ending my life; it was about momentarily escaping it. It was a desperate attempt to numb the pain, to silence the voices in my head, to find a momentary respite from the overwhelming sense of emptiness. It was a brief reprieve, a fleeting escape from the relentless war raging within. It was a way to feel something, anything, even if it was the searing pain of a fresh cut.</w:t>
      </w:r>
    </w:p>
    <w:p w14:paraId="4E074F9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paradoxical nature of this self-destructive coping mechanism was not lost on me. I knew, intellectually, that I was harming myself, that I was inflicting pain upon myself, that I was engaging in self-destructive behavior. But the emotional pull, the need for that sharp, immediate pain, was stronger than any rational thought.</w:t>
      </w:r>
    </w:p>
    <w:p w14:paraId="0984EBB0"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It was a compulsion, a dark addiction that held me captive in its vicious grip.</w:t>
      </w:r>
    </w:p>
    <w:p w14:paraId="4B526946" w14:textId="77777777" w:rsidR="00323380" w:rsidRDefault="00000000">
      <w:pPr>
        <w:autoSpaceDE w:val="0"/>
        <w:autoSpaceDN w:val="0"/>
        <w:spacing w:before="264" w:after="0" w:line="264" w:lineRule="exact"/>
      </w:pPr>
      <w:r>
        <w:rPr>
          <w:rFonts w:ascii="Charis SIL Regular" w:eastAsia="Charis SIL Regular" w:hAnsi="Charis SIL Regular"/>
          <w:color w:val="000000"/>
        </w:rPr>
        <w:t>I remember one particular night, the details shrouded in the haze of memory and substance abuse, the room swimming in shadows and the air thick with despair. The razor felt cool and smooth in my hand, a familiar weight that offered a false sense of security. The act itself was almost ritualistic, a carefully orchestrated descent into pain. The sharp sting of the blade, the warm rush of blood, the dull throbbing that followed – it was a perverse symphony of self-destruction.</w:t>
      </w:r>
    </w:p>
    <w:p w14:paraId="339D6DF5"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 a twisted form of self-medication, a desperate attempt to soothe the burning emptiness within. It was a way to silence the </w:t>
      </w:r>
      <w:r>
        <w:rPr>
          <w:rFonts w:ascii="Charis SIL Regular" w:eastAsia="Charis SIL Regular" w:hAnsi="Charis SIL Regular"/>
          <w:color w:val="000000"/>
        </w:rPr>
        <w:lastRenderedPageBreak/>
        <w:t>relentless self-criticism, to drown out the voices that constantly berated me. It was a way to feel something, anything, other than the soul-crushing weight of despair.</w:t>
      </w:r>
    </w:p>
    <w:p w14:paraId="39902D71" w14:textId="77777777" w:rsidR="00323380" w:rsidRDefault="00323380">
      <w:pPr>
        <w:sectPr w:rsidR="00323380">
          <w:pgSz w:w="8000" w:h="12000"/>
          <w:pgMar w:top="296" w:right="646" w:bottom="394" w:left="660" w:header="720" w:footer="720" w:gutter="0"/>
          <w:cols w:space="720"/>
          <w:docGrid w:linePitch="360"/>
        </w:sectPr>
      </w:pPr>
    </w:p>
    <w:p w14:paraId="6B2C0EEE" w14:textId="77777777" w:rsidR="00323380" w:rsidRDefault="00323380">
      <w:pPr>
        <w:autoSpaceDE w:val="0"/>
        <w:autoSpaceDN w:val="0"/>
        <w:spacing w:after="210" w:line="220" w:lineRule="exact"/>
      </w:pPr>
    </w:p>
    <w:p w14:paraId="1445BA39"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But the fleeting sense of comfort was always followed by a wave of guilt, shame, and self-loathing. The aftermath was always more painful than the act itself. The physical wounds healed, but the emotional wounds lingered, festering and growing, leaving deep scars on my psyche. It was a vicious cycle, a self-perpetuating pattern of self-destruction and self-recrimination.</w:t>
      </w:r>
    </w:p>
    <w:p w14:paraId="5205D6A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razor wasn't a solution; it was a symptom, a manifestation of the deeper issues that plagued me. It was a reflection of the </w:t>
      </w:r>
      <w:r>
        <w:br/>
      </w:r>
      <w:r>
        <w:rPr>
          <w:rFonts w:ascii="Charis SIL Regular" w:eastAsia="Charis SIL Regular" w:hAnsi="Charis SIL Regular"/>
          <w:color w:val="000000"/>
        </w:rPr>
        <w:t>darkness within, the pain I had carried for so long, the battles I had fought and lost. But it was also a reminder of my ongoing fight for survival, my persistent struggle to find solace, to find a way to heal.</w:t>
      </w:r>
    </w:p>
    <w:p w14:paraId="4507A1A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path to healing wasn't linear; it wasn't a straight line from darkness to light. It was a winding, treacherous road, fraught with setbacks and relapses. There were moments when I stumbled, moments when I almost fell back into the familiar embrace of self-destruction. But with each relapse, I learned to forgive myself, to pick myself up, and to keep moving forward. The scars remained, a permanent reminder of my battles, but their meaning shifted.</w:t>
      </w:r>
    </w:p>
    <w:p w14:paraId="50D0475F" w14:textId="77777777" w:rsidR="00323380" w:rsidRDefault="00000000">
      <w:pPr>
        <w:autoSpaceDE w:val="0"/>
        <w:autoSpaceDN w:val="0"/>
        <w:spacing w:before="264" w:after="0" w:line="264" w:lineRule="exact"/>
      </w:pPr>
      <w:r>
        <w:rPr>
          <w:rFonts w:ascii="Charis SIL Regular" w:eastAsia="Charis SIL Regular" w:hAnsi="Charis SIL Regular"/>
          <w:color w:val="000000"/>
        </w:rPr>
        <w:t>They became symbols of resilience, of my ongoing fight for survival. They were markers of my journey, a testament to the depths I had plumbed and the heights I had climbed. They were a reminder of the darkness I had endured, but they were also a testament to the light that still flickered within. They were a map of my journey, a narrative etched into my flesh, a story that continued to unfold, one day at a time.</w:t>
      </w:r>
    </w:p>
    <w:p w14:paraId="614EF5F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so, I continued my journey, one step at a time, one day at a time, one poem at a time. The scars remained, but they no longer held the same power over me. They were a part of my story, but they did not define me. I was more than my scars; I was a survivor, a fighter, a poet who found solace not in the act of self-destruction, but in the act of creation. The words flowed, channeling the pain, the anger, the despair, and transforming them into something beautiful, something </w:t>
      </w:r>
      <w:r>
        <w:rPr>
          <w:rFonts w:ascii="Charis SIL Regular" w:eastAsia="Charis SIL Regular" w:hAnsi="Charis SIL Regular"/>
          <w:color w:val="000000"/>
        </w:rPr>
        <w:lastRenderedPageBreak/>
        <w:t>meaningful, something that offered hope not just to myself, but to others who had walked a similar path. The razor was a tool of destruction, but the pen, the words, they were</w:t>
      </w:r>
    </w:p>
    <w:p w14:paraId="2D3E87CE" w14:textId="77777777" w:rsidR="00323380" w:rsidRDefault="00323380">
      <w:pPr>
        <w:sectPr w:rsidR="00323380">
          <w:pgSz w:w="8000" w:h="12000"/>
          <w:pgMar w:top="428" w:right="642" w:bottom="394" w:left="660" w:header="720" w:footer="720" w:gutter="0"/>
          <w:cols w:space="720"/>
          <w:docGrid w:linePitch="360"/>
        </w:sectPr>
      </w:pPr>
    </w:p>
    <w:p w14:paraId="52ECAE78" w14:textId="77777777" w:rsidR="00323380" w:rsidRDefault="00323380">
      <w:pPr>
        <w:autoSpaceDE w:val="0"/>
        <w:autoSpaceDN w:val="0"/>
        <w:spacing w:after="78" w:line="220" w:lineRule="exact"/>
      </w:pPr>
    </w:p>
    <w:p w14:paraId="5CEE1A1E"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tools of creation, of healing, of redemption. The journey continues, the scars remain, but the light, however faint, persists. The fight continues, but now it’s a fight for life, for love, for hope, for </w:t>
      </w:r>
      <w:r>
        <w:br/>
      </w:r>
      <w:r>
        <w:rPr>
          <w:rFonts w:ascii="Charis SIL Regular" w:eastAsia="Charis SIL Regular" w:hAnsi="Charis SIL Regular"/>
          <w:color w:val="000000"/>
        </w:rPr>
        <w:t>healing. And in that fight, I find a strange, unexpected solace.</w:t>
      </w:r>
    </w:p>
    <w:p w14:paraId="356CD9A6" w14:textId="77777777" w:rsidR="00323380" w:rsidRDefault="00323380">
      <w:pPr>
        <w:sectPr w:rsidR="00323380">
          <w:pgSz w:w="8000" w:h="12000"/>
          <w:pgMar w:top="296" w:right="774" w:bottom="1440" w:left="660" w:header="720" w:footer="720" w:gutter="0"/>
          <w:cols w:space="720"/>
          <w:docGrid w:linePitch="360"/>
        </w:sectPr>
      </w:pPr>
    </w:p>
    <w:p w14:paraId="2BE68C99" w14:textId="77777777" w:rsidR="00323380" w:rsidRDefault="00323380">
      <w:pPr>
        <w:autoSpaceDE w:val="0"/>
        <w:autoSpaceDN w:val="0"/>
        <w:spacing w:after="224" w:line="220" w:lineRule="exact"/>
      </w:pPr>
    </w:p>
    <w:p w14:paraId="46AC9483" w14:textId="77777777" w:rsidR="00323380" w:rsidRDefault="00000000">
      <w:pPr>
        <w:autoSpaceDE w:val="0"/>
        <w:autoSpaceDN w:val="0"/>
        <w:spacing w:after="0" w:line="330" w:lineRule="exact"/>
      </w:pPr>
      <w:r>
        <w:rPr>
          <w:rFonts w:ascii="Charis SIL Bold" w:eastAsia="Charis SIL Bold" w:hAnsi="Charis SIL Bold"/>
          <w:b/>
          <w:color w:val="000000"/>
        </w:rPr>
        <w:t>Haunted Memories</w:t>
      </w:r>
    </w:p>
    <w:p w14:paraId="65CA31A4"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rain hammered against the windowpane, a relentless rhythm mirroring the frantic beat of my heart. Each drop was a tiny echo of the tears I couldn't, wouldn't, let fall. The city outside was a blurred canvas of neon lights and shadows, a chaotic reflection of the turmoil raging within me. Tonight, the ghosts were particularly vicious. Tonight, the past refused to stay buried.</w:t>
      </w:r>
    </w:p>
    <w:p w14:paraId="18DF486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started with a smell – the acrid tang of cheap whiskey, a phantom scent clinging to the air, dragging me back to a dimly lit bar, a hazy memory of laughter that turned to screams, of promises whispered in the smoke-filled air, promises broken like brittle glass. I saw her face again, her eyes wide with a terror I hadn't fully grasped until years later, until the weight of it finally crushed me beneath its burden. Her face, forever etched in my memory, a haunting </w:t>
      </w:r>
      <w:r>
        <w:br/>
      </w:r>
      <w:r>
        <w:rPr>
          <w:rFonts w:ascii="Charis SIL Regular" w:eastAsia="Charis SIL Regular" w:hAnsi="Charis SIL Regular"/>
          <w:color w:val="000000"/>
        </w:rPr>
        <w:t>reminder of a night I couldn't erase, a night that continues to bleed into my present.</w:t>
      </w:r>
    </w:p>
    <w:p w14:paraId="48EA745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image flickered, a distorted movie reel playing in the back of my mind. The flickering lights of the bar, the sticky floor, the </w:t>
      </w:r>
      <w:r>
        <w:br/>
      </w:r>
      <w:r>
        <w:rPr>
          <w:rFonts w:ascii="Charis SIL Regular" w:eastAsia="Charis SIL Regular" w:hAnsi="Charis SIL Regular"/>
          <w:color w:val="000000"/>
        </w:rPr>
        <w:t xml:space="preserve">hushed whispers of judgment, the cruel laughter that echoed in the empty spaces of my memory. The scene shifted, the camera </w:t>
      </w:r>
      <w:r>
        <w:br/>
      </w:r>
      <w:r>
        <w:rPr>
          <w:rFonts w:ascii="Charis SIL Regular" w:eastAsia="Charis SIL Regular" w:hAnsi="Charis SIL Regular"/>
          <w:color w:val="000000"/>
        </w:rPr>
        <w:t xml:space="preserve">zooming in on a detail I'd tried to bury – a small, trembling hand reaching out, fingers grasping for something to hold onto, </w:t>
      </w:r>
      <w:r>
        <w:br/>
      </w:r>
      <w:r>
        <w:rPr>
          <w:rFonts w:ascii="Charis SIL Regular" w:eastAsia="Charis SIL Regular" w:hAnsi="Charis SIL Regular"/>
          <w:color w:val="000000"/>
        </w:rPr>
        <w:t xml:space="preserve">something that wasn't there. It was a child's hand, small and </w:t>
      </w:r>
      <w:r>
        <w:br/>
      </w:r>
      <w:r>
        <w:rPr>
          <w:rFonts w:ascii="Charis SIL Regular" w:eastAsia="Charis SIL Regular" w:hAnsi="Charis SIL Regular"/>
          <w:color w:val="000000"/>
        </w:rPr>
        <w:t>vulnerable, a stark contrast to the brutality of the adult world surrounding it. A world I'd carelessly stumbled into, a world that had chewed me up and spat me out, leaving me scarred and broken.</w:t>
      </w:r>
    </w:p>
    <w:p w14:paraId="657EC37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memory fractured, splintering into a thousand pieces, like a shattered mirror reflecting a thousand distorted versions of the same horrific scene. The fragments rearranged themselves, shifting and reforming into a new nightmare – a shadowy figure looming over a small, huddled form, the air thick with the stench of fear and despair. </w:t>
      </w:r>
      <w:r>
        <w:rPr>
          <w:rFonts w:ascii="Charis SIL Regular" w:eastAsia="Charis SIL Regular" w:hAnsi="Charis SIL Regular"/>
          <w:color w:val="000000"/>
        </w:rPr>
        <w:lastRenderedPageBreak/>
        <w:t>The figure wasn't distinct, it was a blur of darkness, an amorphous entity that represented all the nameless horrors that haunted my childhood, all the unspoken traumas that festered beneath the surface.</w:t>
      </w:r>
    </w:p>
    <w:p w14:paraId="4B1C8D9B" w14:textId="77777777" w:rsidR="00323380" w:rsidRDefault="00323380">
      <w:pPr>
        <w:sectPr w:rsidR="00323380">
          <w:pgSz w:w="8000" w:h="12000"/>
          <w:pgMar w:top="442" w:right="656" w:bottom="364" w:left="660" w:header="720" w:footer="720" w:gutter="0"/>
          <w:cols w:space="720"/>
          <w:docGrid w:linePitch="360"/>
        </w:sectPr>
      </w:pPr>
    </w:p>
    <w:p w14:paraId="21715F0F" w14:textId="77777777" w:rsidR="00323380" w:rsidRDefault="00323380">
      <w:pPr>
        <w:autoSpaceDE w:val="0"/>
        <w:autoSpaceDN w:val="0"/>
        <w:spacing w:after="210" w:line="220" w:lineRule="exact"/>
      </w:pPr>
    </w:p>
    <w:p w14:paraId="15587D92"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I slammed my fist against the wall, the sharp pain a welcome distraction from the searing agony of the memory. The echoes of the past were relentless, a chorus of voices whispering accusations and judgments, a relentless barrage that threatened to overwhelm me. I could almost feel the phantom touch of that shadowy figure, the cold weight of its presence pressing down on me, suffocating me.</w:t>
      </w:r>
    </w:p>
    <w:p w14:paraId="7ED6099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present felt unreal, a thin veil separating me from the horrors of my past. The apartment, usually my sanctuary, my refuge, was transformed into a prison cell, the walls closing in on me, the shadows dancing like mocking specters. The rain intensified, a torrential downpour that mirrored the deluge of emotions </w:t>
      </w:r>
      <w:r>
        <w:br/>
      </w:r>
      <w:r>
        <w:rPr>
          <w:rFonts w:ascii="Charis SIL Regular" w:eastAsia="Charis SIL Regular" w:hAnsi="Charis SIL Regular"/>
          <w:color w:val="000000"/>
        </w:rPr>
        <w:t>threatening to engulf me. I was drowning in a sea of memories, my own personal ocean of pain.</w:t>
      </w:r>
    </w:p>
    <w:p w14:paraId="743A4DCD" w14:textId="77777777" w:rsidR="00323380" w:rsidRDefault="00000000">
      <w:pPr>
        <w:autoSpaceDE w:val="0"/>
        <w:autoSpaceDN w:val="0"/>
        <w:spacing w:before="264" w:after="0" w:line="264" w:lineRule="exact"/>
      </w:pPr>
      <w:r>
        <w:rPr>
          <w:rFonts w:ascii="Charis SIL Regular" w:eastAsia="Charis SIL Regular" w:hAnsi="Charis SIL Regular"/>
          <w:color w:val="000000"/>
        </w:rPr>
        <w:t>I tried to fight back, to push the ghosts away, to reclaim control of my mind. But they were relentless, their presence as tangible as the rain lashing against the window. I tried to focus on the present, to anchor myself in the here and now, but the past wouldn't let go. It held on with an iron grip, its icy fingers digging into my soul.</w:t>
      </w:r>
    </w:p>
    <w:p w14:paraId="7BC7A5F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stumbled to my feet, the floor tilting beneath me, the room </w:t>
      </w:r>
      <w:r>
        <w:br/>
      </w:r>
      <w:r>
        <w:rPr>
          <w:rFonts w:ascii="Charis SIL Regular" w:eastAsia="Charis SIL Regular" w:hAnsi="Charis SIL Regular"/>
          <w:color w:val="000000"/>
        </w:rPr>
        <w:t>spinning. The walls seemed to pulsate, breathing with a sinister rhythm. The shadows writhed and twisted, forming grotesque shapes that mirrored the monsters in my mind. I felt a desperate urge to flee, to run as far as I could, to escape the suffocating grip of the past.</w:t>
      </w:r>
    </w:p>
    <w:p w14:paraId="35379FC5"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But where could I go? The past was inside me, a part of my very being. It was in the scars on my arms, in the haunted look in my eyes, in the tremor in my hands. It was in every breath I took, in every beat of my heart. It was woven into the fabric of my existence.</w:t>
      </w:r>
    </w:p>
    <w:p w14:paraId="31F91FB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collapsed onto the floor, the cold tile a stark contrast to the fiery rage burning within me. The tears finally came, a torrent of grief and </w:t>
      </w:r>
      <w:r>
        <w:rPr>
          <w:rFonts w:ascii="Charis SIL Regular" w:eastAsia="Charis SIL Regular" w:hAnsi="Charis SIL Regular"/>
          <w:color w:val="000000"/>
        </w:rPr>
        <w:lastRenderedPageBreak/>
        <w:t>regret, of anger and despair. They flowed freely, washing over me, cleansing me, at least momentarily. They were a release, a</w:t>
      </w:r>
    </w:p>
    <w:p w14:paraId="3D42461C" w14:textId="77777777" w:rsidR="00323380" w:rsidRDefault="00323380">
      <w:pPr>
        <w:sectPr w:rsidR="00323380">
          <w:pgSz w:w="8000" w:h="12000"/>
          <w:pgMar w:top="428" w:right="642" w:bottom="394" w:left="660" w:header="720" w:footer="720" w:gutter="0"/>
          <w:cols w:space="720"/>
          <w:docGrid w:linePitch="360"/>
        </w:sectPr>
      </w:pPr>
    </w:p>
    <w:p w14:paraId="32887478" w14:textId="77777777" w:rsidR="00323380" w:rsidRDefault="00323380">
      <w:pPr>
        <w:autoSpaceDE w:val="0"/>
        <w:autoSpaceDN w:val="0"/>
        <w:spacing w:after="78" w:line="220" w:lineRule="exact"/>
      </w:pPr>
    </w:p>
    <w:p w14:paraId="37E8E055" w14:textId="77777777" w:rsidR="00323380" w:rsidRDefault="00000000">
      <w:pPr>
        <w:autoSpaceDE w:val="0"/>
        <w:autoSpaceDN w:val="0"/>
        <w:spacing w:after="0" w:line="322" w:lineRule="exact"/>
      </w:pPr>
      <w:r>
        <w:rPr>
          <w:rFonts w:ascii="Charis SIL Regular" w:eastAsia="Charis SIL Regular" w:hAnsi="Charis SIL Regular"/>
          <w:color w:val="000000"/>
        </w:rPr>
        <w:t>catharsis, a necessary evil.</w:t>
      </w:r>
    </w:p>
    <w:p w14:paraId="7BF2F45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rain continued its relentless assault, the sound a comforting counterpoint to the turmoil within. The city lights blurred, fading into a hazy background. The ghosts were still there, lingering in the shadows, but their power had diminished. They were still a part of me, but they no longer controlled me.</w:t>
      </w:r>
    </w:p>
    <w:p w14:paraId="3293C6A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of healing was not linear, it was more like a winding path, full of stumbles and falls. Each time I fell, the past would reemerge, its icy grip tightening its hold for a little while, only to loosen its grasp as I picked myself up and continued my journey. It was a long and arduous road, but I was learning to navigate it, to find my way through the darkness, to find the strength to move forward.</w:t>
      </w:r>
    </w:p>
    <w:p w14:paraId="6A38DEF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memory of that night, the memory of her fear, remained, a constant reminder of the pain I had inflicted. But it was no longer a defining factor. It was a part of my story, but it didn't define who I was. I was not defined by my past, nor was I defined by the </w:t>
      </w:r>
      <w:r>
        <w:br/>
      </w:r>
      <w:r>
        <w:rPr>
          <w:rFonts w:ascii="Charis SIL Regular" w:eastAsia="Charis SIL Regular" w:hAnsi="Charis SIL Regular"/>
          <w:color w:val="000000"/>
        </w:rPr>
        <w:t>judgment of others. I was a work in progress, a testament to the resilience of the human spirit, a survivor battling not only the past but also the demons of the present. The wounds may never fully heal, but I was learning to live with them, to transform them from sources of torment into sources of strength.</w:t>
      </w:r>
    </w:p>
    <w:p w14:paraId="22CF867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rain finally subsided, the city lights regaining their brilliance. The dawn was breaking, painting the sky with streaks of hope. The ghosts were still there, but they were fading. Their power was waning, their grip loosening. I had faced them, confronted them, and they, in turn, had lost some of their dominion over me.</w:t>
      </w:r>
    </w:p>
    <w:p w14:paraId="0E65AAE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but for tonight, at least, I felt a sliver of peace, a moment of respite from the relentless assault of the past. The wounds remained, both visible and invisible, a </w:t>
      </w:r>
      <w:r>
        <w:br/>
      </w:r>
      <w:r>
        <w:rPr>
          <w:rFonts w:ascii="Charis SIL Regular" w:eastAsia="Charis SIL Regular" w:hAnsi="Charis SIL Regular"/>
          <w:color w:val="000000"/>
        </w:rPr>
        <w:t xml:space="preserve">permanent testament to the battles I'd fought and the scars I </w:t>
      </w:r>
      <w:r>
        <w:br/>
      </w:r>
      <w:r>
        <w:rPr>
          <w:rFonts w:ascii="Charis SIL Regular" w:eastAsia="Charis SIL Regular" w:hAnsi="Charis SIL Regular"/>
          <w:color w:val="000000"/>
        </w:rPr>
        <w:t xml:space="preserve">carried. But the scars were no longer chains. They were reminders of </w:t>
      </w:r>
      <w:r>
        <w:rPr>
          <w:rFonts w:ascii="Charis SIL Regular" w:eastAsia="Charis SIL Regular" w:hAnsi="Charis SIL Regular"/>
          <w:color w:val="000000"/>
        </w:rPr>
        <w:lastRenderedPageBreak/>
        <w:t>my strength, of my resilience, of my enduring spirit. They were a map, charting my journey through the darkness, towards the light.</w:t>
      </w:r>
    </w:p>
    <w:p w14:paraId="6D59C0BF" w14:textId="77777777" w:rsidR="00323380" w:rsidRDefault="00000000">
      <w:pPr>
        <w:autoSpaceDE w:val="0"/>
        <w:autoSpaceDN w:val="0"/>
        <w:spacing w:after="0" w:line="322" w:lineRule="exact"/>
      </w:pPr>
      <w:r>
        <w:rPr>
          <w:rFonts w:ascii="Charis SIL Regular" w:eastAsia="Charis SIL Regular" w:hAnsi="Charis SIL Regular"/>
          <w:color w:val="000000"/>
        </w:rPr>
        <w:t>The ghosts were still there, but the dawn had broken. And in the</w:t>
      </w:r>
    </w:p>
    <w:p w14:paraId="27444A03" w14:textId="77777777" w:rsidR="00323380" w:rsidRDefault="00323380">
      <w:pPr>
        <w:sectPr w:rsidR="00323380">
          <w:pgSz w:w="8000" w:h="12000"/>
          <w:pgMar w:top="296" w:right="698" w:bottom="394" w:left="660" w:header="720" w:footer="720" w:gutter="0"/>
          <w:cols w:space="720"/>
          <w:docGrid w:linePitch="360"/>
        </w:sectPr>
      </w:pPr>
    </w:p>
    <w:p w14:paraId="01D81ADA" w14:textId="77777777" w:rsidR="00323380" w:rsidRDefault="00323380">
      <w:pPr>
        <w:autoSpaceDE w:val="0"/>
        <w:autoSpaceDN w:val="0"/>
        <w:spacing w:after="78" w:line="220" w:lineRule="exact"/>
      </w:pPr>
    </w:p>
    <w:p w14:paraId="5A8AD4CA" w14:textId="77777777" w:rsidR="00323380" w:rsidRDefault="00000000">
      <w:pPr>
        <w:autoSpaceDE w:val="0"/>
        <w:autoSpaceDN w:val="0"/>
        <w:spacing w:before="58" w:after="0" w:line="264" w:lineRule="exact"/>
      </w:pPr>
      <w:r>
        <w:rPr>
          <w:rFonts w:ascii="Charis SIL Regular" w:eastAsia="Charis SIL Regular" w:hAnsi="Charis SIL Regular"/>
          <w:color w:val="000000"/>
        </w:rPr>
        <w:t>faint light of that new day, I found a glimmer of hope. The fight continued, but now I was fighting with a new-found determination, with a stronger will, with a heart full of a quiet resolve. The journey would continue, but the destination, however hazy, was starting to come into clearer focus. And that, in itself, was enough to keep me moving forward, one step, one breath, one poem at a time.</w:t>
      </w:r>
    </w:p>
    <w:p w14:paraId="1B12410C" w14:textId="77777777" w:rsidR="00323380" w:rsidRDefault="00323380">
      <w:pPr>
        <w:sectPr w:rsidR="00323380">
          <w:pgSz w:w="8000" w:h="12000"/>
          <w:pgMar w:top="296" w:right="650" w:bottom="1440" w:left="660" w:header="720" w:footer="720" w:gutter="0"/>
          <w:cols w:space="720"/>
          <w:docGrid w:linePitch="360"/>
        </w:sectPr>
      </w:pPr>
    </w:p>
    <w:p w14:paraId="265636E9" w14:textId="77777777" w:rsidR="00323380" w:rsidRDefault="00323380">
      <w:pPr>
        <w:autoSpaceDE w:val="0"/>
        <w:autoSpaceDN w:val="0"/>
        <w:spacing w:after="224" w:line="220" w:lineRule="exact"/>
      </w:pPr>
    </w:p>
    <w:p w14:paraId="54856268" w14:textId="77777777" w:rsidR="00323380" w:rsidRDefault="00000000">
      <w:pPr>
        <w:autoSpaceDE w:val="0"/>
        <w:autoSpaceDN w:val="0"/>
        <w:spacing w:after="0" w:line="330" w:lineRule="exact"/>
      </w:pPr>
      <w:r>
        <w:rPr>
          <w:rFonts w:ascii="Charis SIL Bold" w:eastAsia="Charis SIL Bold" w:hAnsi="Charis SIL Bold"/>
          <w:b/>
          <w:color w:val="000000"/>
        </w:rPr>
        <w:t>The Weight of Regret</w:t>
      </w:r>
    </w:p>
    <w:p w14:paraId="1C1D20DA"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coffee doing little to thaw the icy grip of regret that had settled deep in my bones. Outside, the city hummed a discordant lullaby, a symphony of sirens and distant shouts that mirrored the chaos within me. The apartment, usually my sanctuary, felt like a tomb, the walls closing in, suffocating me with the weight of unspoken words, unacted amends, and the ghosts of choices made in the haze of addiction.</w:t>
      </w:r>
    </w:p>
    <w:p w14:paraId="2482025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single act, a singular moment of catastrophic failure that defined this crushing weight. It was the slow, insidious drip, drip, drip of countless bad decisions, each drop eroding the foundations of my life, leaving behind a landscape of wreckage. The faces of those I’d hurt flickered in the periphery of my vision – a </w:t>
      </w:r>
      <w:r>
        <w:br/>
      </w:r>
      <w:r>
        <w:rPr>
          <w:rFonts w:ascii="Charis SIL Regular" w:eastAsia="Charis SIL Regular" w:hAnsi="Charis SIL Regular"/>
          <w:color w:val="000000"/>
        </w:rPr>
        <w:t>kaleidoscope of pain, disappointment, and betrayed trust. Their silent accusations echoed in the emptiness of the room, a chorus of condemnation that played on a constant loop in my mind.</w:t>
      </w:r>
    </w:p>
    <w:p w14:paraId="2AA0B7D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There was Liam, my oldest friend, the one who’d stood by me through countless scrapes, who'd believed in me even when I’d stopped believing in myself. I’d pushed him away, driven him to the brink with my erratic behavior, my reckless abandon. His quiet understanding, the unwavering support he’d offered, had been met with a callous disregard, a callous self-absorption that had </w:t>
      </w:r>
      <w:r>
        <w:br/>
      </w:r>
      <w:r>
        <w:rPr>
          <w:rFonts w:ascii="Charis SIL Regular" w:eastAsia="Charis SIL Regular" w:hAnsi="Charis SIL Regular"/>
          <w:color w:val="000000"/>
        </w:rPr>
        <w:t>ultimately severed a bond that had once felt unbreakable. The memory of his face, etched with a sorrow too deep for words, haunted me still. His silence was a heavier condemnation than any shouted accusation.</w:t>
      </w:r>
    </w:p>
    <w:p w14:paraId="72B8C28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Then there was Sarah, the girl with eyes like the summer sky, a laugh that could melt glaciers. I’d promised her the moon, </w:t>
      </w:r>
      <w:r>
        <w:br/>
      </w:r>
      <w:r>
        <w:rPr>
          <w:rFonts w:ascii="Charis SIL Regular" w:eastAsia="Charis SIL Regular" w:hAnsi="Charis SIL Regular"/>
          <w:color w:val="000000"/>
        </w:rPr>
        <w:t xml:space="preserve">whispered promises under a sky dusted with stars, promises as fleeting and ephemeral as the morning mist. I’d shattered her trust, betrayed her faith, leaving her with nothing but the fragments of a broken dream. Her quiet dignity, the way she’d simply turned and </w:t>
      </w:r>
      <w:r>
        <w:rPr>
          <w:rFonts w:ascii="Charis SIL Regular" w:eastAsia="Charis SIL Regular" w:hAnsi="Charis SIL Regular"/>
          <w:color w:val="000000"/>
        </w:rPr>
        <w:lastRenderedPageBreak/>
        <w:t>walked away, without rancor or recrimination, was a testament to her strength and a profound indictment of my weakness. The image of her retreating figure still echoed in my memories, a symbol of my</w:t>
      </w:r>
    </w:p>
    <w:p w14:paraId="350CEEE5" w14:textId="77777777" w:rsidR="00323380" w:rsidRDefault="00323380">
      <w:pPr>
        <w:sectPr w:rsidR="00323380">
          <w:pgSz w:w="8000" w:h="12000"/>
          <w:pgMar w:top="442" w:right="646" w:bottom="364" w:left="660" w:header="720" w:footer="720" w:gutter="0"/>
          <w:cols w:space="720"/>
          <w:docGrid w:linePitch="360"/>
        </w:sectPr>
      </w:pPr>
    </w:p>
    <w:p w14:paraId="4C35A646" w14:textId="77777777" w:rsidR="00323380" w:rsidRDefault="00323380">
      <w:pPr>
        <w:autoSpaceDE w:val="0"/>
        <w:autoSpaceDN w:val="0"/>
        <w:spacing w:after="78" w:line="220" w:lineRule="exact"/>
      </w:pPr>
    </w:p>
    <w:p w14:paraId="4138B887" w14:textId="77777777" w:rsidR="00323380" w:rsidRDefault="00000000">
      <w:pPr>
        <w:autoSpaceDE w:val="0"/>
        <w:autoSpaceDN w:val="0"/>
        <w:spacing w:after="0" w:line="322" w:lineRule="exact"/>
      </w:pPr>
      <w:r>
        <w:rPr>
          <w:rFonts w:ascii="Charis SIL Regular" w:eastAsia="Charis SIL Regular" w:hAnsi="Charis SIL Regular"/>
          <w:color w:val="000000"/>
        </w:rPr>
        <w:t>irretrievable loss.</w:t>
      </w:r>
    </w:p>
    <w:p w14:paraId="380BD88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there was my mother, her face etched with the lines of worry and disappointment, a testament to the years spent bearing the burden of my self-destructive behavior. I’d squandered her love, her patience, her unwavering hope. The years of missed phone calls, the broken promises, the countless opportunities lost – each one a sharp shard of regret piercing my heart. Her frail figure, her quiet </w:t>
      </w:r>
      <w:r>
        <w:br/>
      </w:r>
      <w:r>
        <w:rPr>
          <w:rFonts w:ascii="Charis SIL Regular" w:eastAsia="Charis SIL Regular" w:hAnsi="Charis SIL Regular"/>
          <w:color w:val="000000"/>
        </w:rPr>
        <w:t>resignation, it was a vision I couldn't escape, a constant reminder of the irreparable damage I'd caused.</w:t>
      </w:r>
    </w:p>
    <w:p w14:paraId="397D8EF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weight of it all pressed down on me, suffocating me, stealing the very air from my lungs. It was a physical burden, a tangible pressure that crushed my spirit, constricting my ability to breathe, to think, to truly live. The past clung to me like a shroud, its icy fingers wrapping around my throat, silencing my voice, stifling my hope. I was drowning in a sea of self-reproach, the waves crashing over me, pulling me under.</w:t>
      </w:r>
    </w:p>
    <w:p w14:paraId="20E1E21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silence of the apartment amplified the cacophony in my mind. Each tick of the clock was a reminder of time lost, opportunities squandered, relationships irrevocably damaged. The rhythmic drip of a leaky faucet echoed the relentless erosion of my self-respect, the slow, agonizing decay of my soul.</w:t>
      </w:r>
    </w:p>
    <w:p w14:paraId="14AA34D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tried to write, to pour the weight of my regret onto the page, to translate the cacophony of my mind into a coherent stream of words. But the words failed me. The pen felt heavy, clumsy, </w:t>
      </w:r>
      <w:r>
        <w:br/>
      </w:r>
      <w:r>
        <w:rPr>
          <w:rFonts w:ascii="Charis SIL Regular" w:eastAsia="Charis SIL Regular" w:hAnsi="Charis SIL Regular"/>
          <w:color w:val="000000"/>
        </w:rPr>
        <w:t>inadequate. My thoughts, fragmented and chaotic, refused to coalesce into anything meaningful. The words on the page seemed hollow, empty, a feeble attempt to capture the depth of my despair.</w:t>
      </w:r>
    </w:p>
    <w:p w14:paraId="60BACCD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rhythm of the rain against the windowpane intensified, a relentless drumming that mirrored the frantic beat of my heart. Each drop was a tiny echo of the tears I longed to shed, tears of sorrow, of </w:t>
      </w:r>
      <w:r>
        <w:rPr>
          <w:rFonts w:ascii="Charis SIL Regular" w:eastAsia="Charis SIL Regular" w:hAnsi="Charis SIL Regular"/>
          <w:color w:val="000000"/>
        </w:rPr>
        <w:lastRenderedPageBreak/>
        <w:t>remorse, of a profound and agonizing regret. The city outside, a blurry canvas of lights and shadows, reflected the chaos within.</w:t>
      </w:r>
    </w:p>
    <w:p w14:paraId="795123AD" w14:textId="77777777" w:rsidR="00323380" w:rsidRDefault="00000000">
      <w:pPr>
        <w:autoSpaceDE w:val="0"/>
        <w:autoSpaceDN w:val="0"/>
        <w:spacing w:before="206" w:after="0" w:line="322" w:lineRule="exact"/>
      </w:pPr>
      <w:r>
        <w:rPr>
          <w:rFonts w:ascii="Charis SIL Regular" w:eastAsia="Charis SIL Regular" w:hAnsi="Charis SIL Regular"/>
          <w:color w:val="000000"/>
        </w:rPr>
        <w:t>The memories played out again, relentless, unyielding. The smell of</w:t>
      </w:r>
    </w:p>
    <w:p w14:paraId="38D2A04E" w14:textId="77777777" w:rsidR="00323380" w:rsidRDefault="00323380">
      <w:pPr>
        <w:sectPr w:rsidR="00323380">
          <w:pgSz w:w="8000" w:h="12000"/>
          <w:pgMar w:top="296" w:right="652" w:bottom="394" w:left="660" w:header="720" w:footer="720" w:gutter="0"/>
          <w:cols w:space="720"/>
          <w:docGrid w:linePitch="360"/>
        </w:sectPr>
      </w:pPr>
    </w:p>
    <w:p w14:paraId="035C9EF1" w14:textId="77777777" w:rsidR="00323380" w:rsidRDefault="00323380">
      <w:pPr>
        <w:autoSpaceDE w:val="0"/>
        <w:autoSpaceDN w:val="0"/>
        <w:spacing w:after="78" w:line="220" w:lineRule="exact"/>
      </w:pPr>
    </w:p>
    <w:p w14:paraId="134A256C"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stale beer and cigarette smoke, the harsh glare of neon signs, the whispers of judgement, the vacant stares of strangers. The faces of those I’d betrayed, those I’d hurt, those I’d left behind, floated before my eyes like spectral apparitions, their silent reproach a constant reminder of my failings.</w:t>
      </w:r>
    </w:p>
    <w:p w14:paraId="1E8A579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longed for forgiveness, not just from them, but from myself. But forgiveness seemed a distant, unattainable dream, a mirage </w:t>
      </w:r>
      <w:r>
        <w:br/>
      </w:r>
      <w:r>
        <w:rPr>
          <w:rFonts w:ascii="Charis SIL Regular" w:eastAsia="Charis SIL Regular" w:hAnsi="Charis SIL Regular"/>
          <w:color w:val="000000"/>
        </w:rPr>
        <w:t>shimmering on the horizon. The path to redemption, if there was one, felt impossibly long, winding, and fraught with obstacles. The weight of my past actions, my self-destructive choices, was a burden too heavy to bear.</w:t>
      </w:r>
    </w:p>
    <w:p w14:paraId="3C4FB811" w14:textId="77777777" w:rsidR="00323380" w:rsidRDefault="00000000">
      <w:pPr>
        <w:autoSpaceDE w:val="0"/>
        <w:autoSpaceDN w:val="0"/>
        <w:spacing w:before="264" w:after="0" w:line="264" w:lineRule="exact"/>
      </w:pPr>
      <w:r>
        <w:rPr>
          <w:rFonts w:ascii="Charis SIL Regular" w:eastAsia="Charis SIL Regular" w:hAnsi="Charis SIL Regular"/>
          <w:color w:val="000000"/>
        </w:rPr>
        <w:t>I rose from my chair, pacing the confines of my small apartment like a caged animal. The walls, once a refuge, now felt like the bars of a prison, holding me captive in the confines of my guilt and remorse. I needed to escape, to find a way to break free from the suffocating weight of the past.</w:t>
      </w:r>
    </w:p>
    <w:p w14:paraId="5955271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Yet, escape was an illusion. The past was irrevocably woven into the fabric of my being, a part of me I could not shed, could not erase. It was in every scar, every tremor in my hand, every haunted look in my eyes. It was the shadow that clung to me, the </w:t>
      </w:r>
      <w:r>
        <w:br/>
      </w:r>
      <w:r>
        <w:rPr>
          <w:rFonts w:ascii="Charis SIL Regular" w:eastAsia="Charis SIL Regular" w:hAnsi="Charis SIL Regular"/>
          <w:color w:val="000000"/>
        </w:rPr>
        <w:t>inescapable companion that haunted my every waking moment.</w:t>
      </w:r>
    </w:p>
    <w:p w14:paraId="32C958B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only path forward, I realized, was to accept this weight, to acknowledge the pain I had caused, to confront the darkness within. It was a journey into the depths of my own soul, a descent into the abyss of my past, a pilgrimage through the ruins of my former self. The road ahead remained uncertain, but it was a road I had to walk. It was a journey of self-forgiveness, of healing, of finding a way to make peace with the ghosts of my past. The weight of regret would always be a part of me, but perhaps, just perhaps, it could </w:t>
      </w:r>
      <w:r>
        <w:br/>
      </w:r>
      <w:r>
        <w:rPr>
          <w:rFonts w:ascii="Charis SIL Regular" w:eastAsia="Charis SIL Regular" w:hAnsi="Charis SIL Regular"/>
          <w:color w:val="000000"/>
        </w:rPr>
        <w:lastRenderedPageBreak/>
        <w:t>eventually become a source of strength, a catalyst for change. The dawn would break again, eventually.</w:t>
      </w:r>
    </w:p>
    <w:p w14:paraId="715C9F78" w14:textId="77777777" w:rsidR="00323380" w:rsidRDefault="00323380">
      <w:pPr>
        <w:sectPr w:rsidR="00323380">
          <w:pgSz w:w="8000" w:h="12000"/>
          <w:pgMar w:top="296" w:right="642" w:bottom="1054" w:left="660" w:header="720" w:footer="720" w:gutter="0"/>
          <w:cols w:space="720"/>
          <w:docGrid w:linePitch="360"/>
        </w:sectPr>
      </w:pPr>
    </w:p>
    <w:p w14:paraId="095EB3A3" w14:textId="77777777" w:rsidR="00323380" w:rsidRDefault="00323380">
      <w:pPr>
        <w:autoSpaceDE w:val="0"/>
        <w:autoSpaceDN w:val="0"/>
        <w:spacing w:after="224" w:line="220" w:lineRule="exact"/>
      </w:pPr>
    </w:p>
    <w:p w14:paraId="111E1D34" w14:textId="77777777" w:rsidR="00323380" w:rsidRDefault="00000000">
      <w:pPr>
        <w:autoSpaceDE w:val="0"/>
        <w:autoSpaceDN w:val="0"/>
        <w:spacing w:after="0" w:line="330" w:lineRule="exact"/>
      </w:pPr>
      <w:r>
        <w:rPr>
          <w:rFonts w:ascii="Charis SIL Bold" w:eastAsia="Charis SIL Bold" w:hAnsi="Charis SIL Bold"/>
          <w:b/>
          <w:color w:val="000000"/>
        </w:rPr>
        <w:t>Unresolved Conflicts</w:t>
      </w:r>
    </w:p>
    <w:p w14:paraId="4B531514"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rain hammered against the windowpane, a relentless percussion mirroring the frantic rhythm of my heart. Each drop seemed to carry the weight of a forgotten promise, a shattered trust, a life irrevocably altered. The city lights blurred into an indistinct smear beyond the glass, a chaotic reflection of the turmoil within. I stared at my reflection – gaunt, hollow-eyed, a stranger looking back at me from the depths of the mirror.</w:t>
      </w:r>
    </w:p>
    <w:p w14:paraId="4D5C7B2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unresolved conflicts, they weren’t neatly packaged memories, easily tucked away and forgotten. They were snarled threads, woven into the very fabric of my being, each tug pulling me further into the abyss of self-destruction. Liam’s quiet sorrow, Sarah’s dignified departure, my mother’s heartbroken silence – these </w:t>
      </w:r>
      <w:r>
        <w:br/>
      </w:r>
      <w:r>
        <w:rPr>
          <w:rFonts w:ascii="Charis SIL Regular" w:eastAsia="Charis SIL Regular" w:hAnsi="Charis SIL Regular"/>
          <w:color w:val="000000"/>
        </w:rPr>
        <w:t>weren’t isolated incidents; they were interconnected nodes in a web of self-inflicted wounds. They were the ghosts that haunted me, whispering accusations in the dead of night, gnawing at the edges of my sanity.</w:t>
      </w:r>
    </w:p>
    <w:p w14:paraId="6FED6DA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Liam's betrayal wasn't just about a broken friendship; it was a mirror reflecting my own capacity for self-sabotage. I hadn't just pushed him away; I’d pushed away the possibility of genuine connection, the chance for lasting intimacy. The chasm between us wasn't simply a result of my addiction; it was a consequence of a deep-seated fear of vulnerability, a fear that had driven me to push everyone I loved away before they could hurt me. The irony, of course, was that my actions had inflicted far more pain than any perceived threat ever could.</w:t>
      </w:r>
    </w:p>
    <w:p w14:paraId="0295258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Sarah's departure wasn’t just a romantic failure; it was a profound rejection of the false persona I'd presented to the world. The </w:t>
      </w:r>
      <w:r>
        <w:br/>
      </w:r>
      <w:r>
        <w:rPr>
          <w:rFonts w:ascii="Charis SIL Regular" w:eastAsia="Charis SIL Regular" w:hAnsi="Charis SIL Regular"/>
          <w:color w:val="000000"/>
        </w:rPr>
        <w:t xml:space="preserve">promises I’d whispered under the stars were lies, built on the shaky foundation of addiction and self-deception. Her quiet dignity in leaving was a stark contrast to my chaotic, self-destructive </w:t>
      </w:r>
      <w:r>
        <w:br/>
      </w:r>
      <w:r>
        <w:rPr>
          <w:rFonts w:ascii="Charis SIL Regular" w:eastAsia="Charis SIL Regular" w:hAnsi="Charis SIL Regular"/>
          <w:color w:val="000000"/>
        </w:rPr>
        <w:lastRenderedPageBreak/>
        <w:t>tendencies, a constant reminder of the gulf between who I was and who I desperately wanted to be. Her absence echoed the emptiness I carried within, a void I tried to fill with fleeting pleasures and destructive habits.</w:t>
      </w:r>
    </w:p>
    <w:p w14:paraId="2ECE190B" w14:textId="77777777" w:rsidR="00323380" w:rsidRDefault="00323380">
      <w:pPr>
        <w:sectPr w:rsidR="00323380">
          <w:pgSz w:w="8000" w:h="12000"/>
          <w:pgMar w:top="442" w:right="642" w:bottom="364" w:left="660" w:header="720" w:footer="720" w:gutter="0"/>
          <w:cols w:space="720"/>
          <w:docGrid w:linePitch="360"/>
        </w:sectPr>
      </w:pPr>
    </w:p>
    <w:p w14:paraId="33A382C8" w14:textId="77777777" w:rsidR="00323380" w:rsidRDefault="00323380">
      <w:pPr>
        <w:autoSpaceDE w:val="0"/>
        <w:autoSpaceDN w:val="0"/>
        <w:spacing w:after="210" w:line="220" w:lineRule="exact"/>
      </w:pPr>
    </w:p>
    <w:p w14:paraId="22DCFD96"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My mother’s silence was perhaps the most devastating of all. It wasn't a shouting match, a furious confrontation; it was a quiet resignation, a heartbreaking acceptance of my failings. Her </w:t>
      </w:r>
      <w:r>
        <w:br/>
      </w:r>
      <w:r>
        <w:rPr>
          <w:rFonts w:ascii="Charis SIL Regular" w:eastAsia="Charis SIL Regular" w:hAnsi="Charis SIL Regular"/>
          <w:color w:val="000000"/>
        </w:rPr>
        <w:t>unwavering love, her tireless efforts to salvage what remained of me, had been met with indifference, with blatant disregard. Her silence was a testament to the depth of her sorrow, a poignant reminder of the irreparable damage I’d inflicted on the one person who loved me unconditionally. It was a burden heavier than any physical weight I’d ever carried.</w:t>
      </w:r>
    </w:p>
    <w:p w14:paraId="12F92F8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unresolved conflicts weren't just about the people I'd hurt; they were deeply rooted in my own self-loathing, in the constant struggle between my better self and the monstrous persona I'd cultivated.</w:t>
      </w:r>
    </w:p>
    <w:p w14:paraId="7CA1CF58"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The addiction was a symptom, not the disease. It was a coping mechanism, a desperate attempt to numb the pain of my past failures, to escape the weight of my unresolved conflicts. The alcohol, the drugs – they offered a temporary respite, a fleeting escape from the relentless barrage of self-recrimination. But the relief was short-lived, always followed by a deeper plunge into despair.</w:t>
      </w:r>
    </w:p>
    <w:p w14:paraId="669C59B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pattern was cyclical, a vicious loop of self-destruction and fleeting remorse. I'd hurt someone, feel a flicker of guilt, try to numb the pain with substances, then repeat the cycle again and again. The repetition reinforced the negative patterns, etching them deeper into my psyche. Breaking the cycle required more than just sobriety; it required a deep, unflinching examination of the </w:t>
      </w:r>
      <w:r>
        <w:br/>
      </w:r>
      <w:r>
        <w:rPr>
          <w:rFonts w:ascii="Charis SIL Regular" w:eastAsia="Charis SIL Regular" w:hAnsi="Charis SIL Regular"/>
          <w:color w:val="000000"/>
        </w:rPr>
        <w:t>underlying issues, a confrontation with the ghosts of my past.</w:t>
      </w:r>
    </w:p>
    <w:p w14:paraId="172B3107" w14:textId="77777777" w:rsidR="00323380" w:rsidRDefault="00000000">
      <w:pPr>
        <w:autoSpaceDE w:val="0"/>
        <w:autoSpaceDN w:val="0"/>
        <w:spacing w:before="264" w:after="0" w:line="264" w:lineRule="exact"/>
      </w:pPr>
      <w:r>
        <w:rPr>
          <w:rFonts w:ascii="Charis SIL Regular" w:eastAsia="Charis SIL Regular" w:hAnsi="Charis SIL Regular"/>
          <w:color w:val="000000"/>
        </w:rPr>
        <w:t>I needed to understand why I pushed people away, why I sabotaged my relationships, why I chose self-destruction over connection. It wasn’t simply about addiction; it was about a fundamental lack of self-worth, a deep-seated fear of intimacy, a crippling inability to trust myself or others. The addiction was a symptom of a much deeper malaise, a manifestation of unresolved trauma and deep-seated insecurities.</w:t>
      </w:r>
    </w:p>
    <w:p w14:paraId="6F04A811" w14:textId="77777777" w:rsidR="00323380"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city outside continued its symphony of noise, a constant reminder of the world moving on, leaving me trapped in the</w:t>
      </w:r>
    </w:p>
    <w:p w14:paraId="20B07BCE" w14:textId="77777777" w:rsidR="00323380" w:rsidRDefault="00323380">
      <w:pPr>
        <w:sectPr w:rsidR="00323380">
          <w:pgSz w:w="8000" w:h="12000"/>
          <w:pgMar w:top="428" w:right="646" w:bottom="394" w:left="660" w:header="720" w:footer="720" w:gutter="0"/>
          <w:cols w:space="720"/>
          <w:docGrid w:linePitch="360"/>
        </w:sectPr>
      </w:pPr>
    </w:p>
    <w:p w14:paraId="2D8A4968" w14:textId="77777777" w:rsidR="00323380" w:rsidRDefault="00323380">
      <w:pPr>
        <w:autoSpaceDE w:val="0"/>
        <w:autoSpaceDN w:val="0"/>
        <w:spacing w:after="78" w:line="220" w:lineRule="exact"/>
      </w:pPr>
    </w:p>
    <w:p w14:paraId="2D2EDDC5" w14:textId="77777777" w:rsidR="00323380" w:rsidRDefault="00000000">
      <w:pPr>
        <w:autoSpaceDE w:val="0"/>
        <w:autoSpaceDN w:val="0"/>
        <w:spacing w:before="58" w:after="0" w:line="264" w:lineRule="exact"/>
      </w:pPr>
      <w:r>
        <w:rPr>
          <w:rFonts w:ascii="Charis SIL Regular" w:eastAsia="Charis SIL Regular" w:hAnsi="Charis SIL Regular"/>
          <w:color w:val="000000"/>
        </w:rPr>
        <w:t>confines of my guilt. The rain had stopped, but a damp chill clung to the air, mirroring the persistent chill within me. The memories, however, refused to be silenced. They were vivid, visceral, as if the past were happening all over again.</w:t>
      </w:r>
    </w:p>
    <w:p w14:paraId="79FE90E0" w14:textId="77777777" w:rsidR="00323380" w:rsidRDefault="00000000">
      <w:pPr>
        <w:autoSpaceDE w:val="0"/>
        <w:autoSpaceDN w:val="0"/>
        <w:spacing w:before="264" w:after="0" w:line="264" w:lineRule="exact"/>
      </w:pPr>
      <w:r>
        <w:rPr>
          <w:rFonts w:ascii="Charis SIL Regular" w:eastAsia="Charis SIL Regular" w:hAnsi="Charis SIL Regular"/>
          <w:color w:val="000000"/>
        </w:rPr>
        <w:t>I saw Liam’s face, etched with disappointment, his eyes filled with a sadness that cut me to the core. I heard the echo of Sarah's laughter, a sound now forever silenced in my life. I felt the weight of my mother’s gaze, a silent accusation that echoed through the years.</w:t>
      </w:r>
    </w:p>
    <w:p w14:paraId="3608D810"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These weren’t just memories; they were living, breathing entities, haunting me, reminding me of the wreckage I’d left in my wake.</w:t>
      </w:r>
    </w:p>
    <w:p w14:paraId="0C55ACD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unresolved conflicts weren’t simply events from the past; they were active participants in my present reality. They shaped my choices, dictated my actions, determined my fate. Until I confronted them, until I acknowledged their power and influence, I remained trapped in this self-destructive cycle. Escape wasn't possible; </w:t>
      </w:r>
      <w:r>
        <w:br/>
      </w:r>
      <w:r>
        <w:rPr>
          <w:rFonts w:ascii="Charis SIL Regular" w:eastAsia="Charis SIL Regular" w:hAnsi="Charis SIL Regular"/>
          <w:color w:val="000000"/>
        </w:rPr>
        <w:t>acceptance was the only path forward.</w:t>
      </w:r>
    </w:p>
    <w:p w14:paraId="4DD565F6" w14:textId="77777777" w:rsidR="00323380" w:rsidRDefault="00000000">
      <w:pPr>
        <w:autoSpaceDE w:val="0"/>
        <w:autoSpaceDN w:val="0"/>
        <w:spacing w:before="264" w:after="0" w:line="264" w:lineRule="exact"/>
      </w:pPr>
      <w:r>
        <w:rPr>
          <w:rFonts w:ascii="Charis SIL Regular" w:eastAsia="Charis SIL Regular" w:hAnsi="Charis SIL Regular"/>
          <w:color w:val="000000"/>
        </w:rPr>
        <w:t>But acceptance wasn’t passive resignation; it was an active choice, a conscious decision to confront the darkness within. It was about acknowledging the pain, the hurt, the damage I had caused. It was about taking responsibility for my actions, and understanding the root causes of my self-destructive behavior.</w:t>
      </w:r>
    </w:p>
    <w:p w14:paraId="0EB579B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This journey wouldn't be easy. It would require courage, humility, and an unwavering commitment to change. It would involve confronting uncomfortable truths, facing my deepest fears, and making amends where possible. It would be a long and arduous process, filled with setbacks and moments of despair. But it was a journey I had to undertake.</w:t>
      </w:r>
    </w:p>
    <w:p w14:paraId="630C2CA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ghosts of the past wouldn’t vanish overnight. They would remain a part of me, a constant reminder of the mistakes I'd made. But by confronting them, by acknowledging their presence, I could begin to disarm their power. I could start to rewrite my story, to create a future </w:t>
      </w:r>
      <w:r>
        <w:rPr>
          <w:rFonts w:ascii="Charis SIL Regular" w:eastAsia="Charis SIL Regular" w:hAnsi="Charis SIL Regular"/>
          <w:color w:val="000000"/>
        </w:rPr>
        <w:lastRenderedPageBreak/>
        <w:t>that wasn't defined by the wreckage of my past. The dawn would break again, eventually, but I had to find the strength to navigate through the darkness until it did. The path to healing was a long and arduous one, but it was a path I had to walk, one</w:t>
      </w:r>
    </w:p>
    <w:p w14:paraId="651A49E6" w14:textId="77777777" w:rsidR="00323380" w:rsidRDefault="00323380">
      <w:pPr>
        <w:sectPr w:rsidR="00323380">
          <w:pgSz w:w="8000" w:h="12000"/>
          <w:pgMar w:top="296" w:right="648" w:bottom="394" w:left="660" w:header="720" w:footer="720" w:gutter="0"/>
          <w:cols w:space="720"/>
          <w:docGrid w:linePitch="360"/>
        </w:sectPr>
      </w:pPr>
    </w:p>
    <w:p w14:paraId="3C91FC15" w14:textId="77777777" w:rsidR="00323380" w:rsidRDefault="00323380">
      <w:pPr>
        <w:autoSpaceDE w:val="0"/>
        <w:autoSpaceDN w:val="0"/>
        <w:spacing w:after="78" w:line="220" w:lineRule="exact"/>
      </w:pPr>
    </w:p>
    <w:p w14:paraId="47809150" w14:textId="77777777" w:rsidR="00323380" w:rsidRDefault="00000000">
      <w:pPr>
        <w:autoSpaceDE w:val="0"/>
        <w:autoSpaceDN w:val="0"/>
        <w:spacing w:after="0" w:line="322" w:lineRule="exact"/>
        <w:jc w:val="center"/>
      </w:pPr>
      <w:r>
        <w:rPr>
          <w:rFonts w:ascii="Charis SIL Regular" w:eastAsia="Charis SIL Regular" w:hAnsi="Charis SIL Regular"/>
          <w:color w:val="000000"/>
        </w:rPr>
        <w:t>step at a time. The journey to self-forgiveness was just beginning.</w:t>
      </w:r>
    </w:p>
    <w:p w14:paraId="2A53822E" w14:textId="77777777" w:rsidR="00323380" w:rsidRDefault="00323380">
      <w:pPr>
        <w:sectPr w:rsidR="00323380">
          <w:pgSz w:w="8000" w:h="12000"/>
          <w:pgMar w:top="296" w:right="934" w:bottom="1440" w:left="660" w:header="720" w:footer="720" w:gutter="0"/>
          <w:cols w:space="720"/>
          <w:docGrid w:linePitch="360"/>
        </w:sectPr>
      </w:pPr>
    </w:p>
    <w:p w14:paraId="60B5E990" w14:textId="77777777" w:rsidR="00323380" w:rsidRDefault="00323380">
      <w:pPr>
        <w:autoSpaceDE w:val="0"/>
        <w:autoSpaceDN w:val="0"/>
        <w:spacing w:after="224" w:line="220" w:lineRule="exact"/>
      </w:pPr>
    </w:p>
    <w:p w14:paraId="3DCE24C3" w14:textId="77777777" w:rsidR="00323380" w:rsidRDefault="00000000">
      <w:pPr>
        <w:autoSpaceDE w:val="0"/>
        <w:autoSpaceDN w:val="0"/>
        <w:spacing w:after="0" w:line="330" w:lineRule="exact"/>
      </w:pPr>
      <w:r>
        <w:rPr>
          <w:rFonts w:ascii="Charis SIL Bold" w:eastAsia="Charis SIL Bold" w:hAnsi="Charis SIL Bold"/>
          <w:b/>
          <w:color w:val="000000"/>
        </w:rPr>
        <w:t>Seeking Redemption</w:t>
      </w:r>
    </w:p>
    <w:p w14:paraId="28651273"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felt rough beneath my </w:t>
      </w:r>
      <w:r>
        <w:br/>
      </w:r>
      <w:r>
        <w:rPr>
          <w:rFonts w:ascii="Charis SIL Regular" w:eastAsia="Charis SIL Regular" w:hAnsi="Charis SIL Regular"/>
          <w:color w:val="000000"/>
        </w:rPr>
        <w:t>fingertips, a tactile reminder of the years spent weathering the storms of my own making. The rain had stopped, leaving behind a damp chill that seeped into my bones, mirroring the persistent coldness that had taken root in my soul. But something had shifted. The air, though still heavy with the weight of the past, held a faint, almost imperceptible whisper of something else: hope.</w:t>
      </w:r>
    </w:p>
    <w:p w14:paraId="488195C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triumphant fanfare, not a sudden burst of sunshine piercing through the clouds. It was more like the tentative </w:t>
      </w:r>
      <w:r>
        <w:br/>
      </w:r>
      <w:r>
        <w:rPr>
          <w:rFonts w:ascii="Charis SIL Regular" w:eastAsia="Charis SIL Regular" w:hAnsi="Charis SIL Regular"/>
          <w:color w:val="000000"/>
        </w:rPr>
        <w:t>emergence of a single green shoot pushing through hardened earth, fragile yet tenacious. This flicker of hope wasn't fueled by some grand epiphany, some sudden revelation. It was born from the quiet acknowledgment of my own brokenness, a recognition of the depth of the chasm I had created between myself and the world.</w:t>
      </w:r>
    </w:p>
    <w:p w14:paraId="2E5CB30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outside, still bustling with its nocturnal energy, no longer felt like a judgmental observer. Its relentless hum was no longer a soundtrack to my despair, but a background rhythm to a slowly unfolding transformation. The flickering neon signs, once a symbol of the fleeting, artificial highs I chased, now held a different </w:t>
      </w:r>
      <w:r>
        <w:br/>
      </w:r>
      <w:r>
        <w:rPr>
          <w:rFonts w:ascii="Charis SIL Regular" w:eastAsia="Charis SIL Regular" w:hAnsi="Charis SIL Regular"/>
          <w:color w:val="000000"/>
        </w:rPr>
        <w:t xml:space="preserve">meaning. They were a reminder of the transient nature of things, a reflection of the impermanence of pain. Even the shadows, once synonymous with my inner demons, now seemed to hold a hint of mystery, a sense of the unknown that could potentially hold </w:t>
      </w:r>
      <w:r>
        <w:br/>
      </w:r>
      <w:r>
        <w:rPr>
          <w:rFonts w:ascii="Charis SIL Regular" w:eastAsia="Charis SIL Regular" w:hAnsi="Charis SIL Regular"/>
          <w:color w:val="000000"/>
        </w:rPr>
        <w:t>something other than darkness.</w:t>
      </w:r>
    </w:p>
    <w:p w14:paraId="354C564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memories remained, of course. They were etched into the very fabric of my being, as vivid and painful as ever. But their grip had loosened, their stranglehold weakened. Liam’s face, once a constant source of self-recrimination, now held a softer edge, tinged with empathy. I saw the hurt in his eyes, but I also saw a flicker of understanding, a hint of forgiveness that I hadn't dared to hope for.</w:t>
      </w:r>
    </w:p>
    <w:p w14:paraId="4C95BF20" w14:textId="77777777" w:rsidR="00323380" w:rsidRDefault="00000000">
      <w:pPr>
        <w:autoSpaceDE w:val="0"/>
        <w:autoSpaceDN w:val="0"/>
        <w:spacing w:after="0" w:line="324" w:lineRule="exact"/>
      </w:pPr>
      <w:r>
        <w:rPr>
          <w:rFonts w:ascii="Charis SIL Regular" w:eastAsia="Charis SIL Regular" w:hAnsi="Charis SIL Regular"/>
          <w:color w:val="000000"/>
        </w:rPr>
        <w:lastRenderedPageBreak/>
        <w:t>Perhaps, I thought, reconciliation wasn't entirely beyond reach.</w:t>
      </w:r>
    </w:p>
    <w:p w14:paraId="27D1FB5A" w14:textId="77777777" w:rsidR="00323380" w:rsidRDefault="00000000">
      <w:pPr>
        <w:autoSpaceDE w:val="0"/>
        <w:autoSpaceDN w:val="0"/>
        <w:spacing w:before="264" w:after="0" w:line="264" w:lineRule="exact"/>
      </w:pPr>
      <w:r>
        <w:rPr>
          <w:rFonts w:ascii="Charis SIL Regular" w:eastAsia="Charis SIL Regular" w:hAnsi="Charis SIL Regular"/>
          <w:color w:val="000000"/>
        </w:rPr>
        <w:t>Sarah's absence still ached, a constant reminder of my failings. But the silence wasn’t filled only with regret. A different kind of silence</w:t>
      </w:r>
    </w:p>
    <w:p w14:paraId="3DA48589" w14:textId="77777777" w:rsidR="00323380" w:rsidRDefault="00323380">
      <w:pPr>
        <w:sectPr w:rsidR="00323380">
          <w:pgSz w:w="8000" w:h="12000"/>
          <w:pgMar w:top="442" w:right="672" w:bottom="364" w:left="660" w:header="720" w:footer="720" w:gutter="0"/>
          <w:cols w:space="720"/>
          <w:docGrid w:linePitch="360"/>
        </w:sectPr>
      </w:pPr>
    </w:p>
    <w:p w14:paraId="6BA3AA70" w14:textId="77777777" w:rsidR="00323380" w:rsidRDefault="00323380">
      <w:pPr>
        <w:autoSpaceDE w:val="0"/>
        <w:autoSpaceDN w:val="0"/>
        <w:spacing w:after="78" w:line="220" w:lineRule="exact"/>
      </w:pPr>
    </w:p>
    <w:p w14:paraId="00CE8A72" w14:textId="77777777" w:rsidR="00323380" w:rsidRDefault="00000000">
      <w:pPr>
        <w:autoSpaceDE w:val="0"/>
        <w:autoSpaceDN w:val="0"/>
        <w:spacing w:before="58" w:after="0" w:line="264" w:lineRule="exact"/>
      </w:pPr>
      <w:r>
        <w:rPr>
          <w:rFonts w:ascii="Charis SIL Regular" w:eastAsia="Charis SIL Regular" w:hAnsi="Charis SIL Regular"/>
          <w:color w:val="000000"/>
        </w:rPr>
        <w:t>had crept in, a space for reflection, a quiet acceptance of what was lost. Her departure, once a symbol of utter rejection, now appeared less like a condemnation and more like a necessary severance, a painful but ultimately essential step toward my own healing. Perhaps, her leaving was an act of self-preservation, a protection from the destructive vortex I'd become.</w:t>
      </w:r>
    </w:p>
    <w:p w14:paraId="0EA1DF5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mother's silence was the most profound of all. It had been a heavy weight, a crushing burden of unspoken sorrow. But within that silence, I now began to hear something different, a subtle shift in the undercurrents of her love. It wasn't a condoning of my </w:t>
      </w:r>
      <w:r>
        <w:br/>
      </w:r>
      <w:r>
        <w:rPr>
          <w:rFonts w:ascii="Charis SIL Regular" w:eastAsia="Charis SIL Regular" w:hAnsi="Charis SIL Regular"/>
          <w:color w:val="000000"/>
        </w:rPr>
        <w:t>actions, but an unwavering, unconditional love that transcended my mistakes. Her silence wasn’t a judgment, but a patient waiting, a testament to the enduring power of maternal love. The weight remained, yes, but it was no longer crushing. It had transformed into a quiet strength, a source of subtle encouragement on my long and arduous journey.</w:t>
      </w:r>
    </w:p>
    <w:p w14:paraId="7302526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path to redemption wouldn't be linear. It wouldn't be paved with easy answers or quick fixes. It would be a winding road, filled with unexpected detours, setbacks, and moments of profound despair. But this time, I felt differently equipped to navigate the treacherous terrain. The tools were different. Instead of the </w:t>
      </w:r>
      <w:r>
        <w:br/>
      </w:r>
      <w:r>
        <w:rPr>
          <w:rFonts w:ascii="Charis SIL Regular" w:eastAsia="Charis SIL Regular" w:hAnsi="Charis SIL Regular"/>
          <w:color w:val="000000"/>
        </w:rPr>
        <w:t>numbing solace of addiction, I had a newfound resolve, a quiet determination to face the demons that haunted me.</w:t>
      </w:r>
    </w:p>
    <w:p w14:paraId="3B20A63B" w14:textId="77777777" w:rsidR="00323380" w:rsidRDefault="00000000">
      <w:pPr>
        <w:autoSpaceDE w:val="0"/>
        <w:autoSpaceDN w:val="0"/>
        <w:spacing w:before="264" w:after="0" w:line="264" w:lineRule="exact"/>
      </w:pPr>
      <w:r>
        <w:rPr>
          <w:rFonts w:ascii="Charis SIL Regular" w:eastAsia="Charis SIL Regular" w:hAnsi="Charis SIL Regular"/>
          <w:color w:val="000000"/>
        </w:rPr>
        <w:t>I started small. I reached out to Liam, not expecting forgiveness, but hoping for the opportunity to express my remorse, to offer a sincere apology for the hurt I had caused. The conversation was difficult, filled with awkward silences and unspoken regrets. But there was a breakthrough, a glimmer of understanding, a tentative step toward reconciliation. It wasn't a complete healing, but it was a beginning.</w:t>
      </w:r>
    </w:p>
    <w:p w14:paraId="6E95EF16"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I wrote Sarah a letter, not expecting a response, but needing to articulate the depth of my regret, the pain of losing her, and the recognition of the irreparable damage I had inflicted. The act of </w:t>
      </w:r>
      <w:r>
        <w:rPr>
          <w:rFonts w:ascii="Charis SIL Regular" w:eastAsia="Charis SIL Regular" w:hAnsi="Charis SIL Regular"/>
          <w:color w:val="000000"/>
        </w:rPr>
        <w:lastRenderedPageBreak/>
        <w:t>writing itself was therapeutic, a release of long-suppressed emotions. The words poured out, a torrent of remorse and self-reflection. It was a painful process, but it felt like a necessary cleansing.</w:t>
      </w:r>
    </w:p>
    <w:p w14:paraId="09020E0A" w14:textId="77777777" w:rsidR="00323380" w:rsidRDefault="00323380">
      <w:pPr>
        <w:sectPr w:rsidR="00323380">
          <w:pgSz w:w="8000" w:h="12000"/>
          <w:pgMar w:top="296" w:right="656" w:bottom="394" w:left="660" w:header="720" w:footer="720" w:gutter="0"/>
          <w:cols w:space="720"/>
          <w:docGrid w:linePitch="360"/>
        </w:sectPr>
      </w:pPr>
    </w:p>
    <w:p w14:paraId="2EE1509A" w14:textId="77777777" w:rsidR="00323380" w:rsidRDefault="00323380">
      <w:pPr>
        <w:autoSpaceDE w:val="0"/>
        <w:autoSpaceDN w:val="0"/>
        <w:spacing w:after="210" w:line="220" w:lineRule="exact"/>
      </w:pPr>
    </w:p>
    <w:p w14:paraId="14DDFBEA"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I started to spend more time with my mother. It wasn't easy. The silences still hung heavy between us, but they were different now. There was a shared understanding, a quiet acknowledgment of the pain we had both endured. The unspoken love between us, once overshadowed by my self-destructive behavior, now held a greater significance. The simple act of being in her presence, of sharing quiet moments together, became a source of comfort and strength.</w:t>
      </w:r>
    </w:p>
    <w:p w14:paraId="2315FCED" w14:textId="77777777" w:rsidR="00323380" w:rsidRDefault="00000000">
      <w:pPr>
        <w:autoSpaceDE w:val="0"/>
        <w:autoSpaceDN w:val="0"/>
        <w:spacing w:before="264" w:after="0" w:line="264" w:lineRule="exact"/>
      </w:pPr>
      <w:r>
        <w:rPr>
          <w:rFonts w:ascii="Charis SIL Regular" w:eastAsia="Charis SIL Regular" w:hAnsi="Charis SIL Regular"/>
          <w:color w:val="000000"/>
        </w:rPr>
        <w:t>My journey to healing wasn't a solitary one. It involved reaching out, seeking help, and allowing others to help me carry the burden of my past. I found solace in therapy, where I could unpack the layers of trauma and begin to understand the root causes of my self-destructive tendencies. I joined a support group, where I connected with others who shared similar experiences, finding comfort in the shared vulnerability.</w:t>
      </w:r>
    </w:p>
    <w:p w14:paraId="1D94DD6D" w14:textId="77777777" w:rsidR="00323380" w:rsidRDefault="00000000">
      <w:pPr>
        <w:autoSpaceDE w:val="0"/>
        <w:autoSpaceDN w:val="0"/>
        <w:spacing w:before="264" w:after="0" w:line="264" w:lineRule="exact"/>
      </w:pPr>
      <w:r>
        <w:rPr>
          <w:rFonts w:ascii="Charis SIL Regular" w:eastAsia="Charis SIL Regular" w:hAnsi="Charis SIL Regular"/>
          <w:color w:val="000000"/>
        </w:rPr>
        <w:t>Sobriety remained a cornerstone of my recovery. It wasn't just about abstaining from drugs and alcohol; it was about reclaiming my life, about taking control of my destiny. Each day of sobriety was a victory, a testament to my growing strength and resilience. The cravings still lingered, but they no longer held the same power. I had learned to cope with the difficult emotions without resorting to self-destructive behaviors.</w:t>
      </w:r>
    </w:p>
    <w:p w14:paraId="72FF637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was ongoing, a continuous work in progress. There were moments of relapse, of backsliding, of intense self-doubt. But each time, I picked myself up, dusted myself off, and reaffirmed my commitment to healing. The path to redemption wasn't a straight line; it was a labyrinth, a complex maze filled with twists and turns. But I navigated it, one step at a time.</w:t>
      </w:r>
    </w:p>
    <w:p w14:paraId="4A97569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ghosts of the past still lingered, but they no longer held the same power over me. They were a part of my story, a significant chapter in my life's narrative, but they no longer defined me. They had become companions on my journey, reminders of the distance I had traveled, </w:t>
      </w:r>
      <w:r>
        <w:rPr>
          <w:rFonts w:ascii="Charis SIL Regular" w:eastAsia="Charis SIL Regular" w:hAnsi="Charis SIL Regular"/>
          <w:color w:val="000000"/>
        </w:rPr>
        <w:lastRenderedPageBreak/>
        <w:t>the pain I had endured, and the strength I had gained. The scars remained, but they were a testament to my resilience, my capacity to overcome adversity, and my unwavering commitment to a life of self-acceptance and genuine connection.</w:t>
      </w:r>
    </w:p>
    <w:p w14:paraId="2AE0FB94" w14:textId="77777777" w:rsidR="00323380" w:rsidRDefault="00323380">
      <w:pPr>
        <w:sectPr w:rsidR="00323380">
          <w:pgSz w:w="8000" w:h="12000"/>
          <w:pgMar w:top="428" w:right="658" w:bottom="394" w:left="660" w:header="720" w:footer="720" w:gutter="0"/>
          <w:cols w:space="720"/>
          <w:docGrid w:linePitch="360"/>
        </w:sectPr>
      </w:pPr>
    </w:p>
    <w:p w14:paraId="14201CC2" w14:textId="77777777" w:rsidR="00323380" w:rsidRDefault="00323380">
      <w:pPr>
        <w:autoSpaceDE w:val="0"/>
        <w:autoSpaceDN w:val="0"/>
        <w:spacing w:after="210" w:line="220" w:lineRule="exact"/>
      </w:pPr>
    </w:p>
    <w:p w14:paraId="2EFBF699"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city lights no longer blurred into a chaotic smear; they </w:t>
      </w:r>
      <w:r>
        <w:br/>
      </w:r>
      <w:r>
        <w:rPr>
          <w:rFonts w:ascii="Charis SIL Regular" w:eastAsia="Charis SIL Regular" w:hAnsi="Charis SIL Regular"/>
          <w:color w:val="000000"/>
        </w:rPr>
        <w:t>shimmered with a renewed sense of purpose. The rain, once a constant companion of my despair, now felt like a cleansing rinse, washing away the residue of the past, preparing the ground for new growth. The path ahead was uncertain, but it was filled with a tentative hope, a quiet confidence that I could emerge from the shadows and step into the light. Redemption, it seemed, was a journey, not a destination, a continuous process of self-discovery and growth. And I, finally, was ready to walk it. The dawn, after the longest night, was finally breaking.</w:t>
      </w:r>
    </w:p>
    <w:p w14:paraId="1330274C" w14:textId="77777777" w:rsidR="00323380" w:rsidRDefault="00323380">
      <w:pPr>
        <w:sectPr w:rsidR="00323380">
          <w:pgSz w:w="8000" w:h="12000"/>
          <w:pgMar w:top="428" w:right="646" w:bottom="1440" w:left="660" w:header="720" w:footer="720" w:gutter="0"/>
          <w:cols w:space="720"/>
          <w:docGrid w:linePitch="360"/>
        </w:sectPr>
      </w:pPr>
    </w:p>
    <w:p w14:paraId="39604EAC" w14:textId="77777777" w:rsidR="00323380" w:rsidRDefault="00323380">
      <w:pPr>
        <w:autoSpaceDE w:val="0"/>
        <w:autoSpaceDN w:val="0"/>
        <w:spacing w:after="224" w:line="220" w:lineRule="exact"/>
      </w:pPr>
    </w:p>
    <w:p w14:paraId="3EB701F0" w14:textId="77777777" w:rsidR="00323380" w:rsidRDefault="00000000">
      <w:pPr>
        <w:autoSpaceDE w:val="0"/>
        <w:autoSpaceDN w:val="0"/>
        <w:spacing w:after="0" w:line="330" w:lineRule="exact"/>
      </w:pPr>
      <w:r>
        <w:rPr>
          <w:rFonts w:ascii="Charis SIL Bold" w:eastAsia="Charis SIL Bold" w:hAnsi="Charis SIL Bold"/>
          <w:b/>
          <w:color w:val="000000"/>
        </w:rPr>
        <w:t>Shadow of the Past</w:t>
      </w:r>
    </w:p>
    <w:p w14:paraId="0DD22BC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a familiar texture under my calloused fingertips, felt like a physical manifestation of my </w:t>
      </w:r>
      <w:r>
        <w:br/>
      </w:r>
      <w:r>
        <w:rPr>
          <w:rFonts w:ascii="Charis SIL Regular" w:eastAsia="Charis SIL Regular" w:hAnsi="Charis SIL Regular"/>
          <w:color w:val="000000"/>
        </w:rPr>
        <w:t xml:space="preserve">fractured self. This room, a cramped attic space above a forgotten laundromat, had become my sanctuary, my refuge from the </w:t>
      </w:r>
      <w:r>
        <w:br/>
      </w:r>
      <w:r>
        <w:rPr>
          <w:rFonts w:ascii="Charis SIL Regular" w:eastAsia="Charis SIL Regular" w:hAnsi="Charis SIL Regular"/>
          <w:color w:val="000000"/>
        </w:rPr>
        <w:t>relentless ghosts that haunted my waking hours. It was here, amidst the accumulated dust and the scent of stale laundry detergent, that I confronted the shadows of the past, the echoes of choices that still resonated with a bone-deep ache.</w:t>
      </w:r>
    </w:p>
    <w:p w14:paraId="52E65818" w14:textId="77777777" w:rsidR="00323380" w:rsidRDefault="00000000">
      <w:pPr>
        <w:autoSpaceDE w:val="0"/>
        <w:autoSpaceDN w:val="0"/>
        <w:spacing w:before="264" w:after="0" w:line="264" w:lineRule="exact"/>
      </w:pPr>
      <w:r>
        <w:rPr>
          <w:rFonts w:ascii="Charis SIL Regular" w:eastAsia="Charis SIL Regular" w:hAnsi="Charis SIL Regular"/>
          <w:color w:val="000000"/>
        </w:rPr>
        <w:t>Liam. The name itself felt like a bitter pill, a constant reminder of the fractured friendship, the shattered trust. We’d shared countless nights fueled by cheap whiskey and reckless abandon, our youthful bravado masking a shared vulnerability that we both failed to address. My apology, the one I’d offered tentatively in the previous weeks, had felt hollow, inadequate. His response, a strained, barely audible acceptance, hadn’t eased the weight of guilt that clung to me like a shroud. He’d said he understood, but I couldn't shake the feeling that he hadn't truly forgiven me, that a chasm still existed between us, a gulf carved by my own self-destructive actions. The reconciliation felt superficial, a fragile truce built on shifting sands.</w:t>
      </w:r>
    </w:p>
    <w:p w14:paraId="69CE72A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Sarah’s absence echoed in the silence, a deafening roar disguised as tranquility. Her letter, a scathing indictment of my flaws and </w:t>
      </w:r>
      <w:r>
        <w:br/>
      </w:r>
      <w:r>
        <w:rPr>
          <w:rFonts w:ascii="Charis SIL Regular" w:eastAsia="Charis SIL Regular" w:hAnsi="Charis SIL Regular"/>
          <w:color w:val="000000"/>
        </w:rPr>
        <w:t xml:space="preserve">failings, remained tucked away in a worn, leather-bound journal – a constant reminder of my inability to maintain a healthy </w:t>
      </w:r>
      <w:r>
        <w:br/>
      </w:r>
      <w:r>
        <w:rPr>
          <w:rFonts w:ascii="Charis SIL Regular" w:eastAsia="Charis SIL Regular" w:hAnsi="Charis SIL Regular"/>
          <w:color w:val="000000"/>
        </w:rPr>
        <w:t xml:space="preserve">relationship, my penchant for self-sabotage. I’d written her a </w:t>
      </w:r>
      <w:r>
        <w:br/>
      </w:r>
      <w:r>
        <w:rPr>
          <w:rFonts w:ascii="Charis SIL Regular" w:eastAsia="Charis SIL Regular" w:hAnsi="Charis SIL Regular"/>
          <w:color w:val="000000"/>
        </w:rPr>
        <w:t xml:space="preserve">response, a heartfelt plea for understanding, a desperate attempt to salvage something that had already crumbled into dust. The silence that followed was crushing, a stark testament to the irreparable damage I’d inflicted. Her departure wasn't just a personal loss; it was a reflection of my inability to connect authentically, to build lasting relationships without tearing them down with my addiction and self-destructive tendencies. The pain was a constant </w:t>
      </w:r>
      <w:r>
        <w:br/>
      </w:r>
      <w:r>
        <w:rPr>
          <w:rFonts w:ascii="Charis SIL Regular" w:eastAsia="Charis SIL Regular" w:hAnsi="Charis SIL Regular"/>
          <w:color w:val="000000"/>
        </w:rPr>
        <w:lastRenderedPageBreak/>
        <w:t>companion, a gnawing emptiness that no amount of self-medication could ever fill.</w:t>
      </w:r>
    </w:p>
    <w:p w14:paraId="301133A8" w14:textId="77777777" w:rsidR="00323380" w:rsidRDefault="00000000">
      <w:pPr>
        <w:autoSpaceDE w:val="0"/>
        <w:autoSpaceDN w:val="0"/>
        <w:spacing w:before="204" w:after="0" w:line="324" w:lineRule="exact"/>
      </w:pPr>
      <w:r>
        <w:rPr>
          <w:rFonts w:ascii="Charis SIL Regular" w:eastAsia="Charis SIL Regular" w:hAnsi="Charis SIL Regular"/>
          <w:color w:val="000000"/>
        </w:rPr>
        <w:t>My mother’s face, etched with a lifetime of worry and unspoken</w:t>
      </w:r>
    </w:p>
    <w:p w14:paraId="1EF77658" w14:textId="77777777" w:rsidR="00323380" w:rsidRDefault="00323380">
      <w:pPr>
        <w:sectPr w:rsidR="00323380">
          <w:pgSz w:w="8000" w:h="12000"/>
          <w:pgMar w:top="442" w:right="648" w:bottom="364" w:left="660" w:header="720" w:footer="720" w:gutter="0"/>
          <w:cols w:space="720"/>
          <w:docGrid w:linePitch="360"/>
        </w:sectPr>
      </w:pPr>
    </w:p>
    <w:p w14:paraId="1683DE4B" w14:textId="77777777" w:rsidR="00323380" w:rsidRDefault="00323380">
      <w:pPr>
        <w:autoSpaceDE w:val="0"/>
        <w:autoSpaceDN w:val="0"/>
        <w:spacing w:after="78" w:line="220" w:lineRule="exact"/>
      </w:pPr>
    </w:p>
    <w:p w14:paraId="5BF3B24B"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sorrow, haunted my dreams. Her silence, once a source of deep-seated resentment, now felt like a heavy cloak of maternal love, a testament to a bond that transcended my mistakes. Her unwavering support, despite everything, was a source of both comfort and profound guilt. I’d spent years pushing her away, inflicting </w:t>
      </w:r>
      <w:r>
        <w:br/>
      </w:r>
      <w:r>
        <w:rPr>
          <w:rFonts w:ascii="Charis SIL Regular" w:eastAsia="Charis SIL Regular" w:hAnsi="Charis SIL Regular"/>
          <w:color w:val="000000"/>
        </w:rPr>
        <w:t xml:space="preserve">emotional wounds that ran far deeper than any physical scars. Her acceptance, her quiet persistence in loving me despite my flaws, was a humbling truth, a stark contrast to the self-loathing that had become so ingrained in my psyche. I still felt her unspoken </w:t>
      </w:r>
      <w:r>
        <w:br/>
      </w:r>
      <w:r>
        <w:rPr>
          <w:rFonts w:ascii="Charis SIL Regular" w:eastAsia="Charis SIL Regular" w:hAnsi="Charis SIL Regular"/>
          <w:color w:val="000000"/>
        </w:rPr>
        <w:t>disappointment, a subtle weight that tugged at my heartstrings, yet I recognized that it was a consequence of my own actions, not a reflection of her love.</w:t>
      </w:r>
    </w:p>
    <w:p w14:paraId="2F0BD94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attic, with its slanted ceiling and cramped dimensions, mirrored the confines of my own mind. The flickering streetlight outside cast long, dancing shadows, transforming familiar objects into menacing figures, my past selves twisting and contorting in the dim light.</w:t>
      </w:r>
    </w:p>
    <w:p w14:paraId="749BB0E4"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Each shadow held a memory, each a painful reminder of the </w:t>
      </w:r>
      <w:r>
        <w:br/>
      </w:r>
      <w:r>
        <w:rPr>
          <w:rFonts w:ascii="Charis SIL Regular" w:eastAsia="Charis SIL Regular" w:hAnsi="Charis SIL Regular"/>
          <w:color w:val="000000"/>
        </w:rPr>
        <w:t xml:space="preserve">wreckage I'd left in my wake. There were nights where I would lie awake, listening to the rhythmic thump of the laundromat's </w:t>
      </w:r>
      <w:r>
        <w:br/>
      </w:r>
      <w:r>
        <w:rPr>
          <w:rFonts w:ascii="Charis SIL Regular" w:eastAsia="Charis SIL Regular" w:hAnsi="Charis SIL Regular"/>
          <w:color w:val="000000"/>
        </w:rPr>
        <w:t>machinery downstairs, the constant hum mimicking the relentless rhythm of my own destructive cycle – the use, the crash, the regret, the repeat.</w:t>
      </w:r>
    </w:p>
    <w:p w14:paraId="13DDFFD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walls, stained with the ghosts of forgotten lives, seemed to whisper stories of broken promises and shattered dreams. I saw myself in them, the young boy brimming with potential, slowly eroded by the corrosive effects of addiction. I saw Liam, his </w:t>
      </w:r>
      <w:r>
        <w:br/>
      </w:r>
      <w:r>
        <w:rPr>
          <w:rFonts w:ascii="Charis SIL Regular" w:eastAsia="Charis SIL Regular" w:hAnsi="Charis SIL Regular"/>
          <w:color w:val="000000"/>
        </w:rPr>
        <w:t>youthful exuberance dulled by betrayal. I saw Sarah, her once bright eyes clouded with pain and disappointment. And I saw my mother, her stoic composure masking a heart burdened by years of silent suffering. The room itself became a tapestry of my failures, a constant reminder of the damage I had inflicted upon myself and the people I had loved.</w:t>
      </w:r>
    </w:p>
    <w:p w14:paraId="46AC6286"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past wasn't just a collection of memories; it was a living entity, a persistent force that shaped my present, dictated my choices, and clouded my judgment. The attempts at reconciliation, the apologies, the efforts at self-improvement – they felt like small acts of </w:t>
      </w:r>
      <w:r>
        <w:br/>
      </w:r>
      <w:r>
        <w:rPr>
          <w:rFonts w:ascii="Charis SIL Regular" w:eastAsia="Charis SIL Regular" w:hAnsi="Charis SIL Regular"/>
          <w:color w:val="000000"/>
        </w:rPr>
        <w:t>rebellion against the overwhelming weight of my past. They were</w:t>
      </w:r>
    </w:p>
    <w:p w14:paraId="5E4C87D8" w14:textId="77777777" w:rsidR="00323380" w:rsidRDefault="00323380">
      <w:pPr>
        <w:sectPr w:rsidR="00323380">
          <w:pgSz w:w="8000" w:h="12000"/>
          <w:pgMar w:top="296" w:right="642" w:bottom="394" w:left="660" w:header="720" w:footer="720" w:gutter="0"/>
          <w:cols w:space="720"/>
          <w:docGrid w:linePitch="360"/>
        </w:sectPr>
      </w:pPr>
    </w:p>
    <w:p w14:paraId="39044927" w14:textId="77777777" w:rsidR="00323380" w:rsidRDefault="00323380">
      <w:pPr>
        <w:autoSpaceDE w:val="0"/>
        <w:autoSpaceDN w:val="0"/>
        <w:spacing w:after="78" w:line="220" w:lineRule="exact"/>
      </w:pPr>
    </w:p>
    <w:p w14:paraId="74773548" w14:textId="77777777" w:rsidR="00323380" w:rsidRDefault="00000000">
      <w:pPr>
        <w:autoSpaceDE w:val="0"/>
        <w:autoSpaceDN w:val="0"/>
        <w:spacing w:before="58" w:after="0" w:line="264" w:lineRule="exact"/>
      </w:pPr>
      <w:r>
        <w:rPr>
          <w:rFonts w:ascii="Charis SIL Regular" w:eastAsia="Charis SIL Regular" w:hAnsi="Charis SIL Regular"/>
          <w:color w:val="000000"/>
        </w:rPr>
        <w:t>tentative steps forward in a journey where each step was fraught with the risk of falling back into the familiar abyss. The shadows lingered, their presence a constant reminder of the battles yet to be fought, the demons still to be vanquished.</w:t>
      </w:r>
    </w:p>
    <w:p w14:paraId="1C43FC6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rain began again, a relentless drumming against the attic </w:t>
      </w:r>
      <w:r>
        <w:br/>
      </w:r>
      <w:r>
        <w:rPr>
          <w:rFonts w:ascii="Charis SIL Regular" w:eastAsia="Charis SIL Regular" w:hAnsi="Charis SIL Regular"/>
          <w:color w:val="000000"/>
        </w:rPr>
        <w:t xml:space="preserve">window, mimicking the persistent beat of my heart, a rhythmic pulse that underscored the intensity of my inner turmoil. Each drop mirrored a tear unshed, a regret unvoiced, a chance missed. The city outside, a cacophony of distant sirens and muted conversations, seemed to mock my solitude, amplifying the silence within. Yet, within that silence, a different sound was emerging – a quiet </w:t>
      </w:r>
      <w:r>
        <w:br/>
      </w:r>
      <w:r>
        <w:rPr>
          <w:rFonts w:ascii="Charis SIL Regular" w:eastAsia="Charis SIL Regular" w:hAnsi="Charis SIL Regular"/>
          <w:color w:val="000000"/>
        </w:rPr>
        <w:t>murmur of hope, a faint whisper of resilience. It was a fragile sound, easily drowned out by the roar of the past, but it was there, a tenacious seed of possibility pushing through the hardened soil of despair.</w:t>
      </w:r>
    </w:p>
    <w:p w14:paraId="7735B408" w14:textId="77777777" w:rsidR="00323380" w:rsidRDefault="00000000">
      <w:pPr>
        <w:autoSpaceDE w:val="0"/>
        <w:autoSpaceDN w:val="0"/>
        <w:spacing w:before="264" w:after="0" w:line="264" w:lineRule="exact"/>
      </w:pPr>
      <w:r>
        <w:rPr>
          <w:rFonts w:ascii="Charis SIL Regular" w:eastAsia="Charis SIL Regular" w:hAnsi="Charis SIL Regular"/>
          <w:color w:val="000000"/>
        </w:rPr>
        <w:t>My past was an inescapable part of me, a woven thread in the fabric of my being. I couldn't erase it, nor did I wish to. To deny the past would be to deny a part of myself, to invalidate the experiences that had shaped me, both for better and for worse. But I could choose how the past defined me. I could choose to let it be a source of crippling shame and self-loathing, or I could choose to view it as a catalyst for growth, a springboard towards a future that embraced hope and healing.</w:t>
      </w:r>
    </w:p>
    <w:p w14:paraId="624889D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would be long, arduous, and filled with setbacks. The shadows would continue to dance, the ghosts to whisper their tales. But now, I carried a different weapon, a newfound strength, fueled by a quiet determination to break free from the chains of my past. The fight was far from over, but for the first time, I felt a flicker of hope, a sense that perhaps, just perhaps, I could emerge from the darkness and finally step into the light. The dawn was still distant, but the night was beginning to recede. The shadows, while </w:t>
      </w:r>
      <w:r>
        <w:br/>
      </w:r>
      <w:r>
        <w:rPr>
          <w:rFonts w:ascii="Charis SIL Regular" w:eastAsia="Charis SIL Regular" w:hAnsi="Charis SIL Regular"/>
          <w:color w:val="000000"/>
        </w:rPr>
        <w:t xml:space="preserve">persistent, no longer held the same power to consume me. I was learning to live with them, to understand them, and ultimately, to </w:t>
      </w:r>
      <w:r>
        <w:rPr>
          <w:rFonts w:ascii="Charis SIL Regular" w:eastAsia="Charis SIL Regular" w:hAnsi="Charis SIL Regular"/>
          <w:color w:val="000000"/>
        </w:rPr>
        <w:lastRenderedPageBreak/>
        <w:t>transcend them. The battle continued, but within the heart of that struggle, I found a resilience I had never known before.</w:t>
      </w:r>
    </w:p>
    <w:p w14:paraId="13DD15E3" w14:textId="77777777" w:rsidR="00323380" w:rsidRDefault="00323380">
      <w:pPr>
        <w:sectPr w:rsidR="00323380">
          <w:pgSz w:w="8000" w:h="12000"/>
          <w:pgMar w:top="296" w:right="646" w:bottom="658" w:left="660" w:header="720" w:footer="720" w:gutter="0"/>
          <w:cols w:space="720"/>
          <w:docGrid w:linePitch="360"/>
        </w:sectPr>
      </w:pPr>
    </w:p>
    <w:p w14:paraId="239D66F4" w14:textId="77777777" w:rsidR="00323380" w:rsidRDefault="00323380">
      <w:pPr>
        <w:autoSpaceDE w:val="0"/>
        <w:autoSpaceDN w:val="0"/>
        <w:spacing w:after="224" w:line="220" w:lineRule="exact"/>
      </w:pPr>
    </w:p>
    <w:p w14:paraId="68836F09" w14:textId="77777777" w:rsidR="00323380" w:rsidRDefault="00000000">
      <w:pPr>
        <w:autoSpaceDE w:val="0"/>
        <w:autoSpaceDN w:val="0"/>
        <w:spacing w:after="0" w:line="330" w:lineRule="exact"/>
      </w:pPr>
      <w:r>
        <w:rPr>
          <w:rFonts w:ascii="Charis SIL Bold" w:eastAsia="Charis SIL Bold" w:hAnsi="Charis SIL Bold"/>
          <w:b/>
          <w:color w:val="000000"/>
        </w:rPr>
        <w:t>A Crack of Light</w:t>
      </w:r>
    </w:p>
    <w:p w14:paraId="1547A8A7"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A sliver of pale sunlight, weak but persistent, sliced through the grimy attic window, illuminating a single dust mote dancing in the air. It was a ridiculously small thing, </w:t>
      </w:r>
      <w:r>
        <w:br/>
      </w:r>
      <w:r>
        <w:rPr>
          <w:rFonts w:ascii="Charis SIL Regular" w:eastAsia="Charis SIL Regular" w:hAnsi="Charis SIL Regular"/>
          <w:color w:val="000000"/>
        </w:rPr>
        <w:t>insignificant in the grand scheme of my self-destruction, yet it held a peculiar power. It was a tiny rebellion against the suffocating darkness that had enveloped me for so long. For the first time in what felt like an eternity, I didn't flinch away from the light. I didn't try to cover myself with the shadows. I simply...watched.</w:t>
      </w:r>
    </w:p>
    <w:p w14:paraId="791DD63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dust mote, caught in the fragile beam, reminded me of the fragility of life, of how easily things could be swept away, scattered by the harsh winds of circumstance. But it also reminded me of resilience, of the stubborn persistence of even the smallest things in the face of overwhelming odds. It hung there, suspended in time, a miniature testament to the enduring power of existence. And for the first time, I felt a flicker of that same persistence within myself.</w:t>
      </w:r>
    </w:p>
    <w:p w14:paraId="08B03475"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morning, I found myself drawn to the worn, leather-bound journal Sarah had given me years ago, a gift before the chasm between us had opened. It wasn't a gift of reconciliation, or an attempt at building bridges – it had been a gift of self-expression, a small attempt to connect me to something beyond the fog of my addiction. Inside, amongst the scribbled poems and half-formed thoughts, were pressed wildflowers, delicate remnants of summer days long past. They were brittle now, their colours faded, but their essence remained, a ghost of beauty clinging to their withered forms.</w:t>
      </w:r>
    </w:p>
    <w:p w14:paraId="6AD927C5"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wildflowers, much like my memories of Sarah, were </w:t>
      </w:r>
      <w:r>
        <w:br/>
      </w:r>
      <w:r>
        <w:rPr>
          <w:rFonts w:ascii="Charis SIL Regular" w:eastAsia="Charis SIL Regular" w:hAnsi="Charis SIL Regular"/>
          <w:color w:val="000000"/>
        </w:rPr>
        <w:t>bittersweet. Their beauty was undeniable, a vivid contrast to the dull greyness of my present. But the knowledge of their fragility was a painful reminder of the fleeting nature of happiness, of the ease with which joy could be crushed beneath the weight of addiction and self-destruction.</w:t>
      </w:r>
    </w:p>
    <w:p w14:paraId="27D7A468"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flipped through the pages, the worn paper whispering tales of past hurts and broken promises. I read my own poetry, the words raw</w:t>
      </w:r>
    </w:p>
    <w:p w14:paraId="16CAFCBB" w14:textId="77777777" w:rsidR="00323380" w:rsidRDefault="00323380">
      <w:pPr>
        <w:sectPr w:rsidR="00323380">
          <w:pgSz w:w="8000" w:h="12000"/>
          <w:pgMar w:top="442" w:right="658" w:bottom="364" w:left="660" w:header="720" w:footer="720" w:gutter="0"/>
          <w:cols w:space="720"/>
          <w:docGrid w:linePitch="360"/>
        </w:sectPr>
      </w:pPr>
    </w:p>
    <w:p w14:paraId="044E4856" w14:textId="77777777" w:rsidR="00323380" w:rsidRDefault="00323380">
      <w:pPr>
        <w:autoSpaceDE w:val="0"/>
        <w:autoSpaceDN w:val="0"/>
        <w:spacing w:after="78" w:line="220" w:lineRule="exact"/>
      </w:pPr>
    </w:p>
    <w:p w14:paraId="4A39B9C6"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and unfiltered, a disturbing confession of my darkest thoughts and self-destructive impulses. I recoiled from the ugliness, the bitter self-loathing that echoed in each line. Yet, within that ugliness, I found a strange kind of clarity.</w:t>
      </w:r>
    </w:p>
    <w:p w14:paraId="2398B30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It was as if, by confronting the darkness, by acknowledging its presence, I was somehow beginning to wrest control from its grip. The words were not simply a record of my failures; they were a testament to my survival, a brutal chronicle of a life lived on the razor's edge. They weren’t an epitaph; they were a roadmap.</w:t>
      </w:r>
    </w:p>
    <w:p w14:paraId="3419D68F"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day, I found myself venturing outside, something I hadn't done in weeks. The streets were a blur of noise and activity, a vibrant contrast to the stale air of my attic sanctuary. The city, usually a symbol of my isolation, now felt different. It was a place teeming with life, a reminder that I wasn't alone in my struggle. Faces blurred past – faces etched with their own stories of hardship and resilience. And for the first time, I didn't see them as strangers; I saw them as fellow travelers on this precarious journey of life.</w:t>
      </w:r>
    </w:p>
    <w:p w14:paraId="5E4907C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walked along the river, the cold water a shock to my numb senses. The reflections of the city shimmering on the surface of the water felt like a mirror to my own fractured self – a distorted image, yet strangely beautiful in its imperfection. I watched a family laughing, their joy a stark contrast to my own despair, and felt a twinge of longing, a quiet yearning for connection. It wasn't a painful longing; it was a gentle reminder of what was possible, a seed of hope </w:t>
      </w:r>
      <w:r>
        <w:br/>
      </w:r>
      <w:r>
        <w:rPr>
          <w:rFonts w:ascii="Charis SIL Regular" w:eastAsia="Charis SIL Regular" w:hAnsi="Charis SIL Regular"/>
          <w:color w:val="000000"/>
        </w:rPr>
        <w:t>sprouting in the barren landscape of my heart.</w:t>
      </w:r>
    </w:p>
    <w:p w14:paraId="32BD8490" w14:textId="77777777" w:rsidR="00323380" w:rsidRDefault="00000000">
      <w:pPr>
        <w:autoSpaceDE w:val="0"/>
        <w:autoSpaceDN w:val="0"/>
        <w:spacing w:before="264" w:after="0" w:line="264" w:lineRule="exact"/>
      </w:pPr>
      <w:r>
        <w:rPr>
          <w:rFonts w:ascii="Charis SIL Regular" w:eastAsia="Charis SIL Regular" w:hAnsi="Charis SIL Regular"/>
          <w:color w:val="000000"/>
        </w:rPr>
        <w:t>Later, I found myself at the laundromat downstairs. The rhythmic thump of the machines, once a constant reminder of my self-</w:t>
      </w:r>
      <w:r>
        <w:br/>
      </w:r>
      <w:r>
        <w:rPr>
          <w:rFonts w:ascii="Charis SIL Regular" w:eastAsia="Charis SIL Regular" w:hAnsi="Charis SIL Regular"/>
          <w:color w:val="000000"/>
        </w:rPr>
        <w:t xml:space="preserve">destructive cycle, now sounded strangely comforting. It was a steady beat, a constant pulse, a reminder of the relentless march of time, indifferent to my struggles, yet persistent in its forward </w:t>
      </w:r>
      <w:r>
        <w:br/>
      </w:r>
      <w:r>
        <w:rPr>
          <w:rFonts w:ascii="Charis SIL Regular" w:eastAsia="Charis SIL Regular" w:hAnsi="Charis SIL Regular"/>
          <w:color w:val="000000"/>
        </w:rPr>
        <w:t xml:space="preserve">motion. I watched the clothes tumbling in the washers and dryers, their colours swirling in a dizzying dance. It was a cycle of cleaning, of </w:t>
      </w:r>
      <w:r>
        <w:rPr>
          <w:rFonts w:ascii="Charis SIL Regular" w:eastAsia="Charis SIL Regular" w:hAnsi="Charis SIL Regular"/>
          <w:color w:val="000000"/>
        </w:rPr>
        <w:lastRenderedPageBreak/>
        <w:t>renewal, of transformation. And for the first time, I saw a parallel in my own life.</w:t>
      </w:r>
    </w:p>
    <w:p w14:paraId="2B936586" w14:textId="77777777" w:rsidR="00323380" w:rsidRDefault="00000000">
      <w:pPr>
        <w:autoSpaceDE w:val="0"/>
        <w:autoSpaceDN w:val="0"/>
        <w:spacing w:before="204" w:after="0" w:line="324" w:lineRule="exact"/>
      </w:pPr>
      <w:r>
        <w:rPr>
          <w:rFonts w:ascii="Charis SIL Regular" w:eastAsia="Charis SIL Regular" w:hAnsi="Charis SIL Regular"/>
          <w:color w:val="000000"/>
        </w:rPr>
        <w:t>The laundry, stained and worn, represented my past. The washer,</w:t>
      </w:r>
    </w:p>
    <w:p w14:paraId="50AA9E05" w14:textId="77777777" w:rsidR="00323380" w:rsidRDefault="00323380">
      <w:pPr>
        <w:sectPr w:rsidR="00323380">
          <w:pgSz w:w="8000" w:h="12000"/>
          <w:pgMar w:top="296" w:right="642" w:bottom="394" w:left="660" w:header="720" w:footer="720" w:gutter="0"/>
          <w:cols w:space="720"/>
          <w:docGrid w:linePitch="360"/>
        </w:sectPr>
      </w:pPr>
    </w:p>
    <w:p w14:paraId="3C7D0593" w14:textId="77777777" w:rsidR="00323380" w:rsidRDefault="00323380">
      <w:pPr>
        <w:autoSpaceDE w:val="0"/>
        <w:autoSpaceDN w:val="0"/>
        <w:spacing w:after="78" w:line="220" w:lineRule="exact"/>
      </w:pPr>
    </w:p>
    <w:p w14:paraId="234BB77D"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churning and scrubbing, was the process of self-reflection, of </w:t>
      </w:r>
      <w:r>
        <w:br/>
      </w:r>
      <w:r>
        <w:rPr>
          <w:rFonts w:ascii="Charis SIL Regular" w:eastAsia="Charis SIL Regular" w:hAnsi="Charis SIL Regular"/>
          <w:color w:val="000000"/>
        </w:rPr>
        <w:t>confronting the dirt and grime of my past mistakes. The dryer, with its heat and tumbling motion, symbolized the transformation, the shedding of old habits, the emergence of a new self. The clean, folded clothes emerging from the dryer represented a future – a future washed clean, a future ready to be worn, a future I could create.</w:t>
      </w:r>
    </w:p>
    <w:p w14:paraId="2ACAFD2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spent the rest of the day writing. The words flowed freely, </w:t>
      </w:r>
      <w:r>
        <w:br/>
      </w:r>
      <w:r>
        <w:rPr>
          <w:rFonts w:ascii="Charis SIL Regular" w:eastAsia="Charis SIL Regular" w:hAnsi="Charis SIL Regular"/>
          <w:color w:val="000000"/>
        </w:rPr>
        <w:t>unburdened by the self-doubt and self-loathing that had previously held me captive. The poems were still raw, still honest, but there was a new undercurrent – a glimmer of hope, a sense of resilience, a quiet determination to fight for a future free from the chains of addiction. They weren't perfect; they were messy, flawed, full of contradictions. But they were honest, and that honesty felt like a step towards healing.</w:t>
      </w:r>
    </w:p>
    <w:p w14:paraId="485E39E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following days brought small victories. I missed a few doses of my medication. I attended a support group for the first time, and found solace in the shared experiences of others. The shame and guilt didn't disappear; they were still there, a persistent background hum. But they no longer dominated my thoughts. They were now just a part of the tapestry of my life, woven into the fabric of my experience, not the defining element of my identity.</w:t>
      </w:r>
    </w:p>
    <w:p w14:paraId="61E0150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light, that small crack in the darkness, had grown stronger. It wasn't a blinding illumination, but a steady glow, enough to </w:t>
      </w:r>
      <w:r>
        <w:br/>
      </w:r>
      <w:r>
        <w:rPr>
          <w:rFonts w:ascii="Charis SIL Regular" w:eastAsia="Charis SIL Regular" w:hAnsi="Charis SIL Regular"/>
          <w:color w:val="000000"/>
        </w:rPr>
        <w:t xml:space="preserve">illuminate the path ahead. The journey was still long, filled with potential setbacks and relapses. The shadows still lurked, </w:t>
      </w:r>
      <w:r>
        <w:br/>
      </w:r>
      <w:r>
        <w:rPr>
          <w:rFonts w:ascii="Charis SIL Regular" w:eastAsia="Charis SIL Regular" w:hAnsi="Charis SIL Regular"/>
          <w:color w:val="000000"/>
        </w:rPr>
        <w:t xml:space="preserve">whispering temptations in the quiet moments. But now I had a new weapon – hope. It was a fragile weapon, easily extinguished, but its power was undeniable. It was a beacon, a guiding light, leading me out of the abyss towards a future I was finally beginning to believe in. The fight continued, but I was no longer alone. I was no longer defined by the darkness. I was beginning to find my way into the light. The dust mote, still dancing in the sunlight, was a symbol of that hope, a </w:t>
      </w:r>
      <w:r>
        <w:rPr>
          <w:rFonts w:ascii="Charis SIL Regular" w:eastAsia="Charis SIL Regular" w:hAnsi="Charis SIL Regular"/>
          <w:color w:val="000000"/>
        </w:rPr>
        <w:lastRenderedPageBreak/>
        <w:t>reminder of the incredible resilience of the smallest things, and a testament to the unwavering potential for renewal, even in the darkest of times.</w:t>
      </w:r>
    </w:p>
    <w:p w14:paraId="6C92A924" w14:textId="77777777" w:rsidR="00323380" w:rsidRDefault="00323380">
      <w:pPr>
        <w:sectPr w:rsidR="00323380">
          <w:pgSz w:w="8000" w:h="12000"/>
          <w:pgMar w:top="296" w:right="712" w:bottom="526" w:left="660" w:header="720" w:footer="720" w:gutter="0"/>
          <w:cols w:space="720"/>
          <w:docGrid w:linePitch="360"/>
        </w:sectPr>
      </w:pPr>
    </w:p>
    <w:p w14:paraId="516FCBDA" w14:textId="77777777" w:rsidR="00323380" w:rsidRDefault="00323380">
      <w:pPr>
        <w:autoSpaceDE w:val="0"/>
        <w:autoSpaceDN w:val="0"/>
        <w:spacing w:after="224" w:line="220" w:lineRule="exact"/>
      </w:pPr>
    </w:p>
    <w:p w14:paraId="48EC5B1D" w14:textId="77777777" w:rsidR="00323380" w:rsidRDefault="00000000">
      <w:pPr>
        <w:autoSpaceDE w:val="0"/>
        <w:autoSpaceDN w:val="0"/>
        <w:spacing w:after="0" w:line="330" w:lineRule="exact"/>
      </w:pPr>
      <w:r>
        <w:rPr>
          <w:rFonts w:ascii="Charis SIL Bold" w:eastAsia="Charis SIL Bold" w:hAnsi="Charis SIL Bold"/>
          <w:b/>
          <w:color w:val="000000"/>
        </w:rPr>
        <w:t>Reaching Out</w:t>
      </w:r>
    </w:p>
    <w:p w14:paraId="2E70371C"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chipped paint of the folding chair dug into my thighs, a minor discomfort in the face of the overwhelming anxiety churning in my gut. The air in the room was thick with a peculiar mix of nervous energy and hesitant hope – a scent I hadn't encountered before, a smell unique to spaces where broken people gathered to mend. This was it. My first support group meeting.</w:t>
      </w:r>
    </w:p>
    <w:p w14:paraId="21FF034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I’d spent weeks rehearsing my introduction in my head, crafting a carefully curated narrative that would showcase my pain without revealing the full extent of my self-loathing. I wanted to appear vulnerable, but not weak. Honest, but not pathetic. The irony wasn’t lost on me – the same self-consciousness that drove me to self-destruction was now hindering my attempt at recovery.</w:t>
      </w:r>
    </w:p>
    <w:p w14:paraId="4F2D163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facilitator, a woman with kind eyes and a gentle smile that didn’t quite reach her weary eyes, started the meeting. Her words were simple, yet powerful, resonating with a quiet strength that cut through the nervous silence. She spoke of the courage it took to be there, to admit vulnerability, to expose the cracks in the carefully constructed facades we all wore. Her voice, calm and reassuring, was a balm to my frayed nerves.</w:t>
      </w:r>
    </w:p>
    <w:p w14:paraId="0FBA96B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by one, people shared their stories. Stories of addiction, of loss, of despair. Each story was unique, yet each resonated with a </w:t>
      </w:r>
      <w:r>
        <w:br/>
      </w:r>
      <w:r>
        <w:rPr>
          <w:rFonts w:ascii="Charis SIL Regular" w:eastAsia="Charis SIL Regular" w:hAnsi="Charis SIL Regular"/>
          <w:color w:val="000000"/>
        </w:rPr>
        <w:t>familiar ache, a shared understanding of the pain that bound us together. There was a young woman struggling with anorexia, her voice barely a whisper. An older man, his face etched with the lines of years spent battling alcohol addiction, shared his story with a surprising lightness, his humor a shield against the pain. A middle-aged woman, her eyes red-rimmed from crying, spoke of the grief that had led her to self-harm.</w:t>
      </w:r>
    </w:p>
    <w:p w14:paraId="04340C86"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Their stories were stark, honest, devoid of the self-pity I’d </w:t>
      </w:r>
      <w:r>
        <w:br/>
      </w:r>
      <w:r>
        <w:rPr>
          <w:rFonts w:ascii="Charis SIL Regular" w:eastAsia="Charis SIL Regular" w:hAnsi="Charis SIL Regular"/>
          <w:color w:val="000000"/>
        </w:rPr>
        <w:t xml:space="preserve">anticipated. There was an acceptance, a resilience in their </w:t>
      </w:r>
      <w:r>
        <w:br/>
      </w:r>
      <w:r>
        <w:rPr>
          <w:rFonts w:ascii="Charis SIL Regular" w:eastAsia="Charis SIL Regular" w:hAnsi="Charis SIL Regular"/>
          <w:color w:val="000000"/>
        </w:rPr>
        <w:t>vulnerability that surprised me. They weren't seeking pity; they were seeking connection, understanding, a sense of belonging in their shared struggle. And in their shared pain, I found a strange</w:t>
      </w:r>
    </w:p>
    <w:p w14:paraId="5BD12CB2" w14:textId="77777777" w:rsidR="00323380" w:rsidRDefault="00323380">
      <w:pPr>
        <w:sectPr w:rsidR="00323380">
          <w:pgSz w:w="8000" w:h="12000"/>
          <w:pgMar w:top="442" w:right="682" w:bottom="364" w:left="660" w:header="720" w:footer="720" w:gutter="0"/>
          <w:cols w:space="720"/>
          <w:docGrid w:linePitch="360"/>
        </w:sectPr>
      </w:pPr>
    </w:p>
    <w:p w14:paraId="02AC9577" w14:textId="77777777" w:rsidR="00323380" w:rsidRDefault="00323380">
      <w:pPr>
        <w:autoSpaceDE w:val="0"/>
        <w:autoSpaceDN w:val="0"/>
        <w:spacing w:after="78" w:line="220" w:lineRule="exact"/>
      </w:pPr>
    </w:p>
    <w:p w14:paraId="31EE9FD1" w14:textId="77777777" w:rsidR="00323380" w:rsidRDefault="00000000">
      <w:pPr>
        <w:autoSpaceDE w:val="0"/>
        <w:autoSpaceDN w:val="0"/>
        <w:spacing w:after="0" w:line="322" w:lineRule="exact"/>
      </w:pPr>
      <w:r>
        <w:rPr>
          <w:rFonts w:ascii="Charis SIL Regular" w:eastAsia="Charis SIL Regular" w:hAnsi="Charis SIL Regular"/>
          <w:color w:val="000000"/>
        </w:rPr>
        <w:t>solace.</w:t>
      </w:r>
    </w:p>
    <w:p w14:paraId="2A75E780" w14:textId="77777777" w:rsidR="00323380" w:rsidRDefault="00000000">
      <w:pPr>
        <w:autoSpaceDE w:val="0"/>
        <w:autoSpaceDN w:val="0"/>
        <w:spacing w:before="264" w:after="0" w:line="264" w:lineRule="exact"/>
      </w:pPr>
      <w:r>
        <w:rPr>
          <w:rFonts w:ascii="Charis SIL Regular" w:eastAsia="Charis SIL Regular" w:hAnsi="Charis SIL Regular"/>
          <w:color w:val="000000"/>
        </w:rPr>
        <w:t>My turn came, and the words tumbled out, raw and unfiltered. I didn't hold back. I didn't sugarcoat the darkness. I spoke of the self-loathing, the addiction, the moments of blinding despair, the crushing weight of societal judgment. I spoke of the self-destructive patterns, the cyclical nature of my pain, the way I sabotaged my own attempts at recovery. I spoke of Sarah, of the guilt, the regret, the chasm that had opened between us, and how my addiction had driven a wedge between us.</w:t>
      </w:r>
    </w:p>
    <w:p w14:paraId="083EEA6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And as I spoke, something shifted within me. The shame, the guilt, the self-loathing, they were still there, but they didn't feel as overwhelming. The weight on my chest eased slightly. It was as though, by sharing my pain, by giving voice to the demons that haunted me, I was somehow lessening their power.</w:t>
      </w:r>
    </w:p>
    <w:p w14:paraId="70B411AA" w14:textId="77777777" w:rsidR="00323380" w:rsidRDefault="00000000">
      <w:pPr>
        <w:autoSpaceDE w:val="0"/>
        <w:autoSpaceDN w:val="0"/>
        <w:spacing w:before="264" w:after="0" w:line="264" w:lineRule="exact"/>
      </w:pPr>
      <w:r>
        <w:rPr>
          <w:rFonts w:ascii="Charis SIL Regular" w:eastAsia="Charis SIL Regular" w:hAnsi="Charis SIL Regular"/>
          <w:color w:val="000000"/>
        </w:rPr>
        <w:t>When I finished, a hush fell over the room. Then, a woman with fiery red hair and a piercing gaze raised her hand. "I hear you," she said, her voice rough but empathetic. "I've been there. It's a long road, but you're not alone."</w:t>
      </w:r>
    </w:p>
    <w:p w14:paraId="47169E3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Others followed, sharing their experiences, offering words of </w:t>
      </w:r>
      <w:r>
        <w:br/>
      </w:r>
      <w:r>
        <w:rPr>
          <w:rFonts w:ascii="Charis SIL Regular" w:eastAsia="Charis SIL Regular" w:hAnsi="Charis SIL Regular"/>
          <w:color w:val="000000"/>
        </w:rPr>
        <w:t>encouragement, validation, and hope. Their words were simple, yet their impact was profound. They weren't platitudes; they were genuine expressions of understanding, a recognition of the shared humanity that bound us together.</w:t>
      </w:r>
    </w:p>
    <w:p w14:paraId="49BFAC5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meeting ended, and I walked out into the night, the city lights blurring through my tear-filled eyes. The weight on my chest </w:t>
      </w:r>
      <w:r>
        <w:br/>
      </w:r>
      <w:r>
        <w:rPr>
          <w:rFonts w:ascii="Charis SIL Regular" w:eastAsia="Charis SIL Regular" w:hAnsi="Charis SIL Regular"/>
          <w:color w:val="000000"/>
        </w:rPr>
        <w:t>remained, but it felt lighter now, less suffocating. I didn't feel cured, or even close to it. But I felt a flicker of something new – a sense of connection, a feeling of belonging, a fragile hope that maybe, just maybe, I wasn't destined to remain lost in the darkness.</w:t>
      </w:r>
    </w:p>
    <w:p w14:paraId="59429C8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following weeks were a blur of therapy sessions, support group meetings, and tentative steps towards a healthier life. Therapy wasn't </w:t>
      </w:r>
      <w:r>
        <w:rPr>
          <w:rFonts w:ascii="Charis SIL Regular" w:eastAsia="Charis SIL Regular" w:hAnsi="Charis SIL Regular"/>
          <w:color w:val="000000"/>
        </w:rPr>
        <w:lastRenderedPageBreak/>
        <w:t xml:space="preserve">easy. It was a grueling process of confronting my past </w:t>
      </w:r>
      <w:r>
        <w:br/>
      </w:r>
      <w:r>
        <w:rPr>
          <w:rFonts w:ascii="Charis SIL Regular" w:eastAsia="Charis SIL Regular" w:hAnsi="Charis SIL Regular"/>
          <w:color w:val="000000"/>
        </w:rPr>
        <w:t>traumas, unpacking the layers of self-loathing and resentment, and learning to identify the triggers that fueled my self-destructive</w:t>
      </w:r>
    </w:p>
    <w:p w14:paraId="6B7CDA76" w14:textId="77777777" w:rsidR="00323380" w:rsidRDefault="00323380">
      <w:pPr>
        <w:sectPr w:rsidR="00323380">
          <w:pgSz w:w="8000" w:h="12000"/>
          <w:pgMar w:top="296" w:right="664" w:bottom="394" w:left="660" w:header="720" w:footer="720" w:gutter="0"/>
          <w:cols w:space="720"/>
          <w:docGrid w:linePitch="360"/>
        </w:sectPr>
      </w:pPr>
    </w:p>
    <w:p w14:paraId="2FD5C9C5" w14:textId="77777777" w:rsidR="00323380" w:rsidRDefault="00323380">
      <w:pPr>
        <w:autoSpaceDE w:val="0"/>
        <w:autoSpaceDN w:val="0"/>
        <w:spacing w:after="78" w:line="220" w:lineRule="exact"/>
      </w:pPr>
    </w:p>
    <w:p w14:paraId="37AA496F" w14:textId="77777777" w:rsidR="00323380" w:rsidRDefault="00000000">
      <w:pPr>
        <w:autoSpaceDE w:val="0"/>
        <w:autoSpaceDN w:val="0"/>
        <w:spacing w:before="58" w:after="0" w:line="264" w:lineRule="exact"/>
        <w:ind w:right="720"/>
      </w:pPr>
      <w:r>
        <w:rPr>
          <w:rFonts w:ascii="Charis SIL Regular" w:eastAsia="Charis SIL Regular" w:hAnsi="Charis SIL Regular"/>
          <w:color w:val="000000"/>
        </w:rPr>
        <w:t>behaviors. My therapist, a man with a quiet intensity and a surprisingly dry wit, challenged my self-defeating narratives, helping me to reframe my thoughts and beliefs.</w:t>
      </w:r>
    </w:p>
    <w:p w14:paraId="1ACFEA0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He helped me to understand the roots of my addiction, the way it served as a coping mechanism for underlying issues of trauma, abandonment, and low self-esteem. He didn't offer easy answers or quick fixes. He challenged me, pushed me, and held me </w:t>
      </w:r>
      <w:r>
        <w:br/>
      </w:r>
      <w:r>
        <w:rPr>
          <w:rFonts w:ascii="Charis SIL Regular" w:eastAsia="Charis SIL Regular" w:hAnsi="Charis SIL Regular"/>
          <w:color w:val="000000"/>
        </w:rPr>
        <w:t>accountable. He didn't coddle me; he helped me to confront my pain, to acknowledge it, to understand it, and ultimately, to learn to live with it.</w:t>
      </w:r>
    </w:p>
    <w:p w14:paraId="355141E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support group became a lifeline. It was a safe space to share my struggles, to hear others’ stories, and to receive support and </w:t>
      </w:r>
      <w:r>
        <w:br/>
      </w:r>
      <w:r>
        <w:rPr>
          <w:rFonts w:ascii="Charis SIL Regular" w:eastAsia="Charis SIL Regular" w:hAnsi="Charis SIL Regular"/>
          <w:color w:val="000000"/>
        </w:rPr>
        <w:t xml:space="preserve">encouragement. The shared experience created a sense of </w:t>
      </w:r>
      <w:r>
        <w:br/>
      </w:r>
      <w:r>
        <w:rPr>
          <w:rFonts w:ascii="Charis SIL Regular" w:eastAsia="Charis SIL Regular" w:hAnsi="Charis SIL Regular"/>
          <w:color w:val="000000"/>
        </w:rPr>
        <w:t>community, a feeling of belonging that I hadn't experienced before. I made connections, forged bonds with people who understood my pain, and who offered me unwavering support when the darkness threatened to engulf me once more.</w:t>
      </w:r>
    </w:p>
    <w:p w14:paraId="0959A8A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were setbacks, of course. There were moments when I slipped, when the allure of escape was almost unbearable. There were times when the cravings were so intense they felt physical, a gnawing emptiness in my soul. But each time, I found the strength to reach out, to call someone from the group, to talk to my </w:t>
      </w:r>
      <w:r>
        <w:br/>
      </w:r>
      <w:r>
        <w:rPr>
          <w:rFonts w:ascii="Charis SIL Regular" w:eastAsia="Charis SIL Regular" w:hAnsi="Charis SIL Regular"/>
          <w:color w:val="000000"/>
        </w:rPr>
        <w:t>therapist, to remind myself that I wasn't alone in my struggle.</w:t>
      </w:r>
    </w:p>
    <w:p w14:paraId="4FA742C4" w14:textId="77777777" w:rsidR="00323380" w:rsidRDefault="00000000">
      <w:pPr>
        <w:autoSpaceDE w:val="0"/>
        <w:autoSpaceDN w:val="0"/>
        <w:spacing w:before="264" w:after="0" w:line="264" w:lineRule="exact"/>
      </w:pPr>
      <w:r>
        <w:rPr>
          <w:rFonts w:ascii="Charis SIL Regular" w:eastAsia="Charis SIL Regular" w:hAnsi="Charis SIL Regular"/>
          <w:color w:val="000000"/>
        </w:rPr>
        <w:t>I started to write again. The poems were different now. They were still raw, still honest, but there was a new layer, a newfound depth, a resilience that had been absent before. The words flowed more freely, infused with a newfound sense of hope. The darkness was still there, but it no longer held the same power. It was now just a part of my story, a chapter in my life, not the defining narrative of my existence. The city, once a symbol of my isolation, now felt different, alive with possibilities. I began to see beauty in the chaos, a beauty that I hadn't been able to appreciate before.</w:t>
      </w:r>
    </w:p>
    <w:p w14:paraId="5EB932F7"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One evening, while walking along the river, I saw a young woman sitting alone on a bench, her head in her hands. Something in her posture resonated with me, a familiar sense of despair. I approached</w:t>
      </w:r>
    </w:p>
    <w:p w14:paraId="01E51ECD" w14:textId="77777777" w:rsidR="00323380" w:rsidRDefault="00323380">
      <w:pPr>
        <w:sectPr w:rsidR="00323380">
          <w:pgSz w:w="8000" w:h="12000"/>
          <w:pgMar w:top="296" w:right="646" w:bottom="394" w:left="660" w:header="720" w:footer="720" w:gutter="0"/>
          <w:cols w:space="720"/>
          <w:docGrid w:linePitch="360"/>
        </w:sectPr>
      </w:pPr>
    </w:p>
    <w:p w14:paraId="4DDB559F" w14:textId="77777777" w:rsidR="00323380" w:rsidRDefault="00323380">
      <w:pPr>
        <w:autoSpaceDE w:val="0"/>
        <w:autoSpaceDN w:val="0"/>
        <w:spacing w:after="78" w:line="220" w:lineRule="exact"/>
      </w:pPr>
    </w:p>
    <w:p w14:paraId="7270829D"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her cautiously, hesitant at first, then drawn in by a wave of </w:t>
      </w:r>
      <w:r>
        <w:br/>
      </w:r>
      <w:r>
        <w:rPr>
          <w:rFonts w:ascii="Charis SIL Regular" w:eastAsia="Charis SIL Regular" w:hAnsi="Charis SIL Regular"/>
          <w:color w:val="000000"/>
        </w:rPr>
        <w:t xml:space="preserve">empathy. We talked for hours, sharing our stories, our pain, our hopes. It was a simple act of kindness, a small gesture of </w:t>
      </w:r>
      <w:r>
        <w:br/>
      </w:r>
      <w:r>
        <w:rPr>
          <w:rFonts w:ascii="Charis SIL Regular" w:eastAsia="Charis SIL Regular" w:hAnsi="Charis SIL Regular"/>
          <w:color w:val="000000"/>
        </w:rPr>
        <w:t>connection, yet it felt incredibly significant. It was a reminder that even in the darkest of times, hope and connection are possible.</w:t>
      </w:r>
    </w:p>
    <w:p w14:paraId="614FA75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still far from over. Relapses were always a </w:t>
      </w:r>
      <w:r>
        <w:br/>
      </w:r>
      <w:r>
        <w:rPr>
          <w:rFonts w:ascii="Charis SIL Regular" w:eastAsia="Charis SIL Regular" w:hAnsi="Charis SIL Regular"/>
          <w:color w:val="000000"/>
        </w:rPr>
        <w:t xml:space="preserve">possibility. The path to recovery wasn't linear; it was a winding, challenging road filled with setbacks and triumphs, light and </w:t>
      </w:r>
      <w:r>
        <w:br/>
      </w:r>
      <w:r>
        <w:rPr>
          <w:rFonts w:ascii="Charis SIL Regular" w:eastAsia="Charis SIL Regular" w:hAnsi="Charis SIL Regular"/>
          <w:color w:val="000000"/>
        </w:rPr>
        <w:t xml:space="preserve">shadow. But I was no longer alone in the darkness. I had found community. I had found hope. And I was learning to live with the scars of my past, transforming them into a testament to my </w:t>
      </w:r>
      <w:r>
        <w:br/>
      </w:r>
      <w:r>
        <w:rPr>
          <w:rFonts w:ascii="Charis SIL Regular" w:eastAsia="Charis SIL Regular" w:hAnsi="Charis SIL Regular"/>
          <w:color w:val="000000"/>
        </w:rPr>
        <w:t>resilience. The scars were a part of me, yes, but they no longer defined me. I was learning to live, to breathe, to find beauty, and to embrace the possibility of a brighter future. The dust mote, that tiny symbol of resilience, was still dancing in the sunlight. And now, I was dancing with it.</w:t>
      </w:r>
    </w:p>
    <w:p w14:paraId="47D27FA7" w14:textId="77777777" w:rsidR="00323380" w:rsidRDefault="00323380">
      <w:pPr>
        <w:sectPr w:rsidR="00323380">
          <w:pgSz w:w="8000" w:h="12000"/>
          <w:pgMar w:top="296" w:right="640" w:bottom="1440" w:left="660" w:header="720" w:footer="720" w:gutter="0"/>
          <w:cols w:space="720"/>
          <w:docGrid w:linePitch="360"/>
        </w:sectPr>
      </w:pPr>
    </w:p>
    <w:p w14:paraId="71781078" w14:textId="77777777" w:rsidR="00323380" w:rsidRDefault="00323380">
      <w:pPr>
        <w:autoSpaceDE w:val="0"/>
        <w:autoSpaceDN w:val="0"/>
        <w:spacing w:after="224" w:line="220" w:lineRule="exact"/>
      </w:pPr>
    </w:p>
    <w:p w14:paraId="261CAD87" w14:textId="77777777" w:rsidR="00323380" w:rsidRDefault="00000000">
      <w:pPr>
        <w:autoSpaceDE w:val="0"/>
        <w:autoSpaceDN w:val="0"/>
        <w:spacing w:after="0" w:line="330" w:lineRule="exact"/>
      </w:pPr>
      <w:r>
        <w:rPr>
          <w:rFonts w:ascii="Charis SIL Bold" w:eastAsia="Charis SIL Bold" w:hAnsi="Charis SIL Bold"/>
          <w:b/>
          <w:color w:val="000000"/>
        </w:rPr>
        <w:t>Fragile Strength</w:t>
      </w:r>
    </w:p>
    <w:p w14:paraId="3539D71B" w14:textId="77777777" w:rsidR="00323380" w:rsidRDefault="00000000">
      <w:pPr>
        <w:autoSpaceDE w:val="0"/>
        <w:autoSpaceDN w:val="0"/>
        <w:spacing w:before="286" w:after="0" w:line="264" w:lineRule="exact"/>
      </w:pPr>
      <w:r>
        <w:rPr>
          <w:rFonts w:ascii="Charis SIL Regular" w:eastAsia="Charis SIL Regular" w:hAnsi="Charis SIL Regular"/>
          <w:color w:val="000000"/>
        </w:rPr>
        <w:t>The subway car rattled, a metallic tremor mirroring the unease that still vibrated deep within me. The fluorescent lights hummed a discordant tune, a soundtrack to the internal battle raging between the fragile hope I’d glimpsed and the familiar pull of despair.</w:t>
      </w:r>
    </w:p>
    <w:p w14:paraId="06FDF018"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Outside, the city blurred into a kaleidoscope of grey and muted color, a reflection of the emotional landscape within. It was a cold November evening, and the chill seeped into my bones, a physical manifestation of the lingering coldness in my heart.</w:t>
      </w:r>
    </w:p>
    <w:p w14:paraId="56F06E8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clutched the worn, leather-bound notebook in my lap, its pages filled with the raw, unfiltered outpourings of my soul. The poems were different now, sharper, more focused, less mired in the self-pity and self-destruction that had characterized my earlier work. But the darkness wasn't gone. It still lingered, a persistent shadow at the edges of my newfound light. It was a constant reminder of the fragility of my recovery, the precariousness of the hope I clung to.</w:t>
      </w:r>
    </w:p>
    <w:p w14:paraId="60CE335F"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hope, however, was real. It wasn't a grand, sweeping emotion, but a quiet, persistent ember burning against the overwhelming darkness. It was in the small victories – a day without craving, a night spent sleeping soundly, a conversation with my therapist that left me feeling slightly less broken. It was in the connections I was forging, the shared experiences with others in the support group, the quiet understanding that transcended words.</w:t>
      </w:r>
    </w:p>
    <w:p w14:paraId="6195B20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support group had become my sanctuary, a place where I could shed the mask of bravado I usually wore, the one that hid my vulnerability beneath layers of cynicism and sarcasm. There, among the other wounded souls, I felt a sense of belonging I'd never known before. It wasn't easy. The raw honesty of those shared experiences often left me feeling raw and exposed. The stories of relapse, of setbacks, of the constant struggle to stay sober, served as both a warning and a comfort.</w:t>
      </w:r>
    </w:p>
    <w:p w14:paraId="46DBB3AC"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learned to listen, to truly listen, to the unspoken pain in the silences, the subtle hints of self-doubt masked by brave smiles. I</w:t>
      </w:r>
    </w:p>
    <w:p w14:paraId="7588B45C" w14:textId="77777777" w:rsidR="00323380" w:rsidRDefault="00323380">
      <w:pPr>
        <w:sectPr w:rsidR="00323380">
          <w:pgSz w:w="8000" w:h="12000"/>
          <w:pgMar w:top="442" w:right="670" w:bottom="364" w:left="660" w:header="720" w:footer="720" w:gutter="0"/>
          <w:cols w:space="720"/>
          <w:docGrid w:linePitch="360"/>
        </w:sectPr>
      </w:pPr>
    </w:p>
    <w:p w14:paraId="187C1653" w14:textId="77777777" w:rsidR="00323380" w:rsidRDefault="00323380">
      <w:pPr>
        <w:autoSpaceDE w:val="0"/>
        <w:autoSpaceDN w:val="0"/>
        <w:spacing w:after="78" w:line="220" w:lineRule="exact"/>
      </w:pPr>
    </w:p>
    <w:p w14:paraId="6B712D04" w14:textId="77777777" w:rsidR="00323380" w:rsidRDefault="00000000">
      <w:pPr>
        <w:autoSpaceDE w:val="0"/>
        <w:autoSpaceDN w:val="0"/>
        <w:spacing w:before="58" w:after="0" w:line="264" w:lineRule="exact"/>
      </w:pPr>
      <w:r>
        <w:rPr>
          <w:rFonts w:ascii="Charis SIL Regular" w:eastAsia="Charis SIL Regular" w:hAnsi="Charis SIL Regular"/>
          <w:color w:val="000000"/>
        </w:rPr>
        <w:t>learned the importance of empathy, of offering a hand, a kind word, a listening ear. I discovered that in sharing my own struggles, I wasn't just revealing my vulnerabilities; I was also building bridges, forging connections that transcended my own pain.</w:t>
      </w:r>
    </w:p>
    <w:p w14:paraId="6FD8DB80" w14:textId="77777777" w:rsidR="00323380" w:rsidRDefault="00000000">
      <w:pPr>
        <w:autoSpaceDE w:val="0"/>
        <w:autoSpaceDN w:val="0"/>
        <w:spacing w:before="264" w:after="0" w:line="264" w:lineRule="exact"/>
      </w:pPr>
      <w:r>
        <w:rPr>
          <w:rFonts w:ascii="Charis SIL Regular" w:eastAsia="Charis SIL Regular" w:hAnsi="Charis SIL Regular"/>
          <w:color w:val="000000"/>
        </w:rPr>
        <w:t>One particularly bleak Tuesday, a woman named Maria shared her story. She spoke of her addiction to painkillers, her descent into a darkness so profound it had threatened to consume her entirely. She described the moment she’d almost given up, the moment she'd felt the abyss open beneath her feet, ready to swallow her whole. But then, she had paused. She'd looked at her young daughter's face, and the image had been enough to pull her back from the edge.</w:t>
      </w:r>
    </w:p>
    <w:p w14:paraId="6D69B0D0" w14:textId="77777777" w:rsidR="00323380" w:rsidRDefault="00000000">
      <w:pPr>
        <w:autoSpaceDE w:val="0"/>
        <w:autoSpaceDN w:val="0"/>
        <w:spacing w:before="264" w:after="0" w:line="264" w:lineRule="exact"/>
      </w:pPr>
      <w:r>
        <w:rPr>
          <w:rFonts w:ascii="Charis SIL Regular" w:eastAsia="Charis SIL Regular" w:hAnsi="Charis SIL Regular"/>
          <w:color w:val="000000"/>
        </w:rPr>
        <w:t>Her story resonated deeply within me. It wasn't just her words; it was the raw honesty in her eyes, the trembling in her voice, the quiet strength in her vulnerability. Her story was a mirror reflecting my own struggle, a reminder that even in the depths of despair, there is always a possibility of redemption.</w:t>
      </w:r>
    </w:p>
    <w:p w14:paraId="0AB10A63" w14:textId="77777777" w:rsidR="00323380" w:rsidRDefault="00000000">
      <w:pPr>
        <w:autoSpaceDE w:val="0"/>
        <w:autoSpaceDN w:val="0"/>
        <w:spacing w:before="264" w:after="0" w:line="264" w:lineRule="exact"/>
      </w:pPr>
      <w:r>
        <w:rPr>
          <w:rFonts w:ascii="Charis SIL Regular" w:eastAsia="Charis SIL Regular" w:hAnsi="Charis SIL Regular"/>
          <w:color w:val="000000"/>
        </w:rPr>
        <w:t>After the meeting, Maria and I walked together, our steps slow and deliberate, our silence comfortable, not heavy. We talked about our struggles, our fears, our hopes. We shared the unspoken language of those who had stared into the abyss and somehow, miraculously, pulled themselves back. As we parted ways, a sense of camaraderie settled over me. I felt less alone in my battle, less of an outlier.</w:t>
      </w:r>
    </w:p>
    <w:p w14:paraId="44E81DF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the loneliness still crept in. Sometimes, the city felt too vast, too overwhelming. The bright lights blurred into a chaotic mess, </w:t>
      </w:r>
      <w:r>
        <w:br/>
      </w:r>
      <w:r>
        <w:rPr>
          <w:rFonts w:ascii="Charis SIL Regular" w:eastAsia="Charis SIL Regular" w:hAnsi="Charis SIL Regular"/>
          <w:color w:val="000000"/>
        </w:rPr>
        <w:t>reflecting the turmoil still brewing within me. The echoes of Sarah's voice, her hurt and her disappointment, still haunted me. The guilt, the shame, the grief, they didn't simply vanish with newfound hope.</w:t>
      </w:r>
    </w:p>
    <w:p w14:paraId="17D1F701"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They were scars etched deep into my soul, reminders of my past mistakes.</w:t>
      </w:r>
    </w:p>
    <w:p w14:paraId="6CFDA14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rhythm of therapy sessions provided a framework, a structure to my otherwise chaotic existence. Each session was a step forward, a </w:t>
      </w:r>
      <w:r>
        <w:rPr>
          <w:rFonts w:ascii="Charis SIL Regular" w:eastAsia="Charis SIL Regular" w:hAnsi="Charis SIL Regular"/>
          <w:color w:val="000000"/>
        </w:rPr>
        <w:lastRenderedPageBreak/>
        <w:t xml:space="preserve">small victory against the demons that haunted me. My therapist, a man I'd grown to respect, didn't sugarcoat anything. He challenged me, pushed me to confront my deepest fears, my darkest </w:t>
      </w:r>
      <w:r>
        <w:br/>
      </w:r>
      <w:r>
        <w:rPr>
          <w:rFonts w:ascii="Charis SIL Regular" w:eastAsia="Charis SIL Regular" w:hAnsi="Charis SIL Regular"/>
          <w:color w:val="000000"/>
        </w:rPr>
        <w:t>insecurities, my most painful memories.</w:t>
      </w:r>
    </w:p>
    <w:p w14:paraId="5920F84F" w14:textId="77777777" w:rsidR="00323380" w:rsidRDefault="00323380">
      <w:pPr>
        <w:sectPr w:rsidR="00323380">
          <w:pgSz w:w="8000" w:h="12000"/>
          <w:pgMar w:top="296" w:right="646" w:bottom="394" w:left="660" w:header="720" w:footer="720" w:gutter="0"/>
          <w:cols w:space="720"/>
          <w:docGrid w:linePitch="360"/>
        </w:sectPr>
      </w:pPr>
    </w:p>
    <w:p w14:paraId="60E2CE88" w14:textId="77777777" w:rsidR="00323380" w:rsidRDefault="00323380">
      <w:pPr>
        <w:autoSpaceDE w:val="0"/>
        <w:autoSpaceDN w:val="0"/>
        <w:spacing w:after="210" w:line="220" w:lineRule="exact"/>
      </w:pPr>
    </w:p>
    <w:p w14:paraId="781A1D75" w14:textId="77777777" w:rsidR="00323380" w:rsidRDefault="00000000">
      <w:pPr>
        <w:autoSpaceDE w:val="0"/>
        <w:autoSpaceDN w:val="0"/>
        <w:spacing w:before="58" w:after="0" w:line="264" w:lineRule="exact"/>
      </w:pPr>
      <w:r>
        <w:rPr>
          <w:rFonts w:ascii="Charis SIL Regular" w:eastAsia="Charis SIL Regular" w:hAnsi="Charis SIL Regular"/>
          <w:color w:val="000000"/>
        </w:rPr>
        <w:t>The process was agonizing, excruciating, a constant peeling back of layers, a relentless excavation of the wounds I had inflicted upon myself. But with each session, the wounds healed slightly, scarred but less raw. The pain was still there, but it didn’t consume me entirely. I learned to identify my triggers, to recognize the warning signs of a relapse, to develop coping mechanisms to navigate those treacherous moments.</w:t>
      </w:r>
    </w:p>
    <w:p w14:paraId="1CE8FA7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solace in writing. The poems were my therapy, my </w:t>
      </w:r>
      <w:r>
        <w:br/>
      </w:r>
      <w:r>
        <w:rPr>
          <w:rFonts w:ascii="Charis SIL Regular" w:eastAsia="Charis SIL Regular" w:hAnsi="Charis SIL Regular"/>
          <w:color w:val="000000"/>
        </w:rPr>
        <w:t>confession, my catharsis. They weren't just words on a page; they were the raw, unfiltered emotions of my heart, laid bare for the world to see. In them, I confronted my demons, acknowledged my flaws, and celebrated the small triumphs along my journey.</w:t>
      </w:r>
    </w:p>
    <w:p w14:paraId="30DE0698"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One poem, titled “Fragile Strength,” captured the essence of my struggle:</w:t>
      </w:r>
    </w:p>
    <w:p w14:paraId="50AFBAC0" w14:textId="77777777" w:rsidR="00323380" w:rsidRDefault="00000000">
      <w:pPr>
        <w:autoSpaceDE w:val="0"/>
        <w:autoSpaceDN w:val="0"/>
        <w:spacing w:before="264" w:after="0" w:line="264" w:lineRule="exact"/>
        <w:ind w:right="3024"/>
      </w:pPr>
      <w:r>
        <w:rPr>
          <w:rFonts w:ascii="Charis SIL Regular" w:eastAsia="Charis SIL Regular" w:hAnsi="Charis SIL Regular"/>
          <w:color w:val="000000"/>
        </w:rPr>
        <w:t xml:space="preserve">A fragile thing, this hope I hold, </w:t>
      </w:r>
      <w:r>
        <w:br/>
      </w:r>
      <w:r>
        <w:rPr>
          <w:rFonts w:ascii="Charis SIL Regular" w:eastAsia="Charis SIL Regular" w:hAnsi="Charis SIL Regular"/>
          <w:color w:val="000000"/>
        </w:rPr>
        <w:t>A flickering flame in winter's cold. It dances on the wind's harsh breath, Threatened by the icy grip of death.</w:t>
      </w:r>
    </w:p>
    <w:p w14:paraId="009C472C" w14:textId="77777777" w:rsidR="00323380" w:rsidRDefault="00000000">
      <w:pPr>
        <w:autoSpaceDE w:val="0"/>
        <w:autoSpaceDN w:val="0"/>
        <w:spacing w:before="58" w:after="0" w:line="264" w:lineRule="exact"/>
        <w:ind w:right="2880"/>
      </w:pPr>
      <w:r>
        <w:rPr>
          <w:rFonts w:ascii="Charis SIL Regular" w:eastAsia="Charis SIL Regular" w:hAnsi="Charis SIL Regular"/>
          <w:color w:val="000000"/>
        </w:rPr>
        <w:t xml:space="preserve">But still it burns, a stubborn light, </w:t>
      </w:r>
      <w:r>
        <w:br/>
      </w:r>
      <w:r>
        <w:rPr>
          <w:rFonts w:ascii="Charis SIL Regular" w:eastAsia="Charis SIL Regular" w:hAnsi="Charis SIL Regular"/>
          <w:color w:val="000000"/>
        </w:rPr>
        <w:t>A tiny spark against the endless night. The shadows loom, they try to steal, This precious fire, this fragile feel.</w:t>
      </w:r>
    </w:p>
    <w:p w14:paraId="06631A49" w14:textId="77777777" w:rsidR="00323380" w:rsidRDefault="00000000">
      <w:pPr>
        <w:autoSpaceDE w:val="0"/>
        <w:autoSpaceDN w:val="0"/>
        <w:spacing w:before="58" w:after="0" w:line="264" w:lineRule="exact"/>
        <w:ind w:right="2880"/>
      </w:pPr>
      <w:r>
        <w:rPr>
          <w:rFonts w:ascii="Charis SIL Regular" w:eastAsia="Charis SIL Regular" w:hAnsi="Charis SIL Regular"/>
          <w:color w:val="000000"/>
        </w:rPr>
        <w:t xml:space="preserve">But in its glow, I find my way, </w:t>
      </w:r>
      <w:r>
        <w:br/>
      </w:r>
      <w:r>
        <w:rPr>
          <w:rFonts w:ascii="Charis SIL Regular" w:eastAsia="Charis SIL Regular" w:hAnsi="Charis SIL Regular"/>
          <w:color w:val="000000"/>
        </w:rPr>
        <w:t>Though darkness lingers, day by day.</w:t>
      </w:r>
    </w:p>
    <w:p w14:paraId="22F417F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poem reflected the reality of my recovery: it wasn't a linear path; it was a constant ebb and flow of progress and setbacks, hope and despair. It was the dance between the light and shadow, the acceptance of imperfection. The acknowledgment that recovery wasn't about erasing the past but learning to live with it, to find strength in vulnerability.</w:t>
      </w:r>
    </w:p>
    <w:p w14:paraId="09477172"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city, once a symbol of my isolation, was now beginning to feel different. I saw beauty where I had once seen only despair. The vibrant energy of the streets, the quiet moments of solitude in a crowded park, the warmth of a shared smile with a stranger – these</w:t>
      </w:r>
    </w:p>
    <w:p w14:paraId="14D7E464" w14:textId="77777777" w:rsidR="00323380" w:rsidRDefault="00323380">
      <w:pPr>
        <w:sectPr w:rsidR="00323380">
          <w:pgSz w:w="8000" w:h="12000"/>
          <w:pgMar w:top="428" w:right="720" w:bottom="394" w:left="660" w:header="720" w:footer="720" w:gutter="0"/>
          <w:cols w:space="720"/>
          <w:docGrid w:linePitch="360"/>
        </w:sectPr>
      </w:pPr>
    </w:p>
    <w:p w14:paraId="3961947A" w14:textId="77777777" w:rsidR="00323380" w:rsidRDefault="00323380">
      <w:pPr>
        <w:autoSpaceDE w:val="0"/>
        <w:autoSpaceDN w:val="0"/>
        <w:spacing w:after="78" w:line="220" w:lineRule="exact"/>
      </w:pPr>
    </w:p>
    <w:p w14:paraId="6F89DABB"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were all reminders of the beauty that still existed in the world, a beauty that my addiction had almost blinded me to.</w:t>
      </w:r>
    </w:p>
    <w:p w14:paraId="16992854" w14:textId="77777777" w:rsidR="00323380" w:rsidRDefault="00000000">
      <w:pPr>
        <w:autoSpaceDE w:val="0"/>
        <w:autoSpaceDN w:val="0"/>
        <w:spacing w:before="264" w:after="0" w:line="264" w:lineRule="exact"/>
      </w:pPr>
      <w:r>
        <w:rPr>
          <w:rFonts w:ascii="Charis SIL Regular" w:eastAsia="Charis SIL Regular" w:hAnsi="Charis SIL Regular"/>
          <w:color w:val="000000"/>
        </w:rPr>
        <w:t>One evening, I found myself walking along the river, the cool night air cleansing my soul. The city lights twinkled like a million tiny stars, and in that moment, I felt a surge of gratitude. Gratitude for life, for the support system I had found, for the fragile strength I had discovered within myself.</w:t>
      </w:r>
    </w:p>
    <w:p w14:paraId="0CACE3AE" w14:textId="77777777" w:rsidR="00323380" w:rsidRDefault="00000000">
      <w:pPr>
        <w:autoSpaceDE w:val="0"/>
        <w:autoSpaceDN w:val="0"/>
        <w:spacing w:before="264" w:after="0" w:line="264" w:lineRule="exact"/>
      </w:pPr>
      <w:r>
        <w:rPr>
          <w:rFonts w:ascii="Charis SIL Regular" w:eastAsia="Charis SIL Regular" w:hAnsi="Charis SIL Regular"/>
          <w:color w:val="000000"/>
        </w:rPr>
        <w:t>The journey was far from over. The scars remained, reminders of the battles fought and won. But I knew that I was stronger than I had ever believed possible. I was learning to live, to breathe, to hope, to love – not perfectly, but imperfectly, and that was enough.</w:t>
      </w:r>
    </w:p>
    <w:p w14:paraId="5FA7306C" w14:textId="77777777" w:rsidR="00323380" w:rsidRDefault="00000000">
      <w:pPr>
        <w:autoSpaceDE w:val="0"/>
        <w:autoSpaceDN w:val="0"/>
        <w:spacing w:before="58" w:after="0" w:line="264" w:lineRule="exact"/>
      </w:pPr>
      <w:r>
        <w:rPr>
          <w:rFonts w:ascii="Charis SIL Regular" w:eastAsia="Charis SIL Regular" w:hAnsi="Charis SIL Regular"/>
          <w:color w:val="000000"/>
        </w:rPr>
        <w:t>The dust mote, the tiny symbol of resilience, still danced in the sunlight, and I, too, danced with it, embracing the fragility and the strength of life itself.</w:t>
      </w:r>
    </w:p>
    <w:p w14:paraId="2BF99180" w14:textId="77777777" w:rsidR="00323380" w:rsidRDefault="00323380">
      <w:pPr>
        <w:sectPr w:rsidR="00323380">
          <w:pgSz w:w="8000" w:h="12000"/>
          <w:pgMar w:top="296" w:right="728" w:bottom="1440" w:left="660" w:header="720" w:footer="720" w:gutter="0"/>
          <w:cols w:space="720"/>
          <w:docGrid w:linePitch="360"/>
        </w:sectPr>
      </w:pPr>
    </w:p>
    <w:p w14:paraId="204FB56B" w14:textId="77777777" w:rsidR="00323380" w:rsidRDefault="00323380">
      <w:pPr>
        <w:autoSpaceDE w:val="0"/>
        <w:autoSpaceDN w:val="0"/>
        <w:spacing w:after="224" w:line="220" w:lineRule="exact"/>
      </w:pPr>
    </w:p>
    <w:p w14:paraId="2CEF7C26" w14:textId="77777777" w:rsidR="00323380" w:rsidRDefault="00000000">
      <w:pPr>
        <w:autoSpaceDE w:val="0"/>
        <w:autoSpaceDN w:val="0"/>
        <w:spacing w:after="0" w:line="330" w:lineRule="exact"/>
      </w:pPr>
      <w:r>
        <w:rPr>
          <w:rFonts w:ascii="Charis SIL Bold" w:eastAsia="Charis SIL Bold" w:hAnsi="Charis SIL Bold"/>
          <w:b/>
          <w:color w:val="000000"/>
        </w:rPr>
        <w:t>Embracing Vulnerability</w:t>
      </w:r>
    </w:p>
    <w:p w14:paraId="7A7A9312"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therapist’s office smelled faintly of sandalwood and old books, a scent that usually calmed me, but tonight, the familiar aroma did little to soothe the churning anxiety in my gut. I sat on the worn couch, the plush fabric yielding slightly beneath my weight, a stark contrast to the rigid self-control I’d been desperately clinging to for the past few weeks. The carefully constructed walls of my </w:t>
      </w:r>
      <w:r>
        <w:br/>
      </w:r>
      <w:r>
        <w:rPr>
          <w:rFonts w:ascii="Charis SIL Regular" w:eastAsia="Charis SIL Regular" w:hAnsi="Charis SIL Regular"/>
          <w:color w:val="000000"/>
        </w:rPr>
        <w:t>composure were beginning to crumble, the carefully curated façade cracking under the weight of unspoken emotions.</w:t>
      </w:r>
    </w:p>
    <w:p w14:paraId="4B690E8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Dr. Albright, with his quiet intensity and unwavering gaze, had become a familiar presence in my life, a silent witness to my unraveling and, more recently, a guide through the treacherous landscape of my recovery. Tonight, however, felt different. The usual comfortable silence between us felt charged, heavy with the unspoken words hanging between us like a thick fog. I fidgeted, twisting the worn ring on my finger, the repetitive motion a nervous tic I'd only recently become aware of.</w:t>
      </w:r>
    </w:p>
    <w:p w14:paraId="185E332C" w14:textId="77777777" w:rsidR="00323380" w:rsidRDefault="00000000">
      <w:pPr>
        <w:autoSpaceDE w:val="0"/>
        <w:autoSpaceDN w:val="0"/>
        <w:spacing w:before="264" w:after="0" w:line="264" w:lineRule="exact"/>
      </w:pPr>
      <w:r>
        <w:rPr>
          <w:rFonts w:ascii="Charis SIL Regular" w:eastAsia="Charis SIL Regular" w:hAnsi="Charis SIL Regular"/>
          <w:color w:val="000000"/>
        </w:rPr>
        <w:t>"It's okay to not be okay," he said, his voice a soft counterpoint to the internal storm raging within me. His words, though simple, were a profound revelation, a permission slip I hadn't realized I needed. For so long, I'd equated vulnerability with weakness, a dangerous flaw that would expose my innermost vulnerabilities to the judgmental eyes of the world. I'd built walls around my heart, brick by brick, layer by layer, protecting myself from the pain of rejection, the sting of betrayal, the crushing weight of societal expectations. But those walls had also imprisoned me, trapping me in a cage of my own making.</w:t>
      </w:r>
    </w:p>
    <w:p w14:paraId="70DDDD5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I don't know where to start," I mumbled, my voice barely a whisper. The words felt heavy, laden with the weight of unspoken regrets, unacknowledged pain, and the lingering shadow of self-loathing. The carefully crafted mask I wore in public, the one that </w:t>
      </w:r>
      <w:r>
        <w:rPr>
          <w:rFonts w:ascii="Charis SIL Regular" w:eastAsia="Charis SIL Regular" w:hAnsi="Charis SIL Regular"/>
          <w:color w:val="000000"/>
        </w:rPr>
        <w:lastRenderedPageBreak/>
        <w:t>projected an image of confidence and control, shattered into a thousand pieces. The vulnerability felt raw, exposed, terrifying.</w:t>
      </w:r>
    </w:p>
    <w:p w14:paraId="0A8097CA" w14:textId="77777777" w:rsidR="00323380" w:rsidRDefault="00000000">
      <w:pPr>
        <w:autoSpaceDE w:val="0"/>
        <w:autoSpaceDN w:val="0"/>
        <w:spacing w:before="204" w:after="0" w:line="324" w:lineRule="exact"/>
      </w:pPr>
      <w:r>
        <w:rPr>
          <w:rFonts w:ascii="Charis SIL Regular" w:eastAsia="Charis SIL Regular" w:hAnsi="Charis SIL Regular"/>
          <w:color w:val="000000"/>
        </w:rPr>
        <w:t>Dr. Albright nodded, his expression patient, understanding. He</w:t>
      </w:r>
    </w:p>
    <w:p w14:paraId="024BE3BF" w14:textId="77777777" w:rsidR="00323380" w:rsidRDefault="00323380">
      <w:pPr>
        <w:sectPr w:rsidR="00323380">
          <w:pgSz w:w="8000" w:h="12000"/>
          <w:pgMar w:top="442" w:right="728" w:bottom="364" w:left="660" w:header="720" w:footer="720" w:gutter="0"/>
          <w:cols w:space="720"/>
          <w:docGrid w:linePitch="360"/>
        </w:sectPr>
      </w:pPr>
    </w:p>
    <w:p w14:paraId="346CD52D" w14:textId="77777777" w:rsidR="00323380" w:rsidRDefault="00323380">
      <w:pPr>
        <w:autoSpaceDE w:val="0"/>
        <w:autoSpaceDN w:val="0"/>
        <w:spacing w:after="78" w:line="220" w:lineRule="exact"/>
      </w:pPr>
    </w:p>
    <w:p w14:paraId="4E3B016E" w14:textId="77777777" w:rsidR="00323380" w:rsidRDefault="00000000">
      <w:pPr>
        <w:autoSpaceDE w:val="0"/>
        <w:autoSpaceDN w:val="0"/>
        <w:spacing w:before="58" w:after="0" w:line="264" w:lineRule="exact"/>
      </w:pPr>
      <w:r>
        <w:rPr>
          <w:rFonts w:ascii="Charis SIL Regular" w:eastAsia="Charis SIL Regular" w:hAnsi="Charis SIL Regular"/>
          <w:color w:val="000000"/>
        </w:rPr>
        <w:t>didn't rush me, didn't pressure me. He simply waited, offering a silent, unwavering presence that felt both comforting and strangely empowering. In his silence, I found the space to breathe, to allow the dam of pent-up emotions to break.</w:t>
      </w:r>
    </w:p>
    <w:p w14:paraId="48B2C0E3" w14:textId="77777777" w:rsidR="00323380" w:rsidRDefault="00000000">
      <w:pPr>
        <w:autoSpaceDE w:val="0"/>
        <w:autoSpaceDN w:val="0"/>
        <w:spacing w:before="264" w:after="0" w:line="264" w:lineRule="exact"/>
      </w:pPr>
      <w:r>
        <w:rPr>
          <w:rFonts w:ascii="Charis SIL Regular" w:eastAsia="Charis SIL Regular" w:hAnsi="Charis SIL Regular"/>
          <w:color w:val="000000"/>
        </w:rPr>
        <w:t>Tears welled in my eyes, hot and stinging, the first genuine tears I’d shed in months. They weren't tears of self-pity or despair, but tears of release, a cathartic cleansing of the emotional grime that had accumulated within me. I spoke of my childhood, of the unspoken hurts, the neglected needs, the longing for a connection that had always felt just out of reach. I spoke of the shame and guilt that had clung to me like a second skin, the constant self-criticism that echoed in my head like a broken record.</w:t>
      </w:r>
    </w:p>
    <w:p w14:paraId="0C9E9BD6" w14:textId="77777777" w:rsidR="00323380" w:rsidRDefault="00000000">
      <w:pPr>
        <w:autoSpaceDE w:val="0"/>
        <w:autoSpaceDN w:val="0"/>
        <w:spacing w:before="264" w:after="0" w:line="264" w:lineRule="exact"/>
      </w:pPr>
      <w:r>
        <w:rPr>
          <w:rFonts w:ascii="Charis SIL Regular" w:eastAsia="Charis SIL Regular" w:hAnsi="Charis SIL Regular"/>
          <w:color w:val="000000"/>
        </w:rPr>
        <w:t>I spoke of Sarah, of the pain I had inflicted upon her, the damage I had caused. The words tumbled out in a torrent, a rush of emotions that had been bottled up for far too long. The pain of her betrayal, my own self-destructive actions, the weight of my past mistakes – it all came pouring out, a confession that was both liberating and terrifying.</w:t>
      </w:r>
    </w:p>
    <w:p w14:paraId="3BCD0C4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He listened patiently, offering gentle nods and the occasional </w:t>
      </w:r>
      <w:r>
        <w:br/>
      </w:r>
      <w:r>
        <w:rPr>
          <w:rFonts w:ascii="Charis SIL Regular" w:eastAsia="Charis SIL Regular" w:hAnsi="Charis SIL Regular"/>
          <w:color w:val="000000"/>
        </w:rPr>
        <w:t xml:space="preserve">insightful question, guiding me through the labyrinth of my </w:t>
      </w:r>
      <w:r>
        <w:br/>
      </w:r>
      <w:r>
        <w:rPr>
          <w:rFonts w:ascii="Charis SIL Regular" w:eastAsia="Charis SIL Regular" w:hAnsi="Charis SIL Regular"/>
          <w:color w:val="000000"/>
        </w:rPr>
        <w:t>memories, helping me to untangle the knots of self-blame and misplaced guilt. He helped me to see the patterns, to understand the root causes of my self-destructive behaviors, to recognize the ways in which I'd subconsciously sabotaged my own happiness.</w:t>
      </w:r>
    </w:p>
    <w:p w14:paraId="445CC7B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session stretched on, the minutes melting into hours. I spoke of the cravings, the near-misses, the constant internal struggle to resist the pull of addiction. I spoke of the moments of weakness, the times when I’d almost succumbed to the dark whispers of despair. I spoke of my fears, of the possibility of relapse, of the terror of failure.</w:t>
      </w:r>
    </w:p>
    <w:p w14:paraId="3666EC6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amidst the darkness, I also spoke of the glimmer of hope, the small victories, the quiet moments of peace I’d found in the support group, in </w:t>
      </w:r>
      <w:r>
        <w:rPr>
          <w:rFonts w:ascii="Charis SIL Regular" w:eastAsia="Charis SIL Regular" w:hAnsi="Charis SIL Regular"/>
          <w:color w:val="000000"/>
        </w:rPr>
        <w:lastRenderedPageBreak/>
        <w:t>therapy, in writing. I spoke of the connections I’d forged, the friendships I’d nurtured, the newfound sense of belonging I’d discovered.</w:t>
      </w:r>
    </w:p>
    <w:p w14:paraId="25892B34" w14:textId="77777777" w:rsidR="00323380" w:rsidRDefault="00323380">
      <w:pPr>
        <w:sectPr w:rsidR="00323380">
          <w:pgSz w:w="8000" w:h="12000"/>
          <w:pgMar w:top="296" w:right="652" w:bottom="526" w:left="660" w:header="720" w:footer="720" w:gutter="0"/>
          <w:cols w:space="720"/>
          <w:docGrid w:linePitch="360"/>
        </w:sectPr>
      </w:pPr>
    </w:p>
    <w:p w14:paraId="1A4B2B4E" w14:textId="77777777" w:rsidR="00323380" w:rsidRDefault="00323380">
      <w:pPr>
        <w:autoSpaceDE w:val="0"/>
        <w:autoSpaceDN w:val="0"/>
        <w:spacing w:after="78" w:line="220" w:lineRule="exact"/>
      </w:pPr>
    </w:p>
    <w:p w14:paraId="50C918C4" w14:textId="77777777" w:rsidR="00323380" w:rsidRDefault="00000000">
      <w:pPr>
        <w:autoSpaceDE w:val="0"/>
        <w:autoSpaceDN w:val="0"/>
        <w:spacing w:before="58" w:after="0" w:line="264" w:lineRule="exact"/>
      </w:pPr>
      <w:r>
        <w:rPr>
          <w:rFonts w:ascii="Charis SIL Regular" w:eastAsia="Charis SIL Regular" w:hAnsi="Charis SIL Regular"/>
          <w:color w:val="000000"/>
        </w:rPr>
        <w:t>As the session drew to a close, a sense of lightness settled over me, a lightness I hadn't felt in years. The weight of my secrets, of my burdens, had lessened, replaced by a newfound sense of acceptance, of self-compassion. The vulnerability I had embraced had not weakened me; it had empowered me.</w:t>
      </w:r>
    </w:p>
    <w:p w14:paraId="4DC7F15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Leaving the office, the city lights seemed brighter, the cold </w:t>
      </w:r>
      <w:r>
        <w:br/>
      </w:r>
      <w:r>
        <w:rPr>
          <w:rFonts w:ascii="Charis SIL Regular" w:eastAsia="Charis SIL Regular" w:hAnsi="Charis SIL Regular"/>
          <w:color w:val="000000"/>
        </w:rPr>
        <w:t xml:space="preserve">November air felt crisp and clean. The world felt less menacing, less overwhelming. The journey was far from over, the scars remained, a testament to the battles fought and won. But I knew, with a certainty that resonated deep within my soul, that I was capable of healing, of growth, of finding my way back to the light. The </w:t>
      </w:r>
      <w:r>
        <w:br/>
      </w:r>
      <w:r>
        <w:rPr>
          <w:rFonts w:ascii="Charis SIL Regular" w:eastAsia="Charis SIL Regular" w:hAnsi="Charis SIL Regular"/>
          <w:color w:val="000000"/>
        </w:rPr>
        <w:t>darkness still lingered, a shadow at the edges of my consciousness, but it no longer held the power to consume me entirely.</w:t>
      </w:r>
    </w:p>
    <w:p w14:paraId="0A82842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next few weeks were a blur of therapy sessions, support group meetings, and late nights spent pouring my heart onto the page. The poems flowed freely now, unburdened by the self-censorship, the self-doubt, the fear of judgment. The words were raw, honest, vulnerable, a reflection of the internal shifts taking place within me.</w:t>
      </w:r>
    </w:p>
    <w:p w14:paraId="4C149513" w14:textId="77777777" w:rsidR="00323380" w:rsidRDefault="00000000">
      <w:pPr>
        <w:autoSpaceDE w:val="0"/>
        <w:autoSpaceDN w:val="0"/>
        <w:spacing w:before="206" w:after="0" w:line="322" w:lineRule="exact"/>
      </w:pPr>
      <w:r>
        <w:rPr>
          <w:rFonts w:ascii="Charis SIL Regular" w:eastAsia="Charis SIL Regular" w:hAnsi="Charis SIL Regular"/>
          <w:color w:val="000000"/>
        </w:rPr>
        <w:t>One poem, titled "Unraveling," captured the essence of my journey:</w:t>
      </w:r>
    </w:p>
    <w:p w14:paraId="4CA7C9A0" w14:textId="77777777" w:rsidR="00323380" w:rsidRDefault="00000000">
      <w:pPr>
        <w:autoSpaceDE w:val="0"/>
        <w:autoSpaceDN w:val="0"/>
        <w:spacing w:before="264" w:after="0" w:line="264" w:lineRule="exact"/>
        <w:ind w:right="2448"/>
      </w:pPr>
      <w:r>
        <w:rPr>
          <w:rFonts w:ascii="Charis SIL Regular" w:eastAsia="Charis SIL Regular" w:hAnsi="Charis SIL Regular"/>
          <w:color w:val="000000"/>
        </w:rPr>
        <w:t>The threads of my life, once tightly wound, A tapestry woven, strong and profound.</w:t>
      </w:r>
    </w:p>
    <w:p w14:paraId="5BEEE327" w14:textId="77777777" w:rsidR="00323380" w:rsidRDefault="00000000">
      <w:pPr>
        <w:autoSpaceDE w:val="0"/>
        <w:autoSpaceDN w:val="0"/>
        <w:spacing w:before="58" w:after="0" w:line="264" w:lineRule="exact"/>
        <w:ind w:right="1872"/>
      </w:pPr>
      <w:r>
        <w:rPr>
          <w:rFonts w:ascii="Charis SIL Regular" w:eastAsia="Charis SIL Regular" w:hAnsi="Charis SIL Regular"/>
          <w:color w:val="000000"/>
        </w:rPr>
        <w:t>But the years took their toll, the fibers grew thin, Until the whole fabric began to unwind within.</w:t>
      </w:r>
    </w:p>
    <w:p w14:paraId="768D3BD0" w14:textId="77777777" w:rsidR="00323380" w:rsidRDefault="00000000">
      <w:pPr>
        <w:autoSpaceDE w:val="0"/>
        <w:autoSpaceDN w:val="0"/>
        <w:spacing w:before="264" w:after="0" w:line="264" w:lineRule="exact"/>
        <w:ind w:right="1584"/>
      </w:pPr>
      <w:r>
        <w:rPr>
          <w:rFonts w:ascii="Charis SIL Regular" w:eastAsia="Charis SIL Regular" w:hAnsi="Charis SIL Regular"/>
          <w:color w:val="000000"/>
        </w:rPr>
        <w:t xml:space="preserve">The colors ran deep, a vibrant display, </w:t>
      </w:r>
      <w:r>
        <w:br/>
      </w:r>
      <w:r>
        <w:rPr>
          <w:rFonts w:ascii="Charis SIL Regular" w:eastAsia="Charis SIL Regular" w:hAnsi="Charis SIL Regular"/>
          <w:color w:val="000000"/>
        </w:rPr>
        <w:t>But shadows lurked close, stealing the light of day.</w:t>
      </w:r>
    </w:p>
    <w:p w14:paraId="233C82F1" w14:textId="77777777" w:rsidR="00323380" w:rsidRDefault="00000000">
      <w:pPr>
        <w:autoSpaceDE w:val="0"/>
        <w:autoSpaceDN w:val="0"/>
        <w:spacing w:before="58" w:after="0" w:line="264" w:lineRule="exact"/>
        <w:ind w:right="2304"/>
      </w:pPr>
      <w:r>
        <w:rPr>
          <w:rFonts w:ascii="Charis SIL Regular" w:eastAsia="Charis SIL Regular" w:hAnsi="Charis SIL Regular"/>
          <w:color w:val="000000"/>
        </w:rPr>
        <w:t>And the knots grew tighter, binding me fast, A prisoner of patterns, shadows of the past.</w:t>
      </w:r>
    </w:p>
    <w:p w14:paraId="63780C13" w14:textId="77777777" w:rsidR="00323380" w:rsidRDefault="00000000">
      <w:pPr>
        <w:autoSpaceDE w:val="0"/>
        <w:autoSpaceDN w:val="0"/>
        <w:spacing w:before="264" w:after="0" w:line="264" w:lineRule="exact"/>
        <w:ind w:right="1872"/>
      </w:pPr>
      <w:r>
        <w:rPr>
          <w:rFonts w:ascii="Charis SIL Regular" w:eastAsia="Charis SIL Regular" w:hAnsi="Charis SIL Regular"/>
          <w:color w:val="000000"/>
        </w:rPr>
        <w:t>But with careful hands, and a heart full of grace, I began to unravel, to find my own space.</w:t>
      </w:r>
    </w:p>
    <w:p w14:paraId="0F741B68" w14:textId="77777777" w:rsidR="00323380" w:rsidRDefault="00000000">
      <w:pPr>
        <w:autoSpaceDE w:val="0"/>
        <w:autoSpaceDN w:val="0"/>
        <w:spacing w:before="58" w:after="0" w:line="264" w:lineRule="exact"/>
        <w:ind w:right="1584"/>
      </w:pPr>
      <w:r>
        <w:rPr>
          <w:rFonts w:ascii="Charis SIL Regular" w:eastAsia="Charis SIL Regular" w:hAnsi="Charis SIL Regular"/>
          <w:color w:val="000000"/>
        </w:rPr>
        <w:lastRenderedPageBreak/>
        <w:t xml:space="preserve">To separate the tangled threads, one by one, </w:t>
      </w:r>
      <w:r>
        <w:br/>
      </w:r>
      <w:r>
        <w:rPr>
          <w:rFonts w:ascii="Charis SIL Regular" w:eastAsia="Charis SIL Regular" w:hAnsi="Charis SIL Regular"/>
          <w:color w:val="000000"/>
        </w:rPr>
        <w:t>And to weave a new pattern, beneath the pale sun.</w:t>
      </w:r>
    </w:p>
    <w:p w14:paraId="744C2AD6" w14:textId="77777777" w:rsidR="00323380" w:rsidRDefault="00000000">
      <w:pPr>
        <w:autoSpaceDE w:val="0"/>
        <w:autoSpaceDN w:val="0"/>
        <w:spacing w:before="264" w:after="0" w:line="264" w:lineRule="exact"/>
        <w:ind w:right="864"/>
      </w:pPr>
      <w:r>
        <w:rPr>
          <w:rFonts w:ascii="Charis SIL Regular" w:eastAsia="Charis SIL Regular" w:hAnsi="Charis SIL Regular"/>
          <w:color w:val="000000"/>
        </w:rPr>
        <w:t xml:space="preserve">The colors are muted, the threads are more frail, </w:t>
      </w:r>
      <w:r>
        <w:br/>
      </w:r>
      <w:r>
        <w:rPr>
          <w:rFonts w:ascii="Charis SIL Regular" w:eastAsia="Charis SIL Regular" w:hAnsi="Charis SIL Regular"/>
          <w:color w:val="000000"/>
        </w:rPr>
        <w:t>But they hold a new strength, a resilience that will prevail.</w:t>
      </w:r>
    </w:p>
    <w:p w14:paraId="29144D94" w14:textId="77777777" w:rsidR="00323380" w:rsidRDefault="00323380">
      <w:pPr>
        <w:sectPr w:rsidR="00323380">
          <w:pgSz w:w="8000" w:h="12000"/>
          <w:pgMar w:top="296" w:right="656" w:bottom="394" w:left="660" w:header="720" w:footer="720" w:gutter="0"/>
          <w:cols w:space="720"/>
          <w:docGrid w:linePitch="360"/>
        </w:sectPr>
      </w:pPr>
    </w:p>
    <w:p w14:paraId="0AF0E7BB" w14:textId="77777777" w:rsidR="00323380" w:rsidRDefault="00323380">
      <w:pPr>
        <w:autoSpaceDE w:val="0"/>
        <w:autoSpaceDN w:val="0"/>
        <w:spacing w:after="78" w:line="220" w:lineRule="exact"/>
      </w:pPr>
    </w:p>
    <w:p w14:paraId="56F6B6EA" w14:textId="77777777" w:rsidR="00323380" w:rsidRDefault="00000000">
      <w:pPr>
        <w:autoSpaceDE w:val="0"/>
        <w:autoSpaceDN w:val="0"/>
        <w:spacing w:before="58" w:after="0" w:line="264" w:lineRule="exact"/>
        <w:ind w:right="2160"/>
      </w:pPr>
      <w:r>
        <w:rPr>
          <w:rFonts w:ascii="Charis SIL Regular" w:eastAsia="Charis SIL Regular" w:hAnsi="Charis SIL Regular"/>
          <w:color w:val="000000"/>
        </w:rPr>
        <w:t>For in the unraveling, a new beauty unfolds, A strength in vulnerability, a story yet untold.</w:t>
      </w:r>
    </w:p>
    <w:p w14:paraId="51D421D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act of writing became an act of self-discovery, a way to connect with my inner self, to make sense of the chaos within. Each poem was a step forward, a small victory in the ongoing battle against the demons that haunted me. The vulnerability wasn’t always </w:t>
      </w:r>
      <w:r>
        <w:br/>
      </w:r>
      <w:r>
        <w:rPr>
          <w:rFonts w:ascii="Charis SIL Regular" w:eastAsia="Charis SIL Regular" w:hAnsi="Charis SIL Regular"/>
          <w:color w:val="000000"/>
        </w:rPr>
        <w:t>comfortable, but it was essential to my healing process.</w:t>
      </w:r>
    </w:p>
    <w:p w14:paraId="5224534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to reach out to others, to share my story, not with the expectation of receiving sympathy, but with the hope of fostering connection, of building bridges, of reminding others that they were not alone in their struggles. The support I had received, the </w:t>
      </w:r>
      <w:r>
        <w:br/>
      </w:r>
      <w:r>
        <w:rPr>
          <w:rFonts w:ascii="Charis SIL Regular" w:eastAsia="Charis SIL Regular" w:hAnsi="Charis SIL Regular"/>
          <w:color w:val="000000"/>
        </w:rPr>
        <w:t>understanding I had found, fueled a desire within me to offer that same support to others.</w:t>
      </w:r>
    </w:p>
    <w:p w14:paraId="569CDBBC" w14:textId="77777777" w:rsidR="00323380" w:rsidRDefault="00000000">
      <w:pPr>
        <w:autoSpaceDE w:val="0"/>
        <w:autoSpaceDN w:val="0"/>
        <w:spacing w:before="264" w:after="0" w:line="264" w:lineRule="exact"/>
      </w:pPr>
      <w:r>
        <w:rPr>
          <w:rFonts w:ascii="Charis SIL Regular" w:eastAsia="Charis SIL Regular" w:hAnsi="Charis SIL Regular"/>
          <w:color w:val="000000"/>
        </w:rPr>
        <w:t>I volunteered at a local homeless shelter, spending time with individuals struggling with addiction, mental illness, and poverty. I listened to their stories, shared my own experiences, and offered a listening ear, a kind word, a gesture of hope in a world that often felt bleak and unforgiving.</w:t>
      </w:r>
    </w:p>
    <w:p w14:paraId="5AA6939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In those moments of shared vulnerability, I discovered a profound sense of purpose, a meaning that transcended my own personal struggles. Helping others heal became a way of healing myself, a way of transforming my pain into something positive, something meaningful. The act of giving back, of offering support and </w:t>
      </w:r>
      <w:r>
        <w:br/>
      </w:r>
      <w:r>
        <w:rPr>
          <w:rFonts w:ascii="Charis SIL Regular" w:eastAsia="Charis SIL Regular" w:hAnsi="Charis SIL Regular"/>
          <w:color w:val="000000"/>
        </w:rPr>
        <w:t>understanding, filled a void within me that I hadn't even realized existed.</w:t>
      </w:r>
    </w:p>
    <w:p w14:paraId="4377D41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scars remained, but they were now reminders of strength, resilience, and the profound </w:t>
      </w:r>
      <w:r>
        <w:br/>
      </w:r>
      <w:r>
        <w:rPr>
          <w:rFonts w:ascii="Charis SIL Regular" w:eastAsia="Charis SIL Regular" w:hAnsi="Charis SIL Regular"/>
          <w:color w:val="000000"/>
        </w:rPr>
        <w:t xml:space="preserve">transformative power of embracing vulnerability. The city, once a symbol of my isolation, was now transforming into a place of connection, hope, and healing. The once-muted colors of my world </w:t>
      </w:r>
      <w:r>
        <w:rPr>
          <w:rFonts w:ascii="Charis SIL Regular" w:eastAsia="Charis SIL Regular" w:hAnsi="Charis SIL Regular"/>
          <w:color w:val="000000"/>
        </w:rPr>
        <w:lastRenderedPageBreak/>
        <w:t xml:space="preserve">were slowly, steadily, gaining vibrancy. The healing was a slow, painstaking process, but it was happening. I was healing, </w:t>
      </w:r>
      <w:r>
        <w:br/>
      </w:r>
      <w:r>
        <w:rPr>
          <w:rFonts w:ascii="Charis SIL Regular" w:eastAsia="Charis SIL Regular" w:hAnsi="Charis SIL Regular"/>
          <w:color w:val="000000"/>
        </w:rPr>
        <w:t>imperfectly, but healing nonetheless. And that, I realized, was enough.</w:t>
      </w:r>
    </w:p>
    <w:p w14:paraId="6710CCA6" w14:textId="77777777" w:rsidR="00323380" w:rsidRDefault="00323380">
      <w:pPr>
        <w:sectPr w:rsidR="00323380">
          <w:pgSz w:w="8000" w:h="12000"/>
          <w:pgMar w:top="296" w:right="680" w:bottom="526" w:left="660" w:header="720" w:footer="720" w:gutter="0"/>
          <w:cols w:space="720"/>
          <w:docGrid w:linePitch="360"/>
        </w:sectPr>
      </w:pPr>
    </w:p>
    <w:p w14:paraId="0A87E907" w14:textId="77777777" w:rsidR="00323380" w:rsidRDefault="00323380">
      <w:pPr>
        <w:autoSpaceDE w:val="0"/>
        <w:autoSpaceDN w:val="0"/>
        <w:spacing w:after="224" w:line="220" w:lineRule="exact"/>
      </w:pPr>
    </w:p>
    <w:p w14:paraId="1B037A87" w14:textId="77777777" w:rsidR="00323380" w:rsidRDefault="00000000">
      <w:pPr>
        <w:autoSpaceDE w:val="0"/>
        <w:autoSpaceDN w:val="0"/>
        <w:spacing w:after="0" w:line="330" w:lineRule="exact"/>
      </w:pPr>
      <w:r>
        <w:rPr>
          <w:rFonts w:ascii="Charis SIL Bold" w:eastAsia="Charis SIL Bold" w:hAnsi="Charis SIL Bold"/>
          <w:b/>
          <w:color w:val="000000"/>
        </w:rPr>
        <w:t>The Long Road Ahead</w:t>
      </w:r>
    </w:p>
    <w:p w14:paraId="6F803D5F"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therapist’s words, “It’s okay to not be okay,” echoed in my mind, a mantra I repeated like a lifeline during those long, lonely nights. The city outside my window, once a blur of indifferent lights and indifferent faces, now seemed to hold a different kind of </w:t>
      </w:r>
      <w:r>
        <w:br/>
      </w:r>
      <w:r>
        <w:rPr>
          <w:rFonts w:ascii="Charis SIL Regular" w:eastAsia="Charis SIL Regular" w:hAnsi="Charis SIL Regular"/>
          <w:color w:val="000000"/>
        </w:rPr>
        <w:t>energy, a subtle shift from menace to possibility. But the path ahead, the road to recovery, stretched before me, long and winding, its end point shrouded in the hazy distance. It wasn't a straight line; it was a labyrinth, a twisted path littered with potholes and detours, each turn bringing its own set of challenges.</w:t>
      </w:r>
    </w:p>
    <w:p w14:paraId="25BF456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knew the road ahead wouldn't be easy. Relapse loomed, a specter at the edges of my consciousness, whispering insidious promises of oblivion. The cravings would come, those sharp, insistent pangs of need, and the fight against them would be a daily battle. My own self-doubt, a constant companion, would continue to chip away at my fragile sense of self-worth, questioning every small victory, every step forward. The judgment of others, the lingering whispers of societal condemnation, would still prick at my soul.</w:t>
      </w:r>
    </w:p>
    <w:p w14:paraId="35D706E5" w14:textId="77777777" w:rsidR="00323380" w:rsidRDefault="00000000">
      <w:pPr>
        <w:autoSpaceDE w:val="0"/>
        <w:autoSpaceDN w:val="0"/>
        <w:spacing w:before="264" w:after="0" w:line="264" w:lineRule="exact"/>
      </w:pPr>
      <w:r>
        <w:rPr>
          <w:rFonts w:ascii="Charis SIL Regular" w:eastAsia="Charis SIL Regular" w:hAnsi="Charis SIL Regular"/>
          <w:color w:val="000000"/>
        </w:rPr>
        <w:t>But I had something I hadn’t had before: hope, a flicker of light in the enveloping darkness, growing stronger with each passing day. It wasn't a blinding, triumphant light, but a gentle glow, enough to illuminate the path, to guide me through the darkest hours. This hope wasn't rooted in some naive optimism; it was grounded in the hard-won lessons of my experiences, in the tangible progress I'd made, in the connections I'd forged.</w:t>
      </w:r>
    </w:p>
    <w:p w14:paraId="15303DA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group had become my sanctuary, a haven where I could share my struggles without judgment, where I could find solace in the shared experiences of others. The faces, initially blurred by a sense of alienation and shame, had slowly sharpened into individual stories, unique journeys, each fraught with its own pain and perseverance. We were a tapestry woven from broken threads, each thread a </w:t>
      </w:r>
      <w:r>
        <w:rPr>
          <w:rFonts w:ascii="Charis SIL Regular" w:eastAsia="Charis SIL Regular" w:hAnsi="Charis SIL Regular"/>
          <w:color w:val="000000"/>
        </w:rPr>
        <w:lastRenderedPageBreak/>
        <w:t>testament to resilience, a testament to the capacity of the human spirit to endure and heal. We found kinship in the shared battle, solace in the shared struggle, strength in our shared vulnerability.</w:t>
      </w:r>
    </w:p>
    <w:p w14:paraId="76BB28C7" w14:textId="77777777" w:rsidR="00323380" w:rsidRDefault="00323380">
      <w:pPr>
        <w:sectPr w:rsidR="00323380">
          <w:pgSz w:w="8000" w:h="12000"/>
          <w:pgMar w:top="442" w:right="654" w:bottom="364" w:left="660" w:header="720" w:footer="720" w:gutter="0"/>
          <w:cols w:space="720"/>
          <w:docGrid w:linePitch="360"/>
        </w:sectPr>
      </w:pPr>
    </w:p>
    <w:p w14:paraId="05186211" w14:textId="77777777" w:rsidR="00323380" w:rsidRDefault="00323380">
      <w:pPr>
        <w:autoSpaceDE w:val="0"/>
        <w:autoSpaceDN w:val="0"/>
        <w:spacing w:after="210" w:line="220" w:lineRule="exact"/>
      </w:pPr>
    </w:p>
    <w:p w14:paraId="1376DEC0"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Dr. Albright’s office was no longer just a place of confession; it had become a space of transformation. He helped me to dissect my past, to unpack the layers of trauma and neglect that had fueled my self-destructive behavior. He helped me to understand the insidious nature of addiction, its ability to twist perceptions, to distort reality, to create a world of illusion and escape. He showed me how to identify the triggers that sent me spiraling, to develop coping </w:t>
      </w:r>
      <w:r>
        <w:br/>
      </w:r>
      <w:r>
        <w:rPr>
          <w:rFonts w:ascii="Charis SIL Regular" w:eastAsia="Charis SIL Regular" w:hAnsi="Charis SIL Regular"/>
          <w:color w:val="000000"/>
        </w:rPr>
        <w:t>mechanisms, to build resilience, and to navigate the treacherous path of recovery.</w:t>
      </w:r>
    </w:p>
    <w:p w14:paraId="524C248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There were setbacks, moments of intense self-doubt, times when the darkness threatened to consume me once more. But each time, I found the strength to pull myself back from the precipice, to cling to the lifeline of hope. The poems continued to flow, a torrent of raw emotion, a testament to the ongoing </w:t>
      </w:r>
      <w:r>
        <w:br/>
      </w:r>
      <w:r>
        <w:rPr>
          <w:rFonts w:ascii="Charis SIL Regular" w:eastAsia="Charis SIL Regular" w:hAnsi="Charis SIL Regular"/>
          <w:color w:val="000000"/>
        </w:rPr>
        <w:t>struggle, a testament to the healing process. They were no longer just an outlet; they were a tool, a means of self-discovery, a way of making sense of the chaos within.</w:t>
      </w:r>
    </w:p>
    <w:p w14:paraId="4E22DC8F" w14:textId="77777777" w:rsidR="00323380" w:rsidRDefault="00000000">
      <w:pPr>
        <w:autoSpaceDE w:val="0"/>
        <w:autoSpaceDN w:val="0"/>
        <w:spacing w:before="264" w:after="0" w:line="264" w:lineRule="exact"/>
        <w:ind w:right="576"/>
      </w:pPr>
      <w:r>
        <w:rPr>
          <w:rFonts w:ascii="Charis SIL Regular" w:eastAsia="Charis SIL Regular" w:hAnsi="Charis SIL Regular"/>
          <w:color w:val="000000"/>
        </w:rPr>
        <w:t>One poem, titled "The Long Road," became a metaphor for my journey:</w:t>
      </w:r>
    </w:p>
    <w:p w14:paraId="2A7441A7" w14:textId="77777777" w:rsidR="00323380" w:rsidRDefault="00000000">
      <w:pPr>
        <w:autoSpaceDE w:val="0"/>
        <w:autoSpaceDN w:val="0"/>
        <w:spacing w:before="264" w:after="0" w:line="264" w:lineRule="exact"/>
        <w:ind w:right="3312"/>
      </w:pPr>
      <w:r>
        <w:rPr>
          <w:rFonts w:ascii="Charis SIL Regular" w:eastAsia="Charis SIL Regular" w:hAnsi="Charis SIL Regular"/>
          <w:color w:val="000000"/>
        </w:rPr>
        <w:t xml:space="preserve">A winding road, it stretches far, </w:t>
      </w:r>
      <w:r>
        <w:br/>
      </w:r>
      <w:r>
        <w:rPr>
          <w:rFonts w:ascii="Charis SIL Regular" w:eastAsia="Charis SIL Regular" w:hAnsi="Charis SIL Regular"/>
          <w:color w:val="000000"/>
        </w:rPr>
        <w:t>Beneath a sky both near and star.</w:t>
      </w:r>
    </w:p>
    <w:p w14:paraId="49076621" w14:textId="77777777" w:rsidR="00323380" w:rsidRDefault="00000000">
      <w:pPr>
        <w:autoSpaceDE w:val="0"/>
        <w:autoSpaceDN w:val="0"/>
        <w:spacing w:before="58" w:after="0" w:line="264" w:lineRule="exact"/>
        <w:ind w:right="2736"/>
      </w:pPr>
      <w:r>
        <w:rPr>
          <w:rFonts w:ascii="Charis SIL Regular" w:eastAsia="Charis SIL Regular" w:hAnsi="Charis SIL Regular"/>
          <w:color w:val="000000"/>
        </w:rPr>
        <w:t xml:space="preserve">A path of shadows, light and shade, </w:t>
      </w:r>
      <w:r>
        <w:br/>
      </w:r>
      <w:r>
        <w:rPr>
          <w:rFonts w:ascii="Charis SIL Regular" w:eastAsia="Charis SIL Regular" w:hAnsi="Charis SIL Regular"/>
          <w:color w:val="000000"/>
        </w:rPr>
        <w:t>Where hope and darkness are displayed.</w:t>
      </w:r>
    </w:p>
    <w:p w14:paraId="3BE5DE40" w14:textId="77777777" w:rsidR="00323380" w:rsidRDefault="00000000">
      <w:pPr>
        <w:autoSpaceDE w:val="0"/>
        <w:autoSpaceDN w:val="0"/>
        <w:spacing w:before="264" w:after="0" w:line="264" w:lineRule="exact"/>
        <w:ind w:right="3024"/>
      </w:pPr>
      <w:r>
        <w:rPr>
          <w:rFonts w:ascii="Charis SIL Regular" w:eastAsia="Charis SIL Regular" w:hAnsi="Charis SIL Regular"/>
          <w:color w:val="000000"/>
        </w:rPr>
        <w:t xml:space="preserve">Each step a struggle, hard-won fight, Against the demons of the night. </w:t>
      </w:r>
      <w:r>
        <w:br/>
      </w:r>
      <w:r>
        <w:rPr>
          <w:rFonts w:ascii="Charis SIL Regular" w:eastAsia="Charis SIL Regular" w:hAnsi="Charis SIL Regular"/>
          <w:color w:val="000000"/>
        </w:rPr>
        <w:t>The cravings whisper, soft and low, A siren's call, a treacherous flow.</w:t>
      </w:r>
    </w:p>
    <w:p w14:paraId="7C8C040E" w14:textId="77777777" w:rsidR="00323380" w:rsidRDefault="00000000">
      <w:pPr>
        <w:autoSpaceDE w:val="0"/>
        <w:autoSpaceDN w:val="0"/>
        <w:spacing w:before="264" w:after="0" w:line="264" w:lineRule="exact"/>
        <w:ind w:right="3024"/>
      </w:pPr>
      <w:r>
        <w:rPr>
          <w:rFonts w:ascii="Charis SIL Regular" w:eastAsia="Charis SIL Regular" w:hAnsi="Charis SIL Regular"/>
          <w:color w:val="000000"/>
        </w:rPr>
        <w:t xml:space="preserve">But in the distance, a glimmer bright, A beacon shining, clear and light. </w:t>
      </w:r>
      <w:r>
        <w:br/>
      </w:r>
      <w:r>
        <w:rPr>
          <w:rFonts w:ascii="Charis SIL Regular" w:eastAsia="Charis SIL Regular" w:hAnsi="Charis SIL Regular"/>
          <w:color w:val="000000"/>
        </w:rPr>
        <w:lastRenderedPageBreak/>
        <w:t>A promise whispered, soft and low, Of healing, peace, and steady grow.</w:t>
      </w:r>
    </w:p>
    <w:p w14:paraId="22847FE1" w14:textId="77777777" w:rsidR="00323380" w:rsidRDefault="00000000">
      <w:pPr>
        <w:autoSpaceDE w:val="0"/>
        <w:autoSpaceDN w:val="0"/>
        <w:spacing w:before="264" w:after="0" w:line="264" w:lineRule="exact"/>
        <w:ind w:right="3024"/>
      </w:pPr>
      <w:r>
        <w:rPr>
          <w:rFonts w:ascii="Charis SIL Regular" w:eastAsia="Charis SIL Regular" w:hAnsi="Charis SIL Regular"/>
          <w:color w:val="000000"/>
        </w:rPr>
        <w:t>The road is long, the journey hard, But strength is found, a new reward.</w:t>
      </w:r>
    </w:p>
    <w:p w14:paraId="502A98B4" w14:textId="77777777" w:rsidR="00323380" w:rsidRDefault="00323380">
      <w:pPr>
        <w:sectPr w:rsidR="00323380">
          <w:pgSz w:w="8000" w:h="12000"/>
          <w:pgMar w:top="428" w:right="650" w:bottom="394" w:left="660" w:header="720" w:footer="720" w:gutter="0"/>
          <w:cols w:space="720"/>
          <w:docGrid w:linePitch="360"/>
        </w:sectPr>
      </w:pPr>
    </w:p>
    <w:p w14:paraId="0D31138D" w14:textId="77777777" w:rsidR="00323380" w:rsidRDefault="00323380">
      <w:pPr>
        <w:autoSpaceDE w:val="0"/>
        <w:autoSpaceDN w:val="0"/>
        <w:spacing w:after="78" w:line="220" w:lineRule="exact"/>
      </w:pPr>
    </w:p>
    <w:p w14:paraId="2EC7B9C0" w14:textId="77777777" w:rsidR="00323380" w:rsidRDefault="00000000">
      <w:pPr>
        <w:autoSpaceDE w:val="0"/>
        <w:autoSpaceDN w:val="0"/>
        <w:spacing w:before="58" w:after="0" w:line="264" w:lineRule="exact"/>
        <w:ind w:right="2592"/>
      </w:pPr>
      <w:r>
        <w:rPr>
          <w:rFonts w:ascii="Charis SIL Regular" w:eastAsia="Charis SIL Regular" w:hAnsi="Charis SIL Regular"/>
          <w:color w:val="000000"/>
        </w:rPr>
        <w:t xml:space="preserve">For in the struggle, spirit thrives, </w:t>
      </w:r>
      <w:r>
        <w:br/>
      </w:r>
      <w:r>
        <w:rPr>
          <w:rFonts w:ascii="Charis SIL Regular" w:eastAsia="Charis SIL Regular" w:hAnsi="Charis SIL Regular"/>
          <w:color w:val="000000"/>
        </w:rPr>
        <w:t>And through the darkness, hope survives.</w:t>
      </w:r>
    </w:p>
    <w:p w14:paraId="3F2DD710"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I started to incorporate other forms of self-care into my routine –long walks in nature, meditation, yoga. These practices became anchors, grounding me in the present moment, allowing me to escape the relentless chatter of my mind. Nature became a </w:t>
      </w:r>
      <w:r>
        <w:br/>
      </w:r>
      <w:r>
        <w:rPr>
          <w:rFonts w:ascii="Charis SIL Regular" w:eastAsia="Charis SIL Regular" w:hAnsi="Charis SIL Regular"/>
          <w:color w:val="000000"/>
        </w:rPr>
        <w:t>sanctuary, its beauty a balm to my troubled soul. The city, once a symbol of my isolation, slowly began to feel less threatening, less overwhelming. I started to notice the small beauties, the vibrant colors, the subtle shifts in light and shadow. The world, once a hostile place, began to soften, to reveal its hidden wonders.</w:t>
      </w:r>
    </w:p>
    <w:p w14:paraId="5CA0524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wasn't merely about overcoming addiction; it was about reconstructing my identity, rebuilding my sense of self, discovering a new meaning and purpose in life. I started to </w:t>
      </w:r>
      <w:r>
        <w:br/>
      </w:r>
      <w:r>
        <w:rPr>
          <w:rFonts w:ascii="Charis SIL Regular" w:eastAsia="Charis SIL Regular" w:hAnsi="Charis SIL Regular"/>
          <w:color w:val="000000"/>
        </w:rPr>
        <w:t>volunteer more, finding solace in helping others, offering support to those struggling with similar battles. I learned to forgive myself for my past mistakes, recognizing that my past didn't define me, but rather it informed my present and shaped my future. I allowed myself to be vulnerable, to embrace my imperfections, to accept myself for who I am, flaws and all.</w:t>
      </w:r>
    </w:p>
    <w:p w14:paraId="0D8098D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remained, a physical testament to the battles I had fought, but they were also symbols of resilience, of the strength I had discovered within myself. They were markers on a path of </w:t>
      </w:r>
      <w:r>
        <w:br/>
      </w:r>
      <w:r>
        <w:rPr>
          <w:rFonts w:ascii="Charis SIL Regular" w:eastAsia="Charis SIL Regular" w:hAnsi="Charis SIL Regular"/>
          <w:color w:val="000000"/>
        </w:rPr>
        <w:t xml:space="preserve">transformation, a testament to the long and arduous journey I had undertaken, a journey that was far from over, but a journey I was determined to continue. The horizon may have been distant, but it was no longer out of sight. The long road ahead was not merely a path toward recovery; it was a path towards a newfound </w:t>
      </w:r>
      <w:r>
        <w:br/>
      </w:r>
      <w:r>
        <w:rPr>
          <w:rFonts w:ascii="Charis SIL Regular" w:eastAsia="Charis SIL Regular" w:hAnsi="Charis SIL Regular"/>
          <w:color w:val="000000"/>
        </w:rPr>
        <w:t>appreciation for life, a life that was, in its own way, beautiful and breathtaking.</w:t>
      </w:r>
    </w:p>
    <w:p w14:paraId="1973B13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lights, once symbols of my alienation, now pulsed with a new meaning. They were not merely distant lights, but beacons of hope, </w:t>
      </w:r>
      <w:r>
        <w:rPr>
          <w:rFonts w:ascii="Charis SIL Regular" w:eastAsia="Charis SIL Regular" w:hAnsi="Charis SIL Regular"/>
          <w:color w:val="000000"/>
        </w:rPr>
        <w:lastRenderedPageBreak/>
        <w:t>reminding me that even in the darkest of nights, there is always a glimmer of light. The air felt different, lighter, freer. It was no longer the heavy, suffocating air of despair, but a crisp, clean breath of renewed life. The cold no longer penetrated me, but</w:t>
      </w:r>
    </w:p>
    <w:p w14:paraId="06636228" w14:textId="77777777" w:rsidR="00323380" w:rsidRDefault="00323380">
      <w:pPr>
        <w:sectPr w:rsidR="00323380">
          <w:pgSz w:w="8000" w:h="12000"/>
          <w:pgMar w:top="296" w:right="652" w:bottom="394" w:left="660" w:header="720" w:footer="720" w:gutter="0"/>
          <w:cols w:space="720"/>
          <w:docGrid w:linePitch="360"/>
        </w:sectPr>
      </w:pPr>
    </w:p>
    <w:p w14:paraId="2DB948B6" w14:textId="77777777" w:rsidR="00323380" w:rsidRDefault="00323380">
      <w:pPr>
        <w:autoSpaceDE w:val="0"/>
        <w:autoSpaceDN w:val="0"/>
        <w:spacing w:after="78" w:line="220" w:lineRule="exact"/>
      </w:pPr>
    </w:p>
    <w:p w14:paraId="38274017"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rather, it invigorated me. The road ahead was still long, </w:t>
      </w:r>
      <w:r>
        <w:br/>
      </w:r>
      <w:r>
        <w:rPr>
          <w:rFonts w:ascii="Charis SIL Regular" w:eastAsia="Charis SIL Regular" w:hAnsi="Charis SIL Regular"/>
          <w:color w:val="000000"/>
        </w:rPr>
        <w:t>challenging, unpredictable; but I was ready. I was ready to walk it, one step at a time, towards a future where the glimmers of hope would become a blazing sun. The journey would continue, and with each step forward, the path would become clearer, stronger, more defined. The darkness would remain, a lurking shadow, but it would no longer be the master of my fate.</w:t>
      </w:r>
    </w:p>
    <w:p w14:paraId="54D28141" w14:textId="77777777" w:rsidR="00323380" w:rsidRDefault="00323380">
      <w:pPr>
        <w:sectPr w:rsidR="00323380">
          <w:pgSz w:w="8000" w:h="12000"/>
          <w:pgMar w:top="296" w:right="678" w:bottom="1440" w:left="660" w:header="720" w:footer="720" w:gutter="0"/>
          <w:cols w:space="720"/>
          <w:docGrid w:linePitch="360"/>
        </w:sectPr>
      </w:pPr>
    </w:p>
    <w:p w14:paraId="2AB57EB8" w14:textId="77777777" w:rsidR="00323380" w:rsidRDefault="00323380">
      <w:pPr>
        <w:autoSpaceDE w:val="0"/>
        <w:autoSpaceDN w:val="0"/>
        <w:spacing w:after="224" w:line="220" w:lineRule="exact"/>
      </w:pPr>
    </w:p>
    <w:p w14:paraId="0FCB2619" w14:textId="77777777" w:rsidR="00323380" w:rsidRDefault="00000000">
      <w:pPr>
        <w:autoSpaceDE w:val="0"/>
        <w:autoSpaceDN w:val="0"/>
        <w:spacing w:after="0" w:line="330" w:lineRule="exact"/>
      </w:pPr>
      <w:r>
        <w:rPr>
          <w:rFonts w:ascii="Charis SIL Bold" w:eastAsia="Charis SIL Bold" w:hAnsi="Charis SIL Bold"/>
          <w:b/>
          <w:color w:val="000000"/>
        </w:rPr>
        <w:t>Unspoken Words</w:t>
      </w:r>
    </w:p>
    <w:p w14:paraId="7F814AF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silence screamed louder than any argument ever could. It hung heavy in the air, a suffocating blanket woven from years of </w:t>
      </w:r>
      <w:r>
        <w:br/>
      </w:r>
      <w:r>
        <w:rPr>
          <w:rFonts w:ascii="Charis SIL Regular" w:eastAsia="Charis SIL Regular" w:hAnsi="Charis SIL Regular"/>
          <w:color w:val="000000"/>
        </w:rPr>
        <w:t xml:space="preserve">unspoken words, bottled-up emotions, and the festering wounds of a life lived on the edge. It wasn't a comfortable silence; it was a silence thick with regret, a silence pregnant with the weight of what might have been, of bridges burned, of opportunities missed, of chances squandered in the haze of addiction. It was the silence of a man drowning in his own self-made tempest, a man grappling with the ghosts of his past, the shadows of his present, and the </w:t>
      </w:r>
      <w:r>
        <w:br/>
      </w:r>
      <w:r>
        <w:rPr>
          <w:rFonts w:ascii="Charis SIL Regular" w:eastAsia="Charis SIL Regular" w:hAnsi="Charis SIL Regular"/>
          <w:color w:val="000000"/>
        </w:rPr>
        <w:t>uncertainties of a future that felt impossibly distant.</w:t>
      </w:r>
    </w:p>
    <w:p w14:paraId="1E260DA6"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silence wasn’t merely a void; it was a landscape, a desolate expanse populated by the spectres of my past mistakes. Each missed birthday, each broken promise, each betrayal, each moment of self-destruction echoed in the cavernous emptiness. These weren't just memories; they were physical entities, tangible presences pressing down on me, suffocating me with their weight. They were the unspoken apologies to my mother, the unsaid pleas for forgiveness to the friends I’d pushed away, the unuttered confessions of my own failings.</w:t>
      </w:r>
    </w:p>
    <w:p w14:paraId="34E64F0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silence held a chilling familiarity. It was the silence of countless nights spent alone, battling the demons that gnawed at my soul, the silence of empty rooms echoing with the ghosts of my past. It was the silence I sought refuge in, the silence I used to mask the pain, the silence that became my prison. But this time, the silence felt different, heavier, more suffocating. It wasn't just the silence of solitude; it was the silence of a man teetering on the precipice of something irreparable.</w:t>
      </w:r>
    </w:p>
    <w:p w14:paraId="0272A27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 unfinished and ragged around the edges, lay on my desk, a testament to the silence I’d been wrestling with. It was a visceral outpouring, a raw confession of my inner turmoil, a desperate attempt </w:t>
      </w:r>
      <w:r>
        <w:rPr>
          <w:rFonts w:ascii="Charis SIL Regular" w:eastAsia="Charis SIL Regular" w:hAnsi="Charis SIL Regular"/>
          <w:color w:val="000000"/>
        </w:rPr>
        <w:lastRenderedPageBreak/>
        <w:t>to give voice to the unspoken. The words, clumsy and fragmented, struggled to capture the depth of the emotional chasm that had opened up within me. They stumbled, they faltered, they fragmented, mirroring the fractured state of my own psyche.</w:t>
      </w:r>
    </w:p>
    <w:p w14:paraId="02CEE6A1" w14:textId="77777777" w:rsidR="00323380" w:rsidRDefault="00323380">
      <w:pPr>
        <w:sectPr w:rsidR="00323380">
          <w:pgSz w:w="8000" w:h="12000"/>
          <w:pgMar w:top="442" w:right="648" w:bottom="364" w:left="660" w:header="720" w:footer="720" w:gutter="0"/>
          <w:cols w:space="720"/>
          <w:docGrid w:linePitch="360"/>
        </w:sectPr>
      </w:pPr>
    </w:p>
    <w:p w14:paraId="56726197" w14:textId="77777777" w:rsidR="00323380" w:rsidRDefault="00323380">
      <w:pPr>
        <w:autoSpaceDE w:val="0"/>
        <w:autoSpaceDN w:val="0"/>
        <w:spacing w:after="210" w:line="220" w:lineRule="exact"/>
      </w:pPr>
    </w:p>
    <w:p w14:paraId="7D16CA0B" w14:textId="77777777" w:rsidR="00323380" w:rsidRDefault="00000000">
      <w:pPr>
        <w:autoSpaceDE w:val="0"/>
        <w:autoSpaceDN w:val="0"/>
        <w:spacing w:before="58" w:after="0" w:line="264" w:lineRule="exact"/>
        <w:ind w:right="3168"/>
      </w:pPr>
      <w:r>
        <w:rPr>
          <w:rFonts w:ascii="Charis SIL Regular" w:eastAsia="Charis SIL Regular" w:hAnsi="Charis SIL Regular"/>
          <w:color w:val="000000"/>
        </w:rPr>
        <w:t>The silence hangs, a heavy shroud, A tapestry of dark and loud.</w:t>
      </w:r>
    </w:p>
    <w:p w14:paraId="6E520BA5" w14:textId="77777777" w:rsidR="00323380" w:rsidRDefault="00000000">
      <w:pPr>
        <w:autoSpaceDE w:val="0"/>
        <w:autoSpaceDN w:val="0"/>
        <w:spacing w:before="58" w:after="0" w:line="264" w:lineRule="exact"/>
        <w:ind w:right="3168"/>
      </w:pPr>
      <w:r>
        <w:rPr>
          <w:rFonts w:ascii="Charis SIL Regular" w:eastAsia="Charis SIL Regular" w:hAnsi="Charis SIL Regular"/>
          <w:color w:val="000000"/>
        </w:rPr>
        <w:t>Unspoken words, a whispered plea, For solace found, for you and me.</w:t>
      </w:r>
    </w:p>
    <w:p w14:paraId="5C959853"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lines felt inadequate, hollow, insufficient to convey the enormity of what I was trying to express. The silence was a vast ocean, my words a tiny, inadequate raft, struggling against the crushing waves of my emotions. I crumpled the paper, the words dissolving into a chaotic mess of ink and frustration. The silence won, at least for the moment.</w:t>
      </w:r>
    </w:p>
    <w:p w14:paraId="72018AD5" w14:textId="77777777" w:rsidR="00323380" w:rsidRDefault="00000000">
      <w:pPr>
        <w:autoSpaceDE w:val="0"/>
        <w:autoSpaceDN w:val="0"/>
        <w:spacing w:before="264" w:after="0" w:line="264" w:lineRule="exact"/>
      </w:pPr>
      <w:r>
        <w:rPr>
          <w:rFonts w:ascii="Charis SIL Regular" w:eastAsia="Charis SIL Regular" w:hAnsi="Charis SIL Regular"/>
          <w:color w:val="000000"/>
        </w:rPr>
        <w:t>Yet, even in defeat, a strange kind of clarity emerged. The silence, in its relentless pressure, forced me to confront the truth. It wasn't enough to simply acknowledge my past mistakes; I needed to understand them, to dissect them, to confront the underlying causes of my self-destructive behavior. The silence became a crucible, forging a new understanding, a new acceptance, a new resolve.</w:t>
      </w:r>
    </w:p>
    <w:p w14:paraId="4037EFA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remember a conversation with my grandfather, years ago, before the addiction consumed me. He was a man of few words, a stoic figure who rarely expressed his emotions. His silence, however, spoke volumes. It was a silence of quiet strength, of unwavering resilience, of a life lived with quiet dignity. I had misconstrued it then, mistaking it for coldness, for indifference. Now, I saw it </w:t>
      </w:r>
      <w:r>
        <w:br/>
      </w:r>
      <w:r>
        <w:rPr>
          <w:rFonts w:ascii="Charis SIL Regular" w:eastAsia="Charis SIL Regular" w:hAnsi="Charis SIL Regular"/>
          <w:color w:val="000000"/>
        </w:rPr>
        <w:t>differently. It was a silence born of wisdom, a silence that contained a lifetime of unspoken emotions, of hard-won lessons, of quiet strength.</w:t>
      </w:r>
    </w:p>
    <w:p w14:paraId="3CF2F26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His silence had haunted me, a constant reminder of my own </w:t>
      </w:r>
      <w:r>
        <w:br/>
      </w:r>
      <w:r>
        <w:rPr>
          <w:rFonts w:ascii="Charis SIL Regular" w:eastAsia="Charis SIL Regular" w:hAnsi="Charis SIL Regular"/>
          <w:color w:val="000000"/>
        </w:rPr>
        <w:t xml:space="preserve">inability to express my feelings, of my tendency to bury my </w:t>
      </w:r>
      <w:r>
        <w:br/>
      </w:r>
      <w:r>
        <w:rPr>
          <w:rFonts w:ascii="Charis SIL Regular" w:eastAsia="Charis SIL Regular" w:hAnsi="Charis SIL Regular"/>
          <w:color w:val="000000"/>
        </w:rPr>
        <w:t xml:space="preserve">emotions beneath layers of denial and self-destruction. His silence had become a mirror, reflecting my own inadequacies, my own failings. Now, I saw that silence wasn't always an absence of </w:t>
      </w:r>
      <w:r>
        <w:br/>
      </w:r>
      <w:r>
        <w:rPr>
          <w:rFonts w:ascii="Charis SIL Regular" w:eastAsia="Charis SIL Regular" w:hAnsi="Charis SIL Regular"/>
          <w:color w:val="000000"/>
        </w:rPr>
        <w:t>meaning; it could also be a space for reflection, a space for growth, a space for transformation.</w:t>
      </w:r>
    </w:p>
    <w:p w14:paraId="4F4A2D7D" w14:textId="77777777" w:rsidR="00323380"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I revisited my therapist, Dr. Albright. The familiar scent of leather and old books, the quiet hum of the city outside, once symbols of</w:t>
      </w:r>
    </w:p>
    <w:p w14:paraId="6BBFE69B" w14:textId="77777777" w:rsidR="00323380" w:rsidRDefault="00323380">
      <w:pPr>
        <w:sectPr w:rsidR="00323380">
          <w:pgSz w:w="8000" w:h="12000"/>
          <w:pgMar w:top="428" w:right="656" w:bottom="394" w:left="660" w:header="720" w:footer="720" w:gutter="0"/>
          <w:cols w:space="720"/>
          <w:docGrid w:linePitch="360"/>
        </w:sectPr>
      </w:pPr>
    </w:p>
    <w:p w14:paraId="3BFEAC1D" w14:textId="77777777" w:rsidR="00323380" w:rsidRDefault="00323380">
      <w:pPr>
        <w:autoSpaceDE w:val="0"/>
        <w:autoSpaceDN w:val="0"/>
        <w:spacing w:after="78" w:line="220" w:lineRule="exact"/>
      </w:pPr>
    </w:p>
    <w:p w14:paraId="341DAC47" w14:textId="77777777" w:rsidR="00323380" w:rsidRDefault="00000000">
      <w:pPr>
        <w:autoSpaceDE w:val="0"/>
        <w:autoSpaceDN w:val="0"/>
        <w:spacing w:before="58" w:after="0" w:line="264" w:lineRule="exact"/>
      </w:pPr>
      <w:r>
        <w:rPr>
          <w:rFonts w:ascii="Charis SIL Regular" w:eastAsia="Charis SIL Regular" w:hAnsi="Charis SIL Regular"/>
          <w:color w:val="000000"/>
        </w:rPr>
        <w:t>my isolation, now held a new meaning. This time, the silence in the room felt different. It wasn't the heavy, oppressive silence of my self-imposed isolation, but a thoughtful, expectant silence, a space for introspection.</w:t>
      </w:r>
    </w:p>
    <w:p w14:paraId="7166EE2A" w14:textId="77777777" w:rsidR="00323380" w:rsidRDefault="00000000">
      <w:pPr>
        <w:autoSpaceDE w:val="0"/>
        <w:autoSpaceDN w:val="0"/>
        <w:spacing w:before="264" w:after="0" w:line="264" w:lineRule="exact"/>
      </w:pPr>
      <w:r>
        <w:rPr>
          <w:rFonts w:ascii="Charis SIL Regular" w:eastAsia="Charis SIL Regular" w:hAnsi="Charis SIL Regular"/>
          <w:color w:val="000000"/>
        </w:rPr>
        <w:t>We spoke about the unspoken words, the buried emotions, the ghosts of the past. He helped me to unpack the layers of shame and guilt, to confront the deep-seated insecurities that had fueled my self-destructive tendencies. He guided me through the labyrinth of my own mind, helping me to navigate the treacherous paths of my memories.</w:t>
      </w:r>
    </w:p>
    <w:p w14:paraId="14CBC150" w14:textId="77777777" w:rsidR="00323380" w:rsidRDefault="00000000">
      <w:pPr>
        <w:autoSpaceDE w:val="0"/>
        <w:autoSpaceDN w:val="0"/>
        <w:spacing w:before="264" w:after="0" w:line="264" w:lineRule="exact"/>
      </w:pPr>
      <w:r>
        <w:rPr>
          <w:rFonts w:ascii="Charis SIL Regular" w:eastAsia="Charis SIL Regular" w:hAnsi="Charis SIL Regular"/>
          <w:color w:val="000000"/>
        </w:rPr>
        <w:t>He reminded me that silence wasn't an ending, but a pause, a space for reflection, a space for healing. He urged me to embrace the silence, not as a prison, but as an opportunity for self-discovery, for self-acceptance, for growth. He reminded me of the power of vulnerability, of the importance of expressing my feelings, of the healing power of connection.</w:t>
      </w:r>
    </w:p>
    <w:p w14:paraId="67C3DDD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weight of the unspoken words began to lift, slowly, gradually, like a heavy fog dissipating in the morning sun. The silence, once oppressive, now felt more like a quietude, a space where I could finally hear my own thoughts, my own feelings, my own voice.</w:t>
      </w:r>
    </w:p>
    <w:p w14:paraId="60239C9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poem, re-written, re-imagined, took on a new life. It flowed from my pen, no longer struggling and fragmented, but strong and clear, a testament to the healing process, a testament to the power of self-expression, a testament to the long, arduous journey towards self-acceptance.</w:t>
      </w:r>
    </w:p>
    <w:p w14:paraId="513BFC64" w14:textId="77777777" w:rsidR="00323380" w:rsidRDefault="00000000">
      <w:pPr>
        <w:autoSpaceDE w:val="0"/>
        <w:autoSpaceDN w:val="0"/>
        <w:spacing w:before="264" w:after="0" w:line="264" w:lineRule="exact"/>
        <w:ind w:right="3168"/>
      </w:pPr>
      <w:r>
        <w:rPr>
          <w:rFonts w:ascii="Charis SIL Regular" w:eastAsia="Charis SIL Regular" w:hAnsi="Charis SIL Regular"/>
          <w:color w:val="000000"/>
        </w:rPr>
        <w:t>The silence breaks, a fragile sound, As unspoken words are unbound.</w:t>
      </w:r>
    </w:p>
    <w:p w14:paraId="054E5B81" w14:textId="77777777" w:rsidR="00323380" w:rsidRDefault="00000000">
      <w:pPr>
        <w:autoSpaceDE w:val="0"/>
        <w:autoSpaceDN w:val="0"/>
        <w:spacing w:before="58" w:after="0" w:line="264" w:lineRule="exact"/>
        <w:ind w:right="2448"/>
      </w:pPr>
      <w:r>
        <w:rPr>
          <w:rFonts w:ascii="Charis SIL Regular" w:eastAsia="Charis SIL Regular" w:hAnsi="Charis SIL Regular"/>
          <w:color w:val="000000"/>
        </w:rPr>
        <w:t>From depths of darkness, light takes flight, In this new dawn, hope takes its right.</w:t>
      </w:r>
    </w:p>
    <w:p w14:paraId="2A1908C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The scars remained, but they were no longer a source of shame, but rather, badges of honor, reminders of the </w:t>
      </w:r>
      <w:r>
        <w:rPr>
          <w:rFonts w:ascii="Charis SIL Regular" w:eastAsia="Charis SIL Regular" w:hAnsi="Charis SIL Regular"/>
          <w:color w:val="000000"/>
        </w:rPr>
        <w:lastRenderedPageBreak/>
        <w:t>battles fought, the victories won, the lessons learned. The silence still lingered, but it was no longer the silence of despair, but the silence of peace, a quietude that held the promise of a future, a</w:t>
      </w:r>
    </w:p>
    <w:p w14:paraId="1D738F5E" w14:textId="77777777" w:rsidR="00323380" w:rsidRDefault="00323380">
      <w:pPr>
        <w:sectPr w:rsidR="00323380">
          <w:pgSz w:w="8000" w:h="12000"/>
          <w:pgMar w:top="296" w:right="706" w:bottom="394" w:left="660" w:header="720" w:footer="720" w:gutter="0"/>
          <w:cols w:space="720"/>
          <w:docGrid w:linePitch="360"/>
        </w:sectPr>
      </w:pPr>
    </w:p>
    <w:p w14:paraId="754FDC64" w14:textId="77777777" w:rsidR="00323380" w:rsidRDefault="00323380">
      <w:pPr>
        <w:autoSpaceDE w:val="0"/>
        <w:autoSpaceDN w:val="0"/>
        <w:spacing w:after="78" w:line="220" w:lineRule="exact"/>
      </w:pPr>
    </w:p>
    <w:p w14:paraId="13C6E0F7" w14:textId="77777777" w:rsidR="00323380" w:rsidRDefault="00000000">
      <w:pPr>
        <w:autoSpaceDE w:val="0"/>
        <w:autoSpaceDN w:val="0"/>
        <w:spacing w:before="58" w:after="0" w:line="264" w:lineRule="exact"/>
        <w:jc w:val="center"/>
      </w:pPr>
      <w:r>
        <w:rPr>
          <w:rFonts w:ascii="Charis SIL Regular" w:eastAsia="Charis SIL Regular" w:hAnsi="Charis SIL Regular"/>
          <w:color w:val="000000"/>
        </w:rPr>
        <w:t>future where the unspoken words finally found their voice, a future where the weight of silence was replaced by the lightness of being.</w:t>
      </w:r>
    </w:p>
    <w:p w14:paraId="4FB1284A" w14:textId="77777777" w:rsidR="00323380" w:rsidRDefault="00000000">
      <w:pPr>
        <w:autoSpaceDE w:val="0"/>
        <w:autoSpaceDN w:val="0"/>
        <w:spacing w:before="58" w:after="0" w:line="264" w:lineRule="exact"/>
      </w:pPr>
      <w:r>
        <w:rPr>
          <w:rFonts w:ascii="Charis SIL Regular" w:eastAsia="Charis SIL Regular" w:hAnsi="Charis SIL Regular"/>
          <w:color w:val="000000"/>
        </w:rPr>
        <w:t>The road ahead stretched out before me, long and winding, but I was ready. I was ready to walk it, one step at a time, embracing the silence, and finding my voice within it. The city lights outside, once a symbol of my alienation, now pulsed with a newfound hope. The silence wasn't a prison anymore; it was a sanctuary, a place of reflection, a place of healing, a place where I could finally begin to mend the broken pieces of my soul. And as I looked out at the city, I knew that the unspoken words, finally released, carried with them the promise of a new beginning.</w:t>
      </w:r>
    </w:p>
    <w:p w14:paraId="5A638070" w14:textId="77777777" w:rsidR="00323380" w:rsidRDefault="00323380">
      <w:pPr>
        <w:sectPr w:rsidR="00323380">
          <w:pgSz w:w="8000" w:h="12000"/>
          <w:pgMar w:top="296" w:right="696" w:bottom="1440" w:left="660" w:header="720" w:footer="720" w:gutter="0"/>
          <w:cols w:space="720"/>
          <w:docGrid w:linePitch="360"/>
        </w:sectPr>
      </w:pPr>
    </w:p>
    <w:p w14:paraId="3643358F" w14:textId="77777777" w:rsidR="00323380" w:rsidRDefault="00323380">
      <w:pPr>
        <w:autoSpaceDE w:val="0"/>
        <w:autoSpaceDN w:val="0"/>
        <w:spacing w:after="224" w:line="220" w:lineRule="exact"/>
      </w:pPr>
    </w:p>
    <w:p w14:paraId="4B6A85DE" w14:textId="77777777" w:rsidR="00323380" w:rsidRDefault="00000000">
      <w:pPr>
        <w:autoSpaceDE w:val="0"/>
        <w:autoSpaceDN w:val="0"/>
        <w:spacing w:after="0" w:line="330" w:lineRule="exact"/>
      </w:pPr>
      <w:r>
        <w:rPr>
          <w:rFonts w:ascii="Charis SIL Bold" w:eastAsia="Charis SIL Bold" w:hAnsi="Charis SIL Bold"/>
          <w:b/>
          <w:color w:val="000000"/>
        </w:rPr>
        <w:t>BottledUp Pain</w:t>
      </w:r>
    </w:p>
    <w:p w14:paraId="509E6419"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city pressed in on me, a concrete cage of echoing silence. Each skyscraper a monument to the lives I hadn't lived, the opportunities I’d squandered in a haze of self-destruction. The relentless hum of traffic was a symphony of my own internal chaos, a rhythmic pulse mirroring the frantic beat of my heart. I was trapped, not just in the city, but within myself, a prisoner of my own unspoken words, a victim of my meticulously constructed emotional prison.</w:t>
      </w:r>
    </w:p>
    <w:p w14:paraId="6772F3B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 crumpled and discarded, lay on the floor like a fallen soldier, a casualty in the war I waged against myself. It was a testament to the futility of bottling up emotions, a visceral </w:t>
      </w:r>
      <w:r>
        <w:br/>
      </w:r>
      <w:r>
        <w:rPr>
          <w:rFonts w:ascii="Charis SIL Regular" w:eastAsia="Charis SIL Regular" w:hAnsi="Charis SIL Regular"/>
          <w:color w:val="000000"/>
        </w:rPr>
        <w:t>representation of the pressure cooker effect of suppressed pain. The ink, smeared and indistinct, reflected the blurring lines of my own sanity, the gradual erosion of my sense of self.</w:t>
      </w:r>
    </w:p>
    <w:p w14:paraId="3FFD7FA3" w14:textId="77777777" w:rsidR="00323380" w:rsidRDefault="00000000">
      <w:pPr>
        <w:autoSpaceDE w:val="0"/>
        <w:autoSpaceDN w:val="0"/>
        <w:spacing w:before="264" w:after="0" w:line="264" w:lineRule="exact"/>
      </w:pPr>
      <w:r>
        <w:rPr>
          <w:rFonts w:ascii="Charis SIL Regular" w:eastAsia="Charis SIL Regular" w:hAnsi="Charis SIL Regular"/>
          <w:color w:val="000000"/>
        </w:rPr>
        <w:t>I walked the streets, a ghost in the urban landscape, my footsteps lost in the rhythm of the city. The faces I passed were blurred, indistinct, like figures in a half-remembered dream. I felt an aching disconnect, a profound loneliness that went beyond the simple lack of companionship. It was the loneliness of a man cut off from himself, a man estranged from his own emotions.</w:t>
      </w:r>
    </w:p>
    <w:p w14:paraId="7B16723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bars, once my sanctuary, now felt like a cage, a gilded cage of oblivion. The familiar faces, the stale beer, the smoke-filled air – all were reminders of the self-destructive patterns I’d fallen into, the cycles of addiction and relapse that had become my unwelcome companions. Each drink was a desperate attempt to silence the screaming void within, a futile attempt to drown out the pain with a temporary oblivion.</w:t>
      </w:r>
    </w:p>
    <w:p w14:paraId="2728BEA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nights were the worst. The city’s shadows seemed to stretch and writhe, taking on the forms of my own internal demons. They whispered insidious lies, feeding my self-doubt, reinforcing my self-</w:t>
      </w:r>
      <w:r>
        <w:rPr>
          <w:rFonts w:ascii="Charis SIL Regular" w:eastAsia="Charis SIL Regular" w:hAnsi="Charis SIL Regular"/>
          <w:color w:val="000000"/>
        </w:rPr>
        <w:lastRenderedPageBreak/>
        <w:t xml:space="preserve">loathing. Sleep was elusive, replaced by a restless unease, a </w:t>
      </w:r>
      <w:r>
        <w:br/>
      </w:r>
      <w:r>
        <w:rPr>
          <w:rFonts w:ascii="Charis SIL Regular" w:eastAsia="Charis SIL Regular" w:hAnsi="Charis SIL Regular"/>
          <w:color w:val="000000"/>
        </w:rPr>
        <w:t xml:space="preserve">constant state of hyper-vigilance against the monsters lurking in the darkness, both real and imagined. The darkness was a mirror </w:t>
      </w:r>
      <w:r>
        <w:br/>
      </w:r>
      <w:r>
        <w:rPr>
          <w:rFonts w:ascii="Charis SIL Regular" w:eastAsia="Charis SIL Regular" w:hAnsi="Charis SIL Regular"/>
          <w:color w:val="000000"/>
        </w:rPr>
        <w:t>reflecting the turmoil within, a canvas onto which my inner demons</w:t>
      </w:r>
    </w:p>
    <w:p w14:paraId="61273E06" w14:textId="77777777" w:rsidR="00323380" w:rsidRDefault="00323380">
      <w:pPr>
        <w:sectPr w:rsidR="00323380">
          <w:pgSz w:w="8000" w:h="12000"/>
          <w:pgMar w:top="442" w:right="662" w:bottom="364" w:left="660" w:header="720" w:footer="720" w:gutter="0"/>
          <w:cols w:space="720"/>
          <w:docGrid w:linePitch="360"/>
        </w:sectPr>
      </w:pPr>
    </w:p>
    <w:p w14:paraId="398343D9" w14:textId="77777777" w:rsidR="00323380" w:rsidRDefault="00323380">
      <w:pPr>
        <w:autoSpaceDE w:val="0"/>
        <w:autoSpaceDN w:val="0"/>
        <w:spacing w:after="78" w:line="220" w:lineRule="exact"/>
      </w:pPr>
    </w:p>
    <w:p w14:paraId="7BCEA33C" w14:textId="77777777" w:rsidR="00323380" w:rsidRDefault="00000000">
      <w:pPr>
        <w:autoSpaceDE w:val="0"/>
        <w:autoSpaceDN w:val="0"/>
        <w:spacing w:after="0" w:line="322" w:lineRule="exact"/>
      </w:pPr>
      <w:r>
        <w:rPr>
          <w:rFonts w:ascii="Charis SIL Regular" w:eastAsia="Charis SIL Regular" w:hAnsi="Charis SIL Regular"/>
          <w:color w:val="000000"/>
        </w:rPr>
        <w:t>painted their macabre masterpieces.</w:t>
      </w:r>
    </w:p>
    <w:p w14:paraId="415938F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recalled a conversation with an old friend, Mark, before the </w:t>
      </w:r>
      <w:r>
        <w:br/>
      </w:r>
      <w:r>
        <w:rPr>
          <w:rFonts w:ascii="Charis SIL Regular" w:eastAsia="Charis SIL Regular" w:hAnsi="Charis SIL Regular"/>
          <w:color w:val="000000"/>
        </w:rPr>
        <w:t xml:space="preserve">addiction took hold. He’d always been a beacon of light, a reminder of the life I could have had, the life I had thrown away. His words, casual and kind, echoed in the empty spaces of my mind, a painful reminder of what I’d lost. He had warned me about the insidious nature of silence, how it could become a breeding ground for </w:t>
      </w:r>
      <w:r>
        <w:br/>
      </w:r>
      <w:r>
        <w:rPr>
          <w:rFonts w:ascii="Charis SIL Regular" w:eastAsia="Charis SIL Regular" w:hAnsi="Charis SIL Regular"/>
          <w:color w:val="000000"/>
        </w:rPr>
        <w:t>despair, a dark well into which hope could plummet and never return. I'd laughed it off then, too preoccupied with the immediate gratification of my self-destructive tendencies. Now, his words hung over me, heavy with the weight of unheeded wisdom.</w:t>
      </w:r>
    </w:p>
    <w:p w14:paraId="16EB6BD2" w14:textId="77777777" w:rsidR="00323380" w:rsidRDefault="00000000">
      <w:pPr>
        <w:autoSpaceDE w:val="0"/>
        <w:autoSpaceDN w:val="0"/>
        <w:spacing w:before="264" w:after="0" w:line="264" w:lineRule="exact"/>
      </w:pPr>
      <w:r>
        <w:rPr>
          <w:rFonts w:ascii="Charis SIL Regular" w:eastAsia="Charis SIL Regular" w:hAnsi="Charis SIL Regular"/>
          <w:color w:val="000000"/>
        </w:rPr>
        <w:t>One day, walking along the river, I saw a group of children playing, their laughter cutting through the urban din like shards of glass. Their carefree joy was a stark contrast to my own internal turmoil, a painful reminder of the innocence I had lost, the child within buried beneath layers of self-destruction and regret. Their laughter was a ghost of a happier past, a haunting melody that played on repeat in the empty spaces of my heart.</w:t>
      </w:r>
    </w:p>
    <w:p w14:paraId="6094161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pressure mounted, a physical weight on my chest, threatening to crush me. The silence, once a refuge, now felt like a suffocating blanket, stifling my very being. The walls of my own mind were closing in, the darkness gaining ground, threatening to consume me entirely. I was drowning in a sea of self-imposed isolation, a solitary island in a vast, unforgiving ocean of silence.</w:t>
      </w:r>
    </w:p>
    <w:p w14:paraId="2C1FDF5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found myself searching for ways to break the silence, to find a crack in the impenetrable wall I had built around my emotions. I started writing again, but the words felt forced, lifeless, empty shells devoid of genuine feeling. I tried to paint, to express the turmoil within through images, but the colors seemed muted, </w:t>
      </w:r>
      <w:r>
        <w:br/>
      </w:r>
      <w:r>
        <w:rPr>
          <w:rFonts w:ascii="Charis SIL Regular" w:eastAsia="Charis SIL Regular" w:hAnsi="Charis SIL Regular"/>
          <w:color w:val="000000"/>
        </w:rPr>
        <w:t>lifeless, mirroring the grayscale of my emotional landscape. The artistic attempts felt just as futile as the poems, another form of self-expression thwarted by my inability to truly connect with myself.</w:t>
      </w:r>
    </w:p>
    <w:p w14:paraId="5DC82A41"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In an attempt to reach out, I reconnected with Sarah, a former colleague who had always possessed a keen understanding of my turbulent nature. She’d witnessed my struggles firsthand and</w:t>
      </w:r>
    </w:p>
    <w:p w14:paraId="6309E00B" w14:textId="77777777" w:rsidR="00323380" w:rsidRDefault="00323380">
      <w:pPr>
        <w:sectPr w:rsidR="00323380">
          <w:pgSz w:w="8000" w:h="12000"/>
          <w:pgMar w:top="296" w:right="646" w:bottom="394" w:left="660" w:header="720" w:footer="720" w:gutter="0"/>
          <w:cols w:space="720"/>
          <w:docGrid w:linePitch="360"/>
        </w:sectPr>
      </w:pPr>
    </w:p>
    <w:p w14:paraId="0CE4FD6F" w14:textId="77777777" w:rsidR="00323380" w:rsidRDefault="00323380">
      <w:pPr>
        <w:autoSpaceDE w:val="0"/>
        <w:autoSpaceDN w:val="0"/>
        <w:spacing w:after="78" w:line="220" w:lineRule="exact"/>
      </w:pPr>
    </w:p>
    <w:p w14:paraId="47DB5355" w14:textId="77777777" w:rsidR="00323380" w:rsidRDefault="00000000">
      <w:pPr>
        <w:autoSpaceDE w:val="0"/>
        <w:autoSpaceDN w:val="0"/>
        <w:spacing w:before="58" w:after="0" w:line="264" w:lineRule="exact"/>
      </w:pPr>
      <w:r>
        <w:rPr>
          <w:rFonts w:ascii="Charis SIL Regular" w:eastAsia="Charis SIL Regular" w:hAnsi="Charis SIL Regular"/>
          <w:color w:val="000000"/>
        </w:rPr>
        <w:t>offered a unique perspective that other people had missed. Our conversations were tentative at first, punctuated by long silences, a shared understanding of the unspoken weight of the past. But slowly, gradually, the ice began to melt, the silence giving way to a fragile connection, a lifeline in the vast ocean of my solitude. Her empathy and unwavering support became a lifeline in the storm-tossed sea of my despair.</w:t>
      </w:r>
    </w:p>
    <w:p w14:paraId="4418ACB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healing process was slow, painstaking, fraught with setbacks and relapses. But each conversation, each act of self-expression, each step toward vulnerability was a small victory, a crack in the fortress of my silence. The poems, though still raw and fragmented, were slowly taking shape, becoming a powerful outlet for my pain, a testament to the struggle, the healing, the long road toward self-acceptance. The process was slow, agonizingly so, yet each step felt like a triumph.</w:t>
      </w:r>
    </w:p>
    <w:p w14:paraId="01A68AE0" w14:textId="77777777" w:rsidR="00323380" w:rsidRDefault="00000000">
      <w:pPr>
        <w:autoSpaceDE w:val="0"/>
        <w:autoSpaceDN w:val="0"/>
        <w:spacing w:before="264" w:after="0" w:line="264" w:lineRule="exact"/>
      </w:pPr>
      <w:r>
        <w:rPr>
          <w:rFonts w:ascii="Charis SIL Regular" w:eastAsia="Charis SIL Regular" w:hAnsi="Charis SIL Regular"/>
          <w:color w:val="000000"/>
        </w:rPr>
        <w:t>Through Sarah’s unwavering support, I began to see that my silence hadn’t been a shield, but a prison. I'd mistaken it for protection when, in reality, it had been the very thing fueling my self-</w:t>
      </w:r>
      <w:r>
        <w:br/>
      </w:r>
      <w:r>
        <w:rPr>
          <w:rFonts w:ascii="Charis SIL Regular" w:eastAsia="Charis SIL Regular" w:hAnsi="Charis SIL Regular"/>
          <w:color w:val="000000"/>
        </w:rPr>
        <w:t xml:space="preserve">destruction. The bottled-up pain had festered and grown, </w:t>
      </w:r>
      <w:r>
        <w:br/>
      </w:r>
      <w:r>
        <w:rPr>
          <w:rFonts w:ascii="Charis SIL Regular" w:eastAsia="Charis SIL Regular" w:hAnsi="Charis SIL Regular"/>
          <w:color w:val="000000"/>
        </w:rPr>
        <w:t xml:space="preserve">transforming into a malevolent force that controlled my every action. The city lights no longer seemed to mock me; instead, I saw them as tiny glimmers of hope in the vast darkness, beacons guiding me towards a future where silence could be transformed into </w:t>
      </w:r>
      <w:r>
        <w:br/>
      </w:r>
      <w:r>
        <w:rPr>
          <w:rFonts w:ascii="Charis SIL Regular" w:eastAsia="Charis SIL Regular" w:hAnsi="Charis SIL Regular"/>
          <w:color w:val="000000"/>
        </w:rPr>
        <w:t>strength, where the weight of the unspoken could finally be lifted. The journey was far from over, but I was beginning to find a voice in the silence, a voice that whispered of resilience, of hope, of the possibility of a new dawn. The silence was still there, but it wasn't oppressive anymore, rather, it was a space for reflection, a space where I could finally hear my own quiet strength.</w:t>
      </w:r>
    </w:p>
    <w:p w14:paraId="6D2A7529" w14:textId="77777777" w:rsidR="00323380" w:rsidRDefault="00323380">
      <w:pPr>
        <w:sectPr w:rsidR="00323380">
          <w:pgSz w:w="8000" w:h="12000"/>
          <w:pgMar w:top="296" w:right="648" w:bottom="1440" w:left="660" w:header="720" w:footer="720" w:gutter="0"/>
          <w:cols w:space="720"/>
          <w:docGrid w:linePitch="360"/>
        </w:sectPr>
      </w:pPr>
    </w:p>
    <w:p w14:paraId="10DD922C" w14:textId="77777777" w:rsidR="00323380" w:rsidRDefault="00323380">
      <w:pPr>
        <w:autoSpaceDE w:val="0"/>
        <w:autoSpaceDN w:val="0"/>
        <w:spacing w:after="224" w:line="220" w:lineRule="exact"/>
      </w:pPr>
    </w:p>
    <w:p w14:paraId="1F3D4CC5" w14:textId="77777777" w:rsidR="00323380" w:rsidRDefault="00000000">
      <w:pPr>
        <w:autoSpaceDE w:val="0"/>
        <w:autoSpaceDN w:val="0"/>
        <w:spacing w:after="0" w:line="330" w:lineRule="exact"/>
      </w:pPr>
      <w:r>
        <w:rPr>
          <w:rFonts w:ascii="Charis SIL Bold" w:eastAsia="Charis SIL Bold" w:hAnsi="Charis SIL Bold"/>
          <w:b/>
          <w:color w:val="000000"/>
        </w:rPr>
        <w:t>Breaking the Silence</w:t>
      </w:r>
    </w:p>
    <w:p w14:paraId="0DB6F08B" w14:textId="77777777" w:rsidR="00323380" w:rsidRDefault="00000000">
      <w:pPr>
        <w:autoSpaceDE w:val="0"/>
        <w:autoSpaceDN w:val="0"/>
        <w:spacing w:before="286" w:after="0" w:line="264" w:lineRule="exact"/>
      </w:pPr>
      <w:r>
        <w:rPr>
          <w:rFonts w:ascii="Charis SIL Regular" w:eastAsia="Charis SIL Regular" w:hAnsi="Charis SIL Regular"/>
          <w:color w:val="000000"/>
        </w:rPr>
        <w:t>The park bench was cold, the damp seeping through my thin jeans. It wasn't the kind of cold that chilled the bones, but the kind that settled deep in the marrow, a mirroring of the emotional frost that had encased my heart for so long. The late afternoon sun cast long shadows, stretching and distorting the familiar landscape, making the trees seem like skeletal figures reaching out from the fading light. It was a fitting backdrop to the internal landscape I was beginning to excavate, a landscape as gnarled and twisted as the ancient oaks surrounding me.</w:t>
      </w:r>
    </w:p>
    <w:p w14:paraId="3E36C93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hadn't come to the park for solace; solace was a luxury I hadn't allowed myself in years. I'd come because Sarah had suggested it, a gentle nudge toward the outside world, a small step towards </w:t>
      </w:r>
      <w:r>
        <w:br/>
      </w:r>
      <w:r>
        <w:rPr>
          <w:rFonts w:ascii="Charis SIL Regular" w:eastAsia="Charis SIL Regular" w:hAnsi="Charis SIL Regular"/>
          <w:color w:val="000000"/>
        </w:rPr>
        <w:t>breaking free from the self-imposed isolation that had become my prison. Sarah, with her unwavering kindness and uncanny ability to see past the hardened exterior I presented to the world, had become my unlikely anchor in the storm. Her voice, a calm counterpoint to the tempest raging within me, had chipped away at the walls I’d erected, slowly, painstakingly revealing the raw, vulnerable heart beneath.</w:t>
      </w:r>
    </w:p>
    <w:p w14:paraId="56D1BF6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first few conversations had been stilted, awkward, punctuated by long silences that stretched like taut wires, threatening to snap under the weight of unspoken emotions. We talked about the weather, about the mundane aspects of daily life, anything to avoid the elephant in the room, the monstrous truth of my self-</w:t>
      </w:r>
      <w:r>
        <w:br/>
      </w:r>
      <w:r>
        <w:rPr>
          <w:rFonts w:ascii="Charis SIL Regular" w:eastAsia="Charis SIL Regular" w:hAnsi="Charis SIL Regular"/>
          <w:color w:val="000000"/>
        </w:rPr>
        <w:t>destruction. But gradually, almost imperceptibly, the silences began to shrink, replaced by a hesitant exchange of thoughts, feelings, memories. It was like venturing into a dark cave, each step forward illuminating a small portion of the shadowy interior, revealing the hidden chambers of my past, the forgotten corners of my soul.</w:t>
      </w:r>
    </w:p>
    <w:p w14:paraId="47A7F73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One afternoon, Sarah mentioned a support group. The idea had initially filled me with a wave of resistance, a visceral recoil from the </w:t>
      </w:r>
      <w:r>
        <w:rPr>
          <w:rFonts w:ascii="Charis SIL Regular" w:eastAsia="Charis SIL Regular" w:hAnsi="Charis SIL Regular"/>
          <w:color w:val="000000"/>
        </w:rPr>
        <w:lastRenderedPageBreak/>
        <w:t>vulnerability it implied. The thought of sharing my deepest, darkest secrets with strangers, of exposing the raw wounds of my past, was terrifying. But Sarah's gentle encouragement, her</w:t>
      </w:r>
    </w:p>
    <w:p w14:paraId="11C46A1A" w14:textId="77777777" w:rsidR="00323380" w:rsidRDefault="00323380">
      <w:pPr>
        <w:sectPr w:rsidR="00323380">
          <w:pgSz w:w="8000" w:h="12000"/>
          <w:pgMar w:top="442" w:right="670" w:bottom="364" w:left="660" w:header="720" w:footer="720" w:gutter="0"/>
          <w:cols w:space="720"/>
          <w:docGrid w:linePitch="360"/>
        </w:sectPr>
      </w:pPr>
    </w:p>
    <w:p w14:paraId="37272EDA" w14:textId="77777777" w:rsidR="00323380" w:rsidRDefault="00323380">
      <w:pPr>
        <w:autoSpaceDE w:val="0"/>
        <w:autoSpaceDN w:val="0"/>
        <w:spacing w:after="78" w:line="220" w:lineRule="exact"/>
      </w:pPr>
    </w:p>
    <w:p w14:paraId="753D3F01" w14:textId="77777777" w:rsidR="00323380" w:rsidRDefault="00000000">
      <w:pPr>
        <w:autoSpaceDE w:val="0"/>
        <w:autoSpaceDN w:val="0"/>
        <w:spacing w:before="58" w:after="0" w:line="264" w:lineRule="exact"/>
      </w:pPr>
      <w:r>
        <w:rPr>
          <w:rFonts w:ascii="Charis SIL Regular" w:eastAsia="Charis SIL Regular" w:hAnsi="Charis SIL Regular"/>
          <w:color w:val="000000"/>
        </w:rPr>
        <w:t>unwavering belief in my capacity for healing, had chipped away at my resistance. She painted a picture of a community of shared struggle, a safe space where vulnerability wasn’t a weakness, but a strength, a testament to the courage it took to confront the darkness within.</w:t>
      </w:r>
    </w:p>
    <w:p w14:paraId="49A6F31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first meeting was excruciating. The room, filled with strangers battling their own demons, felt oppressive, heavy with the </w:t>
      </w:r>
      <w:r>
        <w:br/>
      </w:r>
      <w:r>
        <w:rPr>
          <w:rFonts w:ascii="Charis SIL Regular" w:eastAsia="Charis SIL Regular" w:hAnsi="Charis SIL Regular"/>
          <w:color w:val="000000"/>
        </w:rPr>
        <w:t>unspoken weight of shared pain. I sat huddled in a corner, my body tense, my mind racing, a prisoner of my own anxieties. The stories shared by others, stories of addiction, betrayal, loss, resonated deeply, shattering the illusion of my unique suffering. I realized I wasn't alone in my pain, that my demons were not unique, but shared by countless others battling their own internal monsters.</w:t>
      </w:r>
    </w:p>
    <w:p w14:paraId="24C87839" w14:textId="77777777" w:rsidR="00323380" w:rsidRDefault="00000000">
      <w:pPr>
        <w:autoSpaceDE w:val="0"/>
        <w:autoSpaceDN w:val="0"/>
        <w:spacing w:before="264" w:after="0" w:line="264" w:lineRule="exact"/>
      </w:pPr>
      <w:r>
        <w:rPr>
          <w:rFonts w:ascii="Charis SIL Regular" w:eastAsia="Charis SIL Regular" w:hAnsi="Charis SIL Regular"/>
          <w:color w:val="000000"/>
        </w:rPr>
        <w:t>As the weeks passed, the meetings became less daunting, less intimidating. I began to share snippets of my story, hesitant at first, my words stumbling over the jagged edges of my trauma. But with each shared experience, with each vulnerable confession, a weight lifted from my chest, a subtle shift in perspective. I began to see my struggles not as insurmountable obstacles, but as challenges to be overcome, scars that told a story of resilience, of survival.</w:t>
      </w:r>
    </w:p>
    <w:p w14:paraId="39B8E56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poems, once a tool of self-destruction, had begun to evolve into a form of self-expression, a way to process the pain, to make sense of the chaos. The words, once sharp and cynical, were softened by the gentle light of hope. The images, once dark and distorted, were infused with colors of resilience, of growth, of healing. Writing became a form of therapy, a conduit for the raw emotions that had long been buried beneath layers of denial and self-loathing.</w:t>
      </w:r>
    </w:p>
    <w:p w14:paraId="0545207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once a symbol of my isolation, began to feel different. The skyscrapers, once monuments to my missed opportunities, now seemed to stand tall and proud, symbols of possibility, of a future I was finally beginning to embrace. The traffic, once a maddening symphony of my internal chaos, was now just background noise, a mere distraction from the internal work of healing. I found myself drawn to </w:t>
      </w:r>
      <w:r>
        <w:rPr>
          <w:rFonts w:ascii="Charis SIL Regular" w:eastAsia="Charis SIL Regular" w:hAnsi="Charis SIL Regular"/>
          <w:color w:val="000000"/>
        </w:rPr>
        <w:lastRenderedPageBreak/>
        <w:t>the parks, to the quiet spaces where I could simply be, where I could sit and observe the world around me, without the need to escape it.</w:t>
      </w:r>
    </w:p>
    <w:p w14:paraId="47FC6295" w14:textId="77777777" w:rsidR="00323380" w:rsidRDefault="00323380">
      <w:pPr>
        <w:sectPr w:rsidR="00323380">
          <w:pgSz w:w="8000" w:h="12000"/>
          <w:pgMar w:top="296" w:right="670" w:bottom="394" w:left="660" w:header="720" w:footer="720" w:gutter="0"/>
          <w:cols w:space="720"/>
          <w:docGrid w:linePitch="360"/>
        </w:sectPr>
      </w:pPr>
    </w:p>
    <w:p w14:paraId="385EBBAE" w14:textId="77777777" w:rsidR="00323380" w:rsidRDefault="00323380">
      <w:pPr>
        <w:autoSpaceDE w:val="0"/>
        <w:autoSpaceDN w:val="0"/>
        <w:spacing w:after="210" w:line="220" w:lineRule="exact"/>
      </w:pPr>
    </w:p>
    <w:p w14:paraId="2552DBFA"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The silence, once a refuge, had transformed into a space of </w:t>
      </w:r>
      <w:r>
        <w:br/>
      </w:r>
      <w:r>
        <w:rPr>
          <w:rFonts w:ascii="Charis SIL Regular" w:eastAsia="Charis SIL Regular" w:hAnsi="Charis SIL Regular"/>
          <w:color w:val="000000"/>
        </w:rPr>
        <w:t>reflection, a place where I could hear the quiet whisper of my own strength. The weight of the unspoken was still there, but it felt lighter, less oppressive, more manageable. The monsters under the bed, once lurking in the shadows, were now receding figures, their power diminished by the light of self-awareness, by the strength of my newfound connection to myself and to others.</w:t>
      </w:r>
    </w:p>
    <w:p w14:paraId="76CDD085" w14:textId="77777777" w:rsidR="00323380" w:rsidRDefault="00000000">
      <w:pPr>
        <w:autoSpaceDE w:val="0"/>
        <w:autoSpaceDN w:val="0"/>
        <w:spacing w:before="264" w:after="0" w:line="264" w:lineRule="exact"/>
      </w:pPr>
      <w:r>
        <w:rPr>
          <w:rFonts w:ascii="Charis SIL Regular" w:eastAsia="Charis SIL Regular" w:hAnsi="Charis SIL Regular"/>
          <w:color w:val="000000"/>
        </w:rPr>
        <w:t>I still struggled, there were days when the darkness threatened to consume me, days when the pain felt insurmountable. But now, I had tools to cope, strategies to navigate the turbulent waters of my emotions. I had Sarah, the support group, and the poems – all beacons of hope in the vast and unforgiving ocean of my past.</w:t>
      </w:r>
    </w:p>
    <w:p w14:paraId="50C5823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day, walking along the river, I saw a young man, his head bowed, his shoulders slumped, mirroring my own posture from months ago. He looked lost, alone, trapped in the same cycle of self-destruction that I had once inhabited. A surge of empathy washed over me, a profound understanding of his pain. I wanted to </w:t>
      </w:r>
      <w:r>
        <w:br/>
      </w:r>
      <w:r>
        <w:rPr>
          <w:rFonts w:ascii="Charis SIL Regular" w:eastAsia="Charis SIL Regular" w:hAnsi="Charis SIL Regular"/>
          <w:color w:val="000000"/>
        </w:rPr>
        <w:t>approach him, to offer him a word of encouragement, a gesture of hope. But the fear of rejection, of causing more pain, held me back.</w:t>
      </w:r>
    </w:p>
    <w:p w14:paraId="44205FA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Then, I remembered Sarah's words, her unwavering belief in the power of human connection. Taking a deep breath, I approached him, offering a tentative smile. I shared my story, my struggles, my path to recovery. He listened, intently, his gaze fixed on mine, his eyes mirroring my own pain, my own struggles. When I finished, he thanked me, a simple word that carried the weight of unspoken gratitude, of shared understanding. His thank you, a simple gesture of connection, was more valuable to me than any reward, a </w:t>
      </w:r>
      <w:r>
        <w:br/>
      </w:r>
      <w:r>
        <w:rPr>
          <w:rFonts w:ascii="Charis SIL Regular" w:eastAsia="Charis SIL Regular" w:hAnsi="Charis SIL Regular"/>
          <w:color w:val="000000"/>
        </w:rPr>
        <w:t xml:space="preserve">powerful reminder of the transformative power of breaking the silence. The silence, once my prison, had become a testament to my growth, a powerful conduit towards healing and connection. The </w:t>
      </w:r>
      <w:r>
        <w:rPr>
          <w:rFonts w:ascii="Charis SIL Regular" w:eastAsia="Charis SIL Regular" w:hAnsi="Charis SIL Regular"/>
          <w:color w:val="000000"/>
        </w:rPr>
        <w:lastRenderedPageBreak/>
        <w:t xml:space="preserve">journey was far from over, but I was finally walking, step by </w:t>
      </w:r>
      <w:r>
        <w:br/>
      </w:r>
      <w:r>
        <w:rPr>
          <w:rFonts w:ascii="Charis SIL Regular" w:eastAsia="Charis SIL Regular" w:hAnsi="Charis SIL Regular"/>
          <w:color w:val="000000"/>
        </w:rPr>
        <w:t>tentative step, towards the light.</w:t>
      </w:r>
    </w:p>
    <w:p w14:paraId="290258F2" w14:textId="77777777" w:rsidR="00323380" w:rsidRDefault="00323380">
      <w:pPr>
        <w:sectPr w:rsidR="00323380">
          <w:pgSz w:w="8000" w:h="12000"/>
          <w:pgMar w:top="428" w:right="658" w:bottom="922" w:left="660" w:header="720" w:footer="720" w:gutter="0"/>
          <w:cols w:space="720"/>
          <w:docGrid w:linePitch="360"/>
        </w:sectPr>
      </w:pPr>
    </w:p>
    <w:p w14:paraId="5A1AF622" w14:textId="77777777" w:rsidR="00323380" w:rsidRDefault="00323380">
      <w:pPr>
        <w:autoSpaceDE w:val="0"/>
        <w:autoSpaceDN w:val="0"/>
        <w:spacing w:after="224" w:line="220" w:lineRule="exact"/>
      </w:pPr>
    </w:p>
    <w:p w14:paraId="5761555C" w14:textId="77777777" w:rsidR="00323380" w:rsidRDefault="00000000">
      <w:pPr>
        <w:autoSpaceDE w:val="0"/>
        <w:autoSpaceDN w:val="0"/>
        <w:spacing w:after="0" w:line="330" w:lineRule="exact"/>
      </w:pPr>
      <w:r>
        <w:rPr>
          <w:rFonts w:ascii="Charis SIL Bold" w:eastAsia="Charis SIL Bold" w:hAnsi="Charis SIL Bold"/>
          <w:b/>
          <w:color w:val="000000"/>
        </w:rPr>
        <w:t>Finding a Voice</w:t>
      </w:r>
    </w:p>
    <w:p w14:paraId="4C14908C"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river flowed, a relentless current mirroring the ceaseless </w:t>
      </w:r>
      <w:r>
        <w:br/>
      </w:r>
      <w:r>
        <w:rPr>
          <w:rFonts w:ascii="Charis SIL Regular" w:eastAsia="Charis SIL Regular" w:hAnsi="Charis SIL Regular"/>
          <w:color w:val="000000"/>
        </w:rPr>
        <w:t xml:space="preserve">churning within me. For years, the silence had been my refuge, a suffocating blanket shielding me from the judgmental eyes of the world, from the gnawing self-loathing that consumed me. But the silence had also been a prison, a self-imposed exile that had </w:t>
      </w:r>
      <w:r>
        <w:br/>
      </w:r>
      <w:r>
        <w:rPr>
          <w:rFonts w:ascii="Charis SIL Regular" w:eastAsia="Charis SIL Regular" w:hAnsi="Charis SIL Regular"/>
          <w:color w:val="000000"/>
        </w:rPr>
        <w:t xml:space="preserve">deepened the isolation, amplified the pain. Breaking free had been a slow, agonizing process, a chipping away at the walls I'd </w:t>
      </w:r>
      <w:r>
        <w:br/>
      </w:r>
      <w:r>
        <w:rPr>
          <w:rFonts w:ascii="Charis SIL Regular" w:eastAsia="Charis SIL Regular" w:hAnsi="Charis SIL Regular"/>
          <w:color w:val="000000"/>
        </w:rPr>
        <w:t>meticulously built around my shattered heart.</w:t>
      </w:r>
    </w:p>
    <w:p w14:paraId="4BFA3AC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started subtly, with whispered words to Sarah, hesitant </w:t>
      </w:r>
      <w:r>
        <w:br/>
      </w:r>
      <w:r>
        <w:rPr>
          <w:rFonts w:ascii="Charis SIL Regular" w:eastAsia="Charis SIL Regular" w:hAnsi="Charis SIL Regular"/>
          <w:color w:val="000000"/>
        </w:rPr>
        <w:t>confessions during support group meetings. Then came the poems, no longer mere tools of self-destruction, but vessels for my raw, unfiltered emotions. They weren't polished, pretty verses; they were guttural screams, desperate pleas for understanding, written in the raw language of pain. Each poem was a step towards liberation, a shedding of the armor I’d worn for so long.</w:t>
      </w:r>
    </w:p>
    <w:p w14:paraId="59AEB28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remember the first time I read one aloud, in the hushed intimacy of the support group. My voice trembled, my hands clammy. The words, raw and vulnerable, spilled out, a torrent of confessions and regrets. Silence followed, a heavy silence broken only by the </w:t>
      </w:r>
      <w:r>
        <w:br/>
      </w:r>
      <w:r>
        <w:rPr>
          <w:rFonts w:ascii="Charis SIL Regular" w:eastAsia="Charis SIL Regular" w:hAnsi="Charis SIL Regular"/>
          <w:color w:val="000000"/>
        </w:rPr>
        <w:t>occasional sniffle or soft cough. Then, someone spoke, a woman whose eyes held a deep well of empathy. She shared her own story, her own struggles, her own journey through the darkness. In that shared space, in the recognition of our shared pain, the silence ceased to be a burden. It became a canvas, a space for connection, for healing.</w:t>
      </w:r>
    </w:p>
    <w:p w14:paraId="1E048A2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city, once a harsh and unforgiving landscape mirroring my internal turmoil, began to change. The skyscrapers, once symbols of my failure, now stood tall, inspiring. The relentless hum of traffic, once a constant reminder of the chaos within, became a distant drone, a background to the symphony of self-expression emerging from within me.</w:t>
      </w:r>
    </w:p>
    <w:p w14:paraId="2F3536EA" w14:textId="77777777" w:rsidR="00323380"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I found myself drawn to open spaces – the vast expanse of the park, the rhythmic crash of waves against the shore. These places became</w:t>
      </w:r>
    </w:p>
    <w:p w14:paraId="278877B1" w14:textId="77777777" w:rsidR="00323380" w:rsidRDefault="00323380">
      <w:pPr>
        <w:sectPr w:rsidR="00323380">
          <w:pgSz w:w="8000" w:h="12000"/>
          <w:pgMar w:top="442" w:right="646" w:bottom="364" w:left="660" w:header="720" w:footer="720" w:gutter="0"/>
          <w:cols w:space="720"/>
          <w:docGrid w:linePitch="360"/>
        </w:sectPr>
      </w:pPr>
    </w:p>
    <w:p w14:paraId="39647C1F" w14:textId="77777777" w:rsidR="00323380" w:rsidRDefault="00323380">
      <w:pPr>
        <w:autoSpaceDE w:val="0"/>
        <w:autoSpaceDN w:val="0"/>
        <w:spacing w:after="78" w:line="220" w:lineRule="exact"/>
      </w:pPr>
    </w:p>
    <w:p w14:paraId="5EFA7B4A" w14:textId="77777777" w:rsidR="00323380" w:rsidRDefault="00000000">
      <w:pPr>
        <w:autoSpaceDE w:val="0"/>
        <w:autoSpaceDN w:val="0"/>
        <w:spacing w:before="58" w:after="0" w:line="264" w:lineRule="exact"/>
      </w:pPr>
      <w:r>
        <w:rPr>
          <w:rFonts w:ascii="Charis SIL Regular" w:eastAsia="Charis SIL Regular" w:hAnsi="Charis SIL Regular"/>
          <w:color w:val="000000"/>
        </w:rPr>
        <w:t>my sanctuaries, places where I could connect with the world without feeling overwhelmed by it. I would sit for hours, notebook in hand, letting the words flow, unfiltered and uncensored. The poems poured out, each one a cathartic release, a purging of the demons that had haunted me for so long.</w:t>
      </w:r>
    </w:p>
    <w:p w14:paraId="4A58B16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language evolved. Initially, it was harsh, bitter, punctuated with self-loathing and cynicism. But as I healed, as I found my voice, the language softened, gaining a depth and complexity previously unimaginable. Metaphors, once dark and twisted, gained a nuanced beauty. Imagery, once solely focused on decay and despair, now incorporated elements of hope, resilience, even </w:t>
      </w:r>
      <w:r>
        <w:br/>
      </w:r>
      <w:r>
        <w:rPr>
          <w:rFonts w:ascii="Charis SIL Regular" w:eastAsia="Charis SIL Regular" w:hAnsi="Charis SIL Regular"/>
          <w:color w:val="000000"/>
        </w:rPr>
        <w:t>beauty.</w:t>
      </w:r>
    </w:p>
    <w:p w14:paraId="479AAF5C" w14:textId="77777777" w:rsidR="00323380" w:rsidRDefault="00000000">
      <w:pPr>
        <w:autoSpaceDE w:val="0"/>
        <w:autoSpaceDN w:val="0"/>
        <w:spacing w:before="264" w:after="0" w:line="264" w:lineRule="exact"/>
        <w:ind w:right="432"/>
      </w:pPr>
      <w:r>
        <w:rPr>
          <w:rFonts w:ascii="Charis SIL Regular" w:eastAsia="Charis SIL Regular" w:hAnsi="Charis SIL Regular"/>
          <w:color w:val="000000"/>
        </w:rPr>
        <w:t>One poem, titled "Concrete Jungle Blues," vividly captured the feeling of being trapped, suffocated by the city's indifference:</w:t>
      </w:r>
    </w:p>
    <w:p w14:paraId="14462854" w14:textId="77777777" w:rsidR="00323380" w:rsidRDefault="00000000">
      <w:pPr>
        <w:autoSpaceDE w:val="0"/>
        <w:autoSpaceDN w:val="0"/>
        <w:spacing w:before="264" w:after="0" w:line="264" w:lineRule="exact"/>
        <w:ind w:right="3600"/>
        <w:jc w:val="center"/>
      </w:pPr>
      <w:r>
        <w:rPr>
          <w:rFonts w:ascii="Charis SIL Italic" w:eastAsia="Charis SIL Italic" w:hAnsi="Charis SIL Italic"/>
          <w:i/>
          <w:color w:val="000000"/>
        </w:rPr>
        <w:t xml:space="preserve">The city breathes a poisoned air, </w:t>
      </w:r>
      <w:r>
        <w:br/>
      </w:r>
      <w:r>
        <w:rPr>
          <w:rFonts w:ascii="Charis SIL Italic" w:eastAsia="Charis SIL Italic" w:hAnsi="Charis SIL Italic"/>
          <w:i/>
          <w:color w:val="000000"/>
        </w:rPr>
        <w:t xml:space="preserve">A concrete jungle, cold and bare. </w:t>
      </w:r>
      <w:r>
        <w:br/>
      </w:r>
      <w:r>
        <w:rPr>
          <w:rFonts w:ascii="Charis SIL Italic" w:eastAsia="Charis SIL Italic" w:hAnsi="Charis SIL Italic"/>
          <w:i/>
          <w:color w:val="000000"/>
        </w:rPr>
        <w:t xml:space="preserve">Each skyscraper a silent scream, </w:t>
      </w:r>
      <w:r>
        <w:br/>
      </w:r>
      <w:r>
        <w:rPr>
          <w:rFonts w:ascii="Charis SIL Italic" w:eastAsia="Charis SIL Italic" w:hAnsi="Charis SIL Italic"/>
          <w:i/>
          <w:color w:val="000000"/>
        </w:rPr>
        <w:t>Reflecting back a broken dream.</w:t>
      </w:r>
    </w:p>
    <w:p w14:paraId="6285D211" w14:textId="77777777" w:rsidR="00323380" w:rsidRDefault="00000000">
      <w:pPr>
        <w:autoSpaceDE w:val="0"/>
        <w:autoSpaceDN w:val="0"/>
        <w:spacing w:before="264" w:after="0" w:line="264" w:lineRule="exact"/>
        <w:ind w:right="2736"/>
      </w:pPr>
      <w:r>
        <w:rPr>
          <w:rFonts w:ascii="Charis SIL Italic" w:eastAsia="Charis SIL Italic" w:hAnsi="Charis SIL Italic"/>
          <w:i/>
          <w:color w:val="000000"/>
        </w:rPr>
        <w:t>The streets are paved with shattered hope, A symphony of shadows, deep and dope.</w:t>
      </w:r>
    </w:p>
    <w:p w14:paraId="42D8AED1" w14:textId="77777777" w:rsidR="00323380" w:rsidRDefault="00000000">
      <w:pPr>
        <w:autoSpaceDE w:val="0"/>
        <w:autoSpaceDN w:val="0"/>
        <w:spacing w:before="58" w:after="0" w:line="264" w:lineRule="exact"/>
        <w:ind w:right="3600"/>
      </w:pPr>
      <w:r>
        <w:rPr>
          <w:rFonts w:ascii="Charis SIL Italic" w:eastAsia="Charis SIL Italic" w:hAnsi="Charis SIL Italic"/>
          <w:i/>
          <w:color w:val="000000"/>
        </w:rPr>
        <w:t xml:space="preserve">Lost in the maze, I wander blind, </w:t>
      </w:r>
      <w:r>
        <w:br/>
      </w:r>
      <w:r>
        <w:rPr>
          <w:rFonts w:ascii="Charis SIL Italic" w:eastAsia="Charis SIL Italic" w:hAnsi="Charis SIL Italic"/>
          <w:i/>
          <w:color w:val="000000"/>
        </w:rPr>
        <w:t>A captive soul, left far behind.</w:t>
      </w:r>
    </w:p>
    <w:p w14:paraId="0DB75D33" w14:textId="77777777" w:rsidR="00323380" w:rsidRDefault="00000000">
      <w:pPr>
        <w:autoSpaceDE w:val="0"/>
        <w:autoSpaceDN w:val="0"/>
        <w:spacing w:before="264" w:after="0" w:line="264" w:lineRule="exact"/>
        <w:ind w:right="3600"/>
      </w:pPr>
      <w:r>
        <w:rPr>
          <w:rFonts w:ascii="Charis SIL Italic" w:eastAsia="Charis SIL Italic" w:hAnsi="Charis SIL Italic"/>
          <w:i/>
          <w:color w:val="000000"/>
        </w:rPr>
        <w:t xml:space="preserve">But even here, a fragile light, </w:t>
      </w:r>
      <w:r>
        <w:br/>
      </w:r>
      <w:r>
        <w:rPr>
          <w:rFonts w:ascii="Charis SIL Italic" w:eastAsia="Charis SIL Italic" w:hAnsi="Charis SIL Italic"/>
          <w:i/>
          <w:color w:val="000000"/>
        </w:rPr>
        <w:t>A spark of hope, burning bright.</w:t>
      </w:r>
    </w:p>
    <w:p w14:paraId="4E7F15C3" w14:textId="77777777" w:rsidR="00323380" w:rsidRDefault="00000000">
      <w:pPr>
        <w:autoSpaceDE w:val="0"/>
        <w:autoSpaceDN w:val="0"/>
        <w:spacing w:before="58" w:after="0" w:line="264" w:lineRule="exact"/>
        <w:ind w:right="2880"/>
      </w:pPr>
      <w:r>
        <w:rPr>
          <w:rFonts w:ascii="Charis SIL Italic" w:eastAsia="Charis SIL Italic" w:hAnsi="Charis SIL Italic"/>
          <w:i/>
          <w:color w:val="000000"/>
        </w:rPr>
        <w:t xml:space="preserve">A whispered prayer, a silent plea, </w:t>
      </w:r>
      <w:r>
        <w:br/>
      </w:r>
      <w:r>
        <w:rPr>
          <w:rFonts w:ascii="Charis SIL Italic" w:eastAsia="Charis SIL Italic" w:hAnsi="Charis SIL Italic"/>
          <w:i/>
          <w:color w:val="000000"/>
        </w:rPr>
        <w:t>To break these chains and finally be free.</w:t>
      </w:r>
    </w:p>
    <w:p w14:paraId="7C72C86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poem, and many others, became my lifeline. They were my confession, my therapy, my rebellion. They were a testament to my survival, a celebration of my resilience. Through the poems, I began to </w:t>
      </w:r>
      <w:r>
        <w:rPr>
          <w:rFonts w:ascii="Charis SIL Regular" w:eastAsia="Charis SIL Regular" w:hAnsi="Charis SIL Regular"/>
          <w:color w:val="000000"/>
        </w:rPr>
        <w:lastRenderedPageBreak/>
        <w:t>understand my pain, to process my trauma, to find meaning in my suffering.</w:t>
      </w:r>
    </w:p>
    <w:p w14:paraId="5A80280F" w14:textId="77777777" w:rsidR="00323380" w:rsidRDefault="00000000">
      <w:pPr>
        <w:autoSpaceDE w:val="0"/>
        <w:autoSpaceDN w:val="0"/>
        <w:spacing w:before="264" w:after="0" w:line="264" w:lineRule="exact"/>
        <w:ind w:right="144"/>
        <w:jc w:val="center"/>
      </w:pPr>
      <w:r>
        <w:rPr>
          <w:rFonts w:ascii="Charis SIL Regular" w:eastAsia="Charis SIL Regular" w:hAnsi="Charis SIL Regular"/>
          <w:color w:val="000000"/>
        </w:rPr>
        <w:t>The act of writing itself was transformative. The rhythm of words, the flow of language, became a meditative practice, a way to quiet</w:t>
      </w:r>
    </w:p>
    <w:p w14:paraId="018DAA49" w14:textId="77777777" w:rsidR="00323380" w:rsidRDefault="00323380">
      <w:pPr>
        <w:sectPr w:rsidR="00323380">
          <w:pgSz w:w="8000" w:h="12000"/>
          <w:pgMar w:top="296" w:right="676" w:bottom="394" w:left="660" w:header="720" w:footer="720" w:gutter="0"/>
          <w:cols w:space="720"/>
          <w:docGrid w:linePitch="360"/>
        </w:sectPr>
      </w:pPr>
    </w:p>
    <w:p w14:paraId="32CA5609" w14:textId="77777777" w:rsidR="00323380" w:rsidRDefault="00323380">
      <w:pPr>
        <w:autoSpaceDE w:val="0"/>
        <w:autoSpaceDN w:val="0"/>
        <w:spacing w:after="78" w:line="220" w:lineRule="exact"/>
      </w:pPr>
    </w:p>
    <w:p w14:paraId="175374DC"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relentless chatter in my mind. It was a form of self-care, a way to nurture my healing soul. The act of transforming pain into poetry was incredibly healing. The pain that was once a suffocating </w:t>
      </w:r>
      <w:r>
        <w:br/>
      </w:r>
      <w:r>
        <w:rPr>
          <w:rFonts w:ascii="Charis SIL Regular" w:eastAsia="Charis SIL Regular" w:hAnsi="Charis SIL Regular"/>
          <w:color w:val="000000"/>
        </w:rPr>
        <w:t>presence in my life transformed into something I could control.</w:t>
      </w:r>
    </w:p>
    <w:p w14:paraId="77B6D5E0" w14:textId="77777777" w:rsidR="00323380" w:rsidRDefault="00000000">
      <w:pPr>
        <w:autoSpaceDE w:val="0"/>
        <w:autoSpaceDN w:val="0"/>
        <w:spacing w:before="264" w:after="0" w:line="264" w:lineRule="exact"/>
      </w:pPr>
      <w:r>
        <w:rPr>
          <w:rFonts w:ascii="Charis SIL Regular" w:eastAsia="Charis SIL Regular" w:hAnsi="Charis SIL Regular"/>
          <w:color w:val="000000"/>
        </w:rPr>
        <w:t>My voice, once suppressed and silenced, found its strength in the act of sharing my story. It wasn't easy. Sharing my experiences with others was terrifying, exposing my vulnerabilities and fears. But the response was overwhelmingly supportive and empowering. The shared experiences, the understanding, the empathy I received from others, helped to break down the walls I’d built around my heart, liberating me from the isolation that had imprisoned me for so long.</w:t>
      </w:r>
    </w:p>
    <w:p w14:paraId="3C37F28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liberation wasn’t just emotional; it was physical, too. I felt it in the way my body responded to the act of creating. I felt it in the lightness of my step, in the way the world seemed less threatening, less overwhelming. The city, once my prison, now seemed to offer endless possibilities. I started walking more, exploring new </w:t>
      </w:r>
      <w:r>
        <w:br/>
      </w:r>
      <w:r>
        <w:rPr>
          <w:rFonts w:ascii="Charis SIL Regular" w:eastAsia="Charis SIL Regular" w:hAnsi="Charis SIL Regular"/>
          <w:color w:val="000000"/>
        </w:rPr>
        <w:t>neighborhoods, discovering hidden gems, finding beauty in the mundane.</w:t>
      </w:r>
    </w:p>
    <w:p w14:paraId="4960799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even started to engage with others, tentatively at first, hesitant smiles and awkward conversations. But slowly, cautiously, I began to build connections, to form friendships. There was still a part of me that longed for solitude, a part of me that was always wary of intimacy. But the loneliness had begun to lift, replaced by a </w:t>
      </w:r>
      <w:r>
        <w:br/>
      </w:r>
      <w:r>
        <w:rPr>
          <w:rFonts w:ascii="Charis SIL Regular" w:eastAsia="Charis SIL Regular" w:hAnsi="Charis SIL Regular"/>
          <w:color w:val="000000"/>
        </w:rPr>
        <w:t>growing sense of community, a feeling of belonging.</w:t>
      </w:r>
    </w:p>
    <w:p w14:paraId="152661F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past remained a part of me, a significant part of my story. But it was no longer my defining characteristic. I was not just my </w:t>
      </w:r>
      <w:r>
        <w:br/>
      </w:r>
      <w:r>
        <w:rPr>
          <w:rFonts w:ascii="Charis SIL Regular" w:eastAsia="Charis SIL Regular" w:hAnsi="Charis SIL Regular"/>
          <w:color w:val="000000"/>
        </w:rPr>
        <w:t xml:space="preserve">addiction, my self-harm, my pain. I was a survivor, a poet, a human being who had found a voice, found meaning, found hope. The weight of silence had lifted. In its place was the liberating force of self-expression, the power of shared vulnerability, the possibility of healing and connection. The journey was far from over, but I was finally </w:t>
      </w:r>
      <w:r>
        <w:rPr>
          <w:rFonts w:ascii="Charis SIL Regular" w:eastAsia="Charis SIL Regular" w:hAnsi="Charis SIL Regular"/>
          <w:color w:val="000000"/>
        </w:rPr>
        <w:lastRenderedPageBreak/>
        <w:t>moving forward, one poem, one conversation, one breath at a time. The river still flowed, but now it carried me with it, towards a future I was finally beginning to believe in.</w:t>
      </w:r>
    </w:p>
    <w:p w14:paraId="7C880F39" w14:textId="77777777" w:rsidR="00323380" w:rsidRDefault="00323380">
      <w:pPr>
        <w:sectPr w:rsidR="00323380">
          <w:pgSz w:w="8000" w:h="12000"/>
          <w:pgMar w:top="296" w:right="654" w:bottom="658" w:left="660" w:header="720" w:footer="720" w:gutter="0"/>
          <w:cols w:space="720"/>
          <w:docGrid w:linePitch="360"/>
        </w:sectPr>
      </w:pPr>
    </w:p>
    <w:p w14:paraId="0ABCF226" w14:textId="77777777" w:rsidR="00323380" w:rsidRDefault="00323380">
      <w:pPr>
        <w:autoSpaceDE w:val="0"/>
        <w:autoSpaceDN w:val="0"/>
        <w:spacing w:after="224" w:line="220" w:lineRule="exact"/>
      </w:pPr>
    </w:p>
    <w:p w14:paraId="0DA259C6" w14:textId="77777777" w:rsidR="00323380" w:rsidRDefault="00000000">
      <w:pPr>
        <w:autoSpaceDE w:val="0"/>
        <w:autoSpaceDN w:val="0"/>
        <w:spacing w:after="0" w:line="330" w:lineRule="exact"/>
      </w:pPr>
      <w:r>
        <w:rPr>
          <w:rFonts w:ascii="Charis SIL Bold" w:eastAsia="Charis SIL Bold" w:hAnsi="Charis SIL Bold"/>
          <w:b/>
          <w:color w:val="000000"/>
        </w:rPr>
        <w:t>The Power of Words</w:t>
      </w:r>
    </w:p>
    <w:p w14:paraId="285ABCB9" w14:textId="77777777" w:rsidR="00323380" w:rsidRDefault="00000000">
      <w:pPr>
        <w:autoSpaceDE w:val="0"/>
        <w:autoSpaceDN w:val="0"/>
        <w:spacing w:before="286" w:after="0" w:line="264" w:lineRule="exact"/>
      </w:pPr>
      <w:r>
        <w:rPr>
          <w:rFonts w:ascii="Charis SIL Regular" w:eastAsia="Charis SIL Regular" w:hAnsi="Charis SIL Regular"/>
          <w:color w:val="000000"/>
        </w:rPr>
        <w:t>The pen, a rusty, worn-down thing, felt strangely comforting in my hand. It was heavier than it should have been, weighted down by the years of unspoken words, the choked-back screams, the silent battles fought within the confines of my own skull. The paper, a cheap, flimsy notepad, felt like a fragile raft on a sea of turbulent emotions. But tonight, it was my sanctuary, my confidante, my only witness to the turmoil brewing inside.</w:t>
      </w:r>
    </w:p>
    <w:p w14:paraId="3C06DD19"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I started to write, not knowing what would come out, not caring, really. It was a primal urge, a desperate need to empty the </w:t>
      </w:r>
      <w:r>
        <w:br/>
      </w:r>
      <w:r>
        <w:rPr>
          <w:rFonts w:ascii="Charis SIL Regular" w:eastAsia="Charis SIL Regular" w:hAnsi="Charis SIL Regular"/>
          <w:color w:val="000000"/>
        </w:rPr>
        <w:t>overflowing well of my soul. The words tumbled out, clumsy and imperfect, but honest, raw, unfiltered. They were a chaotic symphony of pain and regret, a litany of self-recrimination and longing.</w:t>
      </w:r>
    </w:p>
    <w:p w14:paraId="6E5CE464" w14:textId="77777777" w:rsidR="00323380" w:rsidRDefault="00000000">
      <w:pPr>
        <w:autoSpaceDE w:val="0"/>
        <w:autoSpaceDN w:val="0"/>
        <w:spacing w:before="264" w:after="0" w:line="264" w:lineRule="exact"/>
        <w:ind w:right="3312"/>
      </w:pPr>
      <w:r>
        <w:rPr>
          <w:rFonts w:ascii="Charis SIL Italic" w:eastAsia="Charis SIL Italic" w:hAnsi="Charis SIL Italic"/>
          <w:i/>
          <w:color w:val="000000"/>
        </w:rPr>
        <w:t xml:space="preserve">Ink bleeds onto the page, </w:t>
      </w:r>
      <w:r>
        <w:br/>
      </w:r>
      <w:r>
        <w:rPr>
          <w:rFonts w:ascii="Charis SIL Italic" w:eastAsia="Charis SIL Italic" w:hAnsi="Charis SIL Italic"/>
          <w:i/>
          <w:color w:val="000000"/>
        </w:rPr>
        <w:t xml:space="preserve">A story etched in rage, </w:t>
      </w:r>
      <w:r>
        <w:br/>
      </w:r>
      <w:r>
        <w:rPr>
          <w:rFonts w:ascii="Charis SIL Italic" w:eastAsia="Charis SIL Italic" w:hAnsi="Charis SIL Italic"/>
          <w:i/>
          <w:color w:val="000000"/>
        </w:rPr>
        <w:t xml:space="preserve">Each word a scar, a wound unseen, </w:t>
      </w:r>
      <w:r>
        <w:br/>
      </w:r>
      <w:r>
        <w:rPr>
          <w:rFonts w:ascii="Charis SIL Italic" w:eastAsia="Charis SIL Italic" w:hAnsi="Charis SIL Italic"/>
          <w:i/>
          <w:color w:val="000000"/>
        </w:rPr>
        <w:t>A testament to what has been.</w:t>
      </w:r>
    </w:p>
    <w:p w14:paraId="7CB2C823" w14:textId="77777777" w:rsidR="00323380" w:rsidRDefault="00000000">
      <w:pPr>
        <w:autoSpaceDE w:val="0"/>
        <w:autoSpaceDN w:val="0"/>
        <w:spacing w:before="264" w:after="0" w:line="264" w:lineRule="exact"/>
        <w:ind w:right="2736"/>
      </w:pPr>
      <w:r>
        <w:rPr>
          <w:rFonts w:ascii="Charis SIL Italic" w:eastAsia="Charis SIL Italic" w:hAnsi="Charis SIL Italic"/>
          <w:i/>
          <w:color w:val="000000"/>
        </w:rPr>
        <w:t xml:space="preserve">The shadows dance, the demons call, </w:t>
      </w:r>
      <w:r>
        <w:br/>
      </w:r>
      <w:r>
        <w:rPr>
          <w:rFonts w:ascii="Charis SIL Italic" w:eastAsia="Charis SIL Italic" w:hAnsi="Charis SIL Italic"/>
          <w:i/>
          <w:color w:val="000000"/>
        </w:rPr>
        <w:t xml:space="preserve">But words, they rise above it all, </w:t>
      </w:r>
      <w:r>
        <w:br/>
      </w:r>
      <w:r>
        <w:rPr>
          <w:rFonts w:ascii="Charis SIL Italic" w:eastAsia="Charis SIL Italic" w:hAnsi="Charis SIL Italic"/>
          <w:i/>
          <w:color w:val="000000"/>
        </w:rPr>
        <w:t>A fragile bridge, across the chasm deep, Where shattered dreams and secrets sleep.</w:t>
      </w:r>
    </w:p>
    <w:p w14:paraId="71B4D1A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 wasn't meant for anyone else's eyes. It was for me, a desperate attempt to make sense of the chaos, to find some </w:t>
      </w:r>
      <w:r>
        <w:br/>
      </w:r>
      <w:r>
        <w:rPr>
          <w:rFonts w:ascii="Charis SIL Regular" w:eastAsia="Charis SIL Regular" w:hAnsi="Charis SIL Regular"/>
          <w:color w:val="000000"/>
        </w:rPr>
        <w:t xml:space="preserve">semblance of order in the storm raging within. Yet, as I wrote, something shifted. The act of translating the swirling emotions into tangible words, giving form to the formless, was strangely </w:t>
      </w:r>
      <w:r>
        <w:br/>
      </w:r>
      <w:r>
        <w:rPr>
          <w:rFonts w:ascii="Charis SIL Regular" w:eastAsia="Charis SIL Regular" w:hAnsi="Charis SIL Regular"/>
          <w:color w:val="000000"/>
        </w:rPr>
        <w:t>therapeutic. It was like exorcising the demons, banishing them to the page, where they could no longer hold me captive.</w:t>
      </w:r>
    </w:p>
    <w:p w14:paraId="40DB3BD9"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rhythmic flow of words became a meditative practice, a way to quiet the relentless chatter in my mind, the constant barrage of self-criticism and doubt. The act of creation, the struggle to find the right words, the satisfaction of crafting a coherent narrative from</w:t>
      </w:r>
    </w:p>
    <w:p w14:paraId="3593C162" w14:textId="77777777" w:rsidR="00323380" w:rsidRDefault="00323380">
      <w:pPr>
        <w:sectPr w:rsidR="00323380">
          <w:pgSz w:w="8000" w:h="12000"/>
          <w:pgMar w:top="442" w:right="684" w:bottom="364" w:left="660" w:header="720" w:footer="720" w:gutter="0"/>
          <w:cols w:space="720"/>
          <w:docGrid w:linePitch="360"/>
        </w:sectPr>
      </w:pPr>
    </w:p>
    <w:p w14:paraId="006EA65F" w14:textId="77777777" w:rsidR="00323380" w:rsidRDefault="00323380">
      <w:pPr>
        <w:autoSpaceDE w:val="0"/>
        <w:autoSpaceDN w:val="0"/>
        <w:spacing w:after="78" w:line="220" w:lineRule="exact"/>
      </w:pPr>
    </w:p>
    <w:p w14:paraId="2FF12EDA" w14:textId="77777777" w:rsidR="00323380" w:rsidRDefault="00000000">
      <w:pPr>
        <w:autoSpaceDE w:val="0"/>
        <w:autoSpaceDN w:val="0"/>
        <w:spacing w:after="0" w:line="322" w:lineRule="exact"/>
        <w:jc w:val="center"/>
      </w:pPr>
      <w:r>
        <w:rPr>
          <w:rFonts w:ascii="Charis SIL Regular" w:eastAsia="Charis SIL Regular" w:hAnsi="Charis SIL Regular"/>
          <w:color w:val="000000"/>
        </w:rPr>
        <w:t>the fragments of my shattered self – these things, they were healing.</w:t>
      </w:r>
    </w:p>
    <w:p w14:paraId="529F3EB5"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It wasn't just the act of writing, but the act of choosing the right words. Each word carried a weight, a power. The right word could illuminate a dark corner of my soul, revealing a hidden truth. The wrong word could obscure the truth, burying it deeper beneath layers of denial and self-deception.</w:t>
      </w:r>
    </w:p>
    <w:p w14:paraId="42357F1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experimented with language, pushing the boundaries of </w:t>
      </w:r>
      <w:r>
        <w:br/>
      </w:r>
      <w:r>
        <w:rPr>
          <w:rFonts w:ascii="Charis SIL Regular" w:eastAsia="Charis SIL Regular" w:hAnsi="Charis SIL Regular"/>
          <w:color w:val="000000"/>
        </w:rPr>
        <w:t>expression, exploring the nuances of meaning. I used harsh, jarring words to capture the rawness of my pain, the bitterness of my betrayal, the sting of rejection. But I also used softer, more lyrical words to express the flicker of hope, the fragile beauty of resilience, the unexpected tenderness I found in the darkest of moments.</w:t>
      </w:r>
    </w:p>
    <w:p w14:paraId="195A0CC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power of words became evident in the reactions of others. When I finally shared some of my poems with Sarah, her response was not judgment but understanding. She saw past the darkness, past the pain, to the vulnerable soul struggling to find its way back to the light. Her empathy was a lifeline, a testament to the power of human connection, the healing potential of shared experience.</w:t>
      </w:r>
    </w:p>
    <w:p w14:paraId="2EA8B2D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support group became a sanctuary, a safe space where I could share my words without fear of judgment. I discovered that my pain wasn't unique, that others had traveled similar paths, had wrestled with similar demons. Hearing their stories, witnessing their </w:t>
      </w:r>
      <w:r>
        <w:br/>
      </w:r>
      <w:r>
        <w:rPr>
          <w:rFonts w:ascii="Charis SIL Regular" w:eastAsia="Charis SIL Regular" w:hAnsi="Charis SIL Regular"/>
          <w:color w:val="000000"/>
        </w:rPr>
        <w:t>resilience, gave me strength, gave me hope.</w:t>
      </w:r>
    </w:p>
    <w:p w14:paraId="18E2A53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experiences, the vulnerability, the empathy – these things created a powerful bond, a sense of community that I had never experienced before. The shared silence of understanding was more powerful than any spoken words. The unspoken recognition of shared struggles transcended the need for lengthy explanations. It was a silent nod of camaraderie, a testament to the power of </w:t>
      </w:r>
      <w:r>
        <w:br/>
      </w:r>
      <w:r>
        <w:rPr>
          <w:rFonts w:ascii="Charis SIL Regular" w:eastAsia="Charis SIL Regular" w:hAnsi="Charis SIL Regular"/>
          <w:color w:val="000000"/>
        </w:rPr>
        <w:t>vulnerability in fostering connection.</w:t>
      </w:r>
    </w:p>
    <w:p w14:paraId="49E851F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wasn't easy. Sharing my experiences was terrifying. Exposing my deepest wounds, my darkest fears, to the world felt like walking a tightrope, one misstep away from plunging into the abyss of self-loathing. But the fear was less powerful than the desire to connect,</w:t>
      </w:r>
    </w:p>
    <w:p w14:paraId="709E6D83" w14:textId="77777777" w:rsidR="00323380" w:rsidRDefault="00323380">
      <w:pPr>
        <w:sectPr w:rsidR="00323380">
          <w:pgSz w:w="8000" w:h="12000"/>
          <w:pgMar w:top="296" w:right="650" w:bottom="394" w:left="660" w:header="720" w:footer="720" w:gutter="0"/>
          <w:cols w:space="720"/>
          <w:docGrid w:linePitch="360"/>
        </w:sectPr>
      </w:pPr>
    </w:p>
    <w:p w14:paraId="08DC3E8B" w14:textId="77777777" w:rsidR="00323380" w:rsidRDefault="00323380">
      <w:pPr>
        <w:autoSpaceDE w:val="0"/>
        <w:autoSpaceDN w:val="0"/>
        <w:spacing w:after="78" w:line="220" w:lineRule="exact"/>
      </w:pPr>
    </w:p>
    <w:p w14:paraId="04580908" w14:textId="77777777" w:rsidR="00323380" w:rsidRDefault="00000000">
      <w:pPr>
        <w:autoSpaceDE w:val="0"/>
        <w:autoSpaceDN w:val="0"/>
        <w:spacing w:after="0" w:line="322" w:lineRule="exact"/>
      </w:pPr>
      <w:r>
        <w:rPr>
          <w:rFonts w:ascii="Charis SIL Regular" w:eastAsia="Charis SIL Regular" w:hAnsi="Charis SIL Regular"/>
          <w:color w:val="000000"/>
        </w:rPr>
        <w:t>to be seen, to be understood.</w:t>
      </w:r>
    </w:p>
    <w:p w14:paraId="405F23AA"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act of sharing became a form of liberation, a release from the burden of silence, the weight of secrecy. The words, once trapped within the confines of my own mind, now flew free, carried on the wind of shared experience. They landed in the hearts of others, resonating with their own experiences, their own pain, their own struggles.</w:t>
      </w:r>
    </w:p>
    <w:p w14:paraId="1CE80D99" w14:textId="77777777" w:rsidR="00323380" w:rsidRDefault="00000000">
      <w:pPr>
        <w:autoSpaceDE w:val="0"/>
        <w:autoSpaceDN w:val="0"/>
        <w:spacing w:before="264" w:after="0" w:line="264" w:lineRule="exact"/>
      </w:pPr>
      <w:r>
        <w:rPr>
          <w:rFonts w:ascii="Charis SIL Regular" w:eastAsia="Charis SIL Regular" w:hAnsi="Charis SIL Regular"/>
          <w:color w:val="000000"/>
        </w:rPr>
        <w:t>My poems became a bridge, connecting me to others, fostering empathy, igniting conversations. They weren't just expressions of my pain; they were catalysts for healing, for understanding, for growth. They were a testament to the resilience of the human spirit, a beacon of hope in the darkness. They were a testament to the power of vulnerability, a beacon illuminating the path towards connection, towards healing.</w:t>
      </w:r>
    </w:p>
    <w:p w14:paraId="0D5E5C1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demons still lurked in the shadows, whispering temptations, pulling me towards the familiar abyss. But now, I had a weapon, a tool, a shield against the </w:t>
      </w:r>
      <w:r>
        <w:br/>
      </w:r>
      <w:r>
        <w:rPr>
          <w:rFonts w:ascii="Charis SIL Regular" w:eastAsia="Charis SIL Regular" w:hAnsi="Charis SIL Regular"/>
          <w:color w:val="000000"/>
        </w:rPr>
        <w:t>darkness: the power of words. The words I wrote weren’t merely escaping demons; they were shaping a new narrative, crafting a new self. The power I found in self-expression was not merely about catharsis, but the powerful creation of meaning in the midst of chaos.</w:t>
      </w:r>
    </w:p>
    <w:p w14:paraId="77FF5FA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lights still reflected in the rain-slicked streets, but now, I saw them differently. The cold indifference was still there, but it no longer overwhelmed me. The words, the poems, the shared </w:t>
      </w:r>
      <w:r>
        <w:br/>
      </w:r>
      <w:r>
        <w:rPr>
          <w:rFonts w:ascii="Charis SIL Regular" w:eastAsia="Charis SIL Regular" w:hAnsi="Charis SIL Regular"/>
          <w:color w:val="000000"/>
        </w:rPr>
        <w:t>experiences, had built a wall of protection around me, a fortress of resilience, against the harsh realities of the world. The city, once a symbol of my isolation and despair, now held the potential for connection and community.</w:t>
      </w:r>
    </w:p>
    <w:p w14:paraId="1B0480B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still flowed, its current relentless and unforgiving. But I was no longer swept away by its tide. I had learned to navigate its currents, to harness its power, to use its strength to propel me </w:t>
      </w:r>
      <w:r>
        <w:rPr>
          <w:rFonts w:ascii="Charis SIL Regular" w:eastAsia="Charis SIL Regular" w:hAnsi="Charis SIL Regular"/>
          <w:color w:val="000000"/>
        </w:rPr>
        <w:lastRenderedPageBreak/>
        <w:t>forward, towards a future I could now envision, one filled with hope, with resilience, with connection. The weight of silence was gone, replaced by the empowering force of my voice, the</w:t>
      </w:r>
    </w:p>
    <w:p w14:paraId="16CA2B5F" w14:textId="77777777" w:rsidR="00323380" w:rsidRDefault="00323380">
      <w:pPr>
        <w:sectPr w:rsidR="00323380">
          <w:pgSz w:w="8000" w:h="12000"/>
          <w:pgMar w:top="296" w:right="666" w:bottom="394" w:left="660" w:header="720" w:footer="720" w:gutter="0"/>
          <w:cols w:space="720"/>
          <w:docGrid w:linePitch="360"/>
        </w:sectPr>
      </w:pPr>
    </w:p>
    <w:p w14:paraId="64EE94E8" w14:textId="77777777" w:rsidR="00323380" w:rsidRDefault="00323380">
      <w:pPr>
        <w:autoSpaceDE w:val="0"/>
        <w:autoSpaceDN w:val="0"/>
        <w:spacing w:after="78" w:line="220" w:lineRule="exact"/>
      </w:pPr>
    </w:p>
    <w:p w14:paraId="2FD3675E" w14:textId="77777777" w:rsidR="00323380" w:rsidRDefault="00000000">
      <w:pPr>
        <w:autoSpaceDE w:val="0"/>
        <w:autoSpaceDN w:val="0"/>
        <w:spacing w:before="58" w:after="0" w:line="264" w:lineRule="exact"/>
      </w:pPr>
      <w:r>
        <w:rPr>
          <w:rFonts w:ascii="Charis SIL Regular" w:eastAsia="Charis SIL Regular" w:hAnsi="Charis SIL Regular"/>
          <w:color w:val="000000"/>
        </w:rPr>
        <w:t>transformative power of words, the liberating possibility of healing. The journey continued, but I was no longer walking alone. I had found my voice, and in that voice, I found my strength.</w:t>
      </w:r>
    </w:p>
    <w:p w14:paraId="5C3147E1" w14:textId="77777777" w:rsidR="00323380" w:rsidRDefault="00323380">
      <w:pPr>
        <w:sectPr w:rsidR="00323380">
          <w:pgSz w:w="8000" w:h="12000"/>
          <w:pgMar w:top="296" w:right="708" w:bottom="1440" w:left="660" w:header="720" w:footer="720" w:gutter="0"/>
          <w:cols w:space="720"/>
          <w:docGrid w:linePitch="360"/>
        </w:sectPr>
      </w:pPr>
    </w:p>
    <w:p w14:paraId="699F6E8F" w14:textId="77777777" w:rsidR="00323380" w:rsidRDefault="00323380">
      <w:pPr>
        <w:autoSpaceDE w:val="0"/>
        <w:autoSpaceDN w:val="0"/>
        <w:spacing w:after="224" w:line="220" w:lineRule="exact"/>
      </w:pPr>
    </w:p>
    <w:p w14:paraId="24614C67" w14:textId="77777777" w:rsidR="00323380" w:rsidRDefault="00000000">
      <w:pPr>
        <w:autoSpaceDE w:val="0"/>
        <w:autoSpaceDN w:val="0"/>
        <w:spacing w:after="0" w:line="330" w:lineRule="exact"/>
      </w:pPr>
      <w:r>
        <w:rPr>
          <w:rFonts w:ascii="Charis SIL Bold" w:eastAsia="Charis SIL Bold" w:hAnsi="Charis SIL Bold"/>
          <w:b/>
          <w:color w:val="000000"/>
        </w:rPr>
        <w:t>The Faces of Addiction</w:t>
      </w:r>
    </w:p>
    <w:p w14:paraId="43BCC6D6"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w:t>
      </w:r>
      <w:r>
        <w:br/>
      </w:r>
      <w:r>
        <w:rPr>
          <w:rFonts w:ascii="Charis SIL Regular" w:eastAsia="Charis SIL Regular" w:hAnsi="Charis SIL Regular"/>
          <w:color w:val="000000"/>
        </w:rPr>
        <w:t xml:space="preserve">abandoned warehouse, a rhythm mimicking the frantic beat of my own heart. Inside, a flickering gas lamp cast long, distorted </w:t>
      </w:r>
      <w:r>
        <w:br/>
      </w:r>
      <w:r>
        <w:rPr>
          <w:rFonts w:ascii="Charis SIL Regular" w:eastAsia="Charis SIL Regular" w:hAnsi="Charis SIL Regular"/>
          <w:color w:val="000000"/>
        </w:rPr>
        <w:t>shadows, illuminating a scene that felt both familiar and profoundly alien. This wasn’t the sterile, clinical environment of a rehab center; this was the raw, visceral underbelly of addiction, a hidden world where shadows danced and secrets whispered.</w:t>
      </w:r>
    </w:p>
    <w:p w14:paraId="3C24DB28" w14:textId="77777777" w:rsidR="00323380" w:rsidRDefault="00000000">
      <w:pPr>
        <w:autoSpaceDE w:val="0"/>
        <w:autoSpaceDN w:val="0"/>
        <w:spacing w:before="204" w:after="0" w:line="324" w:lineRule="exact"/>
      </w:pPr>
      <w:r>
        <w:rPr>
          <w:rFonts w:ascii="Charis SIL Regular" w:eastAsia="Charis SIL Regular" w:hAnsi="Charis SIL Regular"/>
          <w:color w:val="000000"/>
        </w:rPr>
        <w:t>Here, amidst the debris and the decay, I saw the faces of addiction.</w:t>
      </w:r>
    </w:p>
    <w:p w14:paraId="6CF85815"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There was Maria, huddled in a corner, her eyes hollow and </w:t>
      </w:r>
      <w:r>
        <w:br/>
      </w:r>
      <w:r>
        <w:rPr>
          <w:rFonts w:ascii="Charis SIL Regular" w:eastAsia="Charis SIL Regular" w:hAnsi="Charis SIL Regular"/>
          <w:color w:val="000000"/>
        </w:rPr>
        <w:t>haunted, clutching a crumpled photograph of a smiling child. The picture was faded, almost obscured by the grime clinging to her fingers, but the child's radiant joy was undeniable, a stark contrast to the despair etched on Maria's face. She whispered stories of lost potential, of dreams shattered like cheap glass under a heel, of a love stolen by the insidious grip of heroin. Her voice, once vibrant and full of life, was now a raspy murmur, barely audible above the relentless drumming of the rain. She hadn't touched the needle in months, but the ghosts of her past still clawed at her, reminding her of the intoxicating oblivion she'd once sought, the temporary escape from the crushing weight of her reality.</w:t>
      </w:r>
    </w:p>
    <w:p w14:paraId="0E581392" w14:textId="77777777" w:rsidR="00323380" w:rsidRDefault="00000000">
      <w:pPr>
        <w:autoSpaceDE w:val="0"/>
        <w:autoSpaceDN w:val="0"/>
        <w:spacing w:before="264" w:after="0" w:line="264" w:lineRule="exact"/>
      </w:pPr>
      <w:r>
        <w:rPr>
          <w:rFonts w:ascii="Charis SIL Regular" w:eastAsia="Charis SIL Regular" w:hAnsi="Charis SIL Regular"/>
          <w:color w:val="000000"/>
        </w:rPr>
        <w:t>Across the room, a group of younger men were gathered around a makeshift table, their faces illuminated by the sickly glow of a crack pipe. Their laughter was manic, punctuated by fits of coughing and nervous energy. These weren't the hardened, seasoned addicts I'd encountered in the depths of my own descent; these were kids, barely out of their teens, their futures already mortgaged to the insatiable demon of addiction. Their eyes held a desperate hunger, a frantic search for something – anything – to fill the gaping void within. They were chasing a fleeting high, a momentary escape from the anxieties of a world they couldn't comprehend, a world that seemed determined to crush them beneath its heel.</w:t>
      </w:r>
    </w:p>
    <w:p w14:paraId="63F377E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Their conversations were a jumbled mix of bravado and </w:t>
      </w:r>
      <w:r>
        <w:br/>
      </w:r>
      <w:r>
        <w:rPr>
          <w:rFonts w:ascii="Charis SIL Regular" w:eastAsia="Charis SIL Regular" w:hAnsi="Charis SIL Regular"/>
          <w:color w:val="000000"/>
        </w:rPr>
        <w:t>desperation, boasts interspersed with whispered pleas for another hit, another fleeting moment of oblivion. The bravado was a mask,</w:t>
      </w:r>
    </w:p>
    <w:p w14:paraId="0E4C4ED6" w14:textId="77777777" w:rsidR="00323380" w:rsidRDefault="00323380">
      <w:pPr>
        <w:sectPr w:rsidR="00323380">
          <w:pgSz w:w="8000" w:h="12000"/>
          <w:pgMar w:top="442" w:right="640" w:bottom="364" w:left="660" w:header="720" w:footer="720" w:gutter="0"/>
          <w:cols w:space="720"/>
          <w:docGrid w:linePitch="360"/>
        </w:sectPr>
      </w:pPr>
    </w:p>
    <w:p w14:paraId="207920C4" w14:textId="77777777" w:rsidR="00323380" w:rsidRDefault="00323380">
      <w:pPr>
        <w:autoSpaceDE w:val="0"/>
        <w:autoSpaceDN w:val="0"/>
        <w:spacing w:after="78" w:line="220" w:lineRule="exact"/>
      </w:pPr>
    </w:p>
    <w:p w14:paraId="61EABB72" w14:textId="77777777" w:rsidR="00323380" w:rsidRDefault="00000000">
      <w:pPr>
        <w:autoSpaceDE w:val="0"/>
        <w:autoSpaceDN w:val="0"/>
        <w:spacing w:before="58" w:after="0" w:line="264" w:lineRule="exact"/>
      </w:pPr>
      <w:r>
        <w:rPr>
          <w:rFonts w:ascii="Charis SIL Regular" w:eastAsia="Charis SIL Regular" w:hAnsi="Charis SIL Regular"/>
          <w:color w:val="000000"/>
        </w:rPr>
        <w:t>a flimsy shield against the crushing weight of their self-destruction. Beneath the surface, a profound sense of loneliness and isolation pulsed, a chilling reminder of the isolating power of addiction. Their laughter felt brittle, fragile, poised on the edge of collapse.</w:t>
      </w:r>
    </w:p>
    <w:p w14:paraId="0525DFC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Then there was David, a former lawyer, his tailored suit now </w:t>
      </w:r>
      <w:r>
        <w:br/>
      </w:r>
      <w:r>
        <w:rPr>
          <w:rFonts w:ascii="Charis SIL Regular" w:eastAsia="Charis SIL Regular" w:hAnsi="Charis SIL Regular"/>
          <w:color w:val="000000"/>
        </w:rPr>
        <w:t xml:space="preserve">rumpled and stained, his expensive shoes worn and scuffed. He sat alone, nursing a bottle of whiskey, his gaze lost in the swirling mists of his own internal chaos. His addiction wasn't about escaping reality; it was about dulling the excruciating pain of a life derailed, a career ruined, a family shattered. He spoke of the crushing weight of expectation, the relentless pressure to succeed, the agonizing despair of failure. His voice was thick with regret, choked by </w:t>
      </w:r>
      <w:r>
        <w:br/>
      </w:r>
      <w:r>
        <w:rPr>
          <w:rFonts w:ascii="Charis SIL Regular" w:eastAsia="Charis SIL Regular" w:hAnsi="Charis SIL Regular"/>
          <w:color w:val="000000"/>
        </w:rPr>
        <w:t xml:space="preserve">unshed tears. Alcohol wasn't an escape; it was a self-inflicted </w:t>
      </w:r>
      <w:r>
        <w:br/>
      </w:r>
      <w:r>
        <w:rPr>
          <w:rFonts w:ascii="Charis SIL Regular" w:eastAsia="Charis SIL Regular" w:hAnsi="Charis SIL Regular"/>
          <w:color w:val="000000"/>
        </w:rPr>
        <w:t>punishment, a constant reminder of his failings.</w:t>
      </w:r>
    </w:p>
    <w:p w14:paraId="1905B2B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Each face told a unique story, a testament to the myriad ways addiction can take root and flourish. There was the gambler, his hands shaking uncontrollably as he recounted his losses, the mounting debt, the desperation that drove him to ever-higher stakes, hoping for a miraculous win that would never come. There was the pill-popper, a mother of three, her face etched with the weariness of a thousand sleepless nights, her story a testament to the devastating impact of addiction on families and communities.</w:t>
      </w:r>
    </w:p>
    <w:p w14:paraId="0AA550BA"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There was the internet addict, a young man who had lost touch with reality, his life consumed by virtual worlds, his connection to the physical world severed. These faces, so different yet bound together by a common thread of suffering, formed a mosaic of human despair, a portrait of addiction in all its terrifying </w:t>
      </w:r>
      <w:r>
        <w:br/>
      </w:r>
      <w:r>
        <w:rPr>
          <w:rFonts w:ascii="Charis SIL Regular" w:eastAsia="Charis SIL Regular" w:hAnsi="Charis SIL Regular"/>
          <w:color w:val="000000"/>
        </w:rPr>
        <w:t>complexity.</w:t>
      </w:r>
    </w:p>
    <w:p w14:paraId="03169EE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Each person's journey was unique, but there was a common thread that ran through them all: the feeling of being utterly alone, trapped in a cage of their own making, surrounded by people but utterly isolated, unable to reach out, too ashamed to ask for help. The shame and stigma surrounding addiction acted as a powerful barrier, </w:t>
      </w:r>
      <w:r>
        <w:rPr>
          <w:rFonts w:ascii="Charis SIL Regular" w:eastAsia="Charis SIL Regular" w:hAnsi="Charis SIL Regular"/>
          <w:color w:val="000000"/>
        </w:rPr>
        <w:lastRenderedPageBreak/>
        <w:t>preventing individuals from seeking help, deepening their isolation, and accelerating their descent into the depths of despair.</w:t>
      </w:r>
    </w:p>
    <w:p w14:paraId="15DBBC26" w14:textId="77777777" w:rsidR="00323380" w:rsidRDefault="00000000">
      <w:pPr>
        <w:autoSpaceDE w:val="0"/>
        <w:autoSpaceDN w:val="0"/>
        <w:spacing w:before="204" w:after="0" w:line="324" w:lineRule="exact"/>
      </w:pPr>
      <w:r>
        <w:rPr>
          <w:rFonts w:ascii="Charis SIL Regular" w:eastAsia="Charis SIL Regular" w:hAnsi="Charis SIL Regular"/>
          <w:color w:val="000000"/>
        </w:rPr>
        <w:t>The warehouse, with its crumbling walls and echoing silence,</w:t>
      </w:r>
    </w:p>
    <w:p w14:paraId="29CDAD50" w14:textId="77777777" w:rsidR="00323380" w:rsidRDefault="00323380">
      <w:pPr>
        <w:sectPr w:rsidR="00323380">
          <w:pgSz w:w="8000" w:h="12000"/>
          <w:pgMar w:top="296" w:right="648" w:bottom="394" w:left="660" w:header="720" w:footer="720" w:gutter="0"/>
          <w:cols w:space="720"/>
          <w:docGrid w:linePitch="360"/>
        </w:sectPr>
      </w:pPr>
    </w:p>
    <w:p w14:paraId="527EA6AF" w14:textId="77777777" w:rsidR="00323380" w:rsidRDefault="00323380">
      <w:pPr>
        <w:autoSpaceDE w:val="0"/>
        <w:autoSpaceDN w:val="0"/>
        <w:spacing w:after="78" w:line="220" w:lineRule="exact"/>
      </w:pPr>
    </w:p>
    <w:p w14:paraId="5FCD727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served as a metaphor for the interior landscape of these individuals, a reflection of their shattered lives. It was a place of broken dreams and shattered hopes, a stark reminder of the devastation wrought by addiction. Yet, amidst the despair, there were flickers of hope, whispers of resilience. The stories shared, though often filled with pain and regret, also revealed moments of strength, of </w:t>
      </w:r>
      <w:r>
        <w:br/>
      </w:r>
      <w:r>
        <w:rPr>
          <w:rFonts w:ascii="Charis SIL Regular" w:eastAsia="Charis SIL Regular" w:hAnsi="Charis SIL Regular"/>
          <w:color w:val="000000"/>
        </w:rPr>
        <w:t>determination to overcome the seemingly insurmountable odds. The will to break free, to reclaim their lives, was a powerful current running beneath the surface of their pain.</w:t>
      </w:r>
    </w:p>
    <w:p w14:paraId="67AE53B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a relentless torrent that washed over the warehouse, cleansing and purifying. It was as if the rain itself was a symbol of hope, a promise of renewal, a testament to the enduring power of the human spirit to overcome even the darkest of </w:t>
      </w:r>
      <w:r>
        <w:br/>
      </w:r>
      <w:r>
        <w:rPr>
          <w:rFonts w:ascii="Charis SIL Regular" w:eastAsia="Charis SIL Regular" w:hAnsi="Charis SIL Regular"/>
          <w:color w:val="000000"/>
        </w:rPr>
        <w:t>challenges. As the night wore on, the faces in the warehouse began to soften, their expressions becoming less haunted, their voices a little stronger, their eyes a little brighter. The shared experience, the acknowledgment of their pain, the unspoken bond of shared struggle – these things offered a glimmer of hope, a fragile yet palpable sense of community in the midst of profound isolation.</w:t>
      </w:r>
    </w:p>
    <w:p w14:paraId="25CD9A2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shared silences, heavy with unspoken pain, were as powerful as any words. The unspoken recognition of shared struggles </w:t>
      </w:r>
      <w:r>
        <w:br/>
      </w:r>
      <w:r>
        <w:rPr>
          <w:rFonts w:ascii="Charis SIL Regular" w:eastAsia="Charis SIL Regular" w:hAnsi="Charis SIL Regular"/>
          <w:color w:val="000000"/>
        </w:rPr>
        <w:t xml:space="preserve">transcended the need for lengthy explanations. It was a silent nod of camaraderie, a testament to the power of vulnerability in fostering connection. It was in those silences that a fragile sense of </w:t>
      </w:r>
      <w:r>
        <w:br/>
      </w:r>
      <w:r>
        <w:rPr>
          <w:rFonts w:ascii="Charis SIL Regular" w:eastAsia="Charis SIL Regular" w:hAnsi="Charis SIL Regular"/>
          <w:color w:val="000000"/>
        </w:rPr>
        <w:t>community began to emerge, a network of support that offered a glimmer of hope amidst the darkness. These shared moments, brief as they were, offered a glimpse of a possible future, a future where recovery and healing were not merely dreams, but achievable realities.</w:t>
      </w:r>
    </w:p>
    <w:p w14:paraId="5BA060E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flickering gaslight cast strange, dancing shadows on the walls, giving the room an ethereal quality, as if the very air was alive with unspoken prayers and hopes. The rain continued to fall, its </w:t>
      </w:r>
      <w:r>
        <w:br/>
      </w:r>
      <w:r>
        <w:rPr>
          <w:rFonts w:ascii="Charis SIL Regular" w:eastAsia="Charis SIL Regular" w:hAnsi="Charis SIL Regular"/>
          <w:color w:val="000000"/>
        </w:rPr>
        <w:t xml:space="preserve">rhythmic drumming a comforting counterpoint to the silent battles waged within the hearts and minds of those gathered. The faces of </w:t>
      </w:r>
      <w:r>
        <w:rPr>
          <w:rFonts w:ascii="Charis SIL Regular" w:eastAsia="Charis SIL Regular" w:hAnsi="Charis SIL Regular"/>
          <w:color w:val="000000"/>
        </w:rPr>
        <w:lastRenderedPageBreak/>
        <w:t>addiction were etched with suffering, but they were also etched with resilience, with an unyielding determination to fight their way back to the light. Their stories were stories of loss, but also of hope;</w:t>
      </w:r>
    </w:p>
    <w:p w14:paraId="32B24C5E" w14:textId="77777777" w:rsidR="00323380" w:rsidRDefault="00323380">
      <w:pPr>
        <w:sectPr w:rsidR="00323380">
          <w:pgSz w:w="8000" w:h="12000"/>
          <w:pgMar w:top="296" w:right="644" w:bottom="394" w:left="660" w:header="720" w:footer="720" w:gutter="0"/>
          <w:cols w:space="720"/>
          <w:docGrid w:linePitch="360"/>
        </w:sectPr>
      </w:pPr>
    </w:p>
    <w:p w14:paraId="7D2892CD" w14:textId="77777777" w:rsidR="00323380" w:rsidRDefault="00323380">
      <w:pPr>
        <w:autoSpaceDE w:val="0"/>
        <w:autoSpaceDN w:val="0"/>
        <w:spacing w:after="78" w:line="220" w:lineRule="exact"/>
      </w:pPr>
    </w:p>
    <w:p w14:paraId="1894CED1" w14:textId="77777777" w:rsidR="00323380" w:rsidRDefault="00000000">
      <w:pPr>
        <w:autoSpaceDE w:val="0"/>
        <w:autoSpaceDN w:val="0"/>
        <w:spacing w:before="58" w:after="0" w:line="264" w:lineRule="exact"/>
      </w:pPr>
      <w:r>
        <w:rPr>
          <w:rFonts w:ascii="Charis SIL Regular" w:eastAsia="Charis SIL Regular" w:hAnsi="Charis SIL Regular"/>
          <w:color w:val="000000"/>
        </w:rPr>
        <w:t>stories of despair, but also of renewal; stories of darkness, but ultimately, stories of the enduring human capacity for survival and recovery. The journey would be long and arduous, but the flicker of hope, however faint, was enough to sustain them, to propel them forward on their difficult path towards recovery and a renewed sense of purpose. The rain kept falling, washing away the darkness, preparing the ground for new beginnings.</w:t>
      </w:r>
    </w:p>
    <w:p w14:paraId="1FCEE3A5" w14:textId="77777777" w:rsidR="00323380" w:rsidRDefault="00323380">
      <w:pPr>
        <w:sectPr w:rsidR="00323380">
          <w:pgSz w:w="8000" w:h="12000"/>
          <w:pgMar w:top="296" w:right="692" w:bottom="1440" w:left="660" w:header="720" w:footer="720" w:gutter="0"/>
          <w:cols w:space="720"/>
          <w:docGrid w:linePitch="360"/>
        </w:sectPr>
      </w:pPr>
    </w:p>
    <w:p w14:paraId="5F0001DD" w14:textId="77777777" w:rsidR="00323380" w:rsidRDefault="00323380">
      <w:pPr>
        <w:autoSpaceDE w:val="0"/>
        <w:autoSpaceDN w:val="0"/>
        <w:spacing w:after="224" w:line="220" w:lineRule="exact"/>
      </w:pPr>
    </w:p>
    <w:p w14:paraId="1E545BB8" w14:textId="77777777" w:rsidR="00323380" w:rsidRDefault="00000000">
      <w:pPr>
        <w:autoSpaceDE w:val="0"/>
        <w:autoSpaceDN w:val="0"/>
        <w:spacing w:after="0" w:line="330" w:lineRule="exact"/>
      </w:pPr>
      <w:r>
        <w:rPr>
          <w:rFonts w:ascii="Charis SIL Bold" w:eastAsia="Charis SIL Bold" w:hAnsi="Charis SIL Bold"/>
          <w:b/>
          <w:color w:val="000000"/>
        </w:rPr>
        <w:t>The Mask of Addiction</w:t>
      </w:r>
    </w:p>
    <w:p w14:paraId="254F72EB"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laughter echoing from the corner booth felt brittle, like cheap glass about to shatter. Four figures, sharply dressed, their faces carefully sculpted masks of normalcy, nursed expensive cocktails. They were the architects of their own gilded cages, their addiction disguised behind tailored suits and forced smiles. This wasn't the squalor of the warehouse; this was a different face of addiction –the mask of sophistication, the carefully constructed façade of normalcy.</w:t>
      </w:r>
    </w:p>
    <w:p w14:paraId="73F8696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Michael, the youngest, a rising star in the finance world, nervously adjusted his cufflinks, his eyes darting around the room. He spoke with a practiced ease, his words flowing effortlessly, a seamless performance designed to conceal the gnawing anxiety that clawed at his insides. The alcohol fueled a false sense of confidence, a temporary reprieve from the crippling fear of failure. Each drink was a desperate attempt to silence the whispers of self-doubt, to drown out the constant pressure to maintain the illusion of success. His expensive watch, a symbol of his achievements, felt like a heavy weight, a constant reminder of the precariousness of his position. The high-stakes world he inhabited demanded constant vigilance, a relentless pursuit of perfection, and the slightest stumble could send him spiraling into the abyss. The addiction wasn't a rebellion; it was a coping mechanism, a desperate attempt to navigate the </w:t>
      </w:r>
      <w:r>
        <w:br/>
      </w:r>
      <w:r>
        <w:rPr>
          <w:rFonts w:ascii="Charis SIL Regular" w:eastAsia="Charis SIL Regular" w:hAnsi="Charis SIL Regular"/>
          <w:color w:val="000000"/>
        </w:rPr>
        <w:t>treacherous waters of ambition and expectation.</w:t>
      </w:r>
    </w:p>
    <w:p w14:paraId="1BEF771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Across from him, Eleanor, a celebrated artist, sipped her champagne with practiced elegance. Her paintings were lauded for their vibrant colors and emotional depth, a stark contrast to the emotional </w:t>
      </w:r>
      <w:r>
        <w:br/>
      </w:r>
      <w:r>
        <w:rPr>
          <w:rFonts w:ascii="Charis SIL Regular" w:eastAsia="Charis SIL Regular" w:hAnsi="Charis SIL Regular"/>
          <w:color w:val="000000"/>
        </w:rPr>
        <w:t xml:space="preserve">emptiness she felt inside. The creative process, once a source of joy and fulfillment, had become a battleground, a struggle to translate her inner turmoil onto canvas. The alcohol lubricated the creative block, fueling her work in a destructive, self-destructive cycle. Each masterpiece was a testament to her talent, but also a reflection of her inner demons – a desperate attempt to capture the elusive essence of </w:t>
      </w:r>
      <w:r>
        <w:rPr>
          <w:rFonts w:ascii="Charis SIL Regular" w:eastAsia="Charis SIL Regular" w:hAnsi="Charis SIL Regular"/>
          <w:color w:val="000000"/>
        </w:rPr>
        <w:lastRenderedPageBreak/>
        <w:t xml:space="preserve">her pain. Her laughter, a carefully orchestrated </w:t>
      </w:r>
      <w:r>
        <w:br/>
      </w:r>
      <w:r>
        <w:rPr>
          <w:rFonts w:ascii="Charis SIL Regular" w:eastAsia="Charis SIL Regular" w:hAnsi="Charis SIL Regular"/>
          <w:color w:val="000000"/>
        </w:rPr>
        <w:t>symphony of social graces, masked the deep-seated insecurity that haunted her. The accolades, the recognition, were hollow victories,</w:t>
      </w:r>
    </w:p>
    <w:p w14:paraId="4CB7B64B" w14:textId="77777777" w:rsidR="00323380" w:rsidRDefault="00323380">
      <w:pPr>
        <w:sectPr w:rsidR="00323380">
          <w:pgSz w:w="8000" w:h="12000"/>
          <w:pgMar w:top="442" w:right="648" w:bottom="364" w:left="660" w:header="720" w:footer="720" w:gutter="0"/>
          <w:cols w:space="720"/>
          <w:docGrid w:linePitch="360"/>
        </w:sectPr>
      </w:pPr>
    </w:p>
    <w:p w14:paraId="3ED94366" w14:textId="77777777" w:rsidR="00323380" w:rsidRDefault="00323380">
      <w:pPr>
        <w:autoSpaceDE w:val="0"/>
        <w:autoSpaceDN w:val="0"/>
        <w:spacing w:after="78" w:line="220" w:lineRule="exact"/>
      </w:pPr>
    </w:p>
    <w:p w14:paraId="2FFB65F7" w14:textId="77777777" w:rsidR="00323380" w:rsidRDefault="00000000">
      <w:pPr>
        <w:autoSpaceDE w:val="0"/>
        <w:autoSpaceDN w:val="0"/>
        <w:spacing w:before="58" w:after="0" w:line="264" w:lineRule="exact"/>
        <w:ind w:right="576"/>
      </w:pPr>
      <w:r>
        <w:rPr>
          <w:rFonts w:ascii="Charis SIL Regular" w:eastAsia="Charis SIL Regular" w:hAnsi="Charis SIL Regular"/>
          <w:color w:val="000000"/>
        </w:rPr>
        <w:t>unable to fill the void within. The art was a mask, a beautiful, heartbreaking reflection of her hidden struggles.</w:t>
      </w:r>
    </w:p>
    <w:p w14:paraId="5A837A4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Their conversation flowed seamlessly, punctuated by witty remarks and shared jokes, a carefully choreographed dance of social </w:t>
      </w:r>
      <w:r>
        <w:br/>
      </w:r>
      <w:r>
        <w:rPr>
          <w:rFonts w:ascii="Charis SIL Regular" w:eastAsia="Charis SIL Regular" w:hAnsi="Charis SIL Regular"/>
          <w:color w:val="000000"/>
        </w:rPr>
        <w:t xml:space="preserve">interaction. They spoke of art exhibitions, investment strategies, and social gatherings – the superficialities of their lives, the </w:t>
      </w:r>
      <w:r>
        <w:br/>
      </w:r>
      <w:r>
        <w:rPr>
          <w:rFonts w:ascii="Charis SIL Regular" w:eastAsia="Charis SIL Regular" w:hAnsi="Charis SIL Regular"/>
          <w:color w:val="000000"/>
        </w:rPr>
        <w:t>carefully constructed world they inhabited. But beneath the surface, a current of unease ran, a silent acknowledgment of their shared secret. The easy smiles didn't reach their eyes; the laughter lacked genuine warmth. The air thrummed with a quiet desperation, a shared understanding of the precariousness of their existence. They were masters of deception, skilled at hiding their vulnerabilities behind a veneer of success and sophistication. Their addiction wasn’t a shameful secret; it was an integral part of their lives, a dark undercurrent that flowed beneath the surface of their carefully constructed identities.</w:t>
      </w:r>
    </w:p>
    <w:p w14:paraId="00F64BC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Next to Eleanor sat Robert, a renowned surgeon, his hands, usually so steady and precise, trembled slightly as he raised his glass. His profession demanded absolute control, unwavering focus, and an unwavering commitment to precision. The irony wasn't lost on him; his life was a paradox, a delicate balance between meticulous control and the chaotic surrender to his addiction. The alcohol was a sedative, a temporary escape from the relentless pressure of his demanding profession. Each operation was a high-stakes gamble, and the weight of responsibility, the potential for error, weighed heavily on his shoulders. The addiction was a perverse form of self-punishment, a reflection of his inherent self-doubt, his fear of failure. He saw his own life as a reflection of his surgery; the </w:t>
      </w:r>
      <w:r>
        <w:br/>
      </w:r>
      <w:r>
        <w:rPr>
          <w:rFonts w:ascii="Charis SIL Regular" w:eastAsia="Charis SIL Regular" w:hAnsi="Charis SIL Regular"/>
          <w:color w:val="000000"/>
        </w:rPr>
        <w:t>precision required was daunting, and any imperfection could have disastrous consequences.</w:t>
      </w:r>
    </w:p>
    <w:p w14:paraId="03C52F2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Beside him, Sarah, a lawyer renowned for her sharp wit and </w:t>
      </w:r>
      <w:r>
        <w:br/>
      </w:r>
      <w:r>
        <w:rPr>
          <w:rFonts w:ascii="Charis SIL Regular" w:eastAsia="Charis SIL Regular" w:hAnsi="Charis SIL Regular"/>
          <w:color w:val="000000"/>
        </w:rPr>
        <w:t xml:space="preserve">aggressive tactics in the courtroom, appeared composed, her </w:t>
      </w:r>
      <w:r>
        <w:br/>
      </w:r>
      <w:r>
        <w:rPr>
          <w:rFonts w:ascii="Charis SIL Regular" w:eastAsia="Charis SIL Regular" w:hAnsi="Charis SIL Regular"/>
          <w:color w:val="000000"/>
        </w:rPr>
        <w:t xml:space="preserve">composure almost unsettling. She was known for her sharp intellect, for her ability to dissect arguments with ruthless precision, for her </w:t>
      </w:r>
      <w:r>
        <w:rPr>
          <w:rFonts w:ascii="Charis SIL Regular" w:eastAsia="Charis SIL Regular" w:hAnsi="Charis SIL Regular"/>
          <w:color w:val="000000"/>
        </w:rPr>
        <w:lastRenderedPageBreak/>
        <w:t>unwavering commitment to justice. Yet, the courtroom was a stage, a carefully constructed performance designed to conceal the turmoil within. Her addiction was a twisted mirror reflecting her own inner</w:t>
      </w:r>
    </w:p>
    <w:p w14:paraId="3EAE2D81" w14:textId="77777777" w:rsidR="00323380" w:rsidRDefault="00323380">
      <w:pPr>
        <w:sectPr w:rsidR="00323380">
          <w:pgSz w:w="8000" w:h="12000"/>
          <w:pgMar w:top="296" w:right="644" w:bottom="394" w:left="660" w:header="720" w:footer="720" w:gutter="0"/>
          <w:cols w:space="720"/>
          <w:docGrid w:linePitch="360"/>
        </w:sectPr>
      </w:pPr>
    </w:p>
    <w:p w14:paraId="3B148065" w14:textId="77777777" w:rsidR="00323380" w:rsidRDefault="00323380">
      <w:pPr>
        <w:autoSpaceDE w:val="0"/>
        <w:autoSpaceDN w:val="0"/>
        <w:spacing w:after="78" w:line="220" w:lineRule="exact"/>
      </w:pPr>
    </w:p>
    <w:p w14:paraId="1C8E64B5"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battle, a battle waged between control and chaos. The stimulants fueled her relentless drive, pushing her to the limits of her </w:t>
      </w:r>
      <w:r>
        <w:br/>
      </w:r>
      <w:r>
        <w:rPr>
          <w:rFonts w:ascii="Charis SIL Regular" w:eastAsia="Charis SIL Regular" w:hAnsi="Charis SIL Regular"/>
          <w:color w:val="000000"/>
        </w:rPr>
        <w:t xml:space="preserve">endurance. The sharp focus, the clarity of thought, were a double-edged sword, creating a dangerous dependence. The adrenaline rush of victory in the courtroom was mirrored by the chemical highs she sought outside it. Her success, a testament to her </w:t>
      </w:r>
      <w:r>
        <w:br/>
      </w:r>
      <w:r>
        <w:rPr>
          <w:rFonts w:ascii="Charis SIL Regular" w:eastAsia="Charis SIL Regular" w:hAnsi="Charis SIL Regular"/>
          <w:color w:val="000000"/>
        </w:rPr>
        <w:t>resilience, was also a reflection of her self-destructive tendencies.</w:t>
      </w:r>
    </w:p>
    <w:p w14:paraId="1DBA283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Their conversation was a carefully crafted performance, a masterful display of social graces. They discussed their triumphs, their </w:t>
      </w:r>
      <w:r>
        <w:br/>
      </w:r>
      <w:r>
        <w:rPr>
          <w:rFonts w:ascii="Charis SIL Regular" w:eastAsia="Charis SIL Regular" w:hAnsi="Charis SIL Regular"/>
          <w:color w:val="000000"/>
        </w:rPr>
        <w:t xml:space="preserve">achievements, their carefully constructed personas. They spoke of the demands of their careers, the pressures of their lives, the </w:t>
      </w:r>
      <w:r>
        <w:br/>
      </w:r>
      <w:r>
        <w:rPr>
          <w:rFonts w:ascii="Charis SIL Regular" w:eastAsia="Charis SIL Regular" w:hAnsi="Charis SIL Regular"/>
          <w:color w:val="000000"/>
        </w:rPr>
        <w:t xml:space="preserve">constant need to maintain their carefully cultivated image. But beneath the surface, a dark undercurrent flowed – a shared </w:t>
      </w:r>
      <w:r>
        <w:br/>
      </w:r>
      <w:r>
        <w:rPr>
          <w:rFonts w:ascii="Charis SIL Regular" w:eastAsia="Charis SIL Regular" w:hAnsi="Charis SIL Regular"/>
          <w:color w:val="000000"/>
        </w:rPr>
        <w:t>understanding of their precarious existence, their desperate need to maintain the illusion of control. The expensive cocktails were more than just drinks; they were props in a theatrical performance, designed to conceal their vulnerability and mask the reality of their addiction. The smiles were carefully practiced, the laughter forced, the conversations carefully calibrated. These were not the broken, desperate individuals found in the warehouse; these were the masters of disguise, the architects of their own private hells, their addictions hidden behind a veil of success, sophistication, and seemingly flawless composure.</w:t>
      </w:r>
    </w:p>
    <w:p w14:paraId="09A5326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irony was profound. Their lives were a paradox, a testament to the deceptive nature of addiction. They were successful, </w:t>
      </w:r>
      <w:r>
        <w:br/>
      </w:r>
      <w:r>
        <w:rPr>
          <w:rFonts w:ascii="Charis SIL Regular" w:eastAsia="Charis SIL Regular" w:hAnsi="Charis SIL Regular"/>
          <w:color w:val="000000"/>
        </w:rPr>
        <w:t xml:space="preserve">accomplished, admired – yet their lives were secretly consumed by a destructive force that threatened to unravel everything they had worked so hard to achieve. They were trapped in a self-imposed prison, their freedom curtailed by the very things that had brought them success. The masks they wore were exquisite, almost flawless– yet beneath the surface, the cracks were beginning to show. The forced smiles were becoming strained, the laughter less convincing, the conversations more stilted. The weight of their secrets, the pressure of maintaining their carefully constructed facades, was </w:t>
      </w:r>
      <w:r>
        <w:rPr>
          <w:rFonts w:ascii="Charis SIL Regular" w:eastAsia="Charis SIL Regular" w:hAnsi="Charis SIL Regular"/>
          <w:color w:val="000000"/>
        </w:rPr>
        <w:lastRenderedPageBreak/>
        <w:t xml:space="preserve">beginning to take its toll. The rain outside, a relentless torrent, seemed to mirror the storm brewing within. The carefully </w:t>
      </w:r>
      <w:r>
        <w:br/>
      </w:r>
      <w:r>
        <w:rPr>
          <w:rFonts w:ascii="Charis SIL Regular" w:eastAsia="Charis SIL Regular" w:hAnsi="Charis SIL Regular"/>
          <w:color w:val="000000"/>
        </w:rPr>
        <w:t>constructed world of these individuals was on the verge of collapse, the cracks in their masks threatening to shatter the illusion of</w:t>
      </w:r>
    </w:p>
    <w:p w14:paraId="218C49C7" w14:textId="77777777" w:rsidR="00323380" w:rsidRDefault="00323380">
      <w:pPr>
        <w:sectPr w:rsidR="00323380">
          <w:pgSz w:w="8000" w:h="12000"/>
          <w:pgMar w:top="296" w:right="708" w:bottom="394" w:left="660" w:header="720" w:footer="720" w:gutter="0"/>
          <w:cols w:space="720"/>
          <w:docGrid w:linePitch="360"/>
        </w:sectPr>
      </w:pPr>
    </w:p>
    <w:p w14:paraId="1DF72A64" w14:textId="77777777" w:rsidR="00323380" w:rsidRDefault="00323380">
      <w:pPr>
        <w:autoSpaceDE w:val="0"/>
        <w:autoSpaceDN w:val="0"/>
        <w:spacing w:after="78" w:line="220" w:lineRule="exact"/>
      </w:pPr>
    </w:p>
    <w:p w14:paraId="2E2202AA"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normalcy. The faces of addiction were many, and their disguises were as varied as the individuals who wore them. Each mask, however skillfully crafted, concealed the same underlying truth: the devastating power of addiction and its ability to consume even the most successful, the most accomplished, the most seemingly </w:t>
      </w:r>
      <w:r>
        <w:br/>
      </w:r>
      <w:r>
        <w:rPr>
          <w:rFonts w:ascii="Charis SIL Regular" w:eastAsia="Charis SIL Regular" w:hAnsi="Charis SIL Regular"/>
          <w:color w:val="000000"/>
        </w:rPr>
        <w:t>invincible. The illusion, however carefully maintained, was destined to crumble.</w:t>
      </w:r>
    </w:p>
    <w:p w14:paraId="69CD0068" w14:textId="77777777" w:rsidR="00323380" w:rsidRDefault="00323380">
      <w:pPr>
        <w:sectPr w:rsidR="00323380">
          <w:pgSz w:w="8000" w:h="12000"/>
          <w:pgMar w:top="296" w:right="654" w:bottom="1440" w:left="660" w:header="720" w:footer="720" w:gutter="0"/>
          <w:cols w:space="720"/>
          <w:docGrid w:linePitch="360"/>
        </w:sectPr>
      </w:pPr>
    </w:p>
    <w:p w14:paraId="78958F03" w14:textId="77777777" w:rsidR="00323380" w:rsidRDefault="00323380">
      <w:pPr>
        <w:autoSpaceDE w:val="0"/>
        <w:autoSpaceDN w:val="0"/>
        <w:spacing w:after="224" w:line="220" w:lineRule="exact"/>
      </w:pPr>
    </w:p>
    <w:p w14:paraId="1C9C6240" w14:textId="77777777" w:rsidR="00323380" w:rsidRDefault="00000000">
      <w:pPr>
        <w:autoSpaceDE w:val="0"/>
        <w:autoSpaceDN w:val="0"/>
        <w:spacing w:after="0" w:line="330" w:lineRule="exact"/>
      </w:pPr>
      <w:r>
        <w:rPr>
          <w:rFonts w:ascii="Charis SIL Bold" w:eastAsia="Charis SIL Bold" w:hAnsi="Charis SIL Bold"/>
          <w:b/>
          <w:color w:val="000000"/>
        </w:rPr>
        <w:t>Breaking Through the Mask</w:t>
      </w:r>
    </w:p>
    <w:p w14:paraId="3671E3FA"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stale air hung heavy with unspoken anxieties, a miasma of despair and hope clinging to the worn fabric of the folding chairs.</w:t>
      </w:r>
    </w:p>
    <w:p w14:paraId="4A43C689"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 xml:space="preserve">The fluorescent lights hummed a monotonous tune, a stark </w:t>
      </w:r>
      <w:r>
        <w:br/>
      </w:r>
      <w:r>
        <w:rPr>
          <w:rFonts w:ascii="Charis SIL Regular" w:eastAsia="Charis SIL Regular" w:hAnsi="Charis SIL Regular"/>
          <w:color w:val="000000"/>
        </w:rPr>
        <w:t>counterpoint to the hushed whispers and occasional choked sobs that punctuated the silence. This wasn't a gilded cage; this was a sanctuary of sorts, a dimly lit room in a basement community center, the unlikely haven of a support group for addicts. Here, the masks were coming off, layer by painstaking layer.</w:t>
      </w:r>
    </w:p>
    <w:p w14:paraId="2524520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Tonight, the faces were raw, etched with the histories of their struggles. There was no pretense of normalcy, no carefully crafted performance. Just the brutal honesty of shared pain, the </w:t>
      </w:r>
      <w:r>
        <w:br/>
      </w:r>
      <w:r>
        <w:rPr>
          <w:rFonts w:ascii="Charis SIL Regular" w:eastAsia="Charis SIL Regular" w:hAnsi="Charis SIL Regular"/>
          <w:color w:val="000000"/>
        </w:rPr>
        <w:t xml:space="preserve">vulnerability of exposed scars. Each person held a piece of </w:t>
      </w:r>
      <w:r>
        <w:br/>
      </w:r>
      <w:r>
        <w:rPr>
          <w:rFonts w:ascii="Charis SIL Regular" w:eastAsia="Charis SIL Regular" w:hAnsi="Charis SIL Regular"/>
          <w:color w:val="000000"/>
        </w:rPr>
        <w:t>themselves – a fragmented self-portrait painted in shades of regret, desperation, and a flickering ember of hope.</w:t>
      </w:r>
    </w:p>
    <w:p w14:paraId="7D6AE13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 woman with eyes that held the weight of a thousand sleepless nights spoke first, her voice trembling but determined. She </w:t>
      </w:r>
      <w:r>
        <w:br/>
      </w:r>
      <w:r>
        <w:rPr>
          <w:rFonts w:ascii="Charis SIL Regular" w:eastAsia="Charis SIL Regular" w:hAnsi="Charis SIL Regular"/>
          <w:color w:val="000000"/>
        </w:rPr>
        <w:t>confessed to years of chasing a fleeting high, a desperate attempt to silence the inner demons that clawed at her sanity. Her story was a familiar rhythm of escalating doses, shattered relationships, and the gnawing emptiness that haunted her waking hours. She spoke of the shame, the guilt, the constant fear of relapse. But in her voice, there was a newfound strength, a resolve forged in the crucible of her struggles. She admitted that she had started attending because of the incessant gnawing of shame. This shame kept her awake at night and she was close to giving up. However, after coming to the support group, she realized that she wasn't alone. The support group had become a lifeline, a sanctuary where she could share her burdens without judgment.</w:t>
      </w:r>
    </w:p>
    <w:p w14:paraId="084E76D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Next, a man, his face weathered by years of hardship and bad choices, shared his experience. His story was a testament to the cyclical nature </w:t>
      </w:r>
      <w:r>
        <w:rPr>
          <w:rFonts w:ascii="Charis SIL Regular" w:eastAsia="Charis SIL Regular" w:hAnsi="Charis SIL Regular"/>
          <w:color w:val="000000"/>
        </w:rPr>
        <w:lastRenderedPageBreak/>
        <w:t xml:space="preserve">of addiction, the relentless pull of the substance, the desperate attempts to escape its clutches. He described the </w:t>
      </w:r>
      <w:r>
        <w:br/>
      </w:r>
      <w:r>
        <w:rPr>
          <w:rFonts w:ascii="Charis SIL Regular" w:eastAsia="Charis SIL Regular" w:hAnsi="Charis SIL Regular"/>
          <w:color w:val="000000"/>
        </w:rPr>
        <w:t>euphoria, the fleeting moments of escape, and the crushing despair that followed. His words painted a vivid picture of the self-</w:t>
      </w:r>
    </w:p>
    <w:p w14:paraId="4532B036" w14:textId="77777777" w:rsidR="00323380" w:rsidRDefault="00323380">
      <w:pPr>
        <w:sectPr w:rsidR="00323380">
          <w:pgSz w:w="8000" w:h="12000"/>
          <w:pgMar w:top="442" w:right="654" w:bottom="364" w:left="660" w:header="720" w:footer="720" w:gutter="0"/>
          <w:cols w:space="720"/>
          <w:docGrid w:linePitch="360"/>
        </w:sectPr>
      </w:pPr>
    </w:p>
    <w:p w14:paraId="449EDCBC" w14:textId="77777777" w:rsidR="00323380" w:rsidRDefault="00323380">
      <w:pPr>
        <w:autoSpaceDE w:val="0"/>
        <w:autoSpaceDN w:val="0"/>
        <w:spacing w:after="78" w:line="220" w:lineRule="exact"/>
      </w:pPr>
    </w:p>
    <w:p w14:paraId="1D86FF53" w14:textId="77777777" w:rsidR="00323380" w:rsidRDefault="00000000">
      <w:pPr>
        <w:autoSpaceDE w:val="0"/>
        <w:autoSpaceDN w:val="0"/>
        <w:spacing w:after="0" w:line="322" w:lineRule="exact"/>
      </w:pPr>
      <w:r>
        <w:rPr>
          <w:rFonts w:ascii="Charis SIL Regular" w:eastAsia="Charis SIL Regular" w:hAnsi="Charis SIL Regular"/>
          <w:color w:val="000000"/>
        </w:rPr>
        <w:t>destruction, the loss of relationships, the erosion of his self-respect.</w:t>
      </w:r>
    </w:p>
    <w:p w14:paraId="5EFDE3A0" w14:textId="77777777" w:rsidR="00323380" w:rsidRDefault="00000000">
      <w:pPr>
        <w:autoSpaceDE w:val="0"/>
        <w:autoSpaceDN w:val="0"/>
        <w:spacing w:before="58" w:after="0" w:line="264" w:lineRule="exact"/>
      </w:pPr>
      <w:r>
        <w:rPr>
          <w:rFonts w:ascii="Charis SIL Regular" w:eastAsia="Charis SIL Regular" w:hAnsi="Charis SIL Regular"/>
          <w:color w:val="000000"/>
        </w:rPr>
        <w:t>But his voice, though raspy and weary, carried a hint of hope. He spoke of the small victories, the incremental steps towards recovery, the gradual rebuilding of his life.</w:t>
      </w:r>
    </w:p>
    <w:p w14:paraId="4D124E1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Their stories unfolded, one after another, a tapestry woven from threads of despair and resilience. There was the young man </w:t>
      </w:r>
      <w:r>
        <w:br/>
      </w:r>
      <w:r>
        <w:rPr>
          <w:rFonts w:ascii="Charis SIL Regular" w:eastAsia="Charis SIL Regular" w:hAnsi="Charis SIL Regular"/>
          <w:color w:val="000000"/>
        </w:rPr>
        <w:t>wrestling with heroin addiction, his youthful face marred by the ravages of his habit. He spoke of his fear, his shame, his desperate longing for a life free from the grip of the drug. He spoke of his parents and how hard it was to watch them suffer. He recounted how he promised them time and again that he'd quit, only to relapse again. The tears streamed down his face as he confessed his feelings.</w:t>
      </w:r>
    </w:p>
    <w:p w14:paraId="524B71F8" w14:textId="77777777" w:rsidR="00323380" w:rsidRDefault="00000000">
      <w:pPr>
        <w:autoSpaceDE w:val="0"/>
        <w:autoSpaceDN w:val="0"/>
        <w:spacing w:before="264" w:after="0" w:line="264" w:lineRule="exact"/>
      </w:pPr>
      <w:r>
        <w:rPr>
          <w:rFonts w:ascii="Charis SIL Regular" w:eastAsia="Charis SIL Regular" w:hAnsi="Charis SIL Regular"/>
          <w:color w:val="000000"/>
        </w:rPr>
        <w:t>There was the middle-aged woman grappling with alcoholism, her voice choked with emotion as she described her shattered family, her lost career, and the relentless self-loathing that consumed her. She spoke of her attempts at recovery, the setbacks, the moments of despair. Yet, in her eyes, a flicker of hope remained, a testament to her unwavering determination.</w:t>
      </w:r>
    </w:p>
    <w:p w14:paraId="3360233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Each story was unique, yet they shared a common thread: the pervasive power of addiction, the insidious nature of the disease, and the relentless struggle to break free from its grip. These were not simply tales of personal failure; they were stories of resilience, of courage, of the unwavering human spirit's capacity to overcome overwhelming odds.</w:t>
      </w:r>
    </w:p>
    <w:p w14:paraId="0A33D2F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room was a microcosm of society's struggles, a stark reminder of the pervasive nature of addiction. It wasn't confined to the </w:t>
      </w:r>
      <w:r>
        <w:br/>
      </w:r>
      <w:r>
        <w:rPr>
          <w:rFonts w:ascii="Charis SIL Regular" w:eastAsia="Charis SIL Regular" w:hAnsi="Charis SIL Regular"/>
          <w:color w:val="000000"/>
        </w:rPr>
        <w:t xml:space="preserve">stereotypical image of the down-and-out, the homeless addict. It touched all walks of life, from the affluent to the impoverished, the educated to the uneducated. The masks of addiction were as varied and multifaceted as the individuals who wore them, concealing a shared </w:t>
      </w:r>
      <w:r>
        <w:rPr>
          <w:rFonts w:ascii="Charis SIL Regular" w:eastAsia="Charis SIL Regular" w:hAnsi="Charis SIL Regular"/>
          <w:color w:val="000000"/>
        </w:rPr>
        <w:lastRenderedPageBreak/>
        <w:t>struggle beneath a veneer of normalcy. Here, in this dimly lit room, the masks were coming off, revealing the raw, vulnerable faces beneath.</w:t>
      </w:r>
    </w:p>
    <w:p w14:paraId="013038DA" w14:textId="77777777" w:rsidR="00323380" w:rsidRDefault="00000000">
      <w:pPr>
        <w:autoSpaceDE w:val="0"/>
        <w:autoSpaceDN w:val="0"/>
        <w:spacing w:before="204" w:after="0" w:line="324" w:lineRule="exact"/>
      </w:pPr>
      <w:r>
        <w:rPr>
          <w:rFonts w:ascii="Charis SIL Regular" w:eastAsia="Charis SIL Regular" w:hAnsi="Charis SIL Regular"/>
          <w:color w:val="000000"/>
        </w:rPr>
        <w:t>The facilitator, a woman with a gentle demeanor and piercingly</w:t>
      </w:r>
    </w:p>
    <w:p w14:paraId="3201B9BF" w14:textId="77777777" w:rsidR="00323380" w:rsidRDefault="00323380">
      <w:pPr>
        <w:sectPr w:rsidR="00323380">
          <w:pgSz w:w="8000" w:h="12000"/>
          <w:pgMar w:top="296" w:right="644" w:bottom="394" w:left="660" w:header="720" w:footer="720" w:gutter="0"/>
          <w:cols w:space="720"/>
          <w:docGrid w:linePitch="360"/>
        </w:sectPr>
      </w:pPr>
    </w:p>
    <w:p w14:paraId="073F90DC" w14:textId="77777777" w:rsidR="00323380" w:rsidRDefault="00323380">
      <w:pPr>
        <w:autoSpaceDE w:val="0"/>
        <w:autoSpaceDN w:val="0"/>
        <w:spacing w:after="78" w:line="220" w:lineRule="exact"/>
      </w:pPr>
    </w:p>
    <w:p w14:paraId="2CA4F6F1"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insightful eyes, offered words of encouragement, validation, and support. She didn't offer easy answers; she offered understanding, empathy, and a safe space for sharing. She acknowledged their pain, their struggles, their fears. She reminded them of their strength, their resilience, their capacity for change. She helped them to see the path forward, to focus on the small victories, to celebrate their progress.</w:t>
      </w:r>
    </w:p>
    <w:p w14:paraId="4FA2416C"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group offered a sense of community, a shared experience of understanding and compassion. They were not alone in their struggle; they were surrounded by people who understood their pain, who shared their experiences, who offered unwavering support. This sense of belonging, this shared journey, was a powerful antidote to the isolation and shame that so often accompany addiction. The group became a lifeline, a source of strength, a beacon of hope.</w:t>
      </w:r>
    </w:p>
    <w:p w14:paraId="1EB4A17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As the meeting drew to a close, a palpable sense of relief filled the room. The weight of their secrets had been lifted, the burden of their shame had been eased. The masks were not completely gone, but they were cracked, fractured, revealing glimpses of the resilient individuals beneath. The road to recovery was long and arduous, fraught with challenges and setbacks. But in this shared space, they found the strength to continue, the hope to persevere, the </w:t>
      </w:r>
      <w:r>
        <w:br/>
      </w:r>
      <w:r>
        <w:rPr>
          <w:rFonts w:ascii="Charis SIL Regular" w:eastAsia="Charis SIL Regular" w:hAnsi="Charis SIL Regular"/>
          <w:color w:val="000000"/>
        </w:rPr>
        <w:t>unwavering belief in their capacity for change.</w:t>
      </w:r>
    </w:p>
    <w:p w14:paraId="12A3307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rain outside continued its relentless assault, but within the four walls of that room, a different kind of storm was brewing – a storm of hope, a storm of resilience, a storm of collective healing. The faces of addiction were still there, etched with the scars of their struggles, but they were no longer masks. They were reflections of journeys in progress, of lives being rebuilt, piece by painful piece. The process of breaking through those masks was far from over, but in that basement community center, a foundation was laid, a </w:t>
      </w:r>
      <w:r>
        <w:br/>
      </w:r>
      <w:r>
        <w:rPr>
          <w:rFonts w:ascii="Charis SIL Regular" w:eastAsia="Charis SIL Regular" w:hAnsi="Charis SIL Regular"/>
          <w:color w:val="000000"/>
        </w:rPr>
        <w:t xml:space="preserve">community forged in the fires of shared experience. The support, the understanding, the shared hope – these were the tools they needed to continue their journey, one step at a time. The path ahead was </w:t>
      </w:r>
      <w:r>
        <w:rPr>
          <w:rFonts w:ascii="Charis SIL Regular" w:eastAsia="Charis SIL Regular" w:hAnsi="Charis SIL Regular"/>
          <w:color w:val="000000"/>
        </w:rPr>
        <w:lastRenderedPageBreak/>
        <w:t xml:space="preserve">uncertain, but they were walking it together, supporting each other, finding solace in the shared strength of their </w:t>
      </w:r>
      <w:r>
        <w:br/>
      </w:r>
      <w:r>
        <w:rPr>
          <w:rFonts w:ascii="Charis SIL Regular" w:eastAsia="Charis SIL Regular" w:hAnsi="Charis SIL Regular"/>
          <w:color w:val="000000"/>
        </w:rPr>
        <w:t>vulnerability. And in that shared vulnerability, a powerful force of</w:t>
      </w:r>
    </w:p>
    <w:p w14:paraId="19881895" w14:textId="77777777" w:rsidR="00323380" w:rsidRDefault="00323380">
      <w:pPr>
        <w:sectPr w:rsidR="00323380">
          <w:pgSz w:w="8000" w:h="12000"/>
          <w:pgMar w:top="296" w:right="686" w:bottom="394" w:left="660" w:header="720" w:footer="720" w:gutter="0"/>
          <w:cols w:space="720"/>
          <w:docGrid w:linePitch="360"/>
        </w:sectPr>
      </w:pPr>
    </w:p>
    <w:p w14:paraId="1523D88F" w14:textId="77777777" w:rsidR="00323380" w:rsidRDefault="00323380">
      <w:pPr>
        <w:autoSpaceDE w:val="0"/>
        <w:autoSpaceDN w:val="0"/>
        <w:spacing w:after="78" w:line="220" w:lineRule="exact"/>
      </w:pPr>
    </w:p>
    <w:p w14:paraId="1B37A3EB"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healing was unleashed. The rain outside might continue to fall, but inside, a small spark of hope had been ignited, a flame that </w:t>
      </w:r>
      <w:r>
        <w:br/>
      </w:r>
      <w:r>
        <w:rPr>
          <w:rFonts w:ascii="Charis SIL Regular" w:eastAsia="Charis SIL Regular" w:hAnsi="Charis SIL Regular"/>
          <w:color w:val="000000"/>
        </w:rPr>
        <w:t>promised to burn ever brighter. The masks were not simply broken; they were being replaced – slowly, painstakingly – with faces reflecting the truth of their struggles and the courage they found to confront them. The journey was far from over, but the first steps had been taken – and those steps were a testament to the enduring power of the human spirit.</w:t>
      </w:r>
    </w:p>
    <w:p w14:paraId="40982A2A" w14:textId="77777777" w:rsidR="00323380" w:rsidRDefault="00323380">
      <w:pPr>
        <w:sectPr w:rsidR="00323380">
          <w:pgSz w:w="8000" w:h="12000"/>
          <w:pgMar w:top="296" w:right="720" w:bottom="1440" w:left="660" w:header="720" w:footer="720" w:gutter="0"/>
          <w:cols w:space="720"/>
          <w:docGrid w:linePitch="360"/>
        </w:sectPr>
      </w:pPr>
    </w:p>
    <w:p w14:paraId="28966527" w14:textId="77777777" w:rsidR="00323380" w:rsidRDefault="00323380">
      <w:pPr>
        <w:autoSpaceDE w:val="0"/>
        <w:autoSpaceDN w:val="0"/>
        <w:spacing w:after="224" w:line="220" w:lineRule="exact"/>
      </w:pPr>
    </w:p>
    <w:p w14:paraId="2CB33F1E" w14:textId="77777777" w:rsidR="00323380" w:rsidRDefault="00000000">
      <w:pPr>
        <w:autoSpaceDE w:val="0"/>
        <w:autoSpaceDN w:val="0"/>
        <w:spacing w:after="0" w:line="330" w:lineRule="exact"/>
      </w:pPr>
      <w:r>
        <w:rPr>
          <w:rFonts w:ascii="Charis SIL Bold" w:eastAsia="Charis SIL Bold" w:hAnsi="Charis SIL Bold"/>
          <w:b/>
          <w:color w:val="000000"/>
        </w:rPr>
        <w:t>Finding Strength in Numbers</w:t>
      </w:r>
    </w:p>
    <w:p w14:paraId="7389335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metal folding chairs, a discordant </w:t>
      </w:r>
      <w:r>
        <w:br/>
      </w:r>
      <w:r>
        <w:rPr>
          <w:rFonts w:ascii="Charis SIL Regular" w:eastAsia="Charis SIL Regular" w:hAnsi="Charis SIL Regular"/>
          <w:color w:val="000000"/>
        </w:rPr>
        <w:t xml:space="preserve">symphony accompanying the hushed murmurs, felt strangely </w:t>
      </w:r>
      <w:r>
        <w:br/>
      </w:r>
      <w:r>
        <w:rPr>
          <w:rFonts w:ascii="Charis SIL Regular" w:eastAsia="Charis SIL Regular" w:hAnsi="Charis SIL Regular"/>
          <w:color w:val="000000"/>
        </w:rPr>
        <w:t>comforting. It was a sound I knew, a sound that resonated with the chaotic rhythm of my own fractured life. This wasn't a church, nor a temple, but it held a similar sanctity – a space where the masks we wore in the outside world could, for a brief time, be discarded. Here, in the flickering fluorescent light of the basement community center, vulnerability wasn’t weakness; it was a shared currency.</w:t>
      </w:r>
    </w:p>
    <w:p w14:paraId="7183A1D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We sat in a circle, a constellation of broken souls, each orbit </w:t>
      </w:r>
      <w:r>
        <w:br/>
      </w:r>
      <w:r>
        <w:rPr>
          <w:rFonts w:ascii="Charis SIL Regular" w:eastAsia="Charis SIL Regular" w:hAnsi="Charis SIL Regular"/>
          <w:color w:val="000000"/>
        </w:rPr>
        <w:t xml:space="preserve">marked by the jagged scars of addiction. The air crackled with unspoken stories, the weight of shared secrets hanging heavy in the air like the smoke from a forgotten cigarette. There was Maria, her face etched with the map of sleepless nights, her eyes reflecting a turbulent ocean of regret and a faint glimmer of hope. She spoke of her descent into the icy grip of crystal meth, a descent so swift and merciless it had left her gasping for breath on the cold, hard </w:t>
      </w:r>
      <w:r>
        <w:br/>
      </w:r>
      <w:r>
        <w:rPr>
          <w:rFonts w:ascii="Charis SIL Regular" w:eastAsia="Charis SIL Regular" w:hAnsi="Charis SIL Regular"/>
          <w:color w:val="000000"/>
        </w:rPr>
        <w:t xml:space="preserve">pavement of despair. The words tumbled out, a torrent of raw emotion, each syllable a testament to her struggle. She described the isolating shame, the gnawing self-loathing that had consumed her, leaving her feeling like a ghost haunting the edges of her own life. Yet, within the wreckage, she had found something </w:t>
      </w:r>
      <w:r>
        <w:br/>
      </w:r>
      <w:r>
        <w:rPr>
          <w:rFonts w:ascii="Charis SIL Regular" w:eastAsia="Charis SIL Regular" w:hAnsi="Charis SIL Regular"/>
          <w:color w:val="000000"/>
        </w:rPr>
        <w:t>unexpected: a sense of connection. This room, this circle of broken people, was a lifeline, a harbor in a storm.</w:t>
      </w:r>
    </w:p>
    <w:p w14:paraId="61E3A9A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Next to Maria sat Carlos, a man whose weathered face bore the inscription of countless lost battles. His hands, gnarled and scarred, trembled slightly as he confessed to years of battling his demons with the brutal anesthetic of alcohol. He painted a vivid picture of the blackouts, the broken promises, the disintegration of his family, his voice thick with the weight of his remorse. His words were a stark reminder of the self-destructive cycle, the relentless pull of the substance, the intoxicating euphoria followed by the crushing despair </w:t>
      </w:r>
      <w:r>
        <w:rPr>
          <w:rFonts w:ascii="Charis SIL Regular" w:eastAsia="Charis SIL Regular" w:hAnsi="Charis SIL Regular"/>
          <w:color w:val="000000"/>
        </w:rPr>
        <w:lastRenderedPageBreak/>
        <w:t xml:space="preserve">of the inevitable crash. But amidst the wreckage, a different kind of narrative emerged – a narrative of small victories, of </w:t>
      </w:r>
      <w:r>
        <w:br/>
      </w:r>
      <w:r>
        <w:rPr>
          <w:rFonts w:ascii="Charis SIL Regular" w:eastAsia="Charis SIL Regular" w:hAnsi="Charis SIL Regular"/>
          <w:color w:val="000000"/>
        </w:rPr>
        <w:t>painstaking steps toward recovery, of a slow and arduous rebuilding of a life shattered by his addiction. He spoke of the support he'd</w:t>
      </w:r>
    </w:p>
    <w:p w14:paraId="75F0B765" w14:textId="77777777" w:rsidR="00323380" w:rsidRDefault="00323380">
      <w:pPr>
        <w:sectPr w:rsidR="00323380">
          <w:pgSz w:w="8000" w:h="12000"/>
          <w:pgMar w:top="442" w:right="644" w:bottom="364" w:left="660" w:header="720" w:footer="720" w:gutter="0"/>
          <w:cols w:space="720"/>
          <w:docGrid w:linePitch="360"/>
        </w:sectPr>
      </w:pPr>
    </w:p>
    <w:p w14:paraId="2EB89953" w14:textId="77777777" w:rsidR="00323380" w:rsidRDefault="00323380">
      <w:pPr>
        <w:autoSpaceDE w:val="0"/>
        <w:autoSpaceDN w:val="0"/>
        <w:spacing w:after="78" w:line="220" w:lineRule="exact"/>
      </w:pPr>
    </w:p>
    <w:p w14:paraId="7ADED3E6"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found here, in this unlikely sanctuary, the strength he'd discovered in the shared vulnerability of others.</w:t>
      </w:r>
    </w:p>
    <w:p w14:paraId="51741B1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Then there was young David, a wisp of a boy barely out of his teens, his eyes haunted by the specter of heroin addiction. His words were hesitant at first, his voice barely a whisper, but as he spoke, a dam broke. He talked about the lies, the thefts, the </w:t>
      </w:r>
      <w:r>
        <w:br/>
      </w:r>
      <w:r>
        <w:rPr>
          <w:rFonts w:ascii="Charis SIL Regular" w:eastAsia="Charis SIL Regular" w:hAnsi="Charis SIL Regular"/>
          <w:color w:val="000000"/>
        </w:rPr>
        <w:t>desperation, the utter hopelessness of living under the drug's tyrannical rule. The tears streamed down his face as he confessed his feelings of utter helplessness. He spoke of the gnawing fear of his parents finding out. But as he continued to share, his fear lessened. He was being heard, he was understood. He wasn't alone. The shame that had shackled him was slowly losing its grip.</w:t>
      </w:r>
    </w:p>
    <w:p w14:paraId="6E3FF0A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Their stories were as varied as their faces, each a unique tapestry woven from threads of despair, regret, and hope. There was the woman grappling with a prescription drug addiction, her story a testament to the seductive allure of readily available pills. There was the middle-aged man battling gambling addiction, his narrative echoing the desperate chase for a win that never came, leaving him financially and emotionally bankrupt. Each story was a stark </w:t>
      </w:r>
      <w:r>
        <w:br/>
      </w:r>
      <w:r>
        <w:rPr>
          <w:rFonts w:ascii="Charis SIL Regular" w:eastAsia="Charis SIL Regular" w:hAnsi="Charis SIL Regular"/>
          <w:color w:val="000000"/>
        </w:rPr>
        <w:t>reminder of the universality of addiction, a disease that transcends age, race, socioeconomic status, and background.</w:t>
      </w:r>
    </w:p>
    <w:p w14:paraId="25FF684C" w14:textId="77777777" w:rsidR="00323380" w:rsidRDefault="00000000">
      <w:pPr>
        <w:autoSpaceDE w:val="0"/>
        <w:autoSpaceDN w:val="0"/>
        <w:spacing w:before="264" w:after="0" w:line="264" w:lineRule="exact"/>
      </w:pPr>
      <w:r>
        <w:rPr>
          <w:rFonts w:ascii="Charis SIL Regular" w:eastAsia="Charis SIL Regular" w:hAnsi="Charis SIL Regular"/>
          <w:color w:val="000000"/>
        </w:rPr>
        <w:t>I listened, captivated, drawn into their narratives as if they were my own, recognizing fragments of my own story in each of theirs. Their struggles mirrored mine – the relentless craving, the desperate attempts to escape the crushing weight of my own demons, the constant threat of relapse. It was in their shared experiences that I found a strange comfort, a perverse sense of kinship. We were a brotherhood of broken souls, bound together not by shared success but by shared suffering. In that shared pain, I discovered a strength I never knew I possessed.</w:t>
      </w:r>
    </w:p>
    <w:p w14:paraId="5250DF6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facilitator, a woman with eyes that seemed to hold the weight of the world’s sorrow and yet radiated an unwavering compassion, </w:t>
      </w:r>
      <w:r>
        <w:rPr>
          <w:rFonts w:ascii="Charis SIL Regular" w:eastAsia="Charis SIL Regular" w:hAnsi="Charis SIL Regular"/>
          <w:color w:val="000000"/>
        </w:rPr>
        <w:lastRenderedPageBreak/>
        <w:t xml:space="preserve">offered words of encouragement, not of judgment. She didn't offer easy answers, but she offered a safe space, a listening ear, a </w:t>
      </w:r>
      <w:r>
        <w:br/>
      </w:r>
      <w:r>
        <w:rPr>
          <w:rFonts w:ascii="Charis SIL Regular" w:eastAsia="Charis SIL Regular" w:hAnsi="Charis SIL Regular"/>
          <w:color w:val="000000"/>
        </w:rPr>
        <w:t>reminder that we weren’t alone in our struggle. She spoke of the power of acceptance, the importance of self-compassion, the</w:t>
      </w:r>
    </w:p>
    <w:p w14:paraId="0396A027" w14:textId="77777777" w:rsidR="00323380" w:rsidRDefault="00323380">
      <w:pPr>
        <w:sectPr w:rsidR="00323380">
          <w:pgSz w:w="8000" w:h="12000"/>
          <w:pgMar w:top="296" w:right="662" w:bottom="392" w:left="660" w:header="720" w:footer="720" w:gutter="0"/>
          <w:cols w:space="720"/>
          <w:docGrid w:linePitch="360"/>
        </w:sectPr>
      </w:pPr>
    </w:p>
    <w:p w14:paraId="448A9AB6" w14:textId="77777777" w:rsidR="00323380" w:rsidRDefault="00323380">
      <w:pPr>
        <w:autoSpaceDE w:val="0"/>
        <w:autoSpaceDN w:val="0"/>
        <w:spacing w:after="78" w:line="220" w:lineRule="exact"/>
      </w:pPr>
    </w:p>
    <w:p w14:paraId="145E07D8" w14:textId="77777777" w:rsidR="00323380" w:rsidRDefault="00000000">
      <w:pPr>
        <w:autoSpaceDE w:val="0"/>
        <w:autoSpaceDN w:val="0"/>
        <w:spacing w:before="56" w:after="0" w:line="266" w:lineRule="exact"/>
        <w:ind w:right="576"/>
      </w:pPr>
      <w:r>
        <w:rPr>
          <w:rFonts w:ascii="Charis SIL Regular" w:eastAsia="Charis SIL Regular" w:hAnsi="Charis SIL Regular"/>
          <w:color w:val="000000"/>
        </w:rPr>
        <w:t>transformative potential of forgiveness, both of ourselves and others.</w:t>
      </w:r>
    </w:p>
    <w:p w14:paraId="765FA72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She spoke of the insidious nature of shame, how it isolates us, amplifies our self-doubt, and prevents us from reaching out for help. She emphasized the crucial role that shame plays in </w:t>
      </w:r>
      <w:r>
        <w:br/>
      </w:r>
      <w:r>
        <w:rPr>
          <w:rFonts w:ascii="Charis SIL Regular" w:eastAsia="Charis SIL Regular" w:hAnsi="Charis SIL Regular"/>
          <w:color w:val="000000"/>
        </w:rPr>
        <w:t>perpetuating the cycle of addiction, silencing those who need help.</w:t>
      </w:r>
    </w:p>
    <w:p w14:paraId="4E9BAFF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We were reminded that recovery is not a linear path; it's a winding road, filled with twists, turns, and setbacks. Relapses are not </w:t>
      </w:r>
      <w:r>
        <w:br/>
      </w:r>
      <w:r>
        <w:rPr>
          <w:rFonts w:ascii="Charis SIL Regular" w:eastAsia="Charis SIL Regular" w:hAnsi="Charis SIL Regular"/>
          <w:color w:val="000000"/>
        </w:rPr>
        <w:t>failures, she stressed, but rather learning experiences, opportunities to reassess strategies, to refine our approach, to gain more clarity on our path to recovery. The emphasis was not on a quick fix or a magic bullet, but on a continuous journey. This journey is what helped form the community. It was through this journey that everyone realized how much they are alike. It's the journey that made them find strength in numbers.</w:t>
      </w:r>
    </w:p>
    <w:p w14:paraId="45BBB22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silence following her words was profound, a shared moment of reflection, a collective acknowledgment of the arduous journey ahead. Yet, within that silence, there was also a sense of hope, a quiet assurance that we weren’t alone. We were a community, a fellowship of the broken, finding strength in our shared </w:t>
      </w:r>
      <w:r>
        <w:br/>
      </w:r>
      <w:r>
        <w:rPr>
          <w:rFonts w:ascii="Charis SIL Regular" w:eastAsia="Charis SIL Regular" w:hAnsi="Charis SIL Regular"/>
          <w:color w:val="000000"/>
        </w:rPr>
        <w:t>vulnerability, in our shared struggle. We were a testament to the resilience of the human spirit, a testament to the enduring power of hope.</w:t>
      </w:r>
    </w:p>
    <w:p w14:paraId="4CAEB7A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simply a support group; it was a lifeline, a beacon in the darkest of nights. It was a place where the whispers of despair could be transformed into a chorus of hope, where the weight of </w:t>
      </w:r>
      <w:r>
        <w:br/>
      </w:r>
      <w:r>
        <w:rPr>
          <w:rFonts w:ascii="Charis SIL Regular" w:eastAsia="Charis SIL Regular" w:hAnsi="Charis SIL Regular"/>
          <w:color w:val="000000"/>
        </w:rPr>
        <w:t xml:space="preserve">individual burdens could be shared, making them feel lighter. It was a space where the masks of addiction could be shed, revealing the raw, vulnerable faces beneath, faces scarred but not broken, faces reflecting a shared journey, a journey toward healing, toward wholeness, toward a future where the darkness is not simply </w:t>
      </w:r>
      <w:r>
        <w:br/>
      </w:r>
      <w:r>
        <w:rPr>
          <w:rFonts w:ascii="Charis SIL Regular" w:eastAsia="Charis SIL Regular" w:hAnsi="Charis SIL Regular"/>
          <w:color w:val="000000"/>
        </w:rPr>
        <w:t>endured, but conquered.</w:t>
      </w:r>
    </w:p>
    <w:p w14:paraId="65C80C3B" w14:textId="77777777" w:rsidR="00323380"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rain outside pounded against the windows, a relentless rhythm mimicking the relentless storm within each of us. But inside, in the dimly lit basement, a different kind of storm was brewing – a storm</w:t>
      </w:r>
    </w:p>
    <w:p w14:paraId="468A24BA" w14:textId="77777777" w:rsidR="00323380" w:rsidRDefault="00323380">
      <w:pPr>
        <w:sectPr w:rsidR="00323380">
          <w:pgSz w:w="8000" w:h="12000"/>
          <w:pgMar w:top="296" w:right="644" w:bottom="392" w:left="660" w:header="720" w:footer="720" w:gutter="0"/>
          <w:cols w:space="720"/>
          <w:docGrid w:linePitch="360"/>
        </w:sectPr>
      </w:pPr>
    </w:p>
    <w:p w14:paraId="3CAFBFA0" w14:textId="77777777" w:rsidR="00323380" w:rsidRDefault="00323380">
      <w:pPr>
        <w:autoSpaceDE w:val="0"/>
        <w:autoSpaceDN w:val="0"/>
        <w:spacing w:after="78" w:line="220" w:lineRule="exact"/>
      </w:pPr>
    </w:p>
    <w:p w14:paraId="3D571E9D" w14:textId="77777777" w:rsidR="00323380" w:rsidRDefault="00000000">
      <w:pPr>
        <w:autoSpaceDE w:val="0"/>
        <w:autoSpaceDN w:val="0"/>
        <w:spacing w:before="58" w:after="0" w:line="264" w:lineRule="exact"/>
      </w:pPr>
      <w:r>
        <w:rPr>
          <w:rFonts w:ascii="Charis SIL Regular" w:eastAsia="Charis SIL Regular" w:hAnsi="Charis SIL Regular"/>
          <w:color w:val="000000"/>
        </w:rPr>
        <w:t>of hope, a storm of resilience, a storm of shared strength. We were a tribe, an unconventional family forged in the crucible of shared experience. We had found our strength in numbers, in the shared stories, in the shared tears, in the shared vulnerability. And in that shared vulnerability, we found a healing power that transcended the individual struggles. We found our tribe, a place where the masks were not just broken, but where they were being consciously, deliberately, replaced.</w:t>
      </w:r>
    </w:p>
    <w:p w14:paraId="523E3D6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faces of addiction still carried the marks of their struggles, but those marks were no longer the defining features. They were now interwoven with the vibrant tapestry of hope and the fierce </w:t>
      </w:r>
      <w:r>
        <w:br/>
      </w:r>
      <w:r>
        <w:rPr>
          <w:rFonts w:ascii="Charis SIL Regular" w:eastAsia="Charis SIL Regular" w:hAnsi="Charis SIL Regular"/>
          <w:color w:val="000000"/>
        </w:rPr>
        <w:t>determination to keep going, one step at a time. We were still wounded, but we were no longer alone in our wounds. And that, in itself, was a profound and life-altering victory. The rain outside could continue its relentless assault; within those four walls, a new storm had begun, a tempest of shared healing, and in its heart, the nascent promise of a brighter tomorrow. The path to recovery remained arduous, but now we were traveling it together. And that made all the difference. The journey was far from over, but for the first time, I felt a sense of true, unyielding hope. We were a tribe, bound together not by chains of addiction but by the threads of shared recovery. We were finding our strength, not in solitude, but in the unwavering support of a community that understood.</w:t>
      </w:r>
    </w:p>
    <w:p w14:paraId="38C7A158" w14:textId="77777777" w:rsidR="00323380" w:rsidRDefault="00323380">
      <w:pPr>
        <w:sectPr w:rsidR="00323380">
          <w:pgSz w:w="8000" w:h="12000"/>
          <w:pgMar w:top="296" w:right="650" w:bottom="1440" w:left="660" w:header="720" w:footer="720" w:gutter="0"/>
          <w:cols w:space="720"/>
          <w:docGrid w:linePitch="360"/>
        </w:sectPr>
      </w:pPr>
    </w:p>
    <w:p w14:paraId="5D857486" w14:textId="77777777" w:rsidR="00323380" w:rsidRDefault="00323380">
      <w:pPr>
        <w:autoSpaceDE w:val="0"/>
        <w:autoSpaceDN w:val="0"/>
        <w:spacing w:after="224" w:line="220" w:lineRule="exact"/>
      </w:pPr>
    </w:p>
    <w:p w14:paraId="63D4246D" w14:textId="77777777" w:rsidR="00323380" w:rsidRDefault="00000000">
      <w:pPr>
        <w:autoSpaceDE w:val="0"/>
        <w:autoSpaceDN w:val="0"/>
        <w:spacing w:after="0" w:line="330" w:lineRule="exact"/>
      </w:pPr>
      <w:r>
        <w:rPr>
          <w:rFonts w:ascii="Charis SIL Bold" w:eastAsia="Charis SIL Bold" w:hAnsi="Charis SIL Bold"/>
          <w:b/>
          <w:color w:val="000000"/>
        </w:rPr>
        <w:t>A Shared Struggle</w:t>
      </w:r>
    </w:p>
    <w:p w14:paraId="5C864B14"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woman across from me, her name was Sarah, I think, though the names often blurred, a kaleidoscope of faces etched with the same weariness, the same haunted look in their eyes. She spoke of her daughter, a vibrant young woman swallowed whole by the opioid crisis, a crisis that had reached into every corner of our lives, leaving a trail of broken hearts and shattered dreams in its wake. Her voice, though choked with grief, held a surprising strength, a testament to the resilience of the human spirit. She spoke of the shame, the stigma, the fear of judgment that had prevented her from seeking help sooner, the agonizing guilt that gnawed at her, the endless "what ifs" that echoed through her sleepless nights. She described the agonizing process of watching her daughter slowly slip away, the helplessness she felt, the desperate attempts to </w:t>
      </w:r>
      <w:r>
        <w:br/>
      </w:r>
      <w:r>
        <w:rPr>
          <w:rFonts w:ascii="Charis SIL Regular" w:eastAsia="Charis SIL Regular" w:hAnsi="Charis SIL Regular"/>
          <w:color w:val="000000"/>
        </w:rPr>
        <w:t xml:space="preserve">intervene, the crushing weight of her own powerlessness. But even in her profound sorrow, a thread of hope wove its way through her narrative. She was finding solace in the shared experience, in the understanding eyes of the others in the room, in the quiet </w:t>
      </w:r>
      <w:r>
        <w:br/>
      </w:r>
      <w:r>
        <w:rPr>
          <w:rFonts w:ascii="Charis SIL Regular" w:eastAsia="Charis SIL Regular" w:hAnsi="Charis SIL Regular"/>
          <w:color w:val="000000"/>
        </w:rPr>
        <w:t>acknowledgment that she wasn't alone in her pain.</w:t>
      </w:r>
    </w:p>
    <w:p w14:paraId="26FB242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Next to Sarah sat a man, his face weathered and lined, a silent testament to years spent battling the demons of alcoholism. He didn't speak much, but his presence was palpable, a quiet anchor in the sea of turbulent emotions swirling around us. His eyes, though clouded with the weight of years of struggle, held a flicker of </w:t>
      </w:r>
      <w:r>
        <w:br/>
      </w:r>
      <w:r>
        <w:rPr>
          <w:rFonts w:ascii="Charis SIL Regular" w:eastAsia="Charis SIL Regular" w:hAnsi="Charis SIL Regular"/>
          <w:color w:val="000000"/>
        </w:rPr>
        <w:t>something akin to peace, a hard-won serenity born of acceptance and perseverance. He was a living embodiment of the long and arduous journey toward recovery, a reminder that healing isn't a destination but a process, a lifelong commitment to self-discovery and self-improvement. His silence spoke volumes, a testament to the power of shared understanding, a silent affirmation of the healing power of community. His very presence was a beacon of hope, a testament to the possibility of redemption.</w:t>
      </w:r>
    </w:p>
    <w:p w14:paraId="0BA760AA"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Then there was the young man, barely twenty, his face pale and drawn, his body thin and fragile. He spoke of his struggles with methamphetamine, his voice trembling as he described the violent highs and the crushing lows, the terrifying hallucinations and the</w:t>
      </w:r>
    </w:p>
    <w:p w14:paraId="2F340179" w14:textId="77777777" w:rsidR="00323380" w:rsidRDefault="00323380">
      <w:pPr>
        <w:sectPr w:rsidR="00323380">
          <w:pgSz w:w="8000" w:h="12000"/>
          <w:pgMar w:top="442" w:right="642" w:bottom="364" w:left="660" w:header="720" w:footer="720" w:gutter="0"/>
          <w:cols w:space="720"/>
          <w:docGrid w:linePitch="360"/>
        </w:sectPr>
      </w:pPr>
    </w:p>
    <w:p w14:paraId="79293CC5" w14:textId="77777777" w:rsidR="00323380" w:rsidRDefault="00323380">
      <w:pPr>
        <w:autoSpaceDE w:val="0"/>
        <w:autoSpaceDN w:val="0"/>
        <w:spacing w:after="78" w:line="220" w:lineRule="exact"/>
      </w:pPr>
    </w:p>
    <w:p w14:paraId="3E0D4C26" w14:textId="77777777" w:rsidR="00323380" w:rsidRDefault="00000000">
      <w:pPr>
        <w:autoSpaceDE w:val="0"/>
        <w:autoSpaceDN w:val="0"/>
        <w:spacing w:before="58" w:after="0" w:line="264" w:lineRule="exact"/>
      </w:pPr>
      <w:r>
        <w:rPr>
          <w:rFonts w:ascii="Charis SIL Regular" w:eastAsia="Charis SIL Regular" w:hAnsi="Charis SIL Regular"/>
          <w:color w:val="000000"/>
        </w:rPr>
        <w:t>relentless cravings that had consumed his life. He spoke of the feeling of being trapped, of being a prisoner in his own mind, of the gnawing despair that had driven him to the brink of self-</w:t>
      </w:r>
      <w:r>
        <w:br/>
      </w:r>
      <w:r>
        <w:rPr>
          <w:rFonts w:ascii="Charis SIL Regular" w:eastAsia="Charis SIL Regular" w:hAnsi="Charis SIL Regular"/>
          <w:color w:val="000000"/>
        </w:rPr>
        <w:t xml:space="preserve">destruction. His story was raw, unflinching, a powerful indictment of the insidious nature of addiction, its ability to ensnare even the most promising of souls. But even in the depths of his despair, a spark of hope flickered, a glimmer of determination to fight for his life, to reclaim his future. He had come to this room, to this </w:t>
      </w:r>
      <w:r>
        <w:br/>
      </w:r>
      <w:r>
        <w:rPr>
          <w:rFonts w:ascii="Charis SIL Regular" w:eastAsia="Charis SIL Regular" w:hAnsi="Charis SIL Regular"/>
          <w:color w:val="000000"/>
        </w:rPr>
        <w:t>community, seeking solace, seeking connection, seeking strength. And he found it, not in a magic cure, but in the shared experience, the collective acknowledgment that he wasn't alone in his suffering.</w:t>
      </w:r>
    </w:p>
    <w:p w14:paraId="1F2F2DF1" w14:textId="77777777" w:rsidR="00323380" w:rsidRDefault="00000000">
      <w:pPr>
        <w:autoSpaceDE w:val="0"/>
        <w:autoSpaceDN w:val="0"/>
        <w:spacing w:before="204" w:after="0" w:line="324" w:lineRule="exact"/>
      </w:pPr>
      <w:r>
        <w:rPr>
          <w:rFonts w:ascii="Charis SIL Regular" w:eastAsia="Charis SIL Regular" w:hAnsi="Charis SIL Regular"/>
          <w:color w:val="000000"/>
        </w:rPr>
        <w:t>Their stories were as diverse as the individuals who told them.</w:t>
      </w:r>
    </w:p>
    <w:p w14:paraId="70022BBF"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There was the woman battling a gambling addiction, her life </w:t>
      </w:r>
      <w:r>
        <w:br/>
      </w:r>
      <w:r>
        <w:rPr>
          <w:rFonts w:ascii="Charis SIL Regular" w:eastAsia="Charis SIL Regular" w:hAnsi="Charis SIL Regular"/>
          <w:color w:val="000000"/>
        </w:rPr>
        <w:t xml:space="preserve">unraveling thread by thread, each loss deepening the spiral of despair. There was the middle-aged man, caught in the vicious cycle of prescription drug abuse, his health deteriorating, his </w:t>
      </w:r>
      <w:r>
        <w:br/>
      </w:r>
      <w:r>
        <w:rPr>
          <w:rFonts w:ascii="Charis SIL Regular" w:eastAsia="Charis SIL Regular" w:hAnsi="Charis SIL Regular"/>
          <w:color w:val="000000"/>
        </w:rPr>
        <w:t>relationships crumbling. There was the young mother struggling with postpartum depression, finding solace not in healthy coping mechanisms, but in the temporary escape offered by alcohol. Each story was unique, each person’s journey individual and different, yet they were bound together by a common thread – the shared experience of addiction, the universal struggle to overcome the overwhelming power of substances.</w:t>
      </w:r>
    </w:p>
    <w:p w14:paraId="1E553D3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facilitator, a compassionate woman with years of experience guiding others through the labyrinth of recovery, didn't offer easy answers or simplistic solutions. She acknowledged the pain, the shame, the guilt, the self-loathing, and she validated their </w:t>
      </w:r>
      <w:r>
        <w:br/>
      </w:r>
      <w:r>
        <w:rPr>
          <w:rFonts w:ascii="Charis SIL Regular" w:eastAsia="Charis SIL Regular" w:hAnsi="Charis SIL Regular"/>
          <w:color w:val="000000"/>
        </w:rPr>
        <w:t xml:space="preserve">experiences without judgment. She listened intently, her presence a comforting balm on their wounds. Her approach was one of </w:t>
      </w:r>
      <w:r>
        <w:br/>
      </w:r>
      <w:r>
        <w:rPr>
          <w:rFonts w:ascii="Charis SIL Regular" w:eastAsia="Charis SIL Regular" w:hAnsi="Charis SIL Regular"/>
          <w:color w:val="000000"/>
        </w:rPr>
        <w:t xml:space="preserve">empathy and understanding, recognizing the complexity of </w:t>
      </w:r>
      <w:r>
        <w:br/>
      </w:r>
      <w:r>
        <w:rPr>
          <w:rFonts w:ascii="Charis SIL Regular" w:eastAsia="Charis SIL Regular" w:hAnsi="Charis SIL Regular"/>
          <w:color w:val="000000"/>
        </w:rPr>
        <w:t xml:space="preserve">addiction, its insidious grasp on the mind and body. She spoke of the importance of self-compassion, of the need to forgive </w:t>
      </w:r>
      <w:r>
        <w:br/>
      </w:r>
      <w:r>
        <w:rPr>
          <w:rFonts w:ascii="Charis SIL Regular" w:eastAsia="Charis SIL Regular" w:hAnsi="Charis SIL Regular"/>
          <w:color w:val="000000"/>
        </w:rPr>
        <w:t xml:space="preserve">themselves for their mistakes, to accept their imperfections, to embrace their vulnerabilities. She spoke of the power of </w:t>
      </w:r>
      <w:r>
        <w:br/>
      </w:r>
      <w:r>
        <w:rPr>
          <w:rFonts w:ascii="Charis SIL Regular" w:eastAsia="Charis SIL Regular" w:hAnsi="Charis SIL Regular"/>
          <w:color w:val="000000"/>
        </w:rPr>
        <w:lastRenderedPageBreak/>
        <w:t>community, of the strength found in shared experiences, of the healing potential of mutual support.</w:t>
      </w:r>
    </w:p>
    <w:p w14:paraId="471B3AEE" w14:textId="77777777" w:rsidR="00323380" w:rsidRDefault="00000000">
      <w:pPr>
        <w:autoSpaceDE w:val="0"/>
        <w:autoSpaceDN w:val="0"/>
        <w:spacing w:before="204" w:after="0" w:line="324" w:lineRule="exact"/>
      </w:pPr>
      <w:r>
        <w:rPr>
          <w:rFonts w:ascii="Charis SIL Regular" w:eastAsia="Charis SIL Regular" w:hAnsi="Charis SIL Regular"/>
          <w:color w:val="000000"/>
        </w:rPr>
        <w:t>She stressed that recovery wasn't a linear progression, that setbacks</w:t>
      </w:r>
    </w:p>
    <w:p w14:paraId="7AB09A45" w14:textId="77777777" w:rsidR="00323380" w:rsidRDefault="00323380">
      <w:pPr>
        <w:sectPr w:rsidR="00323380">
          <w:pgSz w:w="8000" w:h="12000"/>
          <w:pgMar w:top="296" w:right="640" w:bottom="392" w:left="660" w:header="720" w:footer="720" w:gutter="0"/>
          <w:cols w:space="720"/>
          <w:docGrid w:linePitch="360"/>
        </w:sectPr>
      </w:pPr>
    </w:p>
    <w:p w14:paraId="641B32CA" w14:textId="77777777" w:rsidR="00323380" w:rsidRDefault="00323380">
      <w:pPr>
        <w:autoSpaceDE w:val="0"/>
        <w:autoSpaceDN w:val="0"/>
        <w:spacing w:after="78" w:line="220" w:lineRule="exact"/>
      </w:pPr>
    </w:p>
    <w:p w14:paraId="0278549D"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were inevitable, that relapses were part of the process, not signs of failure. She emphasized the importance of celebrating small </w:t>
      </w:r>
      <w:r>
        <w:br/>
      </w:r>
      <w:r>
        <w:rPr>
          <w:rFonts w:ascii="Charis SIL Regular" w:eastAsia="Charis SIL Regular" w:hAnsi="Charis SIL Regular"/>
          <w:color w:val="000000"/>
        </w:rPr>
        <w:t>victories, of acknowledging progress, however incremental. She spoke of the long road ahead, the ongoing commitment required, the continuous work needed to maintain sobriety. But her words were not laced with despair; rather, they emanated hope and resilience, a testament to the human capacity for growth and change.</w:t>
      </w:r>
    </w:p>
    <w:p w14:paraId="5D52CDB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evening ended not with a sense of finality but with a shared understanding, a feeling of connection and belonging. We sat in silence for a moment, each of us lost in our own thoughts, reflecting on the shared struggles, the shared vulnerabilities, the shared hope. The rain pounded against the windows, a relentless reminder of the storm within, but inside, a different kind of storm was brewing – a tempest of healing, a confluence of resilience, a shared journey toward a brighter tomorrow. It wasn't a perfect ending, not a fairy tale resolution, but it was a start. It was a beginning, a hopeful glimpse into the possibility of recovery, a reminder that even in the darkest of nights, there is always the possibility of dawn.</w:t>
      </w:r>
    </w:p>
    <w:p w14:paraId="4CAAFF0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faces of addiction were still there, etched on the contours of their lives, but they were no longer the defining features. They were now interwoven with the vibrant tapestry of hope and resilience. The scars remained, but they were now badges of honor, testaments to their struggles, to their courage, to their unwavering </w:t>
      </w:r>
      <w:r>
        <w:br/>
      </w:r>
      <w:r>
        <w:rPr>
          <w:rFonts w:ascii="Charis SIL Regular" w:eastAsia="Charis SIL Regular" w:hAnsi="Charis SIL Regular"/>
          <w:color w:val="000000"/>
        </w:rPr>
        <w:t xml:space="preserve">commitment to healing. We were still wounded, but we were no longer alone in our wounds. We were a community, a tribe, bound together by shared experiences, shared struggles, and a shared hope for a future free from the shackles of addiction. The journey was long and arduous, but now we were traveling it together, and that made all the difference. This was not just a support group; it was a sanctuary, a haven, a refuge from the storm. It was a place where we could be vulnerable, where we could be authentic, where we could be ourselves, without fear of judgment. It was a place where we could find strength in our shared experiences, where we could find hope in our shared struggles. It was a </w:t>
      </w:r>
      <w:r>
        <w:rPr>
          <w:rFonts w:ascii="Charis SIL Regular" w:eastAsia="Charis SIL Regular" w:hAnsi="Charis SIL Regular"/>
          <w:color w:val="000000"/>
        </w:rPr>
        <w:lastRenderedPageBreak/>
        <w:t>place where we could begin to heal. And in that healing, we found the power to change, the power to grow, the power to live.</w:t>
      </w:r>
    </w:p>
    <w:p w14:paraId="5705E789" w14:textId="77777777" w:rsidR="00323380" w:rsidRDefault="00323380">
      <w:pPr>
        <w:sectPr w:rsidR="00323380">
          <w:pgSz w:w="8000" w:h="12000"/>
          <w:pgMar w:top="296" w:right="658" w:bottom="524" w:left="660" w:header="720" w:footer="720" w:gutter="0"/>
          <w:cols w:space="720"/>
          <w:docGrid w:linePitch="360"/>
        </w:sectPr>
      </w:pPr>
    </w:p>
    <w:p w14:paraId="18905D9F" w14:textId="77777777" w:rsidR="00323380" w:rsidRDefault="00323380">
      <w:pPr>
        <w:autoSpaceDE w:val="0"/>
        <w:autoSpaceDN w:val="0"/>
        <w:spacing w:after="224" w:line="220" w:lineRule="exact"/>
      </w:pPr>
    </w:p>
    <w:p w14:paraId="756450FC" w14:textId="77777777" w:rsidR="00323380" w:rsidRDefault="00000000">
      <w:pPr>
        <w:autoSpaceDE w:val="0"/>
        <w:autoSpaceDN w:val="0"/>
        <w:spacing w:after="0" w:line="330" w:lineRule="exact"/>
      </w:pPr>
      <w:r>
        <w:rPr>
          <w:rFonts w:ascii="Charis SIL Bold" w:eastAsia="Charis SIL Bold" w:hAnsi="Charis SIL Bold"/>
          <w:b/>
          <w:color w:val="000000"/>
        </w:rPr>
        <w:t>Yearning for Belonging</w:t>
      </w:r>
    </w:p>
    <w:p w14:paraId="2483C48A" w14:textId="77777777" w:rsidR="00323380" w:rsidRDefault="00000000">
      <w:pPr>
        <w:autoSpaceDE w:val="0"/>
        <w:autoSpaceDN w:val="0"/>
        <w:spacing w:before="286" w:after="0" w:line="264" w:lineRule="exact"/>
      </w:pPr>
      <w:r>
        <w:rPr>
          <w:rFonts w:ascii="Charis SIL Regular" w:eastAsia="Charis SIL Regular" w:hAnsi="Charis SIL Regular"/>
          <w:color w:val="000000"/>
        </w:rPr>
        <w:t>The flickering neon sign of the bar cast a sickly yellow glow on the rain-slicked street. Inside, the air hung thick with the smell of stale beer and desperation. I nursed a whiskey, the burn a familiar comfort in the icy wasteland of my loneliness. It wasn't the alcohol itself that numbed the pain; it was the illusion of connection, the fleeting sense of belonging that came with sharing a space, even a grimy barstool, with others lost in their own private hells.</w:t>
      </w:r>
    </w:p>
    <w:p w14:paraId="6E17B8AC" w14:textId="77777777" w:rsidR="00323380" w:rsidRDefault="00000000">
      <w:pPr>
        <w:autoSpaceDE w:val="0"/>
        <w:autoSpaceDN w:val="0"/>
        <w:spacing w:before="264" w:after="0" w:line="264" w:lineRule="exact"/>
        <w:ind w:right="166"/>
        <w:jc w:val="both"/>
      </w:pPr>
      <w:r>
        <w:rPr>
          <w:rFonts w:ascii="Charis SIL Regular" w:eastAsia="Charis SIL Regular" w:hAnsi="Charis SIL Regular"/>
          <w:color w:val="000000"/>
        </w:rPr>
        <w:t>I watched the regulars, their faces etched with the same weariness that mirrored my own. Each one a silent testament to the crushing weight of isolation, each a solitary island in a sea of indifference.</w:t>
      </w:r>
    </w:p>
    <w:p w14:paraId="1F1496D2"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They were all searching, just like me, desperately clawing for a lifeline in the churning currents of their own despair. Their eyes, like mine, held a haunted emptiness, a yearning that transcended words, a desperate plea for recognition, for understanding, for a hand to reach out in the suffocating darkness.</w:t>
      </w:r>
    </w:p>
    <w:p w14:paraId="73EAC55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a mournful blues riff played on a battered guitar, </w:t>
      </w:r>
      <w:r>
        <w:br/>
      </w:r>
      <w:r>
        <w:rPr>
          <w:rFonts w:ascii="Charis SIL Regular" w:eastAsia="Charis SIL Regular" w:hAnsi="Charis SIL Regular"/>
          <w:color w:val="000000"/>
        </w:rPr>
        <w:t>seemed to amplify the silence, underscoring the profound loneliness that permeated the air. Each note resonated with the unspoken pain, the shared suffering, the universal longing for connection that bound us together, despite our differences, despite our attempts at self-imposed isolation.</w:t>
      </w:r>
    </w:p>
    <w:p w14:paraId="10A1664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I’d tried to build walls around myself, brick by brick, fueled by self-loathing and fear. Each self-destructive act, each drink, each </w:t>
      </w:r>
      <w:r>
        <w:br/>
      </w:r>
      <w:r>
        <w:rPr>
          <w:rFonts w:ascii="Charis SIL Regular" w:eastAsia="Charis SIL Regular" w:hAnsi="Charis SIL Regular"/>
          <w:color w:val="000000"/>
        </w:rPr>
        <w:t>reckless decision, was a new layer of mortar, strengthening the fortress of my isolation. I convinced myself that it was safer this way, that vulnerability was a weakness, that connection was a dangerous game best avoided. But the truth was, the walls I’d built were crumbling, the mortar dissolving under the relentless assault of my own inner demons. The silence was deafening, a constant reminder of my profound loneliness.</w:t>
      </w:r>
    </w:p>
    <w:p w14:paraId="1ADDC3A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woman in the corner booth, her face obscured by shadows, reminded me of Sarah from the support group. But Sarah, in her shared pain, had found a glimmer of hope. I was still adrift, lost at</w:t>
      </w:r>
    </w:p>
    <w:p w14:paraId="48A8B6CA" w14:textId="77777777" w:rsidR="00323380" w:rsidRDefault="00323380">
      <w:pPr>
        <w:sectPr w:rsidR="00323380">
          <w:pgSz w:w="8000" w:h="12000"/>
          <w:pgMar w:top="442" w:right="682" w:bottom="364" w:left="660" w:header="720" w:footer="720" w:gutter="0"/>
          <w:cols w:space="720"/>
          <w:docGrid w:linePitch="360"/>
        </w:sectPr>
      </w:pPr>
    </w:p>
    <w:p w14:paraId="0B792F4A" w14:textId="77777777" w:rsidR="00323380" w:rsidRDefault="00323380">
      <w:pPr>
        <w:autoSpaceDE w:val="0"/>
        <w:autoSpaceDN w:val="0"/>
        <w:spacing w:after="78" w:line="220" w:lineRule="exact"/>
      </w:pPr>
    </w:p>
    <w:p w14:paraId="4317DD6F" w14:textId="77777777" w:rsidR="00323380" w:rsidRDefault="00000000">
      <w:pPr>
        <w:autoSpaceDE w:val="0"/>
        <w:autoSpaceDN w:val="0"/>
        <w:spacing w:before="56" w:after="0" w:line="264" w:lineRule="exact"/>
        <w:ind w:right="144"/>
      </w:pPr>
      <w:r>
        <w:rPr>
          <w:rFonts w:ascii="Charis SIL Regular" w:eastAsia="Charis SIL Regular" w:hAnsi="Charis SIL Regular"/>
          <w:color w:val="000000"/>
        </w:rPr>
        <w:t>sea. Sarah's story, though heartbreaking, had a thread of resilience woven into it; mine felt like a tangled mess of broken threads, impossible to mend.</w:t>
      </w:r>
    </w:p>
    <w:p w14:paraId="0596C3F8" w14:textId="77777777" w:rsidR="00323380" w:rsidRDefault="00000000">
      <w:pPr>
        <w:autoSpaceDE w:val="0"/>
        <w:autoSpaceDN w:val="0"/>
        <w:spacing w:before="264" w:after="0" w:line="264" w:lineRule="exact"/>
      </w:pPr>
      <w:r>
        <w:rPr>
          <w:rFonts w:ascii="Charis SIL Regular" w:eastAsia="Charis SIL Regular" w:hAnsi="Charis SIL Regular"/>
          <w:color w:val="000000"/>
        </w:rPr>
        <w:t>I took another sip of whiskey, the burn momentarily eclipsing the ache in my chest. The illusion of connection was fleeting, a mirage in the desert of my soul. The camaraderie of shared intoxication was a cruel mockery of genuine connection, a hollow substitute for the true human connection I craved. It was a temporary bandage on a gaping wound, offering no lasting solace.</w:t>
      </w:r>
    </w:p>
    <w:p w14:paraId="03E8B001" w14:textId="77777777" w:rsidR="00323380" w:rsidRDefault="00000000">
      <w:pPr>
        <w:autoSpaceDE w:val="0"/>
        <w:autoSpaceDN w:val="0"/>
        <w:spacing w:before="264" w:after="0" w:line="264" w:lineRule="exact"/>
      </w:pPr>
      <w:r>
        <w:rPr>
          <w:rFonts w:ascii="Charis SIL Regular" w:eastAsia="Charis SIL Regular" w:hAnsi="Charis SIL Regular"/>
          <w:color w:val="000000"/>
        </w:rPr>
        <w:t>Outside, the rain continued its relentless drumming, a symphony of sorrow mirroring the storm raging within me. Each drop a tear, each gust a mournful sigh. The city lights blurred through the rain-streaked window, a kaleidoscope of indifference. The city, a million souls, yet I felt utterly alone, a solitary speck of dust in the vast cosmic expanse.</w:t>
      </w:r>
    </w:p>
    <w:p w14:paraId="10B4BE9A" w14:textId="77777777" w:rsidR="00323380" w:rsidRDefault="00000000">
      <w:pPr>
        <w:autoSpaceDE w:val="0"/>
        <w:autoSpaceDN w:val="0"/>
        <w:spacing w:before="264" w:after="0" w:line="264" w:lineRule="exact"/>
      </w:pPr>
      <w:r>
        <w:rPr>
          <w:rFonts w:ascii="Charis SIL Regular" w:eastAsia="Charis SIL Regular" w:hAnsi="Charis SIL Regular"/>
          <w:color w:val="000000"/>
        </w:rPr>
        <w:t>I thought about my childhood, a hazy montage of fragmented memories. A fleeting image of my father's distant gaze, the icy silence that filled our home. The absence of warmth, the lack of connection, a void that grew wider with each passing year. My mother, preoccupied with her own struggles, unable to offer the comfort and understanding I so desperately needed. The yearning for belonging, for unconditional love, for a safe haven, had become a gaping wound that never truly healed.</w:t>
      </w:r>
    </w:p>
    <w:p w14:paraId="0100E22E" w14:textId="77777777" w:rsidR="00323380" w:rsidRDefault="00000000">
      <w:pPr>
        <w:autoSpaceDE w:val="0"/>
        <w:autoSpaceDN w:val="0"/>
        <w:spacing w:before="264" w:after="0" w:line="264" w:lineRule="exact"/>
      </w:pPr>
      <w:r>
        <w:rPr>
          <w:rFonts w:ascii="Charis SIL Regular" w:eastAsia="Charis SIL Regular" w:hAnsi="Charis SIL Regular"/>
          <w:color w:val="000000"/>
        </w:rPr>
        <w:t>My adolescent years weren't much better. The mocking laughter of my peers, the feeling of being an outsider, a pariah, constantly on the periphery, observing but never truly participating. My attempts at connection, clumsy and awkward, often met with rejection or indifference. The sting of loneliness became a constant companion, a familiar ache that settled deep within my bones.</w:t>
      </w:r>
    </w:p>
    <w:p w14:paraId="19F1B616"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refuge I found in self-destruction was a twisted paradox. It was a perverse form of connection, a kinship with other lost souls, united in our shared misery. The bottom of the bottle, the needle's prick, the </w:t>
      </w:r>
      <w:r>
        <w:rPr>
          <w:rFonts w:ascii="Charis SIL Regular" w:eastAsia="Charis SIL Regular" w:hAnsi="Charis SIL Regular"/>
          <w:color w:val="000000"/>
        </w:rPr>
        <w:lastRenderedPageBreak/>
        <w:t xml:space="preserve">fleeting high of oblivion – these were the fleeting </w:t>
      </w:r>
      <w:r>
        <w:br/>
      </w:r>
      <w:r>
        <w:rPr>
          <w:rFonts w:ascii="Charis SIL Regular" w:eastAsia="Charis SIL Regular" w:hAnsi="Charis SIL Regular"/>
          <w:color w:val="000000"/>
        </w:rPr>
        <w:t>moments of connection I craved. But the aftermath was always the same: a deeper plunge into isolation, a more profound sense of</w:t>
      </w:r>
    </w:p>
    <w:p w14:paraId="68E32662" w14:textId="77777777" w:rsidR="00323380" w:rsidRDefault="00323380">
      <w:pPr>
        <w:sectPr w:rsidR="00323380">
          <w:pgSz w:w="8000" w:h="12000"/>
          <w:pgMar w:top="296" w:right="676" w:bottom="392" w:left="660" w:header="720" w:footer="720" w:gutter="0"/>
          <w:cols w:space="720"/>
          <w:docGrid w:linePitch="360"/>
        </w:sectPr>
      </w:pPr>
    </w:p>
    <w:p w14:paraId="6D447260" w14:textId="77777777" w:rsidR="00323380" w:rsidRDefault="00323380">
      <w:pPr>
        <w:autoSpaceDE w:val="0"/>
        <w:autoSpaceDN w:val="0"/>
        <w:spacing w:after="78" w:line="220" w:lineRule="exact"/>
      </w:pPr>
    </w:p>
    <w:p w14:paraId="75E4BD44" w14:textId="77777777" w:rsidR="00323380" w:rsidRDefault="00000000">
      <w:pPr>
        <w:autoSpaceDE w:val="0"/>
        <w:autoSpaceDN w:val="0"/>
        <w:spacing w:after="0" w:line="322" w:lineRule="exact"/>
      </w:pPr>
      <w:r>
        <w:rPr>
          <w:rFonts w:ascii="Charis SIL Regular" w:eastAsia="Charis SIL Regular" w:hAnsi="Charis SIL Regular"/>
          <w:color w:val="000000"/>
        </w:rPr>
        <w:t>loneliness.</w:t>
      </w:r>
    </w:p>
    <w:p w14:paraId="633DC539" w14:textId="77777777" w:rsidR="00323380" w:rsidRDefault="00000000">
      <w:pPr>
        <w:autoSpaceDE w:val="0"/>
        <w:autoSpaceDN w:val="0"/>
        <w:spacing w:before="266" w:after="0" w:line="264" w:lineRule="exact"/>
      </w:pPr>
      <w:r>
        <w:rPr>
          <w:rFonts w:ascii="Charis SIL Regular" w:eastAsia="Charis SIL Regular" w:hAnsi="Charis SIL Regular"/>
          <w:color w:val="000000"/>
        </w:rPr>
        <w:t>The support group was a flicker of hope, a brief respite from the relentless storm. I'd seen the possibility of connection, the power of shared experience, the strength found in community. But the fear of vulnerability, the weight of my past, the overwhelming sense of self-loathing, kept me at bay, pulling me back into the darkness, into the familiar comfort of self-destruction.</w:t>
      </w:r>
    </w:p>
    <w:p w14:paraId="53C40EB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needed more than fleeting moments of camaraderie in the haze of intoxication. I needed authentic connection, real empathy, genuine understanding. I needed to tear down the walls I'd built, to confront the demons that had held me captive for so long. I needed to accept my vulnerabilities, to embrace my imperfections. I needed to </w:t>
      </w:r>
      <w:r>
        <w:br/>
      </w:r>
      <w:r>
        <w:rPr>
          <w:rFonts w:ascii="Charis SIL Regular" w:eastAsia="Charis SIL Regular" w:hAnsi="Charis SIL Regular"/>
          <w:color w:val="000000"/>
        </w:rPr>
        <w:t>forgive myself, to believe in the possibility of redemption.</w:t>
      </w:r>
    </w:p>
    <w:p w14:paraId="2375A21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rain finally stopped, and a sliver of moonlight pierced through the clouds. A fragile, tentative hope, mirroring the faintest glimmer of light within me. The journey would be long, arduous, and </w:t>
      </w:r>
      <w:r>
        <w:br/>
      </w:r>
      <w:r>
        <w:rPr>
          <w:rFonts w:ascii="Charis SIL Regular" w:eastAsia="Charis SIL Regular" w:hAnsi="Charis SIL Regular"/>
          <w:color w:val="000000"/>
        </w:rPr>
        <w:t>fraught with setbacks. But for the first time in a long time, I saw a path forward, a path towards connection, a path towards belonging, a path towards healing. The search was far from over, but the first step, the smallest movement towards the light, was a victory in itself. The journey to belonging would be my own, but perhaps, just perhaps, I wasn’t alone in taking it.</w:t>
      </w:r>
    </w:p>
    <w:p w14:paraId="72D7AF0E" w14:textId="77777777" w:rsidR="00323380" w:rsidRDefault="00323380">
      <w:pPr>
        <w:sectPr w:rsidR="00323380">
          <w:pgSz w:w="8000" w:h="12000"/>
          <w:pgMar w:top="296" w:right="668" w:bottom="1440" w:left="660" w:header="720" w:footer="720" w:gutter="0"/>
          <w:cols w:space="720"/>
          <w:docGrid w:linePitch="360"/>
        </w:sectPr>
      </w:pPr>
    </w:p>
    <w:p w14:paraId="5763AB77" w14:textId="77777777" w:rsidR="00323380" w:rsidRDefault="00323380">
      <w:pPr>
        <w:autoSpaceDE w:val="0"/>
        <w:autoSpaceDN w:val="0"/>
        <w:spacing w:after="224" w:line="220" w:lineRule="exact"/>
      </w:pPr>
    </w:p>
    <w:p w14:paraId="25B5C5FB" w14:textId="77777777" w:rsidR="00323380" w:rsidRDefault="00000000">
      <w:pPr>
        <w:autoSpaceDE w:val="0"/>
        <w:autoSpaceDN w:val="0"/>
        <w:spacing w:after="0" w:line="330" w:lineRule="exact"/>
      </w:pPr>
      <w:r>
        <w:rPr>
          <w:rFonts w:ascii="Charis SIL Bold" w:eastAsia="Charis SIL Bold" w:hAnsi="Charis SIL Bold"/>
          <w:b/>
          <w:color w:val="000000"/>
        </w:rPr>
        <w:t>The Illusion of Connection</w:t>
      </w:r>
    </w:p>
    <w:p w14:paraId="4978E82E"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stale beer tasted like regret, a familiar bitterness coating my tongue. The laughter around me, raucous and loud, felt distant, a cacophony of sound that failed to penetrate the icy shell I'd built around my heart. It was a Friday night, the kind where the city pulsed with a frenetic energy, a throbbing heartbeat of fleeting connections and manufactured intimacy. But here, in the dimly lit corner of this dive bar, I felt more alone than ever.</w:t>
      </w:r>
    </w:p>
    <w:p w14:paraId="3E6FF6D1"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wasn't the first time I'd sought solace in the bottom of a bottle, the fleeting camaraderie of shared intoxication. It was a ritual, a self-destructive dance I'd perfected over years of self-imposed exile. The illusion of connection, the temporary sense of belonging, was a siren song, luring me closer to the precipice of oblivion. I’d tell myself that I didn't crave true connection; that it was weakness, a vulnerability I couldn’t afford. But the truth was far more insidious; the truth was a gnawing emptiness, a void that no amount of alcohol could ever fill.</w:t>
      </w:r>
    </w:p>
    <w:p w14:paraId="685C7C0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faces blurred around me, a kaleidoscope of anonymity. Each person, a ghost in the shadows, searching for something, anything, to alleviate the gnawing loneliness that seemed to permeate the very air we breathed. We were all lost souls, adrift in a sea of despair, clinging to the tattered remnants of hope. We found a perverse comfort in our shared misery, a twisted kinship forged in the crucible of addiction. We laughed, we cried, we shared stories of heartbreak and loss, all the while knowing that these fleeting moments of connection were as ephemeral as the morning mist.</w:t>
      </w:r>
    </w:p>
    <w:p w14:paraId="3F0FED8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 woman with eyes that held the weight of a thousand unspoken sorrows sat alone at the bar, nursing a drink. Her gaze was distant, lost in the swirling vortex of her own inner turmoil. I saw a </w:t>
      </w:r>
      <w:r>
        <w:br/>
      </w:r>
      <w:r>
        <w:rPr>
          <w:rFonts w:ascii="Charis SIL Regular" w:eastAsia="Charis SIL Regular" w:hAnsi="Charis SIL Regular"/>
          <w:color w:val="000000"/>
        </w:rPr>
        <w:t xml:space="preserve">reflection of myself in her eyes, a shared understanding that </w:t>
      </w:r>
      <w:r>
        <w:br/>
      </w:r>
      <w:r>
        <w:rPr>
          <w:rFonts w:ascii="Charis SIL Regular" w:eastAsia="Charis SIL Regular" w:hAnsi="Charis SIL Regular"/>
          <w:color w:val="000000"/>
        </w:rPr>
        <w:t xml:space="preserve">transcended words. For a brief moment, a flicker of empathy ignited within me, a fragile connection forged in the crucible of shared pain. </w:t>
      </w:r>
      <w:r>
        <w:rPr>
          <w:rFonts w:ascii="Charis SIL Regular" w:eastAsia="Charis SIL Regular" w:hAnsi="Charis SIL Regular"/>
          <w:color w:val="000000"/>
        </w:rPr>
        <w:lastRenderedPageBreak/>
        <w:t>But the moment was fleeting, snatched away by the ever-present tide of self-loathing and fear.</w:t>
      </w:r>
    </w:p>
    <w:p w14:paraId="6118B9C5" w14:textId="77777777" w:rsidR="00323380" w:rsidRDefault="00323380">
      <w:pPr>
        <w:sectPr w:rsidR="00323380">
          <w:pgSz w:w="8000" w:h="12000"/>
          <w:pgMar w:top="442" w:right="646" w:bottom="496" w:left="660" w:header="720" w:footer="720" w:gutter="0"/>
          <w:cols w:space="720"/>
          <w:docGrid w:linePitch="360"/>
        </w:sectPr>
      </w:pPr>
    </w:p>
    <w:p w14:paraId="0C9BB753" w14:textId="77777777" w:rsidR="00323380" w:rsidRDefault="00323380">
      <w:pPr>
        <w:autoSpaceDE w:val="0"/>
        <w:autoSpaceDN w:val="0"/>
        <w:spacing w:after="78" w:line="220" w:lineRule="exact"/>
      </w:pPr>
    </w:p>
    <w:p w14:paraId="4CD4AF30"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I raised my glass in a silent toast, a gesture of solidarity to the silent sufferers around me. We were all united in our isolation, our shared inability to connect on a deeper level. The illusion of connection fueled by alcohol was a cruel deception, a hollow substitute for the genuine human connection I yearned for. It was a bandage on a gaping wound, offering only temporary relief, leaving the </w:t>
      </w:r>
      <w:r>
        <w:br/>
      </w:r>
      <w:r>
        <w:rPr>
          <w:rFonts w:ascii="Charis SIL Regular" w:eastAsia="Charis SIL Regular" w:hAnsi="Charis SIL Regular"/>
          <w:color w:val="000000"/>
        </w:rPr>
        <w:t>underlying pain festering and raw.</w:t>
      </w:r>
    </w:p>
    <w:p w14:paraId="16519B95"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music, a distorted blend of blues and rock, pulsed through the room, a soundtrack to our collective despair. Each note vibrated with the unspoken pain, the shared struggle, the universal longing for a sense of belonging. The lyrics, about lost love and broken dreams, resonated with my own fractured reality. I sang along, my voice hoarse and raw, a testament to the years of self-neglect and abuse.</w:t>
      </w:r>
    </w:p>
    <w:p w14:paraId="53CA601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thought of the people I’d pushed away, the bridges I'd burned, the relationships I'd shattered with my self-destructive behavior. The regret was a heavy burden, a constant weight on my chest. The illusion of connection through intoxication only amplified the sense of loss, the gaping hole left by my self-inflicted isolation. Each drink was a nail in the coffin of my relationships, each hit a further </w:t>
      </w:r>
      <w:r>
        <w:br/>
      </w:r>
      <w:r>
        <w:rPr>
          <w:rFonts w:ascii="Charis SIL Regular" w:eastAsia="Charis SIL Regular" w:hAnsi="Charis SIL Regular"/>
          <w:color w:val="000000"/>
        </w:rPr>
        <w:t>severing of the ties that once bound me to others.</w:t>
      </w:r>
    </w:p>
    <w:p w14:paraId="15D6598F" w14:textId="77777777" w:rsidR="00323380" w:rsidRDefault="00000000">
      <w:pPr>
        <w:autoSpaceDE w:val="0"/>
        <w:autoSpaceDN w:val="0"/>
        <w:spacing w:before="264" w:after="0" w:line="264" w:lineRule="exact"/>
      </w:pPr>
      <w:r>
        <w:rPr>
          <w:rFonts w:ascii="Charis SIL Regular" w:eastAsia="Charis SIL Regular" w:hAnsi="Charis SIL Regular"/>
          <w:color w:val="000000"/>
        </w:rPr>
        <w:t>I looked at my hands, calloused and scarred, a roadmap of my self-destructive tendencies. Each scar told a story, a testament to the pain I’d inflicted upon myself. They were a constant reminder of the price I paid for the fleeting illusion of connection. The scars were not just physical; they were etched deep within my soul, reminders of the emotional wounds that refused to heal.</w:t>
      </w:r>
    </w:p>
    <w:p w14:paraId="5B3683B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Outside, the city lights blurred into a kaleidoscope of color, a breathtaking spectacle of indifference. Millions of people lived their lives, their stories intertwined in the vast tapestry of human </w:t>
      </w:r>
      <w:r>
        <w:br/>
      </w:r>
      <w:r>
        <w:rPr>
          <w:rFonts w:ascii="Charis SIL Regular" w:eastAsia="Charis SIL Regular" w:hAnsi="Charis SIL Regular"/>
          <w:color w:val="000000"/>
        </w:rPr>
        <w:t xml:space="preserve">existence. Yet, I felt utterly alone, a solitary island in a sea of humanity. The illusion of connection was shattered, leaving me staring into the </w:t>
      </w:r>
      <w:r>
        <w:rPr>
          <w:rFonts w:ascii="Charis SIL Regular" w:eastAsia="Charis SIL Regular" w:hAnsi="Charis SIL Regular"/>
          <w:color w:val="000000"/>
        </w:rPr>
        <w:lastRenderedPageBreak/>
        <w:t xml:space="preserve">abyss of my own loneliness. The silence was </w:t>
      </w:r>
      <w:r>
        <w:br/>
      </w:r>
      <w:r>
        <w:rPr>
          <w:rFonts w:ascii="Charis SIL Regular" w:eastAsia="Charis SIL Regular" w:hAnsi="Charis SIL Regular"/>
          <w:color w:val="000000"/>
        </w:rPr>
        <w:t>deafening, a constant reminder of my profound isolation.</w:t>
      </w:r>
    </w:p>
    <w:p w14:paraId="5566CE61" w14:textId="77777777" w:rsidR="00323380" w:rsidRDefault="00000000">
      <w:pPr>
        <w:autoSpaceDE w:val="0"/>
        <w:autoSpaceDN w:val="0"/>
        <w:spacing w:before="204" w:after="0" w:line="324" w:lineRule="exact"/>
      </w:pPr>
      <w:r>
        <w:rPr>
          <w:rFonts w:ascii="Charis SIL Regular" w:eastAsia="Charis SIL Regular" w:hAnsi="Charis SIL Regular"/>
          <w:color w:val="000000"/>
        </w:rPr>
        <w:t>The bartender, a weathered man with eyes that had seen too much,</w:t>
      </w:r>
    </w:p>
    <w:p w14:paraId="6408381A" w14:textId="77777777" w:rsidR="00323380" w:rsidRDefault="00323380">
      <w:pPr>
        <w:sectPr w:rsidR="00323380">
          <w:pgSz w:w="8000" w:h="12000"/>
          <w:pgMar w:top="296" w:right="656" w:bottom="392" w:left="660" w:header="720" w:footer="720" w:gutter="0"/>
          <w:cols w:space="720"/>
          <w:docGrid w:linePitch="360"/>
        </w:sectPr>
      </w:pPr>
    </w:p>
    <w:p w14:paraId="2A5D279F" w14:textId="77777777" w:rsidR="00323380" w:rsidRDefault="00323380">
      <w:pPr>
        <w:autoSpaceDE w:val="0"/>
        <w:autoSpaceDN w:val="0"/>
        <w:spacing w:after="78" w:line="220" w:lineRule="exact"/>
      </w:pPr>
    </w:p>
    <w:p w14:paraId="52C5C0F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slid another drink across the bar. He didn’t need to speak; he </w:t>
      </w:r>
      <w:r>
        <w:br/>
      </w:r>
      <w:r>
        <w:rPr>
          <w:rFonts w:ascii="Charis SIL Regular" w:eastAsia="Charis SIL Regular" w:hAnsi="Charis SIL Regular"/>
          <w:color w:val="000000"/>
        </w:rPr>
        <w:t>understood the silent plea in my eyes. He was a silent witness to my self-destruction, a participant in my nightly ritual of self-</w:t>
      </w:r>
      <w:r>
        <w:br/>
      </w:r>
      <w:r>
        <w:rPr>
          <w:rFonts w:ascii="Charis SIL Regular" w:eastAsia="Charis SIL Regular" w:hAnsi="Charis SIL Regular"/>
          <w:color w:val="000000"/>
        </w:rPr>
        <w:t>annihilation. His presence was a stark reminder of the insidious nature of addiction, the way it subtly eroded the soul, leaving behind only emptiness and despair.</w:t>
      </w:r>
    </w:p>
    <w:p w14:paraId="0789E65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night wore on, the illusion of connection fading with each passing hour. The laughter grew quieter, the music more mournful.</w:t>
      </w:r>
    </w:p>
    <w:p w14:paraId="5057043A"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faces around me seemed to grow more gaunt, the shadows deeper. The bar emptied slowly, leaving me alone with my demons, the only companions I truly seemed to deserve. The fleeting </w:t>
      </w:r>
      <w:r>
        <w:br/>
      </w:r>
      <w:r>
        <w:rPr>
          <w:rFonts w:ascii="Charis SIL Regular" w:eastAsia="Charis SIL Regular" w:hAnsi="Charis SIL Regular"/>
          <w:color w:val="000000"/>
        </w:rPr>
        <w:t>connections had vanished, leaving only a more profound sense of emptiness than when I'd first arrived. The bitter taste of regret lingered, a cruel reminder of the self-inflicted wounds that would take far longer than a night to heal. The illusion of connection had been nothing but a mirage, a cruel joke played on a desperate soul seeking solace in the bottom of a glass. The search for genuine connection would need to start somewhere else, from a place much deeper within myself than any bottle could ever reach.</w:t>
      </w:r>
    </w:p>
    <w:p w14:paraId="354A16BD" w14:textId="77777777" w:rsidR="00323380" w:rsidRDefault="00323380">
      <w:pPr>
        <w:sectPr w:rsidR="00323380">
          <w:pgSz w:w="8000" w:h="12000"/>
          <w:pgMar w:top="296" w:right="666" w:bottom="1440" w:left="660" w:header="720" w:footer="720" w:gutter="0"/>
          <w:cols w:space="720"/>
          <w:docGrid w:linePitch="360"/>
        </w:sectPr>
      </w:pPr>
    </w:p>
    <w:p w14:paraId="76571930" w14:textId="77777777" w:rsidR="00323380" w:rsidRDefault="00323380">
      <w:pPr>
        <w:autoSpaceDE w:val="0"/>
        <w:autoSpaceDN w:val="0"/>
        <w:spacing w:after="224" w:line="220" w:lineRule="exact"/>
      </w:pPr>
    </w:p>
    <w:p w14:paraId="066E400D" w14:textId="77777777" w:rsidR="00323380" w:rsidRDefault="00000000">
      <w:pPr>
        <w:autoSpaceDE w:val="0"/>
        <w:autoSpaceDN w:val="0"/>
        <w:spacing w:after="0" w:line="330" w:lineRule="exact"/>
      </w:pPr>
      <w:r>
        <w:rPr>
          <w:rFonts w:ascii="Charis SIL Bold" w:eastAsia="Charis SIL Bold" w:hAnsi="Charis SIL Bold"/>
          <w:b/>
          <w:color w:val="000000"/>
        </w:rPr>
        <w:t>Building Bridges</w:t>
      </w:r>
    </w:p>
    <w:p w14:paraId="4E9BDEB4"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flickering fluorescent lights of the AA meeting hummed a discordant tune, a soundtrack to the hushed confessions and </w:t>
      </w:r>
      <w:r>
        <w:br/>
      </w:r>
      <w:r>
        <w:rPr>
          <w:rFonts w:ascii="Charis SIL Regular" w:eastAsia="Charis SIL Regular" w:hAnsi="Charis SIL Regular"/>
          <w:color w:val="000000"/>
        </w:rPr>
        <w:t>whispered hopes filling the room. I sat hunched in a plastic chair, the cheap vinyl clinging to my damp jeans, feeling like a moth drawn to a flame – a destructive impulse I couldn’t quite resist. The air hung thick with the scent of stale coffee and nervous energy, a potent cocktail of shared vulnerability.</w:t>
      </w:r>
    </w:p>
    <w:p w14:paraId="4CBB9122" w14:textId="77777777" w:rsidR="00323380" w:rsidRDefault="00000000">
      <w:pPr>
        <w:autoSpaceDE w:val="0"/>
        <w:autoSpaceDN w:val="0"/>
        <w:spacing w:before="264" w:after="0" w:line="264" w:lineRule="exact"/>
      </w:pPr>
      <w:r>
        <w:rPr>
          <w:rFonts w:ascii="Charis SIL Regular" w:eastAsia="Charis SIL Regular" w:hAnsi="Charis SIL Regular"/>
          <w:color w:val="000000"/>
        </w:rPr>
        <w:t>For the first time in a long time, I wasn’t drowning in the numbness of alcohol. The clarity was brutal, a stark contrast to the hazy, distorted reality I’d become accustomed to. It exposed the raw edges of my soul, the gaping wounds I’d meticulously ignored for years. The silence between the shared stories felt oppressive, a weight pressing down on my chest, a reminder of the isolating power of addiction.</w:t>
      </w:r>
    </w:p>
    <w:p w14:paraId="52BB94DA" w14:textId="77777777" w:rsidR="00323380" w:rsidRDefault="00000000">
      <w:pPr>
        <w:autoSpaceDE w:val="0"/>
        <w:autoSpaceDN w:val="0"/>
        <w:spacing w:before="264" w:after="0" w:line="264" w:lineRule="exact"/>
      </w:pPr>
      <w:r>
        <w:rPr>
          <w:rFonts w:ascii="Charis SIL Regular" w:eastAsia="Charis SIL Regular" w:hAnsi="Charis SIL Regular"/>
          <w:color w:val="000000"/>
        </w:rPr>
        <w:t>A woman with kind eyes and a gentle smile spoke of her journey, her voice trembling slightly as she recounted her struggles. Her story mirrored my own in ways that both comforted and terrified me. The shared experience of hitting rock bottom, the gnawing self-doubt, the relentless cycle of relapse and regret – it was a mirror reflecting my own fractured self. Her words, though fraught with pain, held a glimmer of hope, a testament to the possibility of recovery. It was a fragile spark, but it was there, illuminating the darkness that had consumed me for so long.</w:t>
      </w:r>
    </w:p>
    <w:p w14:paraId="014A3E53" w14:textId="77777777" w:rsidR="00323380" w:rsidRDefault="00000000">
      <w:pPr>
        <w:autoSpaceDE w:val="0"/>
        <w:autoSpaceDN w:val="0"/>
        <w:spacing w:before="264" w:after="0" w:line="264" w:lineRule="exact"/>
      </w:pPr>
      <w:r>
        <w:rPr>
          <w:rFonts w:ascii="Charis SIL Regular" w:eastAsia="Charis SIL Regular" w:hAnsi="Charis SIL Regular"/>
          <w:color w:val="000000"/>
        </w:rPr>
        <w:t>I listened intently, her words piercing the armor of cynicism I’d carefully constructed. It was a defense mechanism, a shield against the pain of vulnerability. But in that room, surrounded by strangers sharing their pain, the shield felt brittle and inadequate. The shared struggle, the collective vulnerability, created a strange sense of camaraderie, a fragile bridge built on the foundation of shared experience.</w:t>
      </w:r>
    </w:p>
    <w:p w14:paraId="1845A27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Another man shared his story, his voice raspy from years of smoking and shouting. He spoke of the shame and regret that had plagued him, the constant battle against the urges that threatened</w:t>
      </w:r>
    </w:p>
    <w:p w14:paraId="42756394" w14:textId="77777777" w:rsidR="00323380" w:rsidRDefault="00323380">
      <w:pPr>
        <w:sectPr w:rsidR="00323380">
          <w:pgSz w:w="8000" w:h="12000"/>
          <w:pgMar w:top="442" w:right="694" w:bottom="364" w:left="660" w:header="720" w:footer="720" w:gutter="0"/>
          <w:cols w:space="720"/>
          <w:docGrid w:linePitch="360"/>
        </w:sectPr>
      </w:pPr>
    </w:p>
    <w:p w14:paraId="2C79EF49" w14:textId="77777777" w:rsidR="00323380" w:rsidRDefault="00323380">
      <w:pPr>
        <w:autoSpaceDE w:val="0"/>
        <w:autoSpaceDN w:val="0"/>
        <w:spacing w:after="78" w:line="220" w:lineRule="exact"/>
      </w:pPr>
    </w:p>
    <w:p w14:paraId="5CDD7C77"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to pull him back into the abyss. His honesty was disarming, his vulnerability a stark contrast to the bravado I’d always used to mask my own insecurities. His story resonated with a deep chord within me, a testament to the universal nature of struggle and the enduring power of hope.</w:t>
      </w:r>
    </w:p>
    <w:p w14:paraId="37FCBCDE" w14:textId="77777777" w:rsidR="00323380" w:rsidRDefault="00000000">
      <w:pPr>
        <w:autoSpaceDE w:val="0"/>
        <w:autoSpaceDN w:val="0"/>
        <w:spacing w:before="264" w:after="0" w:line="264" w:lineRule="exact"/>
      </w:pPr>
      <w:r>
        <w:rPr>
          <w:rFonts w:ascii="Charis SIL Regular" w:eastAsia="Charis SIL Regular" w:hAnsi="Charis SIL Regular"/>
          <w:color w:val="000000"/>
        </w:rPr>
        <w:t>As the meeting progressed, a sense of cautious optimism began to bloom within me, a tentative hope that maybe, just maybe, I could break free from the cycle of self-destruction. It was a tentative feeling, fragile as a newborn butterfly, easily crushed by the weight of my past. But it was there, a flicker of light in the overwhelming darkness.</w:t>
      </w:r>
    </w:p>
    <w:p w14:paraId="75E6701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Later, outside in the crisp night air, I found myself drawn to a small park. The silence was a welcome contrast to the intensity of the meeting. A lone figure sat on a bench, their head bowed. Hesitantly, I approached, feeling the familiar knot of anxiety tighten in my stomach. I didn’t know what to say, what to expect. Years of </w:t>
      </w:r>
      <w:r>
        <w:br/>
      </w:r>
      <w:r>
        <w:rPr>
          <w:rFonts w:ascii="Charis SIL Regular" w:eastAsia="Charis SIL Regular" w:hAnsi="Charis SIL Regular"/>
          <w:color w:val="000000"/>
        </w:rPr>
        <w:t>isolation had left me rusty in the art of human connection.</w:t>
      </w:r>
    </w:p>
    <w:p w14:paraId="2467A56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figure looked up, their eyes filled with a weariness that </w:t>
      </w:r>
      <w:r>
        <w:br/>
      </w:r>
      <w:r>
        <w:rPr>
          <w:rFonts w:ascii="Charis SIL Regular" w:eastAsia="Charis SIL Regular" w:hAnsi="Charis SIL Regular"/>
          <w:color w:val="000000"/>
        </w:rPr>
        <w:t xml:space="preserve">mirrored my own. We sat in silence for a moment, the shared solitude creating an unspoken bond. Finally, the person spoke, their voice soft and hesitant. They talked about their struggles, their battles with depression and loneliness. Their story was different from mine, yet the underlying pain, the desperate search for </w:t>
      </w:r>
      <w:r>
        <w:br/>
      </w:r>
      <w:r>
        <w:rPr>
          <w:rFonts w:ascii="Charis SIL Regular" w:eastAsia="Charis SIL Regular" w:hAnsi="Charis SIL Regular"/>
          <w:color w:val="000000"/>
        </w:rPr>
        <w:t>connection, was eerily familiar.</w:t>
      </w:r>
    </w:p>
    <w:p w14:paraId="374077E5" w14:textId="77777777" w:rsidR="00323380" w:rsidRDefault="00000000">
      <w:pPr>
        <w:autoSpaceDE w:val="0"/>
        <w:autoSpaceDN w:val="0"/>
        <w:spacing w:before="264" w:after="0" w:line="264" w:lineRule="exact"/>
      </w:pPr>
      <w:r>
        <w:rPr>
          <w:rFonts w:ascii="Charis SIL Regular" w:eastAsia="Charis SIL Regular" w:hAnsi="Charis SIL Regular"/>
          <w:color w:val="000000"/>
        </w:rPr>
        <w:t>As we talked, a strange sense of peace settled over me, a quiet understanding that transcended words. We were both wounded souls, searching for solace in the darkness. Our conversation wasn't about solutions or fixes; it was about shared vulnerability, a mutual recognition of the shared human experience of pain. It was a simple act of connection, a fragile bridge built on shared empathy.</w:t>
      </w:r>
    </w:p>
    <w:p w14:paraId="3F44571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conversation continued, spanning various topics, touching on the highs and lows of their experiences, and how they'd coped with life's </w:t>
      </w:r>
      <w:r>
        <w:rPr>
          <w:rFonts w:ascii="Charis SIL Regular" w:eastAsia="Charis SIL Regular" w:hAnsi="Charis SIL Regular"/>
          <w:color w:val="000000"/>
        </w:rPr>
        <w:lastRenderedPageBreak/>
        <w:t>challenges. They mentioned moments of unexpected joy and deep despair, painting a vivid picture of their internal struggles and the complexities of their emotional landscape. I listened with rapt</w:t>
      </w:r>
    </w:p>
    <w:p w14:paraId="3BCF0C51" w14:textId="77777777" w:rsidR="00323380" w:rsidRDefault="00323380">
      <w:pPr>
        <w:sectPr w:rsidR="00323380">
          <w:pgSz w:w="8000" w:h="12000"/>
          <w:pgMar w:top="296" w:right="656" w:bottom="392" w:left="660" w:header="720" w:footer="720" w:gutter="0"/>
          <w:cols w:space="720"/>
          <w:docGrid w:linePitch="360"/>
        </w:sectPr>
      </w:pPr>
    </w:p>
    <w:p w14:paraId="111840EB" w14:textId="77777777" w:rsidR="00323380" w:rsidRDefault="00323380">
      <w:pPr>
        <w:autoSpaceDE w:val="0"/>
        <w:autoSpaceDN w:val="0"/>
        <w:spacing w:after="78" w:line="220" w:lineRule="exact"/>
      </w:pPr>
    </w:p>
    <w:p w14:paraId="6A7F2167" w14:textId="77777777" w:rsidR="00323380" w:rsidRDefault="00000000">
      <w:pPr>
        <w:autoSpaceDE w:val="0"/>
        <w:autoSpaceDN w:val="0"/>
        <w:spacing w:before="56" w:after="0" w:line="266" w:lineRule="exact"/>
        <w:ind w:right="432"/>
      </w:pPr>
      <w:r>
        <w:rPr>
          <w:rFonts w:ascii="Charis SIL Regular" w:eastAsia="Charis SIL Regular" w:hAnsi="Charis SIL Regular"/>
          <w:color w:val="000000"/>
        </w:rPr>
        <w:t>attention, sharing snippets of my own story, my words carefully chosen, weighed for authenticity and vulnerability.</w:t>
      </w:r>
    </w:p>
    <w:p w14:paraId="2A3168C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night felt charged with a potent energy, a powerful connection between two lost souls finding solace in the shared human </w:t>
      </w:r>
      <w:r>
        <w:br/>
      </w:r>
      <w:r>
        <w:rPr>
          <w:rFonts w:ascii="Charis SIL Regular" w:eastAsia="Charis SIL Regular" w:hAnsi="Charis SIL Regular"/>
          <w:color w:val="000000"/>
        </w:rPr>
        <w:t>experience. It was a rare moment of genuine human connection, an unspoken understanding that went beyond the superficial and touched the core of our being. The sense of isolation that had haunted me for so long began to fade, replaced by a tentative feeling of hope, of belonging, of not being alone.</w:t>
      </w:r>
    </w:p>
    <w:p w14:paraId="448E480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night drew to a close, we stood up, a silence hanging in the air. There were no promises made, no grand pronouncements of friendship, just a quiet nod of understanding, a silent </w:t>
      </w:r>
      <w:r>
        <w:br/>
      </w:r>
      <w:r>
        <w:rPr>
          <w:rFonts w:ascii="Charis SIL Regular" w:eastAsia="Charis SIL Regular" w:hAnsi="Charis SIL Regular"/>
          <w:color w:val="000000"/>
        </w:rPr>
        <w:t>acknowledgment of the shared journey. It was a simple act of connection, yet it held the weight of a thousand unspoken words. The exchange had transcended mere conversation; it was a human connection, a bridge built on the foundations of empathy and shared vulnerability.</w:t>
      </w:r>
    </w:p>
    <w:p w14:paraId="216E204B" w14:textId="77777777" w:rsidR="00323380" w:rsidRDefault="00000000">
      <w:pPr>
        <w:autoSpaceDE w:val="0"/>
        <w:autoSpaceDN w:val="0"/>
        <w:spacing w:before="264" w:after="0" w:line="264" w:lineRule="exact"/>
      </w:pPr>
      <w:r>
        <w:rPr>
          <w:rFonts w:ascii="Charis SIL Regular" w:eastAsia="Charis SIL Regular" w:hAnsi="Charis SIL Regular"/>
          <w:color w:val="000000"/>
        </w:rPr>
        <w:t>Walking away, the city lights seemed to hold less indifference, their glow reflecting in a newly found spark of hope. The bridges I’d burned were still scorched earth, but a tiny seedling of connection had taken root. It was a fragile beginning, but the potential for growth was real. The possibility of genuine connection wasn’t merely a distant dream; it was a tangible reality, a possibility fueled by a shared struggle, a moment of understanding in the lonely city.</w:t>
      </w:r>
    </w:p>
    <w:p w14:paraId="18D9985E"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The path to recovery wasn't a linear one, but that small act of connection was a beacon, illuminating a path out of the darkness and towards a future of hope. The search for connection hadn't ended; it was just beginning.</w:t>
      </w:r>
    </w:p>
    <w:p w14:paraId="6EB70DAF" w14:textId="77777777" w:rsidR="00323380" w:rsidRDefault="00323380">
      <w:pPr>
        <w:sectPr w:rsidR="00323380">
          <w:pgSz w:w="8000" w:h="12000"/>
          <w:pgMar w:top="296" w:right="670" w:bottom="1440" w:left="660" w:header="720" w:footer="720" w:gutter="0"/>
          <w:cols w:space="720"/>
          <w:docGrid w:linePitch="360"/>
        </w:sectPr>
      </w:pPr>
    </w:p>
    <w:p w14:paraId="7F94F3F9" w14:textId="77777777" w:rsidR="00323380" w:rsidRDefault="00323380">
      <w:pPr>
        <w:autoSpaceDE w:val="0"/>
        <w:autoSpaceDN w:val="0"/>
        <w:spacing w:after="224" w:line="220" w:lineRule="exact"/>
      </w:pPr>
    </w:p>
    <w:p w14:paraId="10608BF9" w14:textId="77777777" w:rsidR="00323380" w:rsidRDefault="00000000">
      <w:pPr>
        <w:autoSpaceDE w:val="0"/>
        <w:autoSpaceDN w:val="0"/>
        <w:spacing w:after="0" w:line="330" w:lineRule="exact"/>
      </w:pPr>
      <w:r>
        <w:rPr>
          <w:rFonts w:ascii="Charis SIL Bold" w:eastAsia="Charis SIL Bold" w:hAnsi="Charis SIL Bold"/>
          <w:b/>
          <w:color w:val="000000"/>
        </w:rPr>
        <w:t>The Power of Empathy</w:t>
      </w:r>
    </w:p>
    <w:p w14:paraId="62E69450" w14:textId="77777777" w:rsidR="00323380" w:rsidRDefault="00000000">
      <w:pPr>
        <w:autoSpaceDE w:val="0"/>
        <w:autoSpaceDN w:val="0"/>
        <w:spacing w:before="286" w:after="0" w:line="264" w:lineRule="exact"/>
      </w:pPr>
      <w:r>
        <w:rPr>
          <w:rFonts w:ascii="Charis SIL Regular" w:eastAsia="Charis SIL Regular" w:hAnsi="Charis SIL Regular"/>
          <w:color w:val="000000"/>
        </w:rPr>
        <w:t>The park bench felt cold beneath me, the chill seeping into my bones, mirroring the icy grip of loneliness that had clung to me for years. The man beside me, his face etched with the map of a life lived hard, remained silent, his gaze fixed on the distant cityscape. We were two ships passing in the night, two solitary figures adrift in a sea of indifference, yet strangely, a current of understanding flowed between us. It wasn't a verbal current; it was something deeper, something unspoken, a recognition of shared pain, a silent acknowledgment of the universal struggle to find connection in a world that often felt cold and isolating.</w:t>
      </w:r>
    </w:p>
    <w:p w14:paraId="42D4BE7E" w14:textId="77777777" w:rsidR="00323380" w:rsidRDefault="00000000">
      <w:pPr>
        <w:autoSpaceDE w:val="0"/>
        <w:autoSpaceDN w:val="0"/>
        <w:spacing w:before="266" w:after="0" w:line="264" w:lineRule="exact"/>
      </w:pPr>
      <w:r>
        <w:rPr>
          <w:rFonts w:ascii="Charis SIL Regular" w:eastAsia="Charis SIL Regular" w:hAnsi="Charis SIL Regular"/>
          <w:color w:val="000000"/>
        </w:rPr>
        <w:t>He finally spoke, his voice a low rumble, like distant thunder. “It’s the silence, isn’t it?” he said, his words hanging in the air, heavy with unspoken meaning. “The silence that screams louder than any shout.” I nodded, unable to articulate the cascade of emotions flooding through me – a mix of shame, regret, and a desperate yearning for understanding. The silence, I knew, was the deafening roar of loneliness, the constant companion of those who felt lost and unseen.</w:t>
      </w:r>
    </w:p>
    <w:p w14:paraId="769CC428" w14:textId="77777777" w:rsidR="00323380" w:rsidRDefault="00000000">
      <w:pPr>
        <w:autoSpaceDE w:val="0"/>
        <w:autoSpaceDN w:val="0"/>
        <w:spacing w:before="264" w:after="0" w:line="264" w:lineRule="exact"/>
      </w:pPr>
      <w:r>
        <w:rPr>
          <w:rFonts w:ascii="Charis SIL Regular" w:eastAsia="Charis SIL Regular" w:hAnsi="Charis SIL Regular"/>
          <w:color w:val="000000"/>
        </w:rPr>
        <w:t>He continued, his voice gaining strength, “They don't understand, you know? The ones on the outside looking in. They see the scars, the wreckage, but they don’t see the pain, the fear, the desperate grasping for something real.” His words resonated deeply, striking a chord within me. He’d voiced the unspoken truth, the invisible chasm separating the broken and the unbroken, the chasm fueled by a lack of empathy, a failure to truly see the person beneath the surface.</w:t>
      </w:r>
    </w:p>
    <w:p w14:paraId="771E314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shared my own story, the words tumbling out in a torrent of confession. I spoke of the addiction, the self-destruction, the </w:t>
      </w:r>
      <w:r>
        <w:br/>
      </w:r>
      <w:r>
        <w:rPr>
          <w:rFonts w:ascii="Charis SIL Regular" w:eastAsia="Charis SIL Regular" w:hAnsi="Charis SIL Regular"/>
          <w:color w:val="000000"/>
        </w:rPr>
        <w:t xml:space="preserve">constant battle against the internal monsters that threatened to consume me. I spoke of the judgments, the whispers, the isolating weight of societal condemnation. I spoke of the shame that coiled around my soul like a venomous snake, constricting my breath, </w:t>
      </w:r>
      <w:r>
        <w:rPr>
          <w:rFonts w:ascii="Charis SIL Regular" w:eastAsia="Charis SIL Regular" w:hAnsi="Charis SIL Regular"/>
          <w:color w:val="000000"/>
        </w:rPr>
        <w:lastRenderedPageBreak/>
        <w:t>suffocating my hope. I confessed the desperate need for connection, for someone to see past the mask of cynicism and bravado I’d</w:t>
      </w:r>
    </w:p>
    <w:p w14:paraId="5C568A6D" w14:textId="77777777" w:rsidR="00323380" w:rsidRDefault="00323380">
      <w:pPr>
        <w:sectPr w:rsidR="00323380">
          <w:pgSz w:w="8000" w:h="12000"/>
          <w:pgMar w:top="442" w:right="680" w:bottom="364" w:left="660" w:header="720" w:footer="720" w:gutter="0"/>
          <w:cols w:space="720"/>
          <w:docGrid w:linePitch="360"/>
        </w:sectPr>
      </w:pPr>
    </w:p>
    <w:p w14:paraId="7F0952A2" w14:textId="77777777" w:rsidR="00323380" w:rsidRDefault="00323380">
      <w:pPr>
        <w:autoSpaceDE w:val="0"/>
        <w:autoSpaceDN w:val="0"/>
        <w:spacing w:after="78" w:line="220" w:lineRule="exact"/>
      </w:pPr>
    </w:p>
    <w:p w14:paraId="23B4054B" w14:textId="77777777" w:rsidR="00323380" w:rsidRDefault="00000000">
      <w:pPr>
        <w:autoSpaceDE w:val="0"/>
        <w:autoSpaceDN w:val="0"/>
        <w:spacing w:after="0" w:line="322" w:lineRule="exact"/>
      </w:pPr>
      <w:r>
        <w:rPr>
          <w:rFonts w:ascii="Charis SIL Regular" w:eastAsia="Charis SIL Regular" w:hAnsi="Charis SIL Regular"/>
          <w:color w:val="000000"/>
        </w:rPr>
        <w:t>constructed to protect my wounded heart.</w:t>
      </w:r>
    </w:p>
    <w:p w14:paraId="4C3BCC36"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He listened without judgment, his eyes reflecting a deep </w:t>
      </w:r>
      <w:r>
        <w:br/>
      </w:r>
      <w:r>
        <w:rPr>
          <w:rFonts w:ascii="Charis SIL Regular" w:eastAsia="Charis SIL Regular" w:hAnsi="Charis SIL Regular"/>
          <w:color w:val="000000"/>
        </w:rPr>
        <w:t xml:space="preserve">understanding that transcended words. He didn't offer platitudes or empty reassurances; he offered something far more profound: empathy. He shared his own battles, his own struggles with </w:t>
      </w:r>
      <w:r>
        <w:br/>
      </w:r>
      <w:r>
        <w:rPr>
          <w:rFonts w:ascii="Charis SIL Regular" w:eastAsia="Charis SIL Regular" w:hAnsi="Charis SIL Regular"/>
          <w:color w:val="000000"/>
        </w:rPr>
        <w:t xml:space="preserve">addiction and isolation, his own journey through the dark valley of despair. His story wasn't identical to mine, but the pain, the </w:t>
      </w:r>
      <w:r>
        <w:br/>
      </w:r>
      <w:r>
        <w:rPr>
          <w:rFonts w:ascii="Charis SIL Regular" w:eastAsia="Charis SIL Regular" w:hAnsi="Charis SIL Regular"/>
          <w:color w:val="000000"/>
        </w:rPr>
        <w:t xml:space="preserve">struggle, the desperate yearning for connection – these were </w:t>
      </w:r>
      <w:r>
        <w:br/>
      </w:r>
      <w:r>
        <w:rPr>
          <w:rFonts w:ascii="Charis SIL Regular" w:eastAsia="Charis SIL Regular" w:hAnsi="Charis SIL Regular"/>
          <w:color w:val="000000"/>
        </w:rPr>
        <w:t>universal themes, echoing the shared human experience.</w:t>
      </w:r>
    </w:p>
    <w:p w14:paraId="2D1615C6"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His experiences, though different in detail, illuminated my own struggles with a new understanding. He spoke of the moments he felt completely alone, the crushing weight of self-loathing, the constant battle against his inner demons. His words were not a comforting balm; they were a raw, unfiltered reflection of the shared human condition. He articulated the pain that language often fails to capture, the silent screams trapped within the heart.</w:t>
      </w:r>
    </w:p>
    <w:p w14:paraId="434E24D2" w14:textId="77777777" w:rsidR="00323380" w:rsidRDefault="00000000">
      <w:pPr>
        <w:autoSpaceDE w:val="0"/>
        <w:autoSpaceDN w:val="0"/>
        <w:spacing w:before="60" w:after="0" w:line="264" w:lineRule="exact"/>
        <w:ind w:right="720"/>
      </w:pPr>
      <w:r>
        <w:rPr>
          <w:rFonts w:ascii="Charis SIL Regular" w:eastAsia="Charis SIL Regular" w:hAnsi="Charis SIL Regular"/>
          <w:color w:val="000000"/>
        </w:rPr>
        <w:t>His honesty, his vulnerability, forged a connection that went beyond the superficial exchange of words.</w:t>
      </w:r>
    </w:p>
    <w:p w14:paraId="27E7689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We talked for hours, the city lights casting long shadows as the night deepened. We shared our stories, our vulnerabilities, our hopes, and our fears. The conversation wasn’t about finding </w:t>
      </w:r>
      <w:r>
        <w:br/>
      </w:r>
      <w:r>
        <w:rPr>
          <w:rFonts w:ascii="Charis SIL Regular" w:eastAsia="Charis SIL Regular" w:hAnsi="Charis SIL Regular"/>
          <w:color w:val="000000"/>
        </w:rPr>
        <w:t>solutions or offering fixes; it was about creating a space for shared vulnerability, a sanctuary for shared pain. It was about simply being seen, truly seen, with all the cracks and imperfections that make us human.</w:t>
      </w:r>
    </w:p>
    <w:p w14:paraId="73A4AD6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power of his empathy, the sheer act of being heard and </w:t>
      </w:r>
      <w:r>
        <w:br/>
      </w:r>
      <w:r>
        <w:rPr>
          <w:rFonts w:ascii="Charis SIL Regular" w:eastAsia="Charis SIL Regular" w:hAnsi="Charis SIL Regular"/>
          <w:color w:val="000000"/>
        </w:rPr>
        <w:t>understood, was transformative. It wasn't a magical cure, it wasn't a sudden burst of light banishing the darkness. Instead, it was a slow, steady infusion of hope, a drip of healing into a parched soul. It was a small crack in the hardened shell of cynicism and self-loathing that I had painstakingly constructed around my heart.</w:t>
      </w:r>
    </w:p>
    <w:p w14:paraId="0F9CC02E"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He spoke about his path to recovery, the setbacks and the triumphs. He spoke of the importance of self-compassion, of treating oneself with the same kindness and understanding one would offer a friend. He didn't shy away from the brutal honesty of his struggles, nor the</w:t>
      </w:r>
    </w:p>
    <w:p w14:paraId="0B855917" w14:textId="77777777" w:rsidR="00323380" w:rsidRDefault="00323380">
      <w:pPr>
        <w:sectPr w:rsidR="00323380">
          <w:pgSz w:w="8000" w:h="12000"/>
          <w:pgMar w:top="296" w:right="646" w:bottom="392" w:left="660" w:header="720" w:footer="720" w:gutter="0"/>
          <w:cols w:space="720"/>
          <w:docGrid w:linePitch="360"/>
        </w:sectPr>
      </w:pPr>
    </w:p>
    <w:p w14:paraId="15B7798F" w14:textId="77777777" w:rsidR="00323380" w:rsidRDefault="00323380">
      <w:pPr>
        <w:autoSpaceDE w:val="0"/>
        <w:autoSpaceDN w:val="0"/>
        <w:spacing w:after="78" w:line="220" w:lineRule="exact"/>
      </w:pPr>
    </w:p>
    <w:p w14:paraId="3ABF3140" w14:textId="77777777" w:rsidR="00323380" w:rsidRDefault="00000000">
      <w:pPr>
        <w:autoSpaceDE w:val="0"/>
        <w:autoSpaceDN w:val="0"/>
        <w:spacing w:before="58" w:after="0" w:line="264" w:lineRule="exact"/>
      </w:pPr>
      <w:r>
        <w:rPr>
          <w:rFonts w:ascii="Charis SIL Regular" w:eastAsia="Charis SIL Regular" w:hAnsi="Charis SIL Regular"/>
          <w:color w:val="000000"/>
        </w:rPr>
        <w:t>painful reality of relapses. Instead, he framed these moments as integral parts of a larger journey, highlighting the ongoing nature of the struggle and the resilience required for recovery. This honesty was liberating; it allowed me to acknowledge my own failings without feeling overwhelmed by shame or self-condemnation.</w:t>
      </w:r>
    </w:p>
    <w:p w14:paraId="53D136F8"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He emphasized the importance of seeking out support, of building connections with others who understood the struggle, of finding community in shared vulnerability. He shared his experiences in therapy and support groups, highlighting the benefits of </w:t>
      </w:r>
      <w:r>
        <w:br/>
      </w:r>
      <w:r>
        <w:rPr>
          <w:rFonts w:ascii="Charis SIL Regular" w:eastAsia="Charis SIL Regular" w:hAnsi="Charis SIL Regular"/>
          <w:color w:val="000000"/>
        </w:rPr>
        <w:t>professional guidance and the power of human connection. His words weren't preachy or condescending; they were a testament to his personal journey, an invitation to consider the possibilities of healing and connection.</w:t>
      </w:r>
    </w:p>
    <w:p w14:paraId="1C36B651" w14:textId="77777777" w:rsidR="00323380" w:rsidRDefault="00000000">
      <w:pPr>
        <w:autoSpaceDE w:val="0"/>
        <w:autoSpaceDN w:val="0"/>
        <w:spacing w:before="264" w:after="0" w:line="264" w:lineRule="exact"/>
      </w:pPr>
      <w:r>
        <w:rPr>
          <w:rFonts w:ascii="Charis SIL Regular" w:eastAsia="Charis SIL Regular" w:hAnsi="Charis SIL Regular"/>
          <w:color w:val="000000"/>
        </w:rPr>
        <w:t>As dawn approached, painting the sky in hues of pale pink and orange, a strange sense of peace settled over me. The weight of my loneliness, the crushing weight of societal judgment, felt lighter, less suffocating. It wasn't that the problems vanished, the scars healed, or the demons disappeared. It was something subtler, something deeper: a shift in perspective, a newfound sense of hope.</w:t>
      </w:r>
    </w:p>
    <w:p w14:paraId="79FCFC51" w14:textId="77777777" w:rsidR="00323380" w:rsidRDefault="00000000">
      <w:pPr>
        <w:autoSpaceDE w:val="0"/>
        <w:autoSpaceDN w:val="0"/>
        <w:spacing w:before="264" w:after="0" w:line="264" w:lineRule="exact"/>
      </w:pPr>
      <w:r>
        <w:rPr>
          <w:rFonts w:ascii="Charis SIL Regular" w:eastAsia="Charis SIL Regular" w:hAnsi="Charis SIL Regular"/>
          <w:color w:val="000000"/>
        </w:rPr>
        <w:t>His empathy hadn't magically erased my pain, but it had given me the strength to face it, to acknowledge it, to embrace it as a part of my journey, rather than a life sentence. It was the recognition that I wasn't alone in my suffering, that others had walked a similar path, had stumbled, had fallen, and had ultimately found a way to rise again.</w:t>
      </w:r>
    </w:p>
    <w:p w14:paraId="7968A6C9" w14:textId="77777777" w:rsidR="00323380" w:rsidRDefault="00000000">
      <w:pPr>
        <w:autoSpaceDE w:val="0"/>
        <w:autoSpaceDN w:val="0"/>
        <w:spacing w:before="264" w:after="0" w:line="264" w:lineRule="exact"/>
      </w:pPr>
      <w:r>
        <w:rPr>
          <w:rFonts w:ascii="Charis SIL Regular" w:eastAsia="Charis SIL Regular" w:hAnsi="Charis SIL Regular"/>
          <w:color w:val="000000"/>
        </w:rPr>
        <w:t>He stood, extending a hand. "It's a long road," he said, his voice quiet, "but you don't have to walk it alone." The simple gesture, the unspoken promise of continued connection, was more powerful than any grand declaration of friendship. It was the essence of empathy, the quiet acknowledgment of shared humanity, a bridge built on understanding across the chasm of isolation.</w:t>
      </w:r>
    </w:p>
    <w:p w14:paraId="3ED3547F"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As I walked away, the city lights seemed to hold less indifference. The chill in the air had lessened, replaced by a newfound warmth. The scars remained, etched into my soul, but they no longer defined me. They were a testament to my struggle, my resilience, my</w:t>
      </w:r>
    </w:p>
    <w:p w14:paraId="4C5D6022" w14:textId="77777777" w:rsidR="00323380" w:rsidRDefault="00323380">
      <w:pPr>
        <w:sectPr w:rsidR="00323380">
          <w:pgSz w:w="8000" w:h="12000"/>
          <w:pgMar w:top="296" w:right="650" w:bottom="392" w:left="660" w:header="720" w:footer="720" w:gutter="0"/>
          <w:cols w:space="720"/>
          <w:docGrid w:linePitch="360"/>
        </w:sectPr>
      </w:pPr>
    </w:p>
    <w:p w14:paraId="353DC395" w14:textId="77777777" w:rsidR="00323380" w:rsidRDefault="00323380">
      <w:pPr>
        <w:autoSpaceDE w:val="0"/>
        <w:autoSpaceDN w:val="0"/>
        <w:spacing w:after="78" w:line="220" w:lineRule="exact"/>
      </w:pPr>
    </w:p>
    <w:p w14:paraId="1D84ECB2"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capacity for hope. The seedling of connection planted in that cold park had taken root, a fragile shoot pushing its way through the hardened ground of isolation, nourished by empathy and the quiet strength of shared human experience. The search for connection continued, but it was no longer a desperate, lonely quest. It was a journey fueled by a belief in the power of human connection, in the profound healing capacity of shared vulnerability, and in the </w:t>
      </w:r>
      <w:r>
        <w:br/>
      </w:r>
      <w:r>
        <w:rPr>
          <w:rFonts w:ascii="Charis SIL Regular" w:eastAsia="Charis SIL Regular" w:hAnsi="Charis SIL Regular"/>
          <w:color w:val="000000"/>
        </w:rPr>
        <w:t>unwavering strength of the human spirit.</w:t>
      </w:r>
    </w:p>
    <w:p w14:paraId="0F7919AC" w14:textId="77777777" w:rsidR="00323380" w:rsidRDefault="00323380">
      <w:pPr>
        <w:sectPr w:rsidR="00323380">
          <w:pgSz w:w="8000" w:h="12000"/>
          <w:pgMar w:top="296" w:right="702" w:bottom="1440" w:left="660" w:header="720" w:footer="720" w:gutter="0"/>
          <w:cols w:space="720"/>
          <w:docGrid w:linePitch="360"/>
        </w:sectPr>
      </w:pPr>
    </w:p>
    <w:p w14:paraId="33DA8705" w14:textId="77777777" w:rsidR="00323380" w:rsidRDefault="00323380">
      <w:pPr>
        <w:autoSpaceDE w:val="0"/>
        <w:autoSpaceDN w:val="0"/>
        <w:spacing w:after="224" w:line="220" w:lineRule="exact"/>
      </w:pPr>
    </w:p>
    <w:p w14:paraId="617A92BF" w14:textId="77777777" w:rsidR="00323380" w:rsidRDefault="00000000">
      <w:pPr>
        <w:autoSpaceDE w:val="0"/>
        <w:autoSpaceDN w:val="0"/>
        <w:spacing w:after="0" w:line="330" w:lineRule="exact"/>
      </w:pPr>
      <w:r>
        <w:rPr>
          <w:rFonts w:ascii="Charis SIL Bold" w:eastAsia="Charis SIL Bold" w:hAnsi="Charis SIL Bold"/>
          <w:b/>
          <w:color w:val="000000"/>
        </w:rPr>
        <w:t>Finding Meaning</w:t>
      </w:r>
    </w:p>
    <w:p w14:paraId="365C919D" w14:textId="77777777" w:rsidR="00323380" w:rsidRDefault="00000000">
      <w:pPr>
        <w:autoSpaceDE w:val="0"/>
        <w:autoSpaceDN w:val="0"/>
        <w:spacing w:before="286" w:after="0" w:line="264" w:lineRule="exact"/>
      </w:pPr>
      <w:r>
        <w:rPr>
          <w:rFonts w:ascii="Charis SIL Regular" w:eastAsia="Charis SIL Regular" w:hAnsi="Charis SIL Regular"/>
          <w:color w:val="000000"/>
        </w:rPr>
        <w:t>The park bench, now bathed in the pale sunlight of a new day, felt different. The icy grip of loneliness hadn't entirely relinquished its hold, but it had loosened its icy fingers slightly. The encounter with the stranger, a fleeting moment in the vast expanse of the city, had left an indelible mark. His empathy, his raw honesty, had cracked the impenetrable wall I'd built around my heart, a wall constructed from years of self-loathing and societal rejection.</w:t>
      </w:r>
    </w:p>
    <w:p w14:paraId="184B00E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search for connection, a quest that had felt futile for so long, now felt…possible. Not easy, not without its setbacks and relapses, but possible. His words, echoing in the quiet spaces between the city’s bustling noise, ignited a flicker of hope, a spark of belief that I wasn't destined to remain adrift in this sea of isolation.</w:t>
      </w:r>
    </w:p>
    <w:p w14:paraId="106ED26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following weeks were a blur of small victories and crushing defeats. The demons still clawed at the edges of my consciousness, their whispers insidious and persistent. The cravings returned, their siren song tempting me with promises of oblivion. But there was a difference. The desperation, the feeling of utter hopelessness, had lessened. I had found a foothold, a small but significant point of resistance against the relentless tide of self-destruction.</w:t>
      </w:r>
    </w:p>
    <w:p w14:paraId="068B42AB" w14:textId="77777777" w:rsidR="00323380" w:rsidRDefault="00000000">
      <w:pPr>
        <w:autoSpaceDE w:val="0"/>
        <w:autoSpaceDN w:val="0"/>
        <w:spacing w:before="264" w:after="0" w:line="264" w:lineRule="exact"/>
      </w:pPr>
      <w:r>
        <w:rPr>
          <w:rFonts w:ascii="Charis SIL Regular" w:eastAsia="Charis SIL Regular" w:hAnsi="Charis SIL Regular"/>
          <w:color w:val="000000"/>
        </w:rPr>
        <w:t>It started with small things. A conversation with the cashier at the corner store, a genuine smile exchanged with a stranger on the street. These were the building blocks of connection, the tiny stones that could, with time and effort, become a solid foundation. I started attending a support group, a terrifying prospect at first. The vulnerability required, the exposure of my deepest wounds, felt like a public execution. But sitting in that circle of strangers, sharing my struggles, I found a surprising sense of relief, a kinship born of shared pain.</w:t>
      </w:r>
    </w:p>
    <w:p w14:paraId="27894DE6"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wasn't the only one grappling with inner demons, with the crushing weight of addiction and societal judgment. Each story, each whispered confession, struck a chord within me. The shared experience, the unspoken understanding, was a balm to my wounded soul. It wasn't a magical cure; it wasn't a sudden</w:t>
      </w:r>
    </w:p>
    <w:p w14:paraId="597E37BC" w14:textId="77777777" w:rsidR="00323380" w:rsidRDefault="00323380">
      <w:pPr>
        <w:sectPr w:rsidR="00323380">
          <w:pgSz w:w="8000" w:h="12000"/>
          <w:pgMar w:top="442" w:right="658" w:bottom="364" w:left="660" w:header="720" w:footer="720" w:gutter="0"/>
          <w:cols w:space="720"/>
          <w:docGrid w:linePitch="360"/>
        </w:sectPr>
      </w:pPr>
    </w:p>
    <w:p w14:paraId="5A2D1690" w14:textId="77777777" w:rsidR="00323380" w:rsidRDefault="00323380">
      <w:pPr>
        <w:autoSpaceDE w:val="0"/>
        <w:autoSpaceDN w:val="0"/>
        <w:spacing w:after="78" w:line="220" w:lineRule="exact"/>
      </w:pPr>
    </w:p>
    <w:p w14:paraId="0EC78867" w14:textId="77777777" w:rsidR="00323380" w:rsidRDefault="00000000">
      <w:pPr>
        <w:autoSpaceDE w:val="0"/>
        <w:autoSpaceDN w:val="0"/>
        <w:spacing w:before="56" w:after="0" w:line="266" w:lineRule="exact"/>
      </w:pPr>
      <w:r>
        <w:rPr>
          <w:rFonts w:ascii="Charis SIL Regular" w:eastAsia="Charis SIL Regular" w:hAnsi="Charis SIL Regular"/>
          <w:color w:val="000000"/>
        </w:rPr>
        <w:t>eradication of the pain, but it was a validation, a confirmation that I wasn't alone.</w:t>
      </w:r>
    </w:p>
    <w:p w14:paraId="17C8951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shared silence during those moments was heavier than the loud arguments I was used to; the silence, this time, was a shared one, and it held a peace in it that I had never known. We shared stories about our relapses, our small victories in between, our struggles to keep our heads above the murky waters. The small silences between our shared experiences were filled with understanding, not </w:t>
      </w:r>
      <w:r>
        <w:br/>
      </w:r>
      <w:r>
        <w:rPr>
          <w:rFonts w:ascii="Charis SIL Regular" w:eastAsia="Charis SIL Regular" w:hAnsi="Charis SIL Regular"/>
          <w:color w:val="000000"/>
        </w:rPr>
        <w:t>judgment.</w:t>
      </w:r>
    </w:p>
    <w:p w14:paraId="050C334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poems I wrote began to shift. The raw, self-destructive imagery remained, but now it was interwoven with threads of hope, of resilience, of connection. The monsters under the bed, still present, were now less terrifying, their power diminished by the strength I found in shared vulnerability. I began to write about the support group, about the faces of the people who sat in that circle with me, each face a testament to the shared human struggle. I painted images of faces etched with worry, but also with hope; faces lined with the struggles of life but also radiating with small bursts of positivity.</w:t>
      </w:r>
    </w:p>
    <w:p w14:paraId="4017ECCE"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rhythmic beat of the poetry wasn't just about my individual pain anymore; it was a communal rhythm, a shared heartbeat that pulsed with both sorrow and hope. I started to see the darkness not as a suffocating blanket, but as a necessary backdrop, a contrast that highlighted the preciousness of the light.</w:t>
      </w:r>
    </w:p>
    <w:p w14:paraId="70E475A5" w14:textId="77777777" w:rsidR="00323380" w:rsidRDefault="00000000">
      <w:pPr>
        <w:autoSpaceDE w:val="0"/>
        <w:autoSpaceDN w:val="0"/>
        <w:spacing w:before="264" w:after="0" w:line="264" w:lineRule="exact"/>
      </w:pPr>
      <w:r>
        <w:rPr>
          <w:rFonts w:ascii="Charis SIL Regular" w:eastAsia="Charis SIL Regular" w:hAnsi="Charis SIL Regular"/>
          <w:color w:val="000000"/>
        </w:rPr>
        <w:t>My relationship with my art, a reflection of my soul, became less a form of self-flagellation and more a tool for healing, a means of self-expression and connection. Through my writing, I discovered a voice that resonated not only with my own inner turmoil but also with the struggles of others. This unexpected audience, this sense of shared experience, was a powerful antidote to the isolating effects of addiction and societal judgment. I had found my voice. And in finding my voice, I found a small, nascent sense of belonging.</w:t>
      </w:r>
    </w:p>
    <w:p w14:paraId="078240D8"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was still far from "cured," from being free from the shadow of addiction. Relapses occurred, moments of weakness and self-sabotage. But now, these moments felt different. They weren't signs</w:t>
      </w:r>
    </w:p>
    <w:p w14:paraId="2AFE425C" w14:textId="77777777" w:rsidR="00323380" w:rsidRDefault="00323380">
      <w:pPr>
        <w:sectPr w:rsidR="00323380">
          <w:pgSz w:w="8000" w:h="12000"/>
          <w:pgMar w:top="296" w:right="642" w:bottom="392" w:left="660" w:header="720" w:footer="720" w:gutter="0"/>
          <w:cols w:space="720"/>
          <w:docGrid w:linePitch="360"/>
        </w:sectPr>
      </w:pPr>
    </w:p>
    <w:p w14:paraId="77449D7C" w14:textId="77777777" w:rsidR="00323380" w:rsidRDefault="00323380">
      <w:pPr>
        <w:autoSpaceDE w:val="0"/>
        <w:autoSpaceDN w:val="0"/>
        <w:spacing w:after="78" w:line="220" w:lineRule="exact"/>
      </w:pPr>
    </w:p>
    <w:p w14:paraId="1E5A84A0"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of utter failure; they were setbacks, challenges along the way. The support group, the newfound connections, gave me the strength to pick myself up, to dust myself off, and to continue the journey. I had developed tools to deal with them, I was better equipped this time. I had a community, and I had people who understood what I was going through, and people who weren't going to judge me.</w:t>
      </w:r>
    </w:p>
    <w:p w14:paraId="119EBB3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Finding meaning wasn't about a sudden transformation, a </w:t>
      </w:r>
      <w:r>
        <w:br/>
      </w:r>
      <w:r>
        <w:rPr>
          <w:rFonts w:ascii="Charis SIL Regular" w:eastAsia="Charis SIL Regular" w:hAnsi="Charis SIL Regular"/>
          <w:color w:val="000000"/>
        </w:rPr>
        <w:t xml:space="preserve">miraculous escape from darkness. It was a gradual process, a slow, steady accumulation of small victories, small moments of </w:t>
      </w:r>
      <w:r>
        <w:br/>
      </w:r>
      <w:r>
        <w:rPr>
          <w:rFonts w:ascii="Charis SIL Regular" w:eastAsia="Charis SIL Regular" w:hAnsi="Charis SIL Regular"/>
          <w:color w:val="000000"/>
        </w:rPr>
        <w:t>connection. It was about finding my place in the world, not as a damaged outcast, but as a person with a story to tell, a story that resonated with the experiences of others. It was about learning to forgive myself for my past mistakes, to embrace my imperfections, and to find strength in shared vulnerability.</w:t>
      </w:r>
    </w:p>
    <w:p w14:paraId="1181766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meaning I found wasn't born from denial of my struggles, but from an honest confrontation with them. It was the acceptance of my past, the acknowledgement of my ongoing battle, and the </w:t>
      </w:r>
      <w:r>
        <w:br/>
      </w:r>
      <w:r>
        <w:rPr>
          <w:rFonts w:ascii="Charis SIL Regular" w:eastAsia="Charis SIL Regular" w:hAnsi="Charis SIL Regular"/>
          <w:color w:val="000000"/>
        </w:rPr>
        <w:t xml:space="preserve">unwavering belief in the power of human connection to heal even the deepest wounds. My poems became a testament to this journey, a raw, unfiltered portrayal of the struggle and the gradual </w:t>
      </w:r>
      <w:r>
        <w:br/>
      </w:r>
      <w:r>
        <w:rPr>
          <w:rFonts w:ascii="Charis SIL Regular" w:eastAsia="Charis SIL Regular" w:hAnsi="Charis SIL Regular"/>
          <w:color w:val="000000"/>
        </w:rPr>
        <w:t xml:space="preserve">emergence of hope. The words flowed more freely, less burdened by the weight of self-loathing and more filled with a quiet </w:t>
      </w:r>
      <w:r>
        <w:br/>
      </w:r>
      <w:r>
        <w:rPr>
          <w:rFonts w:ascii="Charis SIL Regular" w:eastAsia="Charis SIL Regular" w:hAnsi="Charis SIL Regular"/>
          <w:color w:val="000000"/>
        </w:rPr>
        <w:t>determination.</w:t>
      </w:r>
    </w:p>
    <w:p w14:paraId="2EA79765"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rhythm of the poetry, once a chaotic expression of pain, transformed into a steady beat, a testament to the strength I found in connection. The rhythm now resonated with hope and healing. The words, once filled with self-hatred, now expressed a profound sense of gratitude for the connections I had found, the connections that were helping me find meaning in my life.</w:t>
      </w:r>
    </w:p>
    <w:p w14:paraId="6E67D8F4"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One evening, sitting in the support group, a woman shared her story, a story strikingly similar to mine. Her voice trembled as she spoke of her struggles with addiction, of the years spent battling her demons, of the </w:t>
      </w:r>
      <w:r>
        <w:rPr>
          <w:rFonts w:ascii="Charis SIL Regular" w:eastAsia="Charis SIL Regular" w:hAnsi="Charis SIL Regular"/>
          <w:color w:val="000000"/>
        </w:rPr>
        <w:lastRenderedPageBreak/>
        <w:t xml:space="preserve">isolation and shame that had consumed her. As she spoke, I saw my own story reflected in her eyes, a reflection not of despair, but of resilience, of hope. And in that moment, I </w:t>
      </w:r>
      <w:r>
        <w:br/>
      </w:r>
      <w:r>
        <w:rPr>
          <w:rFonts w:ascii="Charis SIL Regular" w:eastAsia="Charis SIL Regular" w:hAnsi="Charis SIL Regular"/>
          <w:color w:val="000000"/>
        </w:rPr>
        <w:t>understood the profound power of connection. Her story wasn't just</w:t>
      </w:r>
    </w:p>
    <w:p w14:paraId="20FAEBA0" w14:textId="77777777" w:rsidR="00323380" w:rsidRDefault="00323380">
      <w:pPr>
        <w:sectPr w:rsidR="00323380">
          <w:pgSz w:w="8000" w:h="12000"/>
          <w:pgMar w:top="296" w:right="656" w:bottom="392" w:left="660" w:header="720" w:footer="720" w:gutter="0"/>
          <w:cols w:space="720"/>
          <w:docGrid w:linePitch="360"/>
        </w:sectPr>
      </w:pPr>
    </w:p>
    <w:p w14:paraId="552E0AA7" w14:textId="77777777" w:rsidR="00323380" w:rsidRDefault="00323380">
      <w:pPr>
        <w:autoSpaceDE w:val="0"/>
        <w:autoSpaceDN w:val="0"/>
        <w:spacing w:after="78" w:line="220" w:lineRule="exact"/>
      </w:pPr>
    </w:p>
    <w:p w14:paraId="625B84FA" w14:textId="77777777" w:rsidR="00323380" w:rsidRDefault="00000000">
      <w:pPr>
        <w:autoSpaceDE w:val="0"/>
        <w:autoSpaceDN w:val="0"/>
        <w:spacing w:before="58" w:after="0" w:line="264" w:lineRule="exact"/>
      </w:pPr>
      <w:r>
        <w:rPr>
          <w:rFonts w:ascii="Charis SIL Regular" w:eastAsia="Charis SIL Regular" w:hAnsi="Charis SIL Regular"/>
          <w:color w:val="000000"/>
        </w:rPr>
        <w:t>her story; it was a mirror reflecting my own journey, a reminder that I wasn't alone, and that even in the darkest depths of despair, there is hope for healing, for connection, and for finding a profound sense of meaning.</w:t>
      </w:r>
    </w:p>
    <w:p w14:paraId="6C0962A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connections I made weren't just in support groups. I started reaching out to old friends, friends who I'd alienated in my darkest days, the friends I'd pushed away in my self-destructive spiral. To my surprise, many of them responded with understanding, with empathy. Their forgiveness, their willingness to reconnect, was a testament to the resilience of the human spirit, to the power of second chances, and to the enduring strength of human connection. The relationships built on these new foundations felt different. They were built on trust, on honesty, and on shared vulnerability. They weren't perfect, and they didn't erase the past, but they provided a safe space to heal, to grow, and to find a sense of belonging.</w:t>
      </w:r>
    </w:p>
    <w:p w14:paraId="3F19A55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continues, the struggle persists, but I’m walking it now with a newfound strength, fueled by the connections I’ve made, by the shared experiences that have forged a powerful sense of </w:t>
      </w:r>
      <w:r>
        <w:br/>
      </w:r>
      <w:r>
        <w:rPr>
          <w:rFonts w:ascii="Charis SIL Regular" w:eastAsia="Charis SIL Regular" w:hAnsi="Charis SIL Regular"/>
          <w:color w:val="000000"/>
        </w:rPr>
        <w:t>community, and by the enduring belief that meaning can be found, even in the darkest of times. It's a journey of self-discovery, of self-acceptance, and of finding strength in shared vulnerability. And in the heart of this journey, I found the quiet, powerful truth that connection is the key to meaning, a beacon of hope guiding me through the shadows. The search for connection continues, but it’s no longer a lonely quest. It's a journey shared, a path illuminated by the shared human experience, and the unwavering belief in the power of connection to heal and to create meaning.</w:t>
      </w:r>
    </w:p>
    <w:p w14:paraId="55E8AEFB" w14:textId="77777777" w:rsidR="00323380" w:rsidRDefault="00323380">
      <w:pPr>
        <w:sectPr w:rsidR="00323380">
          <w:pgSz w:w="8000" w:h="12000"/>
          <w:pgMar w:top="296" w:right="654" w:bottom="1440" w:left="660" w:header="720" w:footer="720" w:gutter="0"/>
          <w:cols w:space="720"/>
          <w:docGrid w:linePitch="360"/>
        </w:sectPr>
      </w:pPr>
    </w:p>
    <w:p w14:paraId="5A8DABBF" w14:textId="77777777" w:rsidR="00323380" w:rsidRDefault="00323380">
      <w:pPr>
        <w:autoSpaceDE w:val="0"/>
        <w:autoSpaceDN w:val="0"/>
        <w:spacing w:after="224" w:line="220" w:lineRule="exact"/>
      </w:pPr>
    </w:p>
    <w:p w14:paraId="0802B30E" w14:textId="77777777" w:rsidR="00323380" w:rsidRDefault="00000000">
      <w:pPr>
        <w:autoSpaceDE w:val="0"/>
        <w:autoSpaceDN w:val="0"/>
        <w:spacing w:after="0" w:line="330" w:lineRule="exact"/>
      </w:pPr>
      <w:r>
        <w:rPr>
          <w:rFonts w:ascii="Charis SIL Bold" w:eastAsia="Charis SIL Bold" w:hAnsi="Charis SIL Bold"/>
          <w:b/>
          <w:color w:val="000000"/>
        </w:rPr>
        <w:t>Internalized Hatred</w:t>
      </w:r>
    </w:p>
    <w:p w14:paraId="6A9BCC71" w14:textId="77777777" w:rsidR="00323380" w:rsidRDefault="00000000">
      <w:pPr>
        <w:autoSpaceDE w:val="0"/>
        <w:autoSpaceDN w:val="0"/>
        <w:spacing w:before="286" w:after="0" w:line="264" w:lineRule="exact"/>
      </w:pPr>
      <w:r>
        <w:rPr>
          <w:rFonts w:ascii="Charis SIL Regular" w:eastAsia="Charis SIL Regular" w:hAnsi="Charis SIL Regular"/>
          <w:color w:val="000000"/>
        </w:rPr>
        <w:t>The mirror reflects a stranger. Not a stranger in the sense of an unknown face, but a stranger in the sense of an unfamiliar self. The eyes staring back are hollowed, haunted by shadows that refuse to yield to the morning light. This is the face of self-loathing, a face I’ve worn for so long it feels like my own skin. It's a familiar mask, one I’ve perfected over years of self-destruction, a masterpiece of despair sculpted by the relentless chisel of my own inner demons.</w:t>
      </w:r>
    </w:p>
    <w:p w14:paraId="75FEF94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whispers start subtly, a faint hiss in the background of my consciousness. They slither in, insidious and persistent, like </w:t>
      </w:r>
      <w:r>
        <w:br/>
      </w:r>
      <w:r>
        <w:rPr>
          <w:rFonts w:ascii="Charis SIL Regular" w:eastAsia="Charis SIL Regular" w:hAnsi="Charis SIL Regular"/>
          <w:color w:val="000000"/>
        </w:rPr>
        <w:t>venomous insects crawling under my skin. “You’re worthless,” they hiss. “A failure. A disappointment. No one cares about you.” These aren't the accusations of others; they’re internalized, echoing the judgments I've absorbed over a lifetime. They are the voices of past hurts, the echoes of scorn and rejection that have burrowed deep within, taking root and flourishing in the fertile ground of my own insecurities.</w:t>
      </w:r>
    </w:p>
    <w:p w14:paraId="51ADAD5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self-loathing isn't a constant roar; it's a persistent undercurrent, a low hum that vibrates through every fiber of my being. It colors my perception, distorting reality, casting everything in a bleak, unforgiving light. Successes feel hollow, achievements insignificant, accomplishments fleeting. Each positive interaction is tainted by the immediate self-doubt that follows, a venomous aftertaste that renders even genuine kindness suspect, as if it were merely pity masquerading as genuine affection.</w:t>
      </w:r>
    </w:p>
    <w:p w14:paraId="0EDF1A4E" w14:textId="77777777" w:rsidR="00323380" w:rsidRDefault="00000000">
      <w:pPr>
        <w:autoSpaceDE w:val="0"/>
        <w:autoSpaceDN w:val="0"/>
        <w:spacing w:before="264" w:after="0" w:line="264" w:lineRule="exact"/>
      </w:pPr>
      <w:r>
        <w:rPr>
          <w:rFonts w:ascii="Charis SIL Regular" w:eastAsia="Charis SIL Regular" w:hAnsi="Charis SIL Regular"/>
          <w:color w:val="000000"/>
        </w:rPr>
        <w:t>It's a vicious cycle. The self-loathing fuels self-destructive behavior; the self-destructive behavior reinforces the self-loathing. It's a spiral leading ever downwards, an inescapable vortex of negativity. The cravings, once a distant siren song, become an insistent scream, demanding attention, promising solace in oblivion. Each relapse is a confirmation, a cruel validation of the internal narrative: "See?</w:t>
      </w:r>
    </w:p>
    <w:p w14:paraId="2000CAF3" w14:textId="77777777" w:rsidR="00323380" w:rsidRDefault="00000000">
      <w:pPr>
        <w:autoSpaceDE w:val="0"/>
        <w:autoSpaceDN w:val="0"/>
        <w:spacing w:after="0" w:line="322" w:lineRule="exact"/>
      </w:pPr>
      <w:r>
        <w:rPr>
          <w:rFonts w:ascii="Charis SIL Regular" w:eastAsia="Charis SIL Regular" w:hAnsi="Charis SIL Regular"/>
          <w:color w:val="000000"/>
        </w:rPr>
        <w:lastRenderedPageBreak/>
        <w:t>You're incapable of change. You're destined to fail."</w:t>
      </w:r>
    </w:p>
    <w:p w14:paraId="597690FC"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poems, once a cathartic release, become weapons of self-flagellation. The words, raw and unflinching, reflect the internal</w:t>
      </w:r>
    </w:p>
    <w:p w14:paraId="34A5030B" w14:textId="77777777" w:rsidR="00323380" w:rsidRDefault="00323380">
      <w:pPr>
        <w:sectPr w:rsidR="00323380">
          <w:pgSz w:w="8000" w:h="12000"/>
          <w:pgMar w:top="442" w:right="656" w:bottom="364" w:left="660" w:header="720" w:footer="720" w:gutter="0"/>
          <w:cols w:space="720"/>
          <w:docGrid w:linePitch="360"/>
        </w:sectPr>
      </w:pPr>
    </w:p>
    <w:p w14:paraId="39727B43" w14:textId="77777777" w:rsidR="00323380" w:rsidRDefault="00323380">
      <w:pPr>
        <w:autoSpaceDE w:val="0"/>
        <w:autoSpaceDN w:val="0"/>
        <w:spacing w:after="78" w:line="220" w:lineRule="exact"/>
      </w:pPr>
    </w:p>
    <w:p w14:paraId="77EF9101"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turmoil, the relentless self-criticism. I paint vivid images of my inner landscape: a desolate wasteland, a storm-ravaged sea, a battlefield littered with the wreckage of shattered hopes and dreams. The rhythm, once a pulsating heartbeat, becomes a discordant shriek, a cacophony reflecting the chaos within.</w:t>
      </w:r>
    </w:p>
    <w:p w14:paraId="3C9AC12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Sleep offers no escape. The dreams are nightmarish landscapes mirroring the internal battle, filled with monstrous figures </w:t>
      </w:r>
      <w:r>
        <w:br/>
      </w:r>
      <w:r>
        <w:rPr>
          <w:rFonts w:ascii="Charis SIL Regular" w:eastAsia="Charis SIL Regular" w:hAnsi="Charis SIL Regular"/>
          <w:color w:val="000000"/>
        </w:rPr>
        <w:t>representing the various facets of my self-loathing: guilt, shame, regret. These nightmares, vivid and terrifying, are not simply nocturnal hallucinations, but manifestations of the internal conflict. They are a reflection of the turmoil within, a visual representation of the internal struggle. I wake with a gasp, the shadows of the night clinging to me, their icy touch a chilling reminder of my self-inflicted torment.</w:t>
      </w:r>
    </w:p>
    <w:p w14:paraId="17F0133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support group becomes a battlefield. While outwardly I </w:t>
      </w:r>
      <w:r>
        <w:br/>
      </w:r>
      <w:r>
        <w:rPr>
          <w:rFonts w:ascii="Charis SIL Regular" w:eastAsia="Charis SIL Regular" w:hAnsi="Charis SIL Regular"/>
          <w:color w:val="000000"/>
        </w:rPr>
        <w:t>participate, actively engaging in shared experiences, inwardly I'm wrestling with my demons. The vulnerability required, the act of sharing my deepest wounds, intensifies the self-loathing. I feel like an imposter, a fraud, undeserving of empathy and connection. The shared stories of others become a source of further self-</w:t>
      </w:r>
      <w:r>
        <w:br/>
      </w:r>
      <w:r>
        <w:rPr>
          <w:rFonts w:ascii="Charis SIL Regular" w:eastAsia="Charis SIL Regular" w:hAnsi="Charis SIL Regular"/>
          <w:color w:val="000000"/>
        </w:rPr>
        <w:t>recrimination; their victories highlight my own failures, their progress accentuates my stagnation.</w:t>
      </w:r>
    </w:p>
    <w:p w14:paraId="701ED57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Even moments of connection are tainted. The smiles, the words of encouragement, are met with a wave of self-doubt. The belief that such kindness is unearned, undeserved, plants seeds of suspicion in my mind, twisting genuine empathy into pity, affection into </w:t>
      </w:r>
      <w:r>
        <w:br/>
      </w:r>
      <w:r>
        <w:rPr>
          <w:rFonts w:ascii="Charis SIL Regular" w:eastAsia="Charis SIL Regular" w:hAnsi="Charis SIL Regular"/>
          <w:color w:val="000000"/>
        </w:rPr>
        <w:t>condescension. I find myself constantly searching for validation, desperately trying to convince myself I deserve connection, when all the evidence points to the opposite.</w:t>
      </w:r>
    </w:p>
    <w:p w14:paraId="69F0FD71"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internal dialogue becomes a relentless barrage of negative self-talk. Every mistake, every perceived failure, is magnified, replayed on an endless loop, each iteration sharpening the sting of self-reproach. </w:t>
      </w:r>
      <w:r>
        <w:rPr>
          <w:rFonts w:ascii="Charis SIL Regular" w:eastAsia="Charis SIL Regular" w:hAnsi="Charis SIL Regular"/>
          <w:color w:val="000000"/>
        </w:rPr>
        <w:lastRenderedPageBreak/>
        <w:t xml:space="preserve">The smallest misstep is blown into a catastrophic event, evidence of my inherent worthlessness. The self-criticism is </w:t>
      </w:r>
      <w:r>
        <w:br/>
      </w:r>
      <w:r>
        <w:rPr>
          <w:rFonts w:ascii="Charis SIL Regular" w:eastAsia="Charis SIL Regular" w:hAnsi="Charis SIL Regular"/>
          <w:color w:val="000000"/>
        </w:rPr>
        <w:t>relentless, unforgiving, and fueled by a deep-seated belief in my own inadequacy.</w:t>
      </w:r>
    </w:p>
    <w:p w14:paraId="5D37BA94" w14:textId="77777777" w:rsidR="00323380" w:rsidRDefault="00323380">
      <w:pPr>
        <w:sectPr w:rsidR="00323380">
          <w:pgSz w:w="8000" w:h="12000"/>
          <w:pgMar w:top="296" w:right="708" w:bottom="392" w:left="660" w:header="720" w:footer="720" w:gutter="0"/>
          <w:cols w:space="720"/>
          <w:docGrid w:linePitch="360"/>
        </w:sectPr>
      </w:pPr>
    </w:p>
    <w:p w14:paraId="3DFDBA80" w14:textId="77777777" w:rsidR="00323380" w:rsidRDefault="00323380">
      <w:pPr>
        <w:autoSpaceDE w:val="0"/>
        <w:autoSpaceDN w:val="0"/>
        <w:spacing w:after="210" w:line="220" w:lineRule="exact"/>
      </w:pPr>
    </w:p>
    <w:p w14:paraId="49E88835" w14:textId="77777777" w:rsidR="00323380" w:rsidRDefault="00000000">
      <w:pPr>
        <w:autoSpaceDE w:val="0"/>
        <w:autoSpaceDN w:val="0"/>
        <w:spacing w:before="60" w:after="0" w:line="264" w:lineRule="exact"/>
      </w:pPr>
      <w:r>
        <w:rPr>
          <w:rFonts w:ascii="Charis SIL Regular" w:eastAsia="Charis SIL Regular" w:hAnsi="Charis SIL Regular"/>
          <w:color w:val="000000"/>
        </w:rPr>
        <w:t>The poems reflect this internal struggle. The imagery becomes increasingly dark, the language more visceral. I write of fractured mirrors, reflecting distorted images of myself, of a soul shattered into a million pieces. I write of drowning in a sea of self-doubt, lost in a labyrinth of self-reproach. The cadence of the poems mirrors the erratic rhythm of my own emotional state. The self-hatred is palpable, oozing from the page in a torrent of pain and despair.</w:t>
      </w:r>
    </w:p>
    <w:p w14:paraId="78BE2C92" w14:textId="77777777" w:rsidR="00323380" w:rsidRDefault="00000000">
      <w:pPr>
        <w:autoSpaceDE w:val="0"/>
        <w:autoSpaceDN w:val="0"/>
        <w:spacing w:before="264" w:after="0" w:line="264" w:lineRule="exact"/>
      </w:pPr>
      <w:r>
        <w:rPr>
          <w:rFonts w:ascii="Charis SIL Regular" w:eastAsia="Charis SIL Regular" w:hAnsi="Charis SIL Regular"/>
          <w:color w:val="000000"/>
        </w:rPr>
        <w:t>There are moments of lucidity, fleeting glimpses of self-awareness that pierce through the veil of self-loathing. These moments are brief, fragile, easily shattered by the weight of negative self-talk. They provide glimpses of hope, a fragile reminder that the internal narrative isn't necessarily reality. But these moments are fleeting, often overwhelmed by the tidal wave of negativity that threatens to engulf me. These fleeting moments of clarity are like fragile stars, momentarily piercing the darkness but soon swallowed up by the infinite black of the night.</w:t>
      </w:r>
    </w:p>
    <w:p w14:paraId="32C0DCA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fight is constant, relentless. It's a battle against myself, a </w:t>
      </w:r>
      <w:r>
        <w:br/>
      </w:r>
      <w:r>
        <w:rPr>
          <w:rFonts w:ascii="Charis SIL Regular" w:eastAsia="Charis SIL Regular" w:hAnsi="Charis SIL Regular"/>
          <w:color w:val="000000"/>
        </w:rPr>
        <w:t>struggle to overcome the deeply ingrained patterns of self-</w:t>
      </w:r>
      <w:r>
        <w:br/>
      </w:r>
      <w:r>
        <w:rPr>
          <w:rFonts w:ascii="Charis SIL Regular" w:eastAsia="Charis SIL Regular" w:hAnsi="Charis SIL Regular"/>
          <w:color w:val="000000"/>
        </w:rPr>
        <w:t xml:space="preserve">destruction. The road to recovery is long and arduous, filled with setbacks and relapses. But within the darkness, there are faint glimmers of light, tiny sparks of hope that remind me that healing is possible, that the path towards self-acceptance, however arduous, is worth the struggle. The internal battle continues, a constant struggle to silence the voices of self-loathing and embrace the potential for self-compassion. The struggle is real, the pain </w:t>
      </w:r>
      <w:r>
        <w:br/>
      </w:r>
      <w:r>
        <w:rPr>
          <w:rFonts w:ascii="Charis SIL Regular" w:eastAsia="Charis SIL Regular" w:hAnsi="Charis SIL Regular"/>
          <w:color w:val="000000"/>
        </w:rPr>
        <w:t>profound, but amidst the darkness, the fight continues, fueled by a tiny flicker of hope.</w:t>
      </w:r>
    </w:p>
    <w:p w14:paraId="2BDD664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struggle isn’t just internal; it manifests externally as well. Relationships become strained, burdened by my self-destructive tendencies. I push people away, fearing intimacy, terrified of exposing my vulnerabilities. The fear of rejection fuels the self-loathing, creating a cycle of isolation and despair that further </w:t>
      </w:r>
      <w:r>
        <w:rPr>
          <w:rFonts w:ascii="Charis SIL Regular" w:eastAsia="Charis SIL Regular" w:hAnsi="Charis SIL Regular"/>
          <w:color w:val="000000"/>
        </w:rPr>
        <w:lastRenderedPageBreak/>
        <w:t>reinforces the negative self-image. The isolation, in turn, fuels the self-destructive behaviors, solidifying the cycle and making it harder to escape. The self-loathing isn’t just a feeling; it’s a self-fulfilling prophecy, a prison of my own making.</w:t>
      </w:r>
    </w:p>
    <w:p w14:paraId="67AA994C" w14:textId="77777777" w:rsidR="00323380" w:rsidRDefault="00323380">
      <w:pPr>
        <w:sectPr w:rsidR="00323380">
          <w:pgSz w:w="8000" w:h="12000"/>
          <w:pgMar w:top="428" w:right="688" w:bottom="392" w:left="660" w:header="720" w:footer="720" w:gutter="0"/>
          <w:cols w:space="720"/>
          <w:docGrid w:linePitch="360"/>
        </w:sectPr>
      </w:pPr>
    </w:p>
    <w:p w14:paraId="16C7E615" w14:textId="77777777" w:rsidR="00323380" w:rsidRDefault="00323380">
      <w:pPr>
        <w:autoSpaceDE w:val="0"/>
        <w:autoSpaceDN w:val="0"/>
        <w:spacing w:after="210" w:line="220" w:lineRule="exact"/>
      </w:pPr>
    </w:p>
    <w:p w14:paraId="0DD27592" w14:textId="77777777" w:rsidR="00323380" w:rsidRDefault="00000000">
      <w:pPr>
        <w:autoSpaceDE w:val="0"/>
        <w:autoSpaceDN w:val="0"/>
        <w:spacing w:before="60" w:after="0" w:line="264" w:lineRule="exact"/>
      </w:pPr>
      <w:r>
        <w:rPr>
          <w:rFonts w:ascii="Charis SIL Regular" w:eastAsia="Charis SIL Regular" w:hAnsi="Charis SIL Regular"/>
          <w:color w:val="000000"/>
        </w:rPr>
        <w:t>The journey is not linear. There are days when the self-loathing consumes me, days when I feel completely lost and overwhelmed.</w:t>
      </w:r>
    </w:p>
    <w:p w14:paraId="5DF50F85" w14:textId="77777777" w:rsidR="00323380" w:rsidRDefault="00000000">
      <w:pPr>
        <w:autoSpaceDE w:val="0"/>
        <w:autoSpaceDN w:val="0"/>
        <w:spacing w:before="60" w:after="0" w:line="264" w:lineRule="exact"/>
      </w:pPr>
      <w:r>
        <w:rPr>
          <w:rFonts w:ascii="Charis SIL Regular" w:eastAsia="Charis SIL Regular" w:hAnsi="Charis SIL Regular"/>
          <w:color w:val="000000"/>
        </w:rPr>
        <w:t>There are days when I relapse, when the demons win, when the cycle of self-destruction resumes its relentless course. But there are also days when the light breaks through, days when I manage to resist the cravings, days when I find strength in connection, days when I catch glimpses of self-compassion.</w:t>
      </w:r>
    </w:p>
    <w:p w14:paraId="1D6144F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of healing is a journey of self-discovery, a slow and often painful excavation of the past, a gradual dismantling of the internal structures that support the self-loathing. It’s a process of learning to forgive myself, to accept my imperfections, and to cultivate a more compassionate inner dialogue. It's a painstaking process, filled with setbacks and relapses, but each small victory, each moment of self-compassion, strengthens my resolve and fuels my determination. It's a journey towards self-acceptance, a journey that, though challenging, is ultimately a journey towards healing.</w:t>
      </w:r>
    </w:p>
    <w:p w14:paraId="379FCE43" w14:textId="77777777" w:rsidR="00323380" w:rsidRDefault="00323380">
      <w:pPr>
        <w:sectPr w:rsidR="00323380">
          <w:pgSz w:w="8000" w:h="12000"/>
          <w:pgMar w:top="428" w:right="768" w:bottom="1440" w:left="660" w:header="720" w:footer="720" w:gutter="0"/>
          <w:cols w:space="720"/>
          <w:docGrid w:linePitch="360"/>
        </w:sectPr>
      </w:pPr>
    </w:p>
    <w:p w14:paraId="08B8B6F6" w14:textId="77777777" w:rsidR="00323380" w:rsidRDefault="00323380">
      <w:pPr>
        <w:autoSpaceDE w:val="0"/>
        <w:autoSpaceDN w:val="0"/>
        <w:spacing w:after="224" w:line="220" w:lineRule="exact"/>
      </w:pPr>
    </w:p>
    <w:p w14:paraId="314FADF2" w14:textId="77777777" w:rsidR="00323380" w:rsidRDefault="00000000">
      <w:pPr>
        <w:autoSpaceDE w:val="0"/>
        <w:autoSpaceDN w:val="0"/>
        <w:spacing w:after="0" w:line="330" w:lineRule="exact"/>
      </w:pPr>
      <w:r>
        <w:rPr>
          <w:rFonts w:ascii="Charis SIL Bold" w:eastAsia="Charis SIL Bold" w:hAnsi="Charis SIL Bold"/>
          <w:b/>
          <w:color w:val="000000"/>
        </w:rPr>
        <w:t>The Cycle of SelfDestruction</w:t>
      </w:r>
    </w:p>
    <w:p w14:paraId="58D0E7B1"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 xml:space="preserve">The city’s a blur of neon and shadows, mirroring the fractured landscape within. Each street corner a reminder of past mistakes, each flickering sign a taunting echo of my failures. The rhythm of the city, the relentless pulse of traffic and sirens, becomes a </w:t>
      </w:r>
      <w:r>
        <w:br/>
      </w:r>
      <w:r>
        <w:rPr>
          <w:rFonts w:ascii="Charis SIL Regular" w:eastAsia="Charis SIL Regular" w:hAnsi="Charis SIL Regular"/>
          <w:color w:val="000000"/>
        </w:rPr>
        <w:t xml:space="preserve">soundtrack to my self-loathing, a constant, jarring reminder of the chaos I’ve created. The concrete canyons seem to press in, </w:t>
      </w:r>
      <w:r>
        <w:br/>
      </w:r>
      <w:r>
        <w:rPr>
          <w:rFonts w:ascii="Charis SIL Regular" w:eastAsia="Charis SIL Regular" w:hAnsi="Charis SIL Regular"/>
          <w:color w:val="000000"/>
        </w:rPr>
        <w:t>suffocating me with their indifference, their uncaring vastness a reflection of my own feelings of insignificance.</w:t>
      </w:r>
    </w:p>
    <w:p w14:paraId="615555C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walk the streets, a ghost haunting my own life, a shadow </w:t>
      </w:r>
      <w:r>
        <w:br/>
      </w:r>
      <w:r>
        <w:rPr>
          <w:rFonts w:ascii="Charis SIL Regular" w:eastAsia="Charis SIL Regular" w:hAnsi="Charis SIL Regular"/>
          <w:color w:val="000000"/>
        </w:rPr>
        <w:t>stumbling through a reality warped by my own self-inflicted pain. The faces I pass are fleeting, anonymous blurs, each one a potential judgment, a potential source of rejection. I crave connection, yet simultaneously fear it, terrified of exposing the fragile, broken self beneath the carefully constructed façade. This fear, this constant anticipation of rejection, fuels the cycle, solidifying my isolation and reinforcing the narrative of worthlessness.</w:t>
      </w:r>
    </w:p>
    <w:p w14:paraId="21C8A363"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bars become sanctuaries, or perhaps more accurately, </w:t>
      </w:r>
      <w:r>
        <w:br/>
      </w:r>
      <w:r>
        <w:rPr>
          <w:rFonts w:ascii="Charis SIL Regular" w:eastAsia="Charis SIL Regular" w:hAnsi="Charis SIL Regular"/>
          <w:color w:val="000000"/>
        </w:rPr>
        <w:t xml:space="preserve">temporary escapes from the relentless internal torment. The </w:t>
      </w:r>
      <w:r>
        <w:br/>
      </w:r>
      <w:r>
        <w:rPr>
          <w:rFonts w:ascii="Charis SIL Regular" w:eastAsia="Charis SIL Regular" w:hAnsi="Charis SIL Regular"/>
          <w:color w:val="000000"/>
        </w:rPr>
        <w:t xml:space="preserve">alcohol, the drugs – they offer a false promise of oblivion, a </w:t>
      </w:r>
      <w:r>
        <w:br/>
      </w:r>
      <w:r>
        <w:rPr>
          <w:rFonts w:ascii="Charis SIL Regular" w:eastAsia="Charis SIL Regular" w:hAnsi="Charis SIL Regular"/>
          <w:color w:val="000000"/>
        </w:rPr>
        <w:t>temporary silencing of the voices that scream accusations in my head. But the oblivion is fleeting, always followed by a brutal hangover, both physical and psychological, a stark reminder of my self-destructive tendencies and the consequences they bring.</w:t>
      </w:r>
    </w:p>
    <w:p w14:paraId="2930DC9E" w14:textId="77777777" w:rsidR="00323380" w:rsidRDefault="00000000">
      <w:pPr>
        <w:autoSpaceDE w:val="0"/>
        <w:autoSpaceDN w:val="0"/>
        <w:spacing w:before="264" w:after="0" w:line="264" w:lineRule="exact"/>
      </w:pPr>
      <w:r>
        <w:rPr>
          <w:rFonts w:ascii="Charis SIL Regular" w:eastAsia="Charis SIL Regular" w:hAnsi="Charis SIL Regular"/>
          <w:color w:val="000000"/>
        </w:rPr>
        <w:t>Each drink is a nail hammered into the coffin of my self-respect, each hit a step further down the path of self-annihilation. The fleeting moments of numbness, the illusory peace they provide, are cruelly short-lived, replaced by a deeper sense of shame and regret. The temporary escape invariably leads to a more intense period of self-loathing, a deeper descent into despair. The cycle is relentless, a cruel, self-perpetuating mechanism of destruction.</w:t>
      </w:r>
    </w:p>
    <w:p w14:paraId="528C5018"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poems I write become a chronicle of this descent, a raw and unflinching depiction of the internal battle. They are confessions, screams into the void, desperate attempts to wrestle control from</w:t>
      </w:r>
    </w:p>
    <w:p w14:paraId="6BE9997C" w14:textId="77777777" w:rsidR="00323380" w:rsidRDefault="00323380">
      <w:pPr>
        <w:sectPr w:rsidR="00323380">
          <w:pgSz w:w="8000" w:h="12000"/>
          <w:pgMar w:top="442" w:right="650" w:bottom="364" w:left="660" w:header="720" w:footer="720" w:gutter="0"/>
          <w:cols w:space="720"/>
          <w:docGrid w:linePitch="360"/>
        </w:sectPr>
      </w:pPr>
    </w:p>
    <w:p w14:paraId="7BB2120B" w14:textId="77777777" w:rsidR="00323380" w:rsidRDefault="00323380">
      <w:pPr>
        <w:autoSpaceDE w:val="0"/>
        <w:autoSpaceDN w:val="0"/>
        <w:spacing w:after="78" w:line="220" w:lineRule="exact"/>
      </w:pPr>
    </w:p>
    <w:p w14:paraId="796B34B1" w14:textId="77777777" w:rsidR="00323380" w:rsidRDefault="00000000">
      <w:pPr>
        <w:autoSpaceDE w:val="0"/>
        <w:autoSpaceDN w:val="0"/>
        <w:spacing w:before="58" w:after="0" w:line="264" w:lineRule="exact"/>
      </w:pPr>
      <w:r>
        <w:rPr>
          <w:rFonts w:ascii="Charis SIL Regular" w:eastAsia="Charis SIL Regular" w:hAnsi="Charis SIL Regular"/>
          <w:color w:val="000000"/>
        </w:rPr>
        <w:t>the demons that relentlessly claw at my soul. The words are brutal, unfiltered, mirroring the brutal honesty of my self-loathing. I paint vivid pictures of self-harm, of addiction, of the crushing weight of societal judgment and self-imposed isolation.</w:t>
      </w:r>
    </w:p>
    <w:p w14:paraId="20D15E8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imagery is bleak: shattered mirrors reflecting distorted images, drowning in a sea of self-doubt, lost in a labyrinth of self-reproach.</w:t>
      </w:r>
    </w:p>
    <w:p w14:paraId="1B23BD4E" w14:textId="77777777" w:rsidR="00323380" w:rsidRDefault="00000000">
      <w:pPr>
        <w:autoSpaceDE w:val="0"/>
        <w:autoSpaceDN w:val="0"/>
        <w:spacing w:before="60" w:after="0" w:line="264" w:lineRule="exact"/>
      </w:pPr>
      <w:r>
        <w:rPr>
          <w:rFonts w:ascii="Charis SIL Regular" w:eastAsia="Charis SIL Regular" w:hAnsi="Charis SIL Regular"/>
          <w:color w:val="000000"/>
        </w:rPr>
        <w:t>The words are sharp, cutting, like shards of glass, reflecting the jagged edges of my broken self. The rhythm is erratic, mirroring the chaotic nature of my emotional state, a relentless pounding that reflects the pounding of my own heart against my ribs, the constant thrum of anxiety.</w:t>
      </w:r>
    </w:p>
    <w:p w14:paraId="45221A8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poems are not just an expression of pain; they are a form of self-punishment, a self-inflicted wound that provides a perverse sense of catharsis. The act of writing, of laying bare my deepest vulnerabilities, is simultaneously agonizing and strangely liberating. The words become a weapon, a tool for self-flagellation, yet also a means of confronting the darkness within.</w:t>
      </w:r>
    </w:p>
    <w:p w14:paraId="4860619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cycle of self-destruction is not simply a series of actions; it's a state of being. It's woven into the fabric of my existence, ingrained in my very thoughts and behaviors. It's a constant companion, a shadow that follows me everywhere, whispering insidious lies in my ear. It’s a disease of the soul, a sickness that has taken root and flourished, twisting my perception of reality and distorting my sense of self.</w:t>
      </w:r>
    </w:p>
    <w:p w14:paraId="348BDE2E" w14:textId="77777777" w:rsidR="00323380" w:rsidRDefault="00000000">
      <w:pPr>
        <w:autoSpaceDE w:val="0"/>
        <w:autoSpaceDN w:val="0"/>
        <w:spacing w:before="264" w:after="0" w:line="264" w:lineRule="exact"/>
        <w:ind w:right="144"/>
        <w:jc w:val="center"/>
      </w:pPr>
      <w:r>
        <w:rPr>
          <w:rFonts w:ascii="Charis SIL Regular" w:eastAsia="Charis SIL Regular" w:hAnsi="Charis SIL Regular"/>
          <w:color w:val="000000"/>
        </w:rPr>
        <w:t>My relationships are casualties of this internal war. I push people away, fearing intimacy, believing myself unworthy of connection.</w:t>
      </w:r>
    </w:p>
    <w:p w14:paraId="74D750C4"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fear of vulnerability is stronger than the desire for closeness, the fear of rejection overshadows the hope for acceptance. This self-imposed isolation only intensifies the cycle, creating a vacuum of loneliness that feeds the self-loathing, creating a devastating </w:t>
      </w:r>
      <w:r>
        <w:br/>
      </w:r>
      <w:r>
        <w:rPr>
          <w:rFonts w:ascii="Charis SIL Regular" w:eastAsia="Charis SIL Regular" w:hAnsi="Charis SIL Regular"/>
          <w:color w:val="000000"/>
        </w:rPr>
        <w:t>feedback loop of pain and despair.</w:t>
      </w:r>
    </w:p>
    <w:p w14:paraId="0342690A"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sabotage my own efforts at recovery, undermining my own </w:t>
      </w:r>
      <w:r>
        <w:br/>
      </w:r>
      <w:r>
        <w:rPr>
          <w:rFonts w:ascii="Charis SIL Regular" w:eastAsia="Charis SIL Regular" w:hAnsi="Charis SIL Regular"/>
          <w:color w:val="000000"/>
        </w:rPr>
        <w:t xml:space="preserve">progress. I make promises I don't keep, setting myself up for failure and reinforcing the negative self-narrative. Each relapse is a </w:t>
      </w:r>
      <w:r>
        <w:br/>
      </w:r>
      <w:r>
        <w:rPr>
          <w:rFonts w:ascii="Charis SIL Regular" w:eastAsia="Charis SIL Regular" w:hAnsi="Charis SIL Regular"/>
          <w:color w:val="000000"/>
        </w:rPr>
        <w:t>testament to my perceived weakness, a confirmation of my self-</w:t>
      </w:r>
    </w:p>
    <w:p w14:paraId="25C46599" w14:textId="77777777" w:rsidR="00323380" w:rsidRDefault="00323380">
      <w:pPr>
        <w:sectPr w:rsidR="00323380">
          <w:pgSz w:w="8000" w:h="12000"/>
          <w:pgMar w:top="296" w:right="650" w:bottom="392" w:left="660" w:header="720" w:footer="720" w:gutter="0"/>
          <w:cols w:space="720"/>
          <w:docGrid w:linePitch="360"/>
        </w:sectPr>
      </w:pPr>
    </w:p>
    <w:p w14:paraId="7A7A6490" w14:textId="77777777" w:rsidR="00323380" w:rsidRDefault="00323380">
      <w:pPr>
        <w:autoSpaceDE w:val="0"/>
        <w:autoSpaceDN w:val="0"/>
        <w:spacing w:after="78" w:line="220" w:lineRule="exact"/>
      </w:pPr>
    </w:p>
    <w:p w14:paraId="4470F22E" w14:textId="77777777" w:rsidR="00323380" w:rsidRDefault="00000000">
      <w:pPr>
        <w:autoSpaceDE w:val="0"/>
        <w:autoSpaceDN w:val="0"/>
        <w:spacing w:before="56" w:after="0" w:line="266" w:lineRule="exact"/>
        <w:ind w:right="432"/>
      </w:pPr>
      <w:r>
        <w:rPr>
          <w:rFonts w:ascii="Charis SIL Regular" w:eastAsia="Charis SIL Regular" w:hAnsi="Charis SIL Regular"/>
          <w:color w:val="000000"/>
        </w:rPr>
        <w:t>loathing. The self-destructive behavior becomes a self-fulfilling prophecy, a vicious cycle that seems impossible to escape.</w:t>
      </w:r>
    </w:p>
    <w:p w14:paraId="3C07B0F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fleeting moments of clarity, the brief glimpses of hope, are like stars in a vast, dark night. They appear suddenly, illuminating the path briefly before being swallowed up once more by the darkness.</w:t>
      </w:r>
    </w:p>
    <w:p w14:paraId="0E1BEC6A" w14:textId="77777777" w:rsidR="00323380" w:rsidRDefault="00000000">
      <w:pPr>
        <w:autoSpaceDE w:val="0"/>
        <w:autoSpaceDN w:val="0"/>
        <w:spacing w:before="60" w:after="0" w:line="264" w:lineRule="exact"/>
      </w:pPr>
      <w:r>
        <w:rPr>
          <w:rFonts w:ascii="Charis SIL Regular" w:eastAsia="Charis SIL Regular" w:hAnsi="Charis SIL Regular"/>
          <w:color w:val="000000"/>
        </w:rPr>
        <w:t>These moments offer a glimmer of possibility, a reminder that healing is attainable, but they are fragile, easily extinguished by the overwhelming weight of negativity.</w:t>
      </w:r>
    </w:p>
    <w:p w14:paraId="60495055"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fight is ongoing, a relentless struggle against the ingrained patterns of self-destruction. It's a battle for self-acceptance, a war waged within the confines of my own mind. It's a long, arduous journey, filled with setbacks and relapses, moments of profound despair interspersed with fragile moments of hope.</w:t>
      </w:r>
    </w:p>
    <w:p w14:paraId="779BC51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road to recovery is not a straight line; it's a winding path, fraught with obstacles and pitfalls. There are times when the darkness threatens to consume me entirely, when the self-loathing threatens to overwhelm every fiber of my being. But amidst the darkness, there's a persistent flicker of hope, a determination to break free from the cycle, a belief, however faint, in the possibility of healing. The fight continues, one breath, one word, one poem at a time. The struggle is relentless, the pain is profound, but the will to survive, to heal, to find a path towards self-acceptance, remains. And in that persistence, in that unwavering flicker of hope, lies the potential for change, the possibility of redemption.</w:t>
      </w:r>
    </w:p>
    <w:p w14:paraId="2DE3DE24" w14:textId="77777777" w:rsidR="00323380" w:rsidRDefault="00323380">
      <w:pPr>
        <w:sectPr w:rsidR="00323380">
          <w:pgSz w:w="8000" w:h="12000"/>
          <w:pgMar w:top="296" w:right="686" w:bottom="1440" w:left="660" w:header="720" w:footer="720" w:gutter="0"/>
          <w:cols w:space="720"/>
          <w:docGrid w:linePitch="360"/>
        </w:sectPr>
      </w:pPr>
    </w:p>
    <w:p w14:paraId="19CDD124" w14:textId="77777777" w:rsidR="00323380" w:rsidRDefault="00323380">
      <w:pPr>
        <w:autoSpaceDE w:val="0"/>
        <w:autoSpaceDN w:val="0"/>
        <w:spacing w:after="224" w:line="220" w:lineRule="exact"/>
      </w:pPr>
    </w:p>
    <w:p w14:paraId="07DCFF30" w14:textId="77777777" w:rsidR="00323380" w:rsidRDefault="00000000">
      <w:pPr>
        <w:autoSpaceDE w:val="0"/>
        <w:autoSpaceDN w:val="0"/>
        <w:spacing w:after="0" w:line="330" w:lineRule="exact"/>
      </w:pPr>
      <w:r>
        <w:rPr>
          <w:rFonts w:ascii="Charis SIL Bold" w:eastAsia="Charis SIL Bold" w:hAnsi="Charis SIL Bold"/>
          <w:b/>
          <w:color w:val="000000"/>
        </w:rPr>
        <w:t>Challenging Negative Thoughts</w:t>
      </w:r>
    </w:p>
    <w:p w14:paraId="44369540" w14:textId="77777777" w:rsidR="00323380" w:rsidRDefault="00000000">
      <w:pPr>
        <w:autoSpaceDE w:val="0"/>
        <w:autoSpaceDN w:val="0"/>
        <w:spacing w:before="286" w:after="0" w:line="264" w:lineRule="exact"/>
      </w:pPr>
      <w:r>
        <w:rPr>
          <w:rFonts w:ascii="Charis SIL Regular" w:eastAsia="Charis SIL Regular" w:hAnsi="Charis SIL Regular"/>
          <w:color w:val="000000"/>
        </w:rPr>
        <w:t>The therapist’s office smells faintly of lemon and antiseptic, a sterile scent that does little to soothe the turmoil churning within me. He sits, a calm island in the storm of my own making, his expression patient, almost expectant. He's heard it all before, the litany of self-recrimination, the catalogue of failures, the relentless self-</w:t>
      </w:r>
      <w:r>
        <w:br/>
      </w:r>
      <w:r>
        <w:rPr>
          <w:rFonts w:ascii="Charis SIL Regular" w:eastAsia="Charis SIL Regular" w:hAnsi="Charis SIL Regular"/>
          <w:color w:val="000000"/>
        </w:rPr>
        <w:t>flagellation. He knows the script, the familiar rhythm of my despair. But today, something feels different. A crack, a hairline fracture in the solid wall of self-loathing that has encased me for so long.</w:t>
      </w:r>
    </w:p>
    <w:p w14:paraId="7D0896A8" w14:textId="77777777" w:rsidR="00323380" w:rsidRDefault="00000000">
      <w:pPr>
        <w:autoSpaceDE w:val="0"/>
        <w:autoSpaceDN w:val="0"/>
        <w:spacing w:before="264" w:after="0" w:line="264" w:lineRule="exact"/>
      </w:pPr>
      <w:r>
        <w:rPr>
          <w:rFonts w:ascii="Charis SIL Regular" w:eastAsia="Charis SIL Regular" w:hAnsi="Charis SIL Regular"/>
          <w:color w:val="000000"/>
        </w:rPr>
        <w:t>He asks me, his voice a gentle ripple in the tempest, "So, tell me about these poems. They’re powerful, raw…visceral." He uses words I've often used to describe my own self-destruction, but hearing them from him, from someone who isn't judging, who isn't recoiling from the darkness, feels…different.</w:t>
      </w:r>
    </w:p>
    <w:p w14:paraId="4D88A62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hesitate, the familiar resistance bubbling up. The urge to retreat into the familiar darkness, to cloak myself once more in the </w:t>
      </w:r>
      <w:r>
        <w:br/>
      </w:r>
      <w:r>
        <w:rPr>
          <w:rFonts w:ascii="Charis SIL Regular" w:eastAsia="Charis SIL Regular" w:hAnsi="Charis SIL Regular"/>
          <w:color w:val="000000"/>
        </w:rPr>
        <w:t>comforting shroud of self-pity. But something holds me back. A tiny spark of defiance, a flicker of hope. I begin to speak, the words tumbling out, a torrent of confessions and accusations, self-</w:t>
      </w:r>
      <w:r>
        <w:br/>
      </w:r>
      <w:r>
        <w:rPr>
          <w:rFonts w:ascii="Charis SIL Regular" w:eastAsia="Charis SIL Regular" w:hAnsi="Charis SIL Regular"/>
          <w:color w:val="000000"/>
        </w:rPr>
        <w:t>deprecating humor interwoven with genuine pain.</w:t>
      </w:r>
    </w:p>
    <w:p w14:paraId="0E5A7757" w14:textId="77777777" w:rsidR="00323380" w:rsidRDefault="00000000">
      <w:pPr>
        <w:autoSpaceDE w:val="0"/>
        <w:autoSpaceDN w:val="0"/>
        <w:spacing w:before="264" w:after="0" w:line="264" w:lineRule="exact"/>
      </w:pPr>
      <w:r>
        <w:rPr>
          <w:rFonts w:ascii="Charis SIL Regular" w:eastAsia="Charis SIL Regular" w:hAnsi="Charis SIL Regular"/>
          <w:color w:val="000000"/>
        </w:rPr>
        <w:t>I talk about the cycle, the relentless repetition of self-sabotage. The way I’d set myself up for failure, almost welcoming the inevitable crash. The poems, I explain, were a form of self-punishment, a way to exorcise the demons, but also a way to perpetuate the cycle of self-destruction. They were a morbid performance, a dark ballet danced for a single, unforgiving audience: myself.</w:t>
      </w:r>
    </w:p>
    <w:p w14:paraId="3FA10A4A"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He listens, nodding occasionally, his silence not judgmental, but rather a space for my thoughts to unfold, to breathe. He doesn't interrupt, doesn't offer platitudes or easy answers. He simply </w:t>
      </w:r>
      <w:r>
        <w:rPr>
          <w:rFonts w:ascii="Charis SIL Regular" w:eastAsia="Charis SIL Regular" w:hAnsi="Charis SIL Regular"/>
          <w:color w:val="000000"/>
        </w:rPr>
        <w:lastRenderedPageBreak/>
        <w:t>provides a space for me to confront the truth, to wrestle with the demons in the open, in the light of day.</w:t>
      </w:r>
    </w:p>
    <w:p w14:paraId="20148FE0" w14:textId="77777777" w:rsidR="00323380" w:rsidRDefault="00000000">
      <w:pPr>
        <w:autoSpaceDE w:val="0"/>
        <w:autoSpaceDN w:val="0"/>
        <w:spacing w:before="264" w:after="0" w:line="264" w:lineRule="exact"/>
      </w:pPr>
      <w:r>
        <w:rPr>
          <w:rFonts w:ascii="Charis SIL Regular" w:eastAsia="Charis SIL Regular" w:hAnsi="Charis SIL Regular"/>
          <w:color w:val="000000"/>
        </w:rPr>
        <w:t>"It's like," I say, searching for words to capture the elusive nature of my self-loathing, "it's like I'm living inside a funhouse mirror.</w:t>
      </w:r>
    </w:p>
    <w:p w14:paraId="4FE059CB" w14:textId="77777777" w:rsidR="00323380" w:rsidRDefault="00323380">
      <w:pPr>
        <w:sectPr w:rsidR="00323380">
          <w:pgSz w:w="8000" w:h="12000"/>
          <w:pgMar w:top="442" w:right="652" w:bottom="364" w:left="660" w:header="720" w:footer="720" w:gutter="0"/>
          <w:cols w:space="720"/>
          <w:docGrid w:linePitch="360"/>
        </w:sectPr>
      </w:pPr>
    </w:p>
    <w:p w14:paraId="6CE19D48" w14:textId="77777777" w:rsidR="00323380" w:rsidRDefault="00323380">
      <w:pPr>
        <w:autoSpaceDE w:val="0"/>
        <w:autoSpaceDN w:val="0"/>
        <w:spacing w:after="78" w:line="220" w:lineRule="exact"/>
      </w:pPr>
    </w:p>
    <w:p w14:paraId="265BB983" w14:textId="77777777" w:rsidR="00323380" w:rsidRDefault="00000000">
      <w:pPr>
        <w:autoSpaceDE w:val="0"/>
        <w:autoSpaceDN w:val="0"/>
        <w:spacing w:before="56" w:after="0" w:line="264" w:lineRule="exact"/>
      </w:pPr>
      <w:r>
        <w:rPr>
          <w:rFonts w:ascii="Charis SIL Regular" w:eastAsia="Charis SIL Regular" w:hAnsi="Charis SIL Regular"/>
          <w:color w:val="000000"/>
        </w:rPr>
        <w:t xml:space="preserve">Everything is distorted, exaggerated, grotesque. The good things are minimized, the bad things amplified until they dominate my </w:t>
      </w:r>
      <w:r>
        <w:br/>
      </w:r>
      <w:r>
        <w:rPr>
          <w:rFonts w:ascii="Charis SIL Regular" w:eastAsia="Charis SIL Regular" w:hAnsi="Charis SIL Regular"/>
          <w:color w:val="000000"/>
        </w:rPr>
        <w:t>reality."</w:t>
      </w:r>
    </w:p>
    <w:p w14:paraId="27E88ED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He asks a question that strikes me as profound in its simplicity: "And what if that mirror wasn't perfectly reflective? What if it was slightly…off? What if the distortion wasn't the complete reality?"</w:t>
      </w:r>
    </w:p>
    <w:p w14:paraId="1FBD779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question hangs in the air, a seed of doubt planted in the fertile soil of my self-doubt. The idea is almost inconceivable, yet…intriguing. For so long, I’ve accepted the warped reflection as my truth. To question it feels like an act of rebellion, a dangerous deviation from the well-worn path of self-destruction.</w:t>
      </w:r>
    </w:p>
    <w:p w14:paraId="42A0FA39" w14:textId="77777777" w:rsidR="00323380" w:rsidRDefault="00000000">
      <w:pPr>
        <w:autoSpaceDE w:val="0"/>
        <w:autoSpaceDN w:val="0"/>
        <w:spacing w:before="264" w:after="0" w:line="264" w:lineRule="exact"/>
      </w:pPr>
      <w:r>
        <w:rPr>
          <w:rFonts w:ascii="Charis SIL Regular" w:eastAsia="Charis SIL Regular" w:hAnsi="Charis SIL Regular"/>
          <w:color w:val="000000"/>
        </w:rPr>
        <w:t>I think of a specific poem, one that details a particularly brutal episode of self-harm. The imagery is stark, the language harsh. In the poem, I wallow in self-pity, reveling in the pain, almost as if seeking some perverse form of redemption through suffering. I read the poem aloud, my voice trembling slightly.</w:t>
      </w:r>
    </w:p>
    <w:p w14:paraId="34AC42E9" w14:textId="77777777" w:rsidR="00323380" w:rsidRDefault="00000000">
      <w:pPr>
        <w:autoSpaceDE w:val="0"/>
        <w:autoSpaceDN w:val="0"/>
        <w:spacing w:before="264" w:after="0" w:line="264" w:lineRule="exact"/>
      </w:pPr>
      <w:r>
        <w:rPr>
          <w:rFonts w:ascii="Charis SIL Regular" w:eastAsia="Charis SIL Regular" w:hAnsi="Charis SIL Regular"/>
          <w:color w:val="000000"/>
        </w:rPr>
        <w:t>He remains silent for a moment, then asks, "What if you rewrote this poem? What if you explored the same situation, the same emotions, but viewed it through a different lens? What if you focused on the survival, on the strength it took to even get through the experience, rather than on the self-recrimination?"</w:t>
      </w:r>
    </w:p>
    <w:p w14:paraId="4F8FB53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suggestion feels radical, a revolutionary act. It's a challenge to the core of my being, to the very foundation of my self-perception.</w:t>
      </w:r>
    </w:p>
    <w:p w14:paraId="5726FCC1" w14:textId="77777777" w:rsidR="00323380" w:rsidRDefault="00000000">
      <w:pPr>
        <w:autoSpaceDE w:val="0"/>
        <w:autoSpaceDN w:val="0"/>
        <w:spacing w:before="58" w:after="0" w:line="264" w:lineRule="exact"/>
        <w:ind w:right="576"/>
      </w:pPr>
      <w:r>
        <w:rPr>
          <w:rFonts w:ascii="Charis SIL Regular" w:eastAsia="Charis SIL Regular" w:hAnsi="Charis SIL Regular"/>
          <w:color w:val="000000"/>
        </w:rPr>
        <w:t>I've always focused on the failings, on the mistakes, on the darkness. The idea of focusing on resilience, on survival, feels foreign, almost alien.</w:t>
      </w:r>
    </w:p>
    <w:p w14:paraId="0DBB5DC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He suggests a writing exercise, a way of reframing the narrative. He encourages me to list my accomplishments, my strengths, even the small victories. The task feels almost impossible, the list absurdly short </w:t>
      </w:r>
      <w:r>
        <w:rPr>
          <w:rFonts w:ascii="Charis SIL Regular" w:eastAsia="Charis SIL Regular" w:hAnsi="Charis SIL Regular"/>
          <w:color w:val="000000"/>
        </w:rPr>
        <w:lastRenderedPageBreak/>
        <w:t xml:space="preserve">compared to the mountain of failures I’ve meticulously </w:t>
      </w:r>
      <w:r>
        <w:br/>
      </w:r>
      <w:r>
        <w:rPr>
          <w:rFonts w:ascii="Charis SIL Regular" w:eastAsia="Charis SIL Regular" w:hAnsi="Charis SIL Regular"/>
          <w:color w:val="000000"/>
        </w:rPr>
        <w:t>cataloged over the years. But as I start to write, something shifts. I remember things I had long forgotten: moments of kindness, acts of bravery, instances where I had defied the odds.</w:t>
      </w:r>
    </w:p>
    <w:p w14:paraId="6809FAE0" w14:textId="77777777" w:rsidR="00323380" w:rsidRDefault="00323380">
      <w:pPr>
        <w:sectPr w:rsidR="00323380">
          <w:pgSz w:w="8000" w:h="12000"/>
          <w:pgMar w:top="296" w:right="670" w:bottom="524" w:left="660" w:header="720" w:footer="720" w:gutter="0"/>
          <w:cols w:space="720"/>
          <w:docGrid w:linePitch="360"/>
        </w:sectPr>
      </w:pPr>
    </w:p>
    <w:p w14:paraId="61EA642D" w14:textId="77777777" w:rsidR="00323380" w:rsidRDefault="00323380">
      <w:pPr>
        <w:autoSpaceDE w:val="0"/>
        <w:autoSpaceDN w:val="0"/>
        <w:spacing w:after="78" w:line="220" w:lineRule="exact"/>
      </w:pPr>
    </w:p>
    <w:p w14:paraId="7811F566"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The list isn't extensive, but its existence is a breakthrough. It's a small act of defiance against the tyranny of my negative self-narrative. It's a whisper of self-compassion in the deafening roar of self-loathing.</w:t>
      </w:r>
    </w:p>
    <w:p w14:paraId="64004F3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We talk about cognitive reframing, about challenging the automatic negative thoughts that have become ingrained in my psyche. He teaches me techniques for identifying these thoughts, for </w:t>
      </w:r>
      <w:r>
        <w:br/>
      </w:r>
      <w:r>
        <w:rPr>
          <w:rFonts w:ascii="Charis SIL Regular" w:eastAsia="Charis SIL Regular" w:hAnsi="Charis SIL Regular"/>
          <w:color w:val="000000"/>
        </w:rPr>
        <w:t xml:space="preserve">questioning their validity, and for replacing them with more </w:t>
      </w:r>
      <w:r>
        <w:br/>
      </w:r>
      <w:r>
        <w:rPr>
          <w:rFonts w:ascii="Charis SIL Regular" w:eastAsia="Charis SIL Regular" w:hAnsi="Charis SIL Regular"/>
          <w:color w:val="000000"/>
        </w:rPr>
        <w:t>positive, realistic ones. It's like learning a new language, a language of self-acceptance.</w:t>
      </w:r>
    </w:p>
    <w:p w14:paraId="7AEB4F2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is arduous, painful, and often frustrating. There are days when the old patterns reassert themselves, when the self-loathing threatens to overwhelm me. But I persevere, fueled by a growing sense of self-awareness, a burgeoning hope that perhaps, just perhaps, the distorted reflection in the funhouse mirror isn't the whole story. Perhaps, there is more to me than the darkness I've allowed to dominate.</w:t>
      </w:r>
    </w:p>
    <w:p w14:paraId="3049C15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journey is far from over. The shadow of self-loathing still lingers, a persistent presence in my life. But now, I’m learning to recognize it for what it is: a shadow, not the whole picture. I'm learning to walk alongside it, to acknowledge its presence without being consumed by it. I'm learning to see myself not just through the lens of my failures, but also through the lens of my resilience, my strength, my capacity for hope. It's a slow, painstaking process, but it's a process of healing, a journey towards self-acceptance, one word, one poem, one breath at a time.</w:t>
      </w:r>
    </w:p>
    <w:p w14:paraId="188B562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city still pulses with its relentless rhythm, but it no longer feels like a suffocating cage. The neon lights still flicker, but they no longer seem to taunt me with their indifference. The faces I pass are still fleeting, but now, I see them not as potential sources of </w:t>
      </w:r>
      <w:r>
        <w:br/>
      </w:r>
      <w:r>
        <w:rPr>
          <w:rFonts w:ascii="Charis SIL Regular" w:eastAsia="Charis SIL Regular" w:hAnsi="Charis SIL Regular"/>
          <w:color w:val="000000"/>
        </w:rPr>
        <w:t xml:space="preserve">judgment, but as fellow travelers on this complicated journey of life. The concrete canyons still loom, but they no longer feel as oppressive, </w:t>
      </w:r>
      <w:r>
        <w:rPr>
          <w:rFonts w:ascii="Charis SIL Regular" w:eastAsia="Charis SIL Regular" w:hAnsi="Charis SIL Regular"/>
          <w:color w:val="000000"/>
        </w:rPr>
        <w:lastRenderedPageBreak/>
        <w:t xml:space="preserve">for I am slowly learning to navigate them with a </w:t>
      </w:r>
      <w:r>
        <w:br/>
      </w:r>
      <w:r>
        <w:rPr>
          <w:rFonts w:ascii="Charis SIL Regular" w:eastAsia="Charis SIL Regular" w:hAnsi="Charis SIL Regular"/>
          <w:color w:val="000000"/>
        </w:rPr>
        <w:t>newfound sense of strength and hope.</w:t>
      </w:r>
    </w:p>
    <w:p w14:paraId="34755323" w14:textId="77777777" w:rsidR="00323380" w:rsidRDefault="00000000">
      <w:pPr>
        <w:autoSpaceDE w:val="0"/>
        <w:autoSpaceDN w:val="0"/>
        <w:spacing w:before="204" w:after="0" w:line="324" w:lineRule="exact"/>
      </w:pPr>
      <w:r>
        <w:rPr>
          <w:rFonts w:ascii="Charis SIL Regular" w:eastAsia="Charis SIL Regular" w:hAnsi="Charis SIL Regular"/>
          <w:color w:val="000000"/>
        </w:rPr>
        <w:t>The bars still beckon, the seductive promise of oblivion still</w:t>
      </w:r>
    </w:p>
    <w:p w14:paraId="1403434E" w14:textId="77777777" w:rsidR="00323380" w:rsidRDefault="00323380">
      <w:pPr>
        <w:sectPr w:rsidR="00323380">
          <w:pgSz w:w="8000" w:h="12000"/>
          <w:pgMar w:top="296" w:right="674" w:bottom="392" w:left="660" w:header="720" w:footer="720" w:gutter="0"/>
          <w:cols w:space="720"/>
          <w:docGrid w:linePitch="360"/>
        </w:sectPr>
      </w:pPr>
    </w:p>
    <w:p w14:paraId="5C39B5CA" w14:textId="77777777" w:rsidR="00323380" w:rsidRDefault="00323380">
      <w:pPr>
        <w:autoSpaceDE w:val="0"/>
        <w:autoSpaceDN w:val="0"/>
        <w:spacing w:after="78" w:line="220" w:lineRule="exact"/>
      </w:pPr>
    </w:p>
    <w:p w14:paraId="2CFFF7E7"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whispers in my ear, but the pull is weaker now, the siren song less enchanting. The urge to self-destruct still flares up, but now, I am equipped with tools to combat it, to confront it, to challenge its insidious power. I have started to see the lie at the heart of self-loathing – the lie that I am fundamentally unworthy of love, of happiness, of acceptance. The truth is more nuanced, more </w:t>
      </w:r>
      <w:r>
        <w:br/>
      </w:r>
      <w:r>
        <w:rPr>
          <w:rFonts w:ascii="Charis SIL Regular" w:eastAsia="Charis SIL Regular" w:hAnsi="Charis SIL Regular"/>
          <w:color w:val="000000"/>
        </w:rPr>
        <w:t>complex, but far more hopeful. The truth is that I am capable of change, of growth, of healing. And that is a truth worth fighting for, worth living for, worth writing about.</w:t>
      </w:r>
    </w:p>
    <w:p w14:paraId="72D6138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poems I write now still bear the scars of my past, the marks of my struggle. But they are infused with a new energy, a new </w:t>
      </w:r>
      <w:r>
        <w:br/>
      </w:r>
      <w:r>
        <w:rPr>
          <w:rFonts w:ascii="Charis SIL Regular" w:eastAsia="Charis SIL Regular" w:hAnsi="Charis SIL Regular"/>
          <w:color w:val="000000"/>
        </w:rPr>
        <w:t>perspective. They still explore the darkness, but they also illuminate the path toward the light. They are a testament not just to my pain, but also to my resilience, my capacity for self-compassion, and my unwavering belief in the possibility of healing. The words are still raw, still honest, but they are now imbued with a sense of hope, a determination to break free from the cycle of self-destruction, and a growing understanding of the strength that resides within me.</w:t>
      </w:r>
    </w:p>
    <w:p w14:paraId="19B76414" w14:textId="77777777" w:rsidR="00323380" w:rsidRDefault="00323380">
      <w:pPr>
        <w:sectPr w:rsidR="00323380">
          <w:pgSz w:w="8000" w:h="12000"/>
          <w:pgMar w:top="296" w:right="660" w:bottom="1440" w:left="660" w:header="720" w:footer="720" w:gutter="0"/>
          <w:cols w:space="720"/>
          <w:docGrid w:linePitch="360"/>
        </w:sectPr>
      </w:pPr>
    </w:p>
    <w:p w14:paraId="2B8724DD" w14:textId="77777777" w:rsidR="00323380" w:rsidRDefault="00323380">
      <w:pPr>
        <w:autoSpaceDE w:val="0"/>
        <w:autoSpaceDN w:val="0"/>
        <w:spacing w:after="224" w:line="220" w:lineRule="exact"/>
      </w:pPr>
    </w:p>
    <w:p w14:paraId="7A9E04B4" w14:textId="77777777" w:rsidR="00323380" w:rsidRDefault="00000000">
      <w:pPr>
        <w:autoSpaceDE w:val="0"/>
        <w:autoSpaceDN w:val="0"/>
        <w:spacing w:after="0" w:line="330" w:lineRule="exact"/>
      </w:pPr>
      <w:r>
        <w:rPr>
          <w:rFonts w:ascii="Charis SIL Bold" w:eastAsia="Charis SIL Bold" w:hAnsi="Charis SIL Bold"/>
          <w:b/>
          <w:color w:val="000000"/>
        </w:rPr>
        <w:t>Practicing SelfCompassion</w:t>
      </w:r>
    </w:p>
    <w:p w14:paraId="1B27661A"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rain hammered against the windowpane, a relentless percussion accompanying the turmoil inside. It mirrored the tempest in my soul, yet this time, something felt different. The usual self-</w:t>
      </w:r>
      <w:r>
        <w:br/>
      </w:r>
      <w:r>
        <w:rPr>
          <w:rFonts w:ascii="Charis SIL Regular" w:eastAsia="Charis SIL Regular" w:hAnsi="Charis SIL Regular"/>
          <w:color w:val="000000"/>
        </w:rPr>
        <w:t>flagellation, the venomous whispers of self-loathing, were quieter, muted by a nascent voice – a voice of self-compassion. It was a fragile thing, easily drowned out by the familiar cacophony of negativity, but it was there, a tenacious little seedling pushing its way through the concrete of my self-hatred.</w:t>
      </w:r>
    </w:p>
    <w:p w14:paraId="5184BEE6" w14:textId="77777777" w:rsidR="00323380" w:rsidRDefault="00000000">
      <w:pPr>
        <w:autoSpaceDE w:val="0"/>
        <w:autoSpaceDN w:val="0"/>
        <w:spacing w:before="264" w:after="0" w:line="264" w:lineRule="exact"/>
      </w:pPr>
      <w:r>
        <w:rPr>
          <w:rFonts w:ascii="Charis SIL Regular" w:eastAsia="Charis SIL Regular" w:hAnsi="Charis SIL Regular"/>
          <w:color w:val="000000"/>
        </w:rPr>
        <w:t>I sat in the worn armchair, a mug of lukewarm tea forgotten on the table beside me. The apartment, usually a testament to my chaotic inner world, felt strangely peaceful. Or perhaps, it was just the exhaustion that settled over me after weeks of relentless self-examination, of peeling back the layers of self-deception and confronting the raw, bleeding heart underneath.</w:t>
      </w:r>
    </w:p>
    <w:p w14:paraId="6C9C540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therapist’s words echoed in my mind: "What if the mirror wasn't perfectly reflective?" The question haunted me, a persistent whisper challenging the ingrained narrative of my self-worth. For so long, I'd lived in the distorted reflection, accepting the grotesque caricature as my true self. Now, I was daring to glimpse beyond the warped image, searching for the real person hidden beneath the layers of self-inflicted wounds.</w:t>
      </w:r>
    </w:p>
    <w:p w14:paraId="4450352F"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easy. The old patterns, the ingrained habits of self-</w:t>
      </w:r>
      <w:r>
        <w:br/>
      </w:r>
      <w:r>
        <w:rPr>
          <w:rFonts w:ascii="Charis SIL Regular" w:eastAsia="Charis SIL Regular" w:hAnsi="Charis SIL Regular"/>
          <w:color w:val="000000"/>
        </w:rPr>
        <w:t>sabotage, resisted fiercely. The urge to pick at the scabs of my past, to relive the pain and wallow in self-pity, was a constant, gnawing presence. But now, I had a new weapon: self-compassion. It wasn’t a magical cure, but a tool, a practice, a conscious act of choosing kindness over cruelty.</w:t>
      </w:r>
    </w:p>
    <w:p w14:paraId="54151F2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small. I began by acknowledging my pain, validating my feelings without judgment. I allowed myself to feel the sadness, the </w:t>
      </w:r>
      <w:r>
        <w:rPr>
          <w:rFonts w:ascii="Charis SIL Regular" w:eastAsia="Charis SIL Regular" w:hAnsi="Charis SIL Regular"/>
          <w:color w:val="000000"/>
        </w:rPr>
        <w:lastRenderedPageBreak/>
        <w:t>anger, the fear, without the added layer of self-recrimination. I stopped berating myself for past mistakes, for failures, for the moments of weakness that had fueled my descent into self-</w:t>
      </w:r>
      <w:r>
        <w:br/>
      </w:r>
      <w:r>
        <w:rPr>
          <w:rFonts w:ascii="Charis SIL Regular" w:eastAsia="Charis SIL Regular" w:hAnsi="Charis SIL Regular"/>
          <w:color w:val="000000"/>
        </w:rPr>
        <w:t>destruction. Instead, I treated myself as I would treat a friend in</w:t>
      </w:r>
    </w:p>
    <w:p w14:paraId="49599F52" w14:textId="77777777" w:rsidR="00323380" w:rsidRDefault="00323380">
      <w:pPr>
        <w:sectPr w:rsidR="00323380">
          <w:pgSz w:w="8000" w:h="12000"/>
          <w:pgMar w:top="442" w:right="642" w:bottom="364" w:left="660" w:header="720" w:footer="720" w:gutter="0"/>
          <w:cols w:space="720"/>
          <w:docGrid w:linePitch="360"/>
        </w:sectPr>
      </w:pPr>
    </w:p>
    <w:p w14:paraId="0E41D972" w14:textId="77777777" w:rsidR="00323380" w:rsidRDefault="00323380">
      <w:pPr>
        <w:autoSpaceDE w:val="0"/>
        <w:autoSpaceDN w:val="0"/>
        <w:spacing w:after="78" w:line="220" w:lineRule="exact"/>
      </w:pPr>
    </w:p>
    <w:p w14:paraId="0F3F96ED" w14:textId="77777777" w:rsidR="00323380" w:rsidRDefault="00000000">
      <w:pPr>
        <w:autoSpaceDE w:val="0"/>
        <w:autoSpaceDN w:val="0"/>
        <w:spacing w:before="56" w:after="0" w:line="266" w:lineRule="exact"/>
        <w:ind w:right="864"/>
      </w:pPr>
      <w:r>
        <w:rPr>
          <w:rFonts w:ascii="Charis SIL Regular" w:eastAsia="Charis SIL Regular" w:hAnsi="Charis SIL Regular"/>
          <w:color w:val="000000"/>
        </w:rPr>
        <w:t>pain – with empathy, with understanding, with unwavering support.</w:t>
      </w:r>
    </w:p>
    <w:p w14:paraId="158DB18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to notice the small acts of self-care, the moments of </w:t>
      </w:r>
      <w:r>
        <w:br/>
      </w:r>
      <w:r>
        <w:rPr>
          <w:rFonts w:ascii="Charis SIL Regular" w:eastAsia="Charis SIL Regular" w:hAnsi="Charis SIL Regular"/>
          <w:color w:val="000000"/>
        </w:rPr>
        <w:t>resilience I had previously overlooked. The fact that I was still breathing, still functioning, still writing, was a victory, a testament to a strength I had underestimated. I remembered small acts of kindness – holding the door open for a stranger, offering a helping hand to a friend in need, the time I’d rescued a lost dog. These moments, previously relegated to the footnotes of my self-narrative, were now elevated to the forefront, their significance magnified through the lens of self-compassion.</w:t>
      </w:r>
    </w:p>
    <w:p w14:paraId="77E0610E"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I began to challenge the negative self-talk, the insidious whispers that had become a relentless soundtrack to my life. When the thoughts of worthlessness crept in, I countered them with </w:t>
      </w:r>
      <w:r>
        <w:br/>
      </w:r>
      <w:r>
        <w:rPr>
          <w:rFonts w:ascii="Charis SIL Regular" w:eastAsia="Charis SIL Regular" w:hAnsi="Charis SIL Regular"/>
          <w:color w:val="000000"/>
        </w:rPr>
        <w:t xml:space="preserve">affirmations, with reminders of my strengths, of my </w:t>
      </w:r>
      <w:r>
        <w:br/>
      </w:r>
      <w:r>
        <w:rPr>
          <w:rFonts w:ascii="Charis SIL Regular" w:eastAsia="Charis SIL Regular" w:hAnsi="Charis SIL Regular"/>
          <w:color w:val="000000"/>
        </w:rPr>
        <w:t>accomplishments, however small. It was a battle, a constant wrestling match against the entrenched negativity, but the fight itself became an act of self-love.</w:t>
      </w:r>
    </w:p>
    <w:p w14:paraId="75F84E3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writing became different. The poems still held the rawness, the intensity of my experiences, but they were infused with a new depth, a new perspective. The self-flagellation remained, but it was now tempered by a growing sense of self-acceptance, an </w:t>
      </w:r>
      <w:r>
        <w:br/>
      </w:r>
      <w:r>
        <w:rPr>
          <w:rFonts w:ascii="Charis SIL Regular" w:eastAsia="Charis SIL Regular" w:hAnsi="Charis SIL Regular"/>
          <w:color w:val="000000"/>
        </w:rPr>
        <w:t>understanding that my failings didn't define me, that they were merely part of the complex tapestry of my existence.</w:t>
      </w:r>
    </w:p>
    <w:p w14:paraId="51DCB49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particular poem, a brutal depiction of a past relapse, </w:t>
      </w:r>
      <w:r>
        <w:br/>
      </w:r>
      <w:r>
        <w:rPr>
          <w:rFonts w:ascii="Charis SIL Regular" w:eastAsia="Charis SIL Regular" w:hAnsi="Charis SIL Regular"/>
          <w:color w:val="000000"/>
        </w:rPr>
        <w:t>underwent a transformation. Initially, it was a dark, self-pitying confession. Now, I rewrote it, focusing not on the self-recrimination, but on the strength it took to pull myself out of the abyss, on the moments of clarity that pierced the fog of addiction. It became a story of survival, of resilience, of hope blooming in the darkest of places.</w:t>
      </w:r>
    </w:p>
    <w:p w14:paraId="1B0922B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realized that self-compassion wasn’t about ignoring the pain, but about embracing it without letting it consume me. It was about recognizing that imperfection is inherent to the human condition, that making mistakes is part of the process of growth, that healing</w:t>
      </w:r>
    </w:p>
    <w:p w14:paraId="48862EE8" w14:textId="77777777" w:rsidR="00323380" w:rsidRDefault="00323380">
      <w:pPr>
        <w:sectPr w:rsidR="00323380">
          <w:pgSz w:w="8000" w:h="12000"/>
          <w:pgMar w:top="296" w:right="648" w:bottom="392" w:left="660" w:header="720" w:footer="720" w:gutter="0"/>
          <w:cols w:space="720"/>
          <w:docGrid w:linePitch="360"/>
        </w:sectPr>
      </w:pPr>
    </w:p>
    <w:p w14:paraId="5EC2655A" w14:textId="77777777" w:rsidR="00323380" w:rsidRDefault="00323380">
      <w:pPr>
        <w:autoSpaceDE w:val="0"/>
        <w:autoSpaceDN w:val="0"/>
        <w:spacing w:after="78" w:line="220" w:lineRule="exact"/>
      </w:pPr>
    </w:p>
    <w:p w14:paraId="62B71D30" w14:textId="77777777" w:rsidR="00323380" w:rsidRDefault="00000000">
      <w:pPr>
        <w:autoSpaceDE w:val="0"/>
        <w:autoSpaceDN w:val="0"/>
        <w:spacing w:after="0" w:line="322" w:lineRule="exact"/>
      </w:pPr>
      <w:r>
        <w:rPr>
          <w:rFonts w:ascii="Charis SIL Regular" w:eastAsia="Charis SIL Regular" w:hAnsi="Charis SIL Regular"/>
          <w:color w:val="000000"/>
        </w:rPr>
        <w:t>is a journey, not a destination.</w:t>
      </w:r>
    </w:p>
    <w:p w14:paraId="25E79F11" w14:textId="77777777" w:rsidR="00323380" w:rsidRDefault="00000000">
      <w:pPr>
        <w:autoSpaceDE w:val="0"/>
        <w:autoSpaceDN w:val="0"/>
        <w:spacing w:before="266" w:after="0" w:line="264" w:lineRule="exact"/>
      </w:pPr>
      <w:r>
        <w:rPr>
          <w:rFonts w:ascii="Charis SIL Regular" w:eastAsia="Charis SIL Regular" w:hAnsi="Charis SIL Regular"/>
          <w:color w:val="000000"/>
        </w:rPr>
        <w:t>The rain had stopped. A sliver of sunlight pierced through the clouds, casting a warm glow on the room. It felt like a metaphor for the shift within me. The shadow of self-loathing still lingered, but it no longer held the same power, the same suffocating grip. It was still there, a part of me, but it was no longer the defining narrative.</w:t>
      </w:r>
    </w:p>
    <w:p w14:paraId="41CE26D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picked up the mug of tea, now cold, and took a sip. The bitterness was still there, a reminder of the harsh realities I had faced, but now, I could taste something else, something sweeter, something more subtle – the quiet strength of self-compassion, the subtle sweetness of self-acceptance, the faint, almost imperceptible taste of hope. The journey was far from over, but I was walking it now, not alone, but accompanied by a newfound sense of self-kindness, a growing understanding of my own resilience, and a quiet, </w:t>
      </w:r>
      <w:r>
        <w:br/>
      </w:r>
      <w:r>
        <w:rPr>
          <w:rFonts w:ascii="Charis SIL Regular" w:eastAsia="Charis SIL Regular" w:hAnsi="Charis SIL Regular"/>
          <w:color w:val="000000"/>
        </w:rPr>
        <w:t xml:space="preserve">unwavering belief in the possibility of healing. The city outside still pulsed with its restless energy, but now, I felt stronger, more </w:t>
      </w:r>
      <w:r>
        <w:br/>
      </w:r>
      <w:r>
        <w:rPr>
          <w:rFonts w:ascii="Charis SIL Regular" w:eastAsia="Charis SIL Regular" w:hAnsi="Charis SIL Regular"/>
          <w:color w:val="000000"/>
        </w:rPr>
        <w:t>equipped to navigate its chaotic currents. The shadows remained, but they no longer consumed me. The light, however faint, was there, beckoning me forward, guiding me on the path towards a future where self-compassion wasn't just a concept, but a reality. And that, I realized, was a truth worth writing about, a truth worth living for. The poems, now, felt more like a testament to that truth. A testament to my survival, my strength, my capacity for love, both for others and, finally, for myself.</w:t>
      </w:r>
    </w:p>
    <w:p w14:paraId="1CB4F3E1" w14:textId="77777777" w:rsidR="00323380" w:rsidRDefault="00323380">
      <w:pPr>
        <w:sectPr w:rsidR="00323380">
          <w:pgSz w:w="8000" w:h="12000"/>
          <w:pgMar w:top="296" w:right="666" w:bottom="1440" w:left="660" w:header="720" w:footer="720" w:gutter="0"/>
          <w:cols w:space="720"/>
          <w:docGrid w:linePitch="360"/>
        </w:sectPr>
      </w:pPr>
    </w:p>
    <w:p w14:paraId="64FCB62F" w14:textId="77777777" w:rsidR="00323380" w:rsidRDefault="00323380">
      <w:pPr>
        <w:autoSpaceDE w:val="0"/>
        <w:autoSpaceDN w:val="0"/>
        <w:spacing w:after="224" w:line="220" w:lineRule="exact"/>
      </w:pPr>
    </w:p>
    <w:p w14:paraId="4DE612CC" w14:textId="77777777" w:rsidR="00323380" w:rsidRDefault="00000000">
      <w:pPr>
        <w:autoSpaceDE w:val="0"/>
        <w:autoSpaceDN w:val="0"/>
        <w:spacing w:after="0" w:line="330" w:lineRule="exact"/>
      </w:pPr>
      <w:r>
        <w:rPr>
          <w:rFonts w:ascii="Charis SIL Bold" w:eastAsia="Charis SIL Bold" w:hAnsi="Charis SIL Bold"/>
          <w:b/>
          <w:color w:val="000000"/>
        </w:rPr>
        <w:t>Embracing Imperfection</w:t>
      </w:r>
    </w:p>
    <w:p w14:paraId="0E6C0144"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city lights blurred through the rain-streaked window, a hazy, indistinct reflection of my own fractured self. For years, I’d chased perfection, a phantom limb of an ideal I could never grasp. The pursuit had left me exhausted, bleeding out onto the cracked </w:t>
      </w:r>
      <w:r>
        <w:br/>
      </w:r>
      <w:r>
        <w:rPr>
          <w:rFonts w:ascii="Charis SIL Regular" w:eastAsia="Charis SIL Regular" w:hAnsi="Charis SIL Regular"/>
          <w:color w:val="000000"/>
        </w:rPr>
        <w:t>pavement of self-loathing. Now, sitting here, the cheap whiskey long gone, the only warmth coming from a flickering candle, I understood. Perfection was a lie, a cruel joke whispered by the demons that clawed at the edges of my sanity. The truth, the brutal, beautiful truth, lay in the embrace of imperfection.</w:t>
      </w:r>
    </w:p>
    <w:p w14:paraId="6079496B"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a sudden epiphany, a bolt of lightning illuminating the path. It was a slow, agonizing crawl out of the darkness, a series of small, almost imperceptible shifts in perspective. It started with the smallest of things: acknowledging the tremor in my hands as I wrote, the way my voice cracked when I tried to sing, the messy sprawl of my apartment, a testament to my chaotic life. These weren’t flaws to be eradicated, hidden, or ashamed of. They were evidence of my humanity, the raw, unfiltered truth of my existence.</w:t>
      </w:r>
    </w:p>
    <w:p w14:paraId="28028529"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remembered a line from a beat poet I'd once admired, a man who'd wrestled with his own demons, his own imperfections: "We are all flawed, beautiful, and broken." The words resonated with a force I hadn't anticipated. It was a permission slip, a license to be imperfect, to embrace the cracks in the pavement of my soul. To acknowledge the scars, the missteps, the moments of profound failure without letting them define me.</w:t>
      </w:r>
    </w:p>
    <w:p w14:paraId="03BB2FF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poems I wrote reflected this shift. They were still raw, still brutally honest, but the self-flagellation was less a dominant theme, less a violent outburst. There was a newfound tenderness, a </w:t>
      </w:r>
      <w:r>
        <w:br/>
      </w:r>
      <w:r>
        <w:rPr>
          <w:rFonts w:ascii="Charis SIL Regular" w:eastAsia="Charis SIL Regular" w:hAnsi="Charis SIL Regular"/>
          <w:color w:val="000000"/>
        </w:rPr>
        <w:t xml:space="preserve">vulnerability that dared to expose the raw nerve endings, the places where the self-inflicted wounds still pulsed with pain. But now, the </w:t>
      </w:r>
      <w:r>
        <w:rPr>
          <w:rFonts w:ascii="Charis SIL Regular" w:eastAsia="Charis SIL Regular" w:hAnsi="Charis SIL Regular"/>
          <w:color w:val="000000"/>
        </w:rPr>
        <w:lastRenderedPageBreak/>
        <w:t>pain wasn't the sole focus; it was interwoven with a thread of acceptance, of self-forgiveness.</w:t>
      </w:r>
    </w:p>
    <w:p w14:paraId="3F2BE7CE" w14:textId="77777777" w:rsidR="00323380" w:rsidRDefault="00000000">
      <w:pPr>
        <w:autoSpaceDE w:val="0"/>
        <w:autoSpaceDN w:val="0"/>
        <w:spacing w:before="264" w:after="0" w:line="264" w:lineRule="exact"/>
      </w:pPr>
      <w:r>
        <w:rPr>
          <w:rFonts w:ascii="Charis SIL Regular" w:eastAsia="Charis SIL Regular" w:hAnsi="Charis SIL Regular"/>
          <w:color w:val="000000"/>
        </w:rPr>
        <w:t>I started to see my past mistakes not as indictments of my character, but as lessons learned, painful but essential components of my</w:t>
      </w:r>
    </w:p>
    <w:p w14:paraId="126891D8" w14:textId="77777777" w:rsidR="00323380" w:rsidRDefault="00323380">
      <w:pPr>
        <w:sectPr w:rsidR="00323380">
          <w:pgSz w:w="8000" w:h="12000"/>
          <w:pgMar w:top="442" w:right="642" w:bottom="364" w:left="660" w:header="720" w:footer="720" w:gutter="0"/>
          <w:cols w:space="720"/>
          <w:docGrid w:linePitch="360"/>
        </w:sectPr>
      </w:pPr>
    </w:p>
    <w:p w14:paraId="50AFD44C" w14:textId="77777777" w:rsidR="00323380" w:rsidRDefault="00323380">
      <w:pPr>
        <w:autoSpaceDE w:val="0"/>
        <w:autoSpaceDN w:val="0"/>
        <w:spacing w:after="78" w:line="220" w:lineRule="exact"/>
      </w:pPr>
    </w:p>
    <w:p w14:paraId="047056BB" w14:textId="77777777" w:rsidR="00323380" w:rsidRDefault="00000000">
      <w:pPr>
        <w:autoSpaceDE w:val="0"/>
        <w:autoSpaceDN w:val="0"/>
        <w:spacing w:before="58" w:after="0" w:line="264" w:lineRule="exact"/>
      </w:pPr>
      <w:r>
        <w:rPr>
          <w:rFonts w:ascii="Charis SIL Regular" w:eastAsia="Charis SIL Regular" w:hAnsi="Charis SIL Regular"/>
          <w:color w:val="000000"/>
        </w:rPr>
        <w:t>growth. The relapses, the self-destructive acts, the betrayals – they were chapters in a story, not the entire narrative. They were the shadows that danced with the light, the darkness that gave depth and contrast to the brighter moments. They were the ingredients of a complex, messy, and undeniably human life.</w:t>
      </w:r>
    </w:p>
    <w:p w14:paraId="64BC05B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form of self-compassion. It was a way of processing the trauma, of giving voice to the pain, of making sense of the chaos. It was a dialogue with myself, a conversation with my inner demons, a way of negotiating peace with the </w:t>
      </w:r>
      <w:r>
        <w:br/>
      </w:r>
      <w:r>
        <w:rPr>
          <w:rFonts w:ascii="Charis SIL Regular" w:eastAsia="Charis SIL Regular" w:hAnsi="Charis SIL Regular"/>
          <w:color w:val="000000"/>
        </w:rPr>
        <w:t>fractured parts of my soul. The poems became a testament to my struggle, a chronicle of my resilience, a journey of self-discovery unfolding on the page.</w:t>
      </w:r>
    </w:p>
    <w:p w14:paraId="1C34501E" w14:textId="77777777" w:rsidR="00323380" w:rsidRDefault="00000000">
      <w:pPr>
        <w:autoSpaceDE w:val="0"/>
        <w:autoSpaceDN w:val="0"/>
        <w:spacing w:before="264" w:after="0" w:line="264" w:lineRule="exact"/>
      </w:pPr>
      <w:r>
        <w:rPr>
          <w:rFonts w:ascii="Charis SIL Regular" w:eastAsia="Charis SIL Regular" w:hAnsi="Charis SIL Regular"/>
          <w:color w:val="000000"/>
        </w:rPr>
        <w:t>I began to pay attention to the details, the small acts of kindness I had previously overlooked. The way a stranger smiled at me on the street, the warmth of a friend's hand on my shoulder, the quiet beauty of a sunset viewed from my fire escape. These moments, once dismissed as inconsequential, now held a deeper significance, a testament to the interconnectedness of life, the quiet resilience of the human spirit. They were the counterpoint to the darkness, the whispers of hope amidst the storm.</w:t>
      </w:r>
    </w:p>
    <w:p w14:paraId="1DF2546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realized that self-love wasn't about ignoring the darkness, but about integrating it into the tapestry of my being. It wasn't about erasing the scars, but about learning to live with them, to see them as reminders of my strength, my resilience, my capacity to </w:t>
      </w:r>
      <w:r>
        <w:br/>
      </w:r>
      <w:r>
        <w:rPr>
          <w:rFonts w:ascii="Charis SIL Regular" w:eastAsia="Charis SIL Regular" w:hAnsi="Charis SIL Regular"/>
          <w:color w:val="000000"/>
        </w:rPr>
        <w:t>overcome adversity. It wasn't about becoming perfect, but about accepting the beautiful messiness of my existence.</w:t>
      </w:r>
    </w:p>
    <w:p w14:paraId="749DEF6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whispers of self-loathing still echoed, still attempted to pull me back into the abyss. But now, I had a new weapon, a shield against the darkness: self-compassion. It was a practice, a conscious choice, a daily act of rebellion against the ingrained patterns of self-destruction. It was a commitment to treating </w:t>
      </w:r>
      <w:r>
        <w:rPr>
          <w:rFonts w:ascii="Charis SIL Regular" w:eastAsia="Charis SIL Regular" w:hAnsi="Charis SIL Regular"/>
          <w:color w:val="000000"/>
        </w:rPr>
        <w:lastRenderedPageBreak/>
        <w:t>myself with the same kindness, the same understanding, the same unwavering support that I would offer to a friend in need.</w:t>
      </w:r>
    </w:p>
    <w:p w14:paraId="69F539E5"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I learned to identify the triggers, the situations and emotions that unleashed the torrent of self-criticism. I learned to challenge the</w:t>
      </w:r>
    </w:p>
    <w:p w14:paraId="7FBB087D" w14:textId="77777777" w:rsidR="00323380" w:rsidRDefault="00323380">
      <w:pPr>
        <w:sectPr w:rsidR="00323380">
          <w:pgSz w:w="8000" w:h="12000"/>
          <w:pgMar w:top="296" w:right="650" w:bottom="392" w:left="660" w:header="720" w:footer="720" w:gutter="0"/>
          <w:cols w:space="720"/>
          <w:docGrid w:linePitch="360"/>
        </w:sectPr>
      </w:pPr>
    </w:p>
    <w:p w14:paraId="45419EBE" w14:textId="77777777" w:rsidR="00323380" w:rsidRDefault="00323380">
      <w:pPr>
        <w:autoSpaceDE w:val="0"/>
        <w:autoSpaceDN w:val="0"/>
        <w:spacing w:after="78" w:line="220" w:lineRule="exact"/>
      </w:pPr>
    </w:p>
    <w:p w14:paraId="0173B844"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negative self-talk, to replace the venomous whispers with </w:t>
      </w:r>
      <w:r>
        <w:br/>
      </w:r>
      <w:r>
        <w:rPr>
          <w:rFonts w:ascii="Charis SIL Regular" w:eastAsia="Charis SIL Regular" w:hAnsi="Charis SIL Regular"/>
          <w:color w:val="000000"/>
        </w:rPr>
        <w:t>affirmations, with reminders of my strengths, my accomplishments, however small. I learned to forgive myself for past mistakes, to accept my imperfections as an integral part of my humanity.</w:t>
      </w:r>
    </w:p>
    <w:p w14:paraId="4F70C8FE"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city outside my window continued its relentless rhythm, a symphony of honking cars and distant sirens. But inside, something had changed. The storm within had subsided, replaced by a quiet, steady rain, a gentle cleansing that washed away the residue of self-hatred, leaving behind a sense of peace, a quiet acceptance of who I am, flaws and all. The shadows remained, but they no longer held the same power, the same suffocating grip. They were simply a part of the landscape, coexisting with the light, the beauty, the resilience that now defined me.</w:t>
      </w:r>
    </w:p>
    <w:p w14:paraId="34DB8C4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evening, sitting on my fire escape, cigarette smoke curling into the night air, I watched the city lights twinkle like a million fallen stars. A strange sense of contentment settled over me. I wasn't cured, not by a long shot. The battles continued, the wounds still smarted. But I was no longer fighting alone. I had found a new ally in myself, a newfound capacity for self-compassion, a quiet </w:t>
      </w:r>
      <w:r>
        <w:br/>
      </w:r>
      <w:r>
        <w:rPr>
          <w:rFonts w:ascii="Charis SIL Regular" w:eastAsia="Charis SIL Regular" w:hAnsi="Charis SIL Regular"/>
          <w:color w:val="000000"/>
        </w:rPr>
        <w:t xml:space="preserve">acceptance of my imperfections, a deep-seated belief in my own worth, regardless of my flaws. And that, I realized, was a revolution in itself. A quiet, personal revolution that was reflected in every line I wrote, every breath I took, every step I took forward on the long and winding road to self-acceptance. The poems were no longer cries of despair, but hymns of resilience, odes to the flawed, </w:t>
      </w:r>
      <w:r>
        <w:br/>
      </w:r>
      <w:r>
        <w:rPr>
          <w:rFonts w:ascii="Charis SIL Regular" w:eastAsia="Charis SIL Regular" w:hAnsi="Charis SIL Regular"/>
          <w:color w:val="000000"/>
        </w:rPr>
        <w:t>beautiful, and enduring human spirit. The journey was long, the path was uncertain, but I was walking it, one imperfect step at a time, embraced by the very imperfections that had once threatened to consume me. And that, in itself, was a victory worth celebrating.</w:t>
      </w:r>
    </w:p>
    <w:p w14:paraId="65A109C2"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city slept, but inside, a quiet revolution continued, a gentle unfolding of the soul.</w:t>
      </w:r>
    </w:p>
    <w:p w14:paraId="6E003762" w14:textId="77777777" w:rsidR="00323380" w:rsidRDefault="00323380">
      <w:pPr>
        <w:sectPr w:rsidR="00323380">
          <w:pgSz w:w="8000" w:h="12000"/>
          <w:pgMar w:top="296" w:right="648" w:bottom="1316" w:left="660" w:header="720" w:footer="720" w:gutter="0"/>
          <w:cols w:space="720"/>
          <w:docGrid w:linePitch="360"/>
        </w:sectPr>
      </w:pPr>
    </w:p>
    <w:p w14:paraId="195997A0" w14:textId="77777777" w:rsidR="00323380" w:rsidRDefault="00323380">
      <w:pPr>
        <w:autoSpaceDE w:val="0"/>
        <w:autoSpaceDN w:val="0"/>
        <w:spacing w:after="224" w:line="220" w:lineRule="exact"/>
      </w:pPr>
    </w:p>
    <w:p w14:paraId="1D1A93B1" w14:textId="77777777" w:rsidR="00323380" w:rsidRDefault="00000000">
      <w:pPr>
        <w:autoSpaceDE w:val="0"/>
        <w:autoSpaceDN w:val="0"/>
        <w:spacing w:after="0" w:line="330" w:lineRule="exact"/>
      </w:pPr>
      <w:r>
        <w:rPr>
          <w:rFonts w:ascii="Charis SIL Bold" w:eastAsia="Charis SIL Bold" w:hAnsi="Charis SIL Bold"/>
          <w:b/>
          <w:color w:val="000000"/>
        </w:rPr>
        <w:t>The First Step</w:t>
      </w:r>
    </w:p>
    <w:p w14:paraId="1FA0BA7B"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cracked pavement mirrored the fissures in my soul. Each </w:t>
      </w:r>
      <w:r>
        <w:br/>
      </w:r>
      <w:r>
        <w:rPr>
          <w:rFonts w:ascii="Charis SIL Regular" w:eastAsia="Charis SIL Regular" w:hAnsi="Charis SIL Regular"/>
          <w:color w:val="000000"/>
        </w:rPr>
        <w:t xml:space="preserve">chipped stone a testament to a fall, a stumble, a self-inflicted </w:t>
      </w:r>
      <w:r>
        <w:br/>
      </w:r>
      <w:r>
        <w:rPr>
          <w:rFonts w:ascii="Charis SIL Regular" w:eastAsia="Charis SIL Regular" w:hAnsi="Charis SIL Regular"/>
          <w:color w:val="000000"/>
        </w:rPr>
        <w:t>wound. I’d spent years navigating this broken landscape, stumbling through the debris of my own making, the echoes of self-loathing a constant, suffocating chorus. But tonight, something shifted. A subtle tremor, a barely perceptible crack in the hardened shell of my despair. It wasn't a grand revelation, no divine intervention, just a quiet understanding, a whisper in the deafening silence of my self-destruction. I was tired. Exhausted, not just from the relentless cycle of addiction and self-harm, but from the relentless war I waged against myself.</w:t>
      </w:r>
    </w:p>
    <w:p w14:paraId="741EB79A"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air hung heavy with the scent of rain and decay, a fitting backdrop for my internal landscape. The city hummed around me, a discordant symphony of sirens and distant shouting, a reflection of the chaos within. I sat on the curb, the cold seeping into my bones, a physical manifestation of the emptiness that had consumed me. In my hand, I clutched a crumpled cigarette, the filter stained with the remnants of countless nights spent drowning my sorrows in </w:t>
      </w:r>
      <w:r>
        <w:br/>
      </w:r>
      <w:r>
        <w:rPr>
          <w:rFonts w:ascii="Charis SIL Regular" w:eastAsia="Charis SIL Regular" w:hAnsi="Charis SIL Regular"/>
          <w:color w:val="000000"/>
        </w:rPr>
        <w:t>nicotine. Each drag was a ritual, a morbid comfort in the face of overwhelming despair.</w:t>
      </w:r>
    </w:p>
    <w:p w14:paraId="5976949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tonight, the ritual felt different. The nicotine burned, the smoke choked, but the familiar numbness was absent. A strange clarity had descended, a piercing light cutting through the fog of my addiction. It wasn't an absence of pain, but a shift in perspective. The pain was still there, raw and visceral, but it no longer held the same power, the same suffocating grip. It was a companion, a shadow that </w:t>
      </w:r>
      <w:r>
        <w:br/>
      </w:r>
      <w:r>
        <w:rPr>
          <w:rFonts w:ascii="Charis SIL Regular" w:eastAsia="Charis SIL Regular" w:hAnsi="Charis SIL Regular"/>
          <w:color w:val="000000"/>
        </w:rPr>
        <w:t>danced with the light, no longer a monstrous entity that consumed me entirely.</w:t>
      </w:r>
    </w:p>
    <w:p w14:paraId="35304D0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about erasing the past, about forgetting the nights spent lost in the haze of oblivion, the mornings spent wrestling with the </w:t>
      </w:r>
      <w:r>
        <w:rPr>
          <w:rFonts w:ascii="Charis SIL Regular" w:eastAsia="Charis SIL Regular" w:hAnsi="Charis SIL Regular"/>
          <w:color w:val="000000"/>
        </w:rPr>
        <w:lastRenderedPageBreak/>
        <w:t>ghosts of my own making. It was about acknowledging it, accepting it, integrating it into the complex tapestry of my being. It was about understanding that the darkness wasn't the entirety of my story, that there was a flicker of light, a fragile ember of hope, refusing to</w:t>
      </w:r>
    </w:p>
    <w:p w14:paraId="190831BB" w14:textId="77777777" w:rsidR="00323380" w:rsidRDefault="00323380">
      <w:pPr>
        <w:sectPr w:rsidR="00323380">
          <w:pgSz w:w="8000" w:h="12000"/>
          <w:pgMar w:top="442" w:right="642" w:bottom="364" w:left="660" w:header="720" w:footer="720" w:gutter="0"/>
          <w:cols w:space="720"/>
          <w:docGrid w:linePitch="360"/>
        </w:sectPr>
      </w:pPr>
    </w:p>
    <w:p w14:paraId="6A689624" w14:textId="77777777" w:rsidR="00323380" w:rsidRDefault="00323380">
      <w:pPr>
        <w:autoSpaceDE w:val="0"/>
        <w:autoSpaceDN w:val="0"/>
        <w:spacing w:after="78" w:line="220" w:lineRule="exact"/>
      </w:pPr>
    </w:p>
    <w:p w14:paraId="4954E0A8" w14:textId="77777777" w:rsidR="00323380" w:rsidRDefault="00000000">
      <w:pPr>
        <w:autoSpaceDE w:val="0"/>
        <w:autoSpaceDN w:val="0"/>
        <w:spacing w:after="0" w:line="322" w:lineRule="exact"/>
      </w:pPr>
      <w:r>
        <w:rPr>
          <w:rFonts w:ascii="Charis SIL Regular" w:eastAsia="Charis SIL Regular" w:hAnsi="Charis SIL Regular"/>
          <w:color w:val="000000"/>
        </w:rPr>
        <w:t>be extinguished.</w:t>
      </w:r>
    </w:p>
    <w:p w14:paraId="583B775A" w14:textId="77777777" w:rsidR="00323380" w:rsidRDefault="00000000">
      <w:pPr>
        <w:autoSpaceDE w:val="0"/>
        <w:autoSpaceDN w:val="0"/>
        <w:spacing w:before="266" w:after="0" w:line="264" w:lineRule="exact"/>
      </w:pPr>
      <w:r>
        <w:rPr>
          <w:rFonts w:ascii="Charis SIL Regular" w:eastAsia="Charis SIL Regular" w:hAnsi="Charis SIL Regular"/>
          <w:color w:val="000000"/>
        </w:rPr>
        <w:t>The first step wasn't a grand gesture, a dramatic proclamation. It was as simple as acknowledging the tremor in my hand as I reached for my notebook, the shaky grip a testament to years of neglect, of self-abuse. The pages were filled with the scrawlings of despair, poems stained with tears and regret, a chronicle of my self-</w:t>
      </w:r>
      <w:r>
        <w:br/>
      </w:r>
      <w:r>
        <w:rPr>
          <w:rFonts w:ascii="Charis SIL Regular" w:eastAsia="Charis SIL Regular" w:hAnsi="Charis SIL Regular"/>
          <w:color w:val="000000"/>
        </w:rPr>
        <w:t>destruction. But tonight, something different flowed from my pen.</w:t>
      </w:r>
    </w:p>
    <w:p w14:paraId="7C5EAE3A" w14:textId="77777777" w:rsidR="00323380" w:rsidRDefault="00000000">
      <w:pPr>
        <w:autoSpaceDE w:val="0"/>
        <w:autoSpaceDN w:val="0"/>
        <w:spacing w:before="60" w:after="0" w:line="264" w:lineRule="exact"/>
        <w:ind w:right="432"/>
      </w:pPr>
      <w:r>
        <w:rPr>
          <w:rFonts w:ascii="Charis SIL Regular" w:eastAsia="Charis SIL Regular" w:hAnsi="Charis SIL Regular"/>
          <w:color w:val="000000"/>
        </w:rPr>
        <w:t>There was a hesitation, a tentative exploration of a new path, a tentative embrace of vulnerability.</w:t>
      </w:r>
    </w:p>
    <w:p w14:paraId="574EF4E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wrote of the rain, of its relentless rhythm mirroring the relentless cycle of addiction, of the city lights, shimmering like distant stars, a beacon of hope in the overwhelming darkness. I wrote of the pain, of the self-loathing, but there was a new layer, a subtle </w:t>
      </w:r>
      <w:r>
        <w:br/>
      </w:r>
      <w:r>
        <w:rPr>
          <w:rFonts w:ascii="Charis SIL Regular" w:eastAsia="Charis SIL Regular" w:hAnsi="Charis SIL Regular"/>
          <w:color w:val="000000"/>
        </w:rPr>
        <w:t>undercurrent of acceptance, of forgiveness. The words were raw, unfiltered, but there was a quiet strength woven throughout, a testament to my resilience, my capacity to overcome.</w:t>
      </w:r>
    </w:p>
    <w:p w14:paraId="0B1662A5" w14:textId="77777777" w:rsidR="00323380" w:rsidRDefault="00000000">
      <w:pPr>
        <w:autoSpaceDE w:val="0"/>
        <w:autoSpaceDN w:val="0"/>
        <w:spacing w:before="264" w:after="0" w:line="264" w:lineRule="exact"/>
      </w:pPr>
      <w:r>
        <w:rPr>
          <w:rFonts w:ascii="Charis SIL Regular" w:eastAsia="Charis SIL Regular" w:hAnsi="Charis SIL Regular"/>
          <w:color w:val="000000"/>
        </w:rPr>
        <w:t>I wrote of the path ahead, the long and winding road to recovery, a journey I was embarking on, one shaky step at a time. The path stretched before me, undefined, uncertain, a blank canvas waiting to be filled with the strokes of my own making. It was a terrifying prospect, a journey into the unknown, filled with the potential for relapse, for failure, but also for growth, for healing, for a future that seemed impossible just hours before. It was a journey not from one place to another, but from one version of myself to another, a transformation that stretched beyond the physical realm, delving deep into the intricate corridors of my mind, where the battles raged and the war for self-preservation had only just begun.</w:t>
      </w:r>
    </w:p>
    <w:p w14:paraId="74D2F8C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words flowed onto the page, a torrent of emotions unleashed, unfiltered, uncensored. It was a catharsis, a release of the pent-up pain, a way of confronting the demons that had haunted me for so long. The act of writing itself became a form of therapy, a dialogue with myself, a </w:t>
      </w:r>
      <w:r>
        <w:rPr>
          <w:rFonts w:ascii="Charis SIL Regular" w:eastAsia="Charis SIL Regular" w:hAnsi="Charis SIL Regular"/>
          <w:color w:val="000000"/>
        </w:rPr>
        <w:lastRenderedPageBreak/>
        <w:t>conversation with the shadowed parts of my soul. The words took on a life of their own, weaving a narrative, telling a story, offering a path to understanding. It was more than just a poem; it was a declaration, a promise, a commitment to the long and difficult journey ahead.</w:t>
      </w:r>
    </w:p>
    <w:p w14:paraId="5C9FDEC3" w14:textId="77777777" w:rsidR="00323380" w:rsidRDefault="00323380">
      <w:pPr>
        <w:sectPr w:rsidR="00323380">
          <w:pgSz w:w="8000" w:h="12000"/>
          <w:pgMar w:top="296" w:right="656" w:bottom="392" w:left="660" w:header="720" w:footer="720" w:gutter="0"/>
          <w:cols w:space="720"/>
          <w:docGrid w:linePitch="360"/>
        </w:sectPr>
      </w:pPr>
    </w:p>
    <w:p w14:paraId="7C31B647" w14:textId="77777777" w:rsidR="00323380" w:rsidRDefault="00323380">
      <w:pPr>
        <w:autoSpaceDE w:val="0"/>
        <w:autoSpaceDN w:val="0"/>
        <w:spacing w:after="210" w:line="220" w:lineRule="exact"/>
      </w:pPr>
    </w:p>
    <w:p w14:paraId="1A2AC106" w14:textId="77777777" w:rsidR="00323380" w:rsidRDefault="00000000">
      <w:pPr>
        <w:autoSpaceDE w:val="0"/>
        <w:autoSpaceDN w:val="0"/>
        <w:spacing w:before="60" w:after="0" w:line="264" w:lineRule="exact"/>
      </w:pPr>
      <w:r>
        <w:rPr>
          <w:rFonts w:ascii="Charis SIL Regular" w:eastAsia="Charis SIL Regular" w:hAnsi="Charis SIL Regular"/>
          <w:color w:val="000000"/>
        </w:rPr>
        <w:t>The cigarette burned down to its filter, the ashes falling like tiny stars into the darkness. The city lights blurred through the rain-streaked window, reflecting the uncertainty, the fear, but also the determination. I was starting this journey with trepidation, yes, but also with a newfound sense of clarity. This wasn't about achieving perfection, about erasing the past, about becoming someone else. It was about accepting myself, flaws and all, about embracing the messy, beautiful imperfections that made me who I was. It was about finding the strength to face the darkness, not by conquering it, but by walking alongside it, by integrating it into the tapestry of my being.</w:t>
      </w:r>
    </w:p>
    <w:p w14:paraId="753BC72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path wasn't linear, it was a winding road, fraught with twists and turns, with unexpected detours and steep climbs. But I was no longer afraid of the journey. I was equipped with the tools I needed to navigate the treacherous terrain: self-awareness, self-compassion, and the courage to confront my demons head-on. The road ahead was daunting, but I had taken the first step. And that, in itself, was a victory. The city lights, the rain, the chill of the night air, all became metaphors, symbols of the long road ahead, a journey filled with obstacles and uncertainties, but ultimately, a journey towards self-acceptance, toward a future I could scarcely imagine but felt compelled to pursue. It was a path paved not with perfection, but with resilience, with perseverance, with the acceptance of my own imperfect, flawed, and utterly human essence.</w:t>
      </w:r>
    </w:p>
    <w:p w14:paraId="1153804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looked up at the sky, the clouds parting to reveal a sliver of moon, a beacon in the vastness. It was a small thing, a fleeting glimpse of light, but it was enough. It was enough to remind me that even in the deepest darkness, there was always hope. The journey had begun. The first step was taken. The path ahead was unclear, but with each breath I took, each word I wrote, I felt a new strength emerge, a resilience that had been dormant for too long. The city slept, but within me, a new chapter was being written, a story of redemption, of resilience, of a soul slowly but surely finding its way back to itself. The poem was a testament not just to my pain, but to my enduring spirit, my capacity </w:t>
      </w:r>
      <w:r>
        <w:rPr>
          <w:rFonts w:ascii="Charis SIL Regular" w:eastAsia="Charis SIL Regular" w:hAnsi="Charis SIL Regular"/>
          <w:color w:val="000000"/>
        </w:rPr>
        <w:lastRenderedPageBreak/>
        <w:t>for growth, and my determination to walk the path toward healing, even if the journey was long, arduous, and fraught with uncertainty. The first step was taken; the</w:t>
      </w:r>
    </w:p>
    <w:p w14:paraId="4B6BFEE0" w14:textId="77777777" w:rsidR="00323380" w:rsidRDefault="00323380">
      <w:pPr>
        <w:sectPr w:rsidR="00323380">
          <w:pgSz w:w="8000" w:h="12000"/>
          <w:pgMar w:top="428" w:right="688" w:bottom="392" w:left="660" w:header="720" w:footer="720" w:gutter="0"/>
          <w:cols w:space="720"/>
          <w:docGrid w:linePitch="360"/>
        </w:sectPr>
      </w:pPr>
    </w:p>
    <w:p w14:paraId="091DB93C" w14:textId="77777777" w:rsidR="00323380" w:rsidRDefault="00323380">
      <w:pPr>
        <w:autoSpaceDE w:val="0"/>
        <w:autoSpaceDN w:val="0"/>
        <w:spacing w:after="78" w:line="220" w:lineRule="exact"/>
      </w:pPr>
    </w:p>
    <w:p w14:paraId="5457EED0" w14:textId="77777777" w:rsidR="00323380" w:rsidRDefault="00000000">
      <w:pPr>
        <w:autoSpaceDE w:val="0"/>
        <w:autoSpaceDN w:val="0"/>
        <w:spacing w:before="58" w:after="0" w:line="264" w:lineRule="exact"/>
      </w:pPr>
      <w:r>
        <w:rPr>
          <w:rFonts w:ascii="Charis SIL Regular" w:eastAsia="Charis SIL Regular" w:hAnsi="Charis SIL Regular"/>
          <w:color w:val="000000"/>
        </w:rPr>
        <w:t>journey had begun. And in that beginning, in that first tentative step, lay the promise of a future, however uncertain, however distant, a future where hope bloomed amidst the shadows, where healing replaced the wounds, and where self-acceptance finally triumphed.</w:t>
      </w:r>
    </w:p>
    <w:p w14:paraId="4C718E5C" w14:textId="77777777" w:rsidR="00323380" w:rsidRDefault="00323380">
      <w:pPr>
        <w:sectPr w:rsidR="00323380">
          <w:pgSz w:w="8000" w:h="12000"/>
          <w:pgMar w:top="296" w:right="936" w:bottom="1440" w:left="660" w:header="720" w:footer="720" w:gutter="0"/>
          <w:cols w:space="720"/>
          <w:docGrid w:linePitch="360"/>
        </w:sectPr>
      </w:pPr>
    </w:p>
    <w:p w14:paraId="3B6F2F5F" w14:textId="77777777" w:rsidR="00323380" w:rsidRDefault="00323380">
      <w:pPr>
        <w:autoSpaceDE w:val="0"/>
        <w:autoSpaceDN w:val="0"/>
        <w:spacing w:after="224" w:line="220" w:lineRule="exact"/>
      </w:pPr>
    </w:p>
    <w:p w14:paraId="33792215" w14:textId="77777777" w:rsidR="00323380" w:rsidRDefault="00000000">
      <w:pPr>
        <w:autoSpaceDE w:val="0"/>
        <w:autoSpaceDN w:val="0"/>
        <w:spacing w:after="0" w:line="330" w:lineRule="exact"/>
      </w:pPr>
      <w:r>
        <w:rPr>
          <w:rFonts w:ascii="Charis SIL Bold" w:eastAsia="Charis SIL Bold" w:hAnsi="Charis SIL Bold"/>
          <w:b/>
          <w:color w:val="000000"/>
        </w:rPr>
        <w:t>Seeking Professional Help</w:t>
      </w:r>
    </w:p>
    <w:p w14:paraId="491D5FE9" w14:textId="77777777" w:rsidR="00323380" w:rsidRDefault="00000000">
      <w:pPr>
        <w:autoSpaceDE w:val="0"/>
        <w:autoSpaceDN w:val="0"/>
        <w:spacing w:before="286" w:after="0" w:line="264" w:lineRule="exact"/>
      </w:pPr>
      <w:r>
        <w:rPr>
          <w:rFonts w:ascii="Charis SIL Regular" w:eastAsia="Charis SIL Regular" w:hAnsi="Charis SIL Regular"/>
          <w:color w:val="000000"/>
        </w:rPr>
        <w:t>The sterile scent of antiseptic hung in the air, a stark contrast to the smoky haze I’d grown accustomed to. The waiting room was a muted beige, the chairs stiff and uncomfortable, a far cry from the cracked pavement where I’d spent countless nights wrestling with my demons. My hands trembled, a nervous tic I hadn’t realized I’d developed until now. This was it. The plunge. The leap of faith. Seeking professional help. A phrase that had once sounded weak, pathetic, even shameful, now felt like a lifeline.</w:t>
      </w:r>
    </w:p>
    <w:p w14:paraId="06F55726" w14:textId="77777777" w:rsidR="00323380" w:rsidRDefault="00000000">
      <w:pPr>
        <w:autoSpaceDE w:val="0"/>
        <w:autoSpaceDN w:val="0"/>
        <w:spacing w:before="264" w:after="0" w:line="264" w:lineRule="exact"/>
      </w:pPr>
      <w:r>
        <w:rPr>
          <w:rFonts w:ascii="Charis SIL Regular" w:eastAsia="Charis SIL Regular" w:hAnsi="Charis SIL Regular"/>
          <w:color w:val="000000"/>
        </w:rPr>
        <w:t>The woman who called my name was kind, her smile gentle, but her eyes held a knowingness that unsettled me. Dr. Anya Sharma. The name felt strange on my tongue, alien yet somehow reassuring. Her office was surprisingly warm, filled with the scent of lavender and the soft glow of a desk lamp. There were no harsh edges, no jarring angles, just calming curves and soft lighting, an attempt to create a haven of peace in a world that felt anything but.</w:t>
      </w:r>
    </w:p>
    <w:p w14:paraId="0D1CF6B1" w14:textId="77777777" w:rsidR="00323380" w:rsidRDefault="00000000">
      <w:pPr>
        <w:autoSpaceDE w:val="0"/>
        <w:autoSpaceDN w:val="0"/>
        <w:spacing w:before="264" w:after="0" w:line="264" w:lineRule="exact"/>
      </w:pPr>
      <w:r>
        <w:rPr>
          <w:rFonts w:ascii="Charis SIL Regular" w:eastAsia="Charis SIL Regular" w:hAnsi="Charis SIL Regular"/>
          <w:color w:val="000000"/>
        </w:rPr>
        <w:t>I sat on the plush couch, the softness a strange sensation against my skin, a stark contrast to the rough textures of my usual haunts. I felt naked, exposed, my carefully constructed walls of cynicism and defiance crumbling around me. The silence stretched between us, heavy and expectant, like a loaded gun pointed directly at my soul.</w:t>
      </w:r>
    </w:p>
    <w:p w14:paraId="2B30AC62" w14:textId="77777777" w:rsidR="00323380" w:rsidRDefault="00000000">
      <w:pPr>
        <w:autoSpaceDE w:val="0"/>
        <w:autoSpaceDN w:val="0"/>
        <w:spacing w:before="60" w:after="0" w:line="264" w:lineRule="exact"/>
        <w:ind w:right="432"/>
      </w:pPr>
      <w:r>
        <w:rPr>
          <w:rFonts w:ascii="Charis SIL Regular" w:eastAsia="Charis SIL Regular" w:hAnsi="Charis SIL Regular"/>
          <w:color w:val="000000"/>
        </w:rPr>
        <w:t>The weight of my past, of the years of self-destruction, pressed down on me, suffocating.</w:t>
      </w:r>
    </w:p>
    <w:p w14:paraId="0551FB67"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“Tell me,” Dr. Sharma said, her voice soft but firm, “tell me what brought you here.”</w:t>
      </w:r>
    </w:p>
    <w:p w14:paraId="3526630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words caught in my throat. Where to begin? With the first cigarette, the first drink, the first cut? Or further back, to the root of it all, the insidious poison that had slowly but surely consumed me? The silence stretched, punctuated only by the erratic rhythm of my own heartbeat. I felt the familiar urge to retreat, to build the walls back up, </w:t>
      </w:r>
      <w:r>
        <w:rPr>
          <w:rFonts w:ascii="Charis SIL Regular" w:eastAsia="Charis SIL Regular" w:hAnsi="Charis SIL Regular"/>
          <w:color w:val="000000"/>
        </w:rPr>
        <w:lastRenderedPageBreak/>
        <w:t>to protect myself from the vulnerability that threatened to overwhelm me.</w:t>
      </w:r>
    </w:p>
    <w:p w14:paraId="1CB2D240" w14:textId="77777777" w:rsidR="00323380" w:rsidRDefault="00000000">
      <w:pPr>
        <w:autoSpaceDE w:val="0"/>
        <w:autoSpaceDN w:val="0"/>
        <w:spacing w:before="206" w:after="0" w:line="322" w:lineRule="exact"/>
      </w:pPr>
      <w:r>
        <w:rPr>
          <w:rFonts w:ascii="Charis SIL Regular" w:eastAsia="Charis SIL Regular" w:hAnsi="Charis SIL Regular"/>
          <w:color w:val="000000"/>
        </w:rPr>
        <w:t>But something had changed. The tremor in my hand as I’d written</w:t>
      </w:r>
    </w:p>
    <w:p w14:paraId="1338A3A4" w14:textId="77777777" w:rsidR="00323380" w:rsidRDefault="00323380">
      <w:pPr>
        <w:sectPr w:rsidR="00323380">
          <w:pgSz w:w="8000" w:h="12000"/>
          <w:pgMar w:top="442" w:right="656" w:bottom="364" w:left="660" w:header="720" w:footer="720" w:gutter="0"/>
          <w:cols w:space="720"/>
          <w:docGrid w:linePitch="360"/>
        </w:sectPr>
      </w:pPr>
    </w:p>
    <w:p w14:paraId="7EEA7B81" w14:textId="77777777" w:rsidR="00323380" w:rsidRDefault="00323380">
      <w:pPr>
        <w:autoSpaceDE w:val="0"/>
        <w:autoSpaceDN w:val="0"/>
        <w:spacing w:after="78" w:line="220" w:lineRule="exact"/>
      </w:pPr>
    </w:p>
    <w:p w14:paraId="0490F529" w14:textId="77777777" w:rsidR="00323380" w:rsidRDefault="00000000">
      <w:pPr>
        <w:autoSpaceDE w:val="0"/>
        <w:autoSpaceDN w:val="0"/>
        <w:spacing w:before="56" w:after="0" w:line="264" w:lineRule="exact"/>
        <w:ind w:right="24"/>
        <w:jc w:val="both"/>
      </w:pPr>
      <w:r>
        <w:rPr>
          <w:rFonts w:ascii="Charis SIL Regular" w:eastAsia="Charis SIL Regular" w:hAnsi="Charis SIL Regular"/>
          <w:color w:val="000000"/>
        </w:rPr>
        <w:t>that poem, the flicker of hope amidst the darkness – it had given me the courage to step outside my self-imposed prison. To acknowledge my need for help. To accept that I wasn't alone in this battle.</w:t>
      </w:r>
    </w:p>
    <w:p w14:paraId="4819CB95" w14:textId="77777777" w:rsidR="00323380" w:rsidRDefault="00000000">
      <w:pPr>
        <w:autoSpaceDE w:val="0"/>
        <w:autoSpaceDN w:val="0"/>
        <w:spacing w:before="264" w:after="0" w:line="264" w:lineRule="exact"/>
      </w:pPr>
      <w:r>
        <w:rPr>
          <w:rFonts w:ascii="Charis SIL Regular" w:eastAsia="Charis SIL Regular" w:hAnsi="Charis SIL Regular"/>
          <w:color w:val="000000"/>
        </w:rPr>
        <w:t>“I… I’m addicted,” I finally managed to stammer, the words tasting like ash and regret. “To drugs, to alcohol… to self-harm. I’ve been trying to kill myself, slowly, for years.”</w:t>
      </w:r>
    </w:p>
    <w:p w14:paraId="20A3FAF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confession hung in the air, raw and brutal. The words, once whispered in the darkness of my own mind, felt strangely liberating spoken aloud. There was no judgment in Dr. Sharma's eyes, only a deep empathy that calmed the storm within.</w:t>
      </w:r>
    </w:p>
    <w:p w14:paraId="4DE03F95" w14:textId="77777777" w:rsidR="00323380" w:rsidRDefault="00000000">
      <w:pPr>
        <w:autoSpaceDE w:val="0"/>
        <w:autoSpaceDN w:val="0"/>
        <w:spacing w:before="264" w:after="0" w:line="264" w:lineRule="exact"/>
      </w:pPr>
      <w:r>
        <w:rPr>
          <w:rFonts w:ascii="Charis SIL Regular" w:eastAsia="Charis SIL Regular" w:hAnsi="Charis SIL Regular"/>
          <w:color w:val="000000"/>
        </w:rPr>
        <w:t>She listened patiently, her gaze unwavering, as I poured out the torrent of my life. The years of abuse, the neglect, the relentless cycle of addiction and self-destruction. The loneliness, the despair, the overwhelming sense of being trapped in a vortex of my own making. I spoke of the nights spent lost in the haze of oblivion, the mornings spent wrestling with the ghosts of my own making, the crippling self-loathing that had become a constant companion. I described the moments of clarity, the fleeting glimpses of hope that were quickly extinguished by the darkness that threatened to consume me whole.</w:t>
      </w:r>
    </w:p>
    <w:p w14:paraId="2EF40D26" w14:textId="77777777" w:rsidR="00323380" w:rsidRDefault="00000000">
      <w:pPr>
        <w:autoSpaceDE w:val="0"/>
        <w:autoSpaceDN w:val="0"/>
        <w:spacing w:before="264" w:after="0" w:line="264" w:lineRule="exact"/>
      </w:pPr>
      <w:r>
        <w:rPr>
          <w:rFonts w:ascii="Charis SIL Regular" w:eastAsia="Charis SIL Regular" w:hAnsi="Charis SIL Regular"/>
          <w:color w:val="000000"/>
        </w:rPr>
        <w:t>I described the poetry, the raw and unflinching verses that served as a testament to my pain and my struggle. She listened intently, nodding occasionally, her silence a comforting presence. I spoke of the fear, the uncertainty, the overwhelming sense of being lost in a labyrinth of my own creation.</w:t>
      </w:r>
    </w:p>
    <w:p w14:paraId="63A9325C" w14:textId="77777777" w:rsidR="00323380" w:rsidRDefault="00000000">
      <w:pPr>
        <w:autoSpaceDE w:val="0"/>
        <w:autoSpaceDN w:val="0"/>
        <w:spacing w:before="264" w:after="0" w:line="264" w:lineRule="exact"/>
      </w:pPr>
      <w:r>
        <w:rPr>
          <w:rFonts w:ascii="Charis SIL Regular" w:eastAsia="Charis SIL Regular" w:hAnsi="Charis SIL Regular"/>
          <w:color w:val="000000"/>
        </w:rPr>
        <w:t>As I spoke, a strange thing happened. The weight on my chest began to lift. The confession, the act of sharing my pain, was a release, a catharsis. It was as if the weight of my secrets, the burden I had carried for so long, was being lifted from my shoulders. The shame, the self-loathing, they still lingered, but they no longer held the same suffocating grip.</w:t>
      </w:r>
    </w:p>
    <w:p w14:paraId="6CFDDF2B"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Dr. Sharma asked questions, gentle probes that helped me to dissect my experiences, to understand the roots of my self-destructive behavior. She spoke of coping mechanisms, of healthier ways to</w:t>
      </w:r>
    </w:p>
    <w:p w14:paraId="6267561A" w14:textId="77777777" w:rsidR="00323380" w:rsidRDefault="00323380">
      <w:pPr>
        <w:sectPr w:rsidR="00323380">
          <w:pgSz w:w="8000" w:h="12000"/>
          <w:pgMar w:top="296" w:right="648" w:bottom="392" w:left="660" w:header="720" w:footer="720" w:gutter="0"/>
          <w:cols w:space="720"/>
          <w:docGrid w:linePitch="360"/>
        </w:sectPr>
      </w:pPr>
    </w:p>
    <w:p w14:paraId="315F096D" w14:textId="77777777" w:rsidR="00323380" w:rsidRDefault="00323380">
      <w:pPr>
        <w:autoSpaceDE w:val="0"/>
        <w:autoSpaceDN w:val="0"/>
        <w:spacing w:after="78" w:line="220" w:lineRule="exact"/>
      </w:pPr>
    </w:p>
    <w:p w14:paraId="25F9563E"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manage my pain, of the importance of self-compassion and self-acceptance. She didn't offer easy answers, but she provided a framework, a roadmap for navigating the treacherous terrain of recovery.</w:t>
      </w:r>
    </w:p>
    <w:p w14:paraId="696E527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session ended too soon, leaving me with a mixture of </w:t>
      </w:r>
      <w:r>
        <w:br/>
      </w:r>
      <w:r>
        <w:rPr>
          <w:rFonts w:ascii="Charis SIL Regular" w:eastAsia="Charis SIL Regular" w:hAnsi="Charis SIL Regular"/>
          <w:color w:val="000000"/>
        </w:rPr>
        <w:t>exhaustion and a fragile sense of hope. The path ahead was long and arduous, filled with uncertainty and the potential for setbacks. But I left her office with a newfound clarity, a sense of purpose, a belief that recovery was possible. The journey would be difficult, but I was no longer alone. I had a guide, a support system, a lifeline in the storm.</w:t>
      </w:r>
    </w:p>
    <w:p w14:paraId="485EF6E0"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days that followed were a blur of appointments – therapists, support groups, medication management. Each interaction, each shared experience, chipped away at the hardened shell of my cynicism and despair. I began to understand that my pain was not unique, that others had walked similar paths, had wrestled with similar demons. The shared vulnerability in those groups, the collective sighs of understanding, formed a powerful tapestry of support.</w:t>
      </w:r>
    </w:p>
    <w:p w14:paraId="7E31C01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wasn't easy. There were days when the urge to relapse was overwhelming, when the darkness threatened to engulf me. But I had tools now, coping mechanisms I had learned in therapy, support systems I could call on in moments of crisis. I learned to identify my triggers, to manage my cravings, to find solace in healthy activities – writing, long walks, meditation.</w:t>
      </w:r>
    </w:p>
    <w:p w14:paraId="55A2646E" w14:textId="77777777" w:rsidR="00323380" w:rsidRDefault="00000000">
      <w:pPr>
        <w:autoSpaceDE w:val="0"/>
        <w:autoSpaceDN w:val="0"/>
        <w:spacing w:before="264" w:after="0" w:line="264" w:lineRule="exact"/>
      </w:pPr>
      <w:r>
        <w:rPr>
          <w:rFonts w:ascii="Charis SIL Regular" w:eastAsia="Charis SIL Regular" w:hAnsi="Charis SIL Regular"/>
          <w:color w:val="000000"/>
        </w:rPr>
        <w:t>Slowly, painstakingly, I began to rebuild my life. I found a part-time job, a small apartment, a sense of normalcy I had long forgotten.</w:t>
      </w:r>
    </w:p>
    <w:p w14:paraId="51F3AD65"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scars remained, both visible and invisible, but they were no longer a testament to my self-destruction. They were a reminder of the battles I had fought, the strength I had discovered, the long and arduous path I had traveled. They were badges of honor, not </w:t>
      </w:r>
      <w:r>
        <w:br/>
      </w:r>
      <w:r>
        <w:rPr>
          <w:rFonts w:ascii="Charis SIL Regular" w:eastAsia="Charis SIL Regular" w:hAnsi="Charis SIL Regular"/>
          <w:color w:val="000000"/>
        </w:rPr>
        <w:t>symbols of shame.</w:t>
      </w:r>
    </w:p>
    <w:p w14:paraId="0C4FE8F1"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road to recovery is a marathon, not a sprint. There will be setbacks, there will be relapses, there will be days when the </w:t>
      </w:r>
      <w:r>
        <w:br/>
      </w:r>
      <w:r>
        <w:rPr>
          <w:rFonts w:ascii="Charis SIL Regular" w:eastAsia="Charis SIL Regular" w:hAnsi="Charis SIL Regular"/>
          <w:color w:val="000000"/>
        </w:rPr>
        <w:t>darkness seems insurmountable. But I have learned that the journey</w:t>
      </w:r>
    </w:p>
    <w:p w14:paraId="70A81294" w14:textId="77777777" w:rsidR="00323380" w:rsidRDefault="00323380">
      <w:pPr>
        <w:sectPr w:rsidR="00323380">
          <w:pgSz w:w="8000" w:h="12000"/>
          <w:pgMar w:top="296" w:right="652" w:bottom="392" w:left="660" w:header="720" w:footer="720" w:gutter="0"/>
          <w:cols w:space="720"/>
          <w:docGrid w:linePitch="360"/>
        </w:sectPr>
      </w:pPr>
    </w:p>
    <w:p w14:paraId="7ADDBE55" w14:textId="77777777" w:rsidR="00323380" w:rsidRDefault="00323380">
      <w:pPr>
        <w:autoSpaceDE w:val="0"/>
        <w:autoSpaceDN w:val="0"/>
        <w:spacing w:after="78" w:line="220" w:lineRule="exact"/>
      </w:pPr>
    </w:p>
    <w:p w14:paraId="27DBCBC6" w14:textId="77777777" w:rsidR="00323380" w:rsidRDefault="00000000">
      <w:pPr>
        <w:autoSpaceDE w:val="0"/>
        <w:autoSpaceDN w:val="0"/>
        <w:spacing w:before="58" w:after="0" w:line="264" w:lineRule="exact"/>
      </w:pPr>
      <w:r>
        <w:rPr>
          <w:rFonts w:ascii="Charis SIL Regular" w:eastAsia="Charis SIL Regular" w:hAnsi="Charis SIL Regular"/>
          <w:color w:val="000000"/>
        </w:rPr>
        <w:t>is not about perfection, it's about progress. It's about embracing the messy, beautiful imperfections of being human. It's about finding the courage to face the darkness, not by conquering it, but by walking alongside it, by integrating it into the tapestry of my being.</w:t>
      </w:r>
    </w:p>
    <w:p w14:paraId="36253F60"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And most importantly, it's about accepting myself, flaws and all. The path ahead remains uncertain, but I am walking it, one shaky step at a time, with a renewed sense of hope, a newfound strength, and the unwavering support of those who believe in my capacity for healing. The journey is ongoing, but with each sunrise, I face the day with a strength I never knew I possessed. The poem I wrote that night, a cry for help disguised as a work of art, now serves as a reminder of how far I've come, and how far I still have to go. But this time, I'm walking that path with a newfound confidence, </w:t>
      </w:r>
      <w:r>
        <w:br/>
      </w:r>
      <w:r>
        <w:rPr>
          <w:rFonts w:ascii="Charis SIL Regular" w:eastAsia="Charis SIL Regular" w:hAnsi="Charis SIL Regular"/>
          <w:color w:val="000000"/>
        </w:rPr>
        <w:t>knowing that even in the deepest darkness, there's always a light to be found. A light I'm determined to follow.</w:t>
      </w:r>
    </w:p>
    <w:p w14:paraId="4DFD148D" w14:textId="77777777" w:rsidR="00323380" w:rsidRDefault="00323380">
      <w:pPr>
        <w:sectPr w:rsidR="00323380">
          <w:pgSz w:w="8000" w:h="12000"/>
          <w:pgMar w:top="296" w:right="648" w:bottom="1440" w:left="660" w:header="720" w:footer="720" w:gutter="0"/>
          <w:cols w:space="720"/>
          <w:docGrid w:linePitch="360"/>
        </w:sectPr>
      </w:pPr>
    </w:p>
    <w:p w14:paraId="010A346D" w14:textId="77777777" w:rsidR="00323380" w:rsidRDefault="00323380">
      <w:pPr>
        <w:autoSpaceDE w:val="0"/>
        <w:autoSpaceDN w:val="0"/>
        <w:spacing w:after="224" w:line="220" w:lineRule="exact"/>
      </w:pPr>
    </w:p>
    <w:p w14:paraId="7F89ECD8" w14:textId="77777777" w:rsidR="00323380" w:rsidRDefault="00000000">
      <w:pPr>
        <w:autoSpaceDE w:val="0"/>
        <w:autoSpaceDN w:val="0"/>
        <w:spacing w:after="0" w:line="330" w:lineRule="exact"/>
      </w:pPr>
      <w:r>
        <w:rPr>
          <w:rFonts w:ascii="Charis SIL Bold" w:eastAsia="Charis SIL Bold" w:hAnsi="Charis SIL Bold"/>
          <w:b/>
          <w:color w:val="000000"/>
        </w:rPr>
        <w:t>Building a Support System</w:t>
      </w:r>
    </w:p>
    <w:p w14:paraId="695023F6"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fluorescent lights of the community center hummed, a stark counterpoint to the hushed whispers and occasional sniffles that filled the room. It wasn't the glamorous setting I'd envisioned for my recovery, but the worn wooden chairs and slightly sticky floor felt strangely comforting. This was the Tuesday night meeting of "Phoenix Rising," a support group for individuals struggling with addiction. I'd initially scoffed at the idea, picturing a room full of judgmental eyes and well-meaning platitudes. Instead, I found a fragile, flickering hope amidst the shared vulnerability.</w:t>
      </w:r>
    </w:p>
    <w:p w14:paraId="428085B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faces around me were a tapestry of experiences – etched with the lines of hardship, yet radiating a strange resilience. A woman with eyes that held the weight of untold stories shared her relapse, the shame evident in her trembling voice. A man, his hands </w:t>
      </w:r>
      <w:r>
        <w:br/>
      </w:r>
      <w:r>
        <w:rPr>
          <w:rFonts w:ascii="Charis SIL Regular" w:eastAsia="Charis SIL Regular" w:hAnsi="Charis SIL Regular"/>
          <w:color w:val="000000"/>
        </w:rPr>
        <w:t>calloused from years of manual labor, spoke of his fight to reclaim his family. A young woman, her youth at odds with the weariness in her expression, spoke of the insidious grip of anxiety that had driven her to self-harm. Each story was different, yet each resonated with a shared understanding of the battle we were all fighting.</w:t>
      </w:r>
    </w:p>
    <w:p w14:paraId="5797505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There was no judgment here, only empathy. No easy answers, only the collective struggle to navigate the treacherous terrain of </w:t>
      </w:r>
      <w:r>
        <w:br/>
      </w:r>
      <w:r>
        <w:rPr>
          <w:rFonts w:ascii="Charis SIL Regular" w:eastAsia="Charis SIL Regular" w:hAnsi="Charis SIL Regular"/>
          <w:color w:val="000000"/>
        </w:rPr>
        <w:t xml:space="preserve">recovery. We were a flawed ensemble, bound together not by shared identities but by shared wounds. We were a mosaic of broken pieces, slowly, painstakingly, piecing ourselves back </w:t>
      </w:r>
      <w:r>
        <w:br/>
      </w:r>
      <w:r>
        <w:rPr>
          <w:rFonts w:ascii="Charis SIL Regular" w:eastAsia="Charis SIL Regular" w:hAnsi="Charis SIL Regular"/>
          <w:color w:val="000000"/>
        </w:rPr>
        <w:t xml:space="preserve">together. For the first time, I felt a sense of belonging, a connection that transcended the isolation that had become a constant </w:t>
      </w:r>
      <w:r>
        <w:br/>
      </w:r>
      <w:r>
        <w:rPr>
          <w:rFonts w:ascii="Charis SIL Regular" w:eastAsia="Charis SIL Regular" w:hAnsi="Charis SIL Regular"/>
          <w:color w:val="000000"/>
        </w:rPr>
        <w:t>companion.</w:t>
      </w:r>
    </w:p>
    <w:p w14:paraId="62F1172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facilitator, a woman named Sarah, possessed a calm authority that was both reassuring and inspiring. She didn't preach or judge, but gently guided us through exercises aimed at self-reflection and emotional regulation. We discussed triggers, cravings, coping </w:t>
      </w:r>
      <w:r>
        <w:rPr>
          <w:rFonts w:ascii="Charis SIL Regular" w:eastAsia="Charis SIL Regular" w:hAnsi="Charis SIL Regular"/>
          <w:color w:val="000000"/>
        </w:rPr>
        <w:lastRenderedPageBreak/>
        <w:t>mechanisms, and the importance of self-compassion. The raw honesty in the room was both terrifying and liberating, a stark contrast to the carefully constructed facade I'd maintained for so long.</w:t>
      </w:r>
    </w:p>
    <w:p w14:paraId="56122A4E" w14:textId="77777777" w:rsidR="00323380" w:rsidRDefault="00323380">
      <w:pPr>
        <w:sectPr w:rsidR="00323380">
          <w:pgSz w:w="8000" w:h="12000"/>
          <w:pgMar w:top="442" w:right="640" w:bottom="364" w:left="660" w:header="720" w:footer="720" w:gutter="0"/>
          <w:cols w:space="720"/>
          <w:docGrid w:linePitch="360"/>
        </w:sectPr>
      </w:pPr>
    </w:p>
    <w:p w14:paraId="11EDC4D6" w14:textId="77777777" w:rsidR="00323380" w:rsidRDefault="00323380">
      <w:pPr>
        <w:autoSpaceDE w:val="0"/>
        <w:autoSpaceDN w:val="0"/>
        <w:spacing w:after="210" w:line="220" w:lineRule="exact"/>
      </w:pPr>
    </w:p>
    <w:p w14:paraId="69A4F8B1" w14:textId="77777777" w:rsidR="00323380" w:rsidRDefault="00000000">
      <w:pPr>
        <w:autoSpaceDE w:val="0"/>
        <w:autoSpaceDN w:val="0"/>
        <w:spacing w:before="60" w:after="0" w:line="264" w:lineRule="exact"/>
      </w:pPr>
      <w:r>
        <w:rPr>
          <w:rFonts w:ascii="Charis SIL Regular" w:eastAsia="Charis SIL Regular" w:hAnsi="Charis SIL Regular"/>
          <w:color w:val="000000"/>
        </w:rPr>
        <w:t>One evening, a man named Marcus shared a poem he'd written, his voice cracking with emotion as he described his descent into addiction and his slow, painful climb back to sobriety. His words echoed my own experiences, his struggles mirroring my own internal battles. It was a shared vulnerability that transcended the anonymity of the room, creating a powerful sense of kinship. I found myself drawn to the raw authenticity of his expression and recognized a kindred spirit.</w:t>
      </w:r>
    </w:p>
    <w:p w14:paraId="78E58BE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group became a lifeline, a safe space where I could share my struggles without fear of judgment. I began to see my own </w:t>
      </w:r>
      <w:r>
        <w:br/>
      </w:r>
      <w:r>
        <w:rPr>
          <w:rFonts w:ascii="Charis SIL Regular" w:eastAsia="Charis SIL Regular" w:hAnsi="Charis SIL Regular"/>
          <w:color w:val="000000"/>
        </w:rPr>
        <w:t xml:space="preserve">experiences in the context of others' journeys, realizing that my pain was not unique, that my flaws were not insurmountable. I learned to listen, to empathize, and to support others in their </w:t>
      </w:r>
      <w:r>
        <w:br/>
      </w:r>
      <w:r>
        <w:rPr>
          <w:rFonts w:ascii="Charis SIL Regular" w:eastAsia="Charis SIL Regular" w:hAnsi="Charis SIL Regular"/>
          <w:color w:val="000000"/>
        </w:rPr>
        <w:t>journeys, finding strength in their resilience. It was a symbiotic relationship – giving and receiving support, finding solace in shared experiences.</w:t>
      </w:r>
    </w:p>
    <w:p w14:paraId="1935AC9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group, I sought other forms of support. Dr. Sharma continued to provide guidance and support, helping me to unpack the complexities of my trauma and develop healthier coping mechanisms. She helped me to confront my self-destructive </w:t>
      </w:r>
      <w:r>
        <w:br/>
      </w:r>
      <w:r>
        <w:rPr>
          <w:rFonts w:ascii="Charis SIL Regular" w:eastAsia="Charis SIL Regular" w:hAnsi="Charis SIL Regular"/>
          <w:color w:val="000000"/>
        </w:rPr>
        <w:t>tendencies and to embrace the concept of self-compassion. Her gentle encouragement and insightful analysis became a beacon in my storm.</w:t>
      </w:r>
    </w:p>
    <w:p w14:paraId="3B2BA86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began to reach out to old friends, tentatively at first, then with increasing confidence. Some recoiled from the depth of my </w:t>
      </w:r>
      <w:r>
        <w:br/>
      </w:r>
      <w:r>
        <w:rPr>
          <w:rFonts w:ascii="Charis SIL Regular" w:eastAsia="Charis SIL Regular" w:hAnsi="Charis SIL Regular"/>
          <w:color w:val="000000"/>
        </w:rPr>
        <w:t>struggles, unable to handle the intensity of my raw emotion. Others, however, remained steadfast, offering a quiet but unwavering support. These connections, carefully cultivated and nurtured, became a vital part of my healing process.</w:t>
      </w:r>
    </w:p>
    <w:p w14:paraId="14E92994"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I started attending creative writing workshops, finding solace and expression in the craft that had always been my refuge. The shared creativity, the constructive criticism, and the camaraderie of fellow writers provided a sense of community and a way to channel my </w:t>
      </w:r>
      <w:r>
        <w:rPr>
          <w:rFonts w:ascii="Charis SIL Regular" w:eastAsia="Charis SIL Regular" w:hAnsi="Charis SIL Regular"/>
          <w:color w:val="000000"/>
        </w:rPr>
        <w:lastRenderedPageBreak/>
        <w:t>emotions. The act of writing, once a solitary confinement, became a shared experience, a source of hope and connection.</w:t>
      </w:r>
    </w:p>
    <w:p w14:paraId="4FECCD49" w14:textId="77777777" w:rsidR="00323380" w:rsidRDefault="00323380">
      <w:pPr>
        <w:sectPr w:rsidR="00323380">
          <w:pgSz w:w="8000" w:h="12000"/>
          <w:pgMar w:top="428" w:right="652" w:bottom="392" w:left="660" w:header="720" w:footer="720" w:gutter="0"/>
          <w:cols w:space="720"/>
          <w:docGrid w:linePitch="360"/>
        </w:sectPr>
      </w:pPr>
    </w:p>
    <w:p w14:paraId="4A8C3E0A" w14:textId="77777777" w:rsidR="00323380" w:rsidRDefault="00323380">
      <w:pPr>
        <w:autoSpaceDE w:val="0"/>
        <w:autoSpaceDN w:val="0"/>
        <w:spacing w:after="210" w:line="220" w:lineRule="exact"/>
      </w:pPr>
    </w:p>
    <w:p w14:paraId="0134DB48" w14:textId="77777777" w:rsidR="00323380" w:rsidRDefault="00000000">
      <w:pPr>
        <w:autoSpaceDE w:val="0"/>
        <w:autoSpaceDN w:val="0"/>
        <w:spacing w:before="60" w:after="0" w:line="264" w:lineRule="exact"/>
      </w:pPr>
      <w:r>
        <w:rPr>
          <w:rFonts w:ascii="Charis SIL Regular" w:eastAsia="Charis SIL Regular" w:hAnsi="Charis SIL Regular"/>
          <w:color w:val="000000"/>
        </w:rPr>
        <w:t>I reconnected with my estranged brother, a process that was fraught with tension and miscommunication but ultimately rewarding. He didn't fully understand the depths of my pain, but his willingness to listen, to offer support, and to forgive, was profoundly meaningful.</w:t>
      </w:r>
    </w:p>
    <w:p w14:paraId="63CCFDDF" w14:textId="77777777" w:rsidR="00323380" w:rsidRDefault="00000000">
      <w:pPr>
        <w:autoSpaceDE w:val="0"/>
        <w:autoSpaceDN w:val="0"/>
        <w:spacing w:before="60" w:after="0" w:line="264" w:lineRule="exact"/>
        <w:ind w:right="576"/>
      </w:pPr>
      <w:r>
        <w:rPr>
          <w:rFonts w:ascii="Charis SIL Regular" w:eastAsia="Charis SIL Regular" w:hAnsi="Charis SIL Regular"/>
          <w:color w:val="000000"/>
        </w:rPr>
        <w:t>Family, despite its imperfections, became a renewed source of strength.</w:t>
      </w:r>
    </w:p>
    <w:p w14:paraId="4A342E0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support system I cultivated wasn't just a collection of </w:t>
      </w:r>
      <w:r>
        <w:br/>
      </w:r>
      <w:r>
        <w:rPr>
          <w:rFonts w:ascii="Charis SIL Regular" w:eastAsia="Charis SIL Regular" w:hAnsi="Charis SIL Regular"/>
          <w:color w:val="000000"/>
        </w:rPr>
        <w:t>individuals; it was a network of relationships, a community that embraced my flaws and celebrated my progress. It was a tapestry woven from various threads – professional help, peer support, creative expression, and familial connection. Each thread, unique in its texture and strength, contributed to the overall strength and resilience of the fabric.</w:t>
      </w:r>
    </w:p>
    <w:p w14:paraId="4ED5A11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Building this support network wasn't a passive process; it required effort, vulnerability, and a willingness to let people in. There were times when I felt overwhelmed, when the urge to retreat into isolation was strong. But I pushed through, recognizing the crucial role of connection in my recovery.</w:t>
      </w:r>
    </w:p>
    <w:p w14:paraId="74911F08"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loneliness I had carried for so long began to dissipate. The isolation, once my constant companion, was replaced by a sense of belonging, a feeling of being seen and understood. The shame I'd harbored began to lift, replaced by a fragile but growing self-acceptance.</w:t>
      </w:r>
    </w:p>
    <w:p w14:paraId="7E605A88"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always easy. There were times when I felt like giving up, when the weight of my past threatened to crush me. But each time, I reached out to someone in my support system, reminding myself that I wasn’t alone. Their words, their presence, their empathy, were lifelines in moments of crisis.</w:t>
      </w:r>
    </w:p>
    <w:p w14:paraId="517E1183"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road to recovery is a winding path, fraught with ups and downs. There are days of profound clarity, and days when the darkness </w:t>
      </w:r>
      <w:r>
        <w:rPr>
          <w:rFonts w:ascii="Charis SIL Regular" w:eastAsia="Charis SIL Regular" w:hAnsi="Charis SIL Regular"/>
          <w:color w:val="000000"/>
        </w:rPr>
        <w:lastRenderedPageBreak/>
        <w:t>threatens to swallow me whole. But I am no longer facing this journey alone. My support system, carefully constructed and continually nurtured, provides the stability and strength I need to navigate the complexities of my healing. It is a testament to the</w:t>
      </w:r>
    </w:p>
    <w:p w14:paraId="6C729D0A" w14:textId="77777777" w:rsidR="00323380" w:rsidRDefault="00323380">
      <w:pPr>
        <w:sectPr w:rsidR="00323380">
          <w:pgSz w:w="8000" w:h="12000"/>
          <w:pgMar w:top="428" w:right="654" w:bottom="392" w:left="660" w:header="720" w:footer="720" w:gutter="0"/>
          <w:cols w:space="720"/>
          <w:docGrid w:linePitch="360"/>
        </w:sectPr>
      </w:pPr>
    </w:p>
    <w:p w14:paraId="03FF694B" w14:textId="77777777" w:rsidR="00323380" w:rsidRDefault="00323380">
      <w:pPr>
        <w:autoSpaceDE w:val="0"/>
        <w:autoSpaceDN w:val="0"/>
        <w:spacing w:after="78" w:line="220" w:lineRule="exact"/>
      </w:pPr>
    </w:p>
    <w:p w14:paraId="78772202" w14:textId="77777777" w:rsidR="00323380" w:rsidRDefault="00000000">
      <w:pPr>
        <w:autoSpaceDE w:val="0"/>
        <w:autoSpaceDN w:val="0"/>
        <w:spacing w:before="58" w:after="0" w:line="264" w:lineRule="exact"/>
      </w:pPr>
      <w:r>
        <w:rPr>
          <w:rFonts w:ascii="Charis SIL Regular" w:eastAsia="Charis SIL Regular" w:hAnsi="Charis SIL Regular"/>
          <w:color w:val="000000"/>
        </w:rPr>
        <w:t>power of connection, the resilience of the human spirit, and the possibility of healing, even in the face of profound adversity. The journey continues, but with each passing day, I feel a stronger sense of purpose, a renewed hope, and a deep gratitude for those who walk beside me.</w:t>
      </w:r>
    </w:p>
    <w:p w14:paraId="0D6096AC" w14:textId="77777777" w:rsidR="00323380" w:rsidRDefault="00323380">
      <w:pPr>
        <w:sectPr w:rsidR="00323380">
          <w:pgSz w:w="8000" w:h="12000"/>
          <w:pgMar w:top="296" w:right="674" w:bottom="1440" w:left="660" w:header="720" w:footer="720" w:gutter="0"/>
          <w:cols w:space="720"/>
          <w:docGrid w:linePitch="360"/>
        </w:sectPr>
      </w:pPr>
    </w:p>
    <w:p w14:paraId="4D810659" w14:textId="77777777" w:rsidR="00323380" w:rsidRDefault="00323380">
      <w:pPr>
        <w:autoSpaceDE w:val="0"/>
        <w:autoSpaceDN w:val="0"/>
        <w:spacing w:after="224" w:line="220" w:lineRule="exact"/>
      </w:pPr>
    </w:p>
    <w:p w14:paraId="69DD5135" w14:textId="77777777" w:rsidR="00323380" w:rsidRDefault="00000000">
      <w:pPr>
        <w:autoSpaceDE w:val="0"/>
        <w:autoSpaceDN w:val="0"/>
        <w:spacing w:after="0" w:line="330" w:lineRule="exact"/>
      </w:pPr>
      <w:r>
        <w:rPr>
          <w:rFonts w:ascii="Charis SIL Bold" w:eastAsia="Charis SIL Bold" w:hAnsi="Charis SIL Bold"/>
          <w:b/>
          <w:color w:val="000000"/>
        </w:rPr>
        <w:t>Overcoming Relapse</w:t>
      </w:r>
    </w:p>
    <w:p w14:paraId="6A814607"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rain lashed against the windowpane, mirroring the storm brewing inside me. The rhythmic drumming was a hypnotic pulse, a siren song luring me back to the familiar embrace of oblivion. It had been six months since my last drink, six months of painstaking progress, of fragile victories hard-won. Six months of facing the ghosts of my past, of confronting the demons that had haunted my every waking moment. And tonight, the demons were winning.</w:t>
      </w:r>
    </w:p>
    <w:p w14:paraId="7C686A5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cravings clawed at me, a visceral hunger that transcended the physical. It was a yearning for the numbing comfort of escape, a desperate plea for silence in the cacophony of my own mind. The memories, once muted and distant, surged back with brutal clarity –the hazy nights, the reckless abandon, the hollow emptiness that followed. They were vivid snapshots, cruel reminders of the self-destructive path I’d walked, a path I’d vowed never to return to.</w:t>
      </w:r>
    </w:p>
    <w:p w14:paraId="4CC43F6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Doubt, insidious and pervasive, began to creep into my thoughts. Was I strong enough? Was I truly capable of overcoming this? The progress I’d made, once a source of pride and strength, now felt tenuous, fragile, easily shattered. The fear of failure, a constant shadow lurking at the edges of my consciousness, threatened to engulf me.</w:t>
      </w:r>
    </w:p>
    <w:p w14:paraId="1FC059DC" w14:textId="77777777" w:rsidR="00323380" w:rsidRDefault="00000000">
      <w:pPr>
        <w:autoSpaceDE w:val="0"/>
        <w:autoSpaceDN w:val="0"/>
        <w:spacing w:before="264" w:after="0" w:line="264" w:lineRule="exact"/>
      </w:pPr>
      <w:r>
        <w:rPr>
          <w:rFonts w:ascii="Charis SIL Regular" w:eastAsia="Charis SIL Regular" w:hAnsi="Charis SIL Regular"/>
          <w:color w:val="000000"/>
        </w:rPr>
        <w:t>My hands trembled as I reached for my phone, the impulse to reach out for a lifeline – or perhaps a downfall – overwhelming. The number of my dealer, a ghost from my past, shimmered on the screen, a tempting invitation to surrender. My fingers hovered over the screen, poised between salvation and destruction, a battle waged in the silent space between my intention and action.</w:t>
      </w:r>
    </w:p>
    <w:p w14:paraId="31441CC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then, a flicker of resistance ignited within me, a tiny ember of hope in the suffocating darkness. It was a faint whisper, almost imperceptible, yet strong enough to break the spell of the craving. I </w:t>
      </w:r>
      <w:r>
        <w:rPr>
          <w:rFonts w:ascii="Charis SIL Regular" w:eastAsia="Charis SIL Regular" w:hAnsi="Charis SIL Regular"/>
          <w:color w:val="000000"/>
        </w:rPr>
        <w:lastRenderedPageBreak/>
        <w:t>remembered the faces in the Phoenix Rising group, their shared struggles, their unwavering support. I pictured Sarah’s calm eyes, her gentle encouragement, the quiet strength of Marcus's poem.</w:t>
      </w:r>
    </w:p>
    <w:p w14:paraId="1D1189B7" w14:textId="77777777" w:rsidR="00323380" w:rsidRDefault="00323380">
      <w:pPr>
        <w:sectPr w:rsidR="00323380">
          <w:pgSz w:w="8000" w:h="12000"/>
          <w:pgMar w:top="442" w:right="644" w:bottom="496" w:left="660" w:header="720" w:footer="720" w:gutter="0"/>
          <w:cols w:space="720"/>
          <w:docGrid w:linePitch="360"/>
        </w:sectPr>
      </w:pPr>
    </w:p>
    <w:p w14:paraId="44DCEF85" w14:textId="77777777" w:rsidR="00323380" w:rsidRDefault="00323380">
      <w:pPr>
        <w:autoSpaceDE w:val="0"/>
        <w:autoSpaceDN w:val="0"/>
        <w:spacing w:after="78" w:line="220" w:lineRule="exact"/>
      </w:pPr>
    </w:p>
    <w:p w14:paraId="6ADDAA70" w14:textId="77777777" w:rsidR="00323380" w:rsidRDefault="00000000">
      <w:pPr>
        <w:autoSpaceDE w:val="0"/>
        <w:autoSpaceDN w:val="0"/>
        <w:spacing w:before="58" w:after="0" w:line="264" w:lineRule="exact"/>
      </w:pPr>
      <w:r>
        <w:rPr>
          <w:rFonts w:ascii="Charis SIL Regular" w:eastAsia="Charis SIL Regular" w:hAnsi="Charis SIL Regular"/>
          <w:color w:val="000000"/>
        </w:rPr>
        <w:t>I closed my eyes, taking a deep, steadying breath. I repeated the mantra Dr. Sharma had taught me: "I am strong. I am resilient. I am worthy." The words, initially foreign and awkward, now held a resonance, a truth that resonated deep within my soul. They were not just words, they were a shield against the onslaught of doubt and despair.</w:t>
      </w:r>
    </w:p>
    <w:p w14:paraId="54E084D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pushed away from the phone, the urge to contact my dealer </w:t>
      </w:r>
      <w:r>
        <w:br/>
      </w:r>
      <w:r>
        <w:rPr>
          <w:rFonts w:ascii="Charis SIL Regular" w:eastAsia="Charis SIL Regular" w:hAnsi="Charis SIL Regular"/>
          <w:color w:val="000000"/>
        </w:rPr>
        <w:t>receding, though the temptation lingered, a persistent undercurrent. Instead, I reached for my journal, a worn leather-bound book that had become my confidante, my sanctuary. I opened it and began to write, pouring my raw emotions onto the page. The words flowed freely, a torrent of vulnerability and self-doubt, yet laced with a growing sense of determination.</w:t>
      </w:r>
    </w:p>
    <w:p w14:paraId="44544920" w14:textId="77777777" w:rsidR="00323380" w:rsidRDefault="00000000">
      <w:pPr>
        <w:autoSpaceDE w:val="0"/>
        <w:autoSpaceDN w:val="0"/>
        <w:spacing w:before="264" w:after="0" w:line="264" w:lineRule="exact"/>
      </w:pPr>
      <w:r>
        <w:rPr>
          <w:rFonts w:ascii="Charis SIL Regular" w:eastAsia="Charis SIL Regular" w:hAnsi="Charis SIL Regular"/>
          <w:color w:val="000000"/>
        </w:rPr>
        <w:t>I wrote about the rain, about the storm outside, and the turmoil within. I wrote about the fear, the doubt, and the crushing weight of temptation. But I also wrote about the strength I'd found, the support I'd received, and the unwavering hope that flickered within me. The act of writing, once a means of self-destruction, became a powerful tool for healing, a cathartic release that allowed me to confront my demons and emerge stronger.</w:t>
      </w:r>
    </w:p>
    <w:p w14:paraId="70862C7C"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As the rain subsided, so too did the intensity of my cravings. The storm within me, though not completely dissipated, had begun to abate. The darkness remained, but it no longer held the same power, the same terrifying grip. A quiet strength had emerged, a resilience born from the depths of despair.</w:t>
      </w:r>
    </w:p>
    <w:p w14:paraId="66658569" w14:textId="77777777" w:rsidR="00323380" w:rsidRDefault="00000000">
      <w:pPr>
        <w:autoSpaceDE w:val="0"/>
        <w:autoSpaceDN w:val="0"/>
        <w:spacing w:before="264" w:after="0" w:line="264" w:lineRule="exact"/>
      </w:pPr>
      <w:r>
        <w:rPr>
          <w:rFonts w:ascii="Charis SIL Regular" w:eastAsia="Charis SIL Regular" w:hAnsi="Charis SIL Regular"/>
          <w:color w:val="000000"/>
        </w:rPr>
        <w:t>I spent the next hour meditating, focusing on my breath, allowing myself to feel the emotions without judgment. I acknowledged the pain, the fear, the temptation, without succumbing to them. I embraced the vulnerability, recognizing it as a sign of strength, not weakness. The silence, once a torturous reminder of my isolation, now felt like a sanctuary, a place of quiet reflection and inner peace.</w:t>
      </w:r>
    </w:p>
    <w:p w14:paraId="5FBBEA6E"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following morning, I woke up feeling lighter, stronger. The storm had passed, leaving behind a sense of clarity and renewed determination. I reached out to Marcus, my voice trembling slightly</w:t>
      </w:r>
    </w:p>
    <w:p w14:paraId="471D5D45" w14:textId="77777777" w:rsidR="00323380" w:rsidRDefault="00323380">
      <w:pPr>
        <w:sectPr w:rsidR="00323380">
          <w:pgSz w:w="8000" w:h="12000"/>
          <w:pgMar w:top="296" w:right="662" w:bottom="392" w:left="660" w:header="720" w:footer="720" w:gutter="0"/>
          <w:cols w:space="720"/>
          <w:docGrid w:linePitch="360"/>
        </w:sectPr>
      </w:pPr>
    </w:p>
    <w:p w14:paraId="4C8FFBB4" w14:textId="77777777" w:rsidR="00323380" w:rsidRDefault="00323380">
      <w:pPr>
        <w:autoSpaceDE w:val="0"/>
        <w:autoSpaceDN w:val="0"/>
        <w:spacing w:after="78" w:line="220" w:lineRule="exact"/>
      </w:pPr>
    </w:p>
    <w:p w14:paraId="4AB807D9" w14:textId="77777777" w:rsidR="00323380" w:rsidRDefault="00000000">
      <w:pPr>
        <w:autoSpaceDE w:val="0"/>
        <w:autoSpaceDN w:val="0"/>
        <w:spacing w:before="58" w:after="0" w:line="264" w:lineRule="exact"/>
      </w:pPr>
      <w:r>
        <w:rPr>
          <w:rFonts w:ascii="Charis SIL Regular" w:eastAsia="Charis SIL Regular" w:hAnsi="Charis SIL Regular"/>
          <w:color w:val="000000"/>
        </w:rPr>
        <w:t>as I confessed my struggle. He listened patiently, his words offering a quiet strength that resonated deeply within me. He shared his own experiences with relapse, his own moments of vulnerability and despair, reminding me that setbacks are a part of the journey, not an indication of failure.</w:t>
      </w:r>
    </w:p>
    <w:p w14:paraId="1111F969" w14:textId="77777777" w:rsidR="00323380" w:rsidRDefault="00000000">
      <w:pPr>
        <w:autoSpaceDE w:val="0"/>
        <w:autoSpaceDN w:val="0"/>
        <w:spacing w:before="264" w:after="0" w:line="264" w:lineRule="exact"/>
      </w:pPr>
      <w:r>
        <w:rPr>
          <w:rFonts w:ascii="Charis SIL Regular" w:eastAsia="Charis SIL Regular" w:hAnsi="Charis SIL Regular"/>
          <w:color w:val="000000"/>
        </w:rPr>
        <w:t>His story, raw and honest, rekindled my hope. It reminded me that I wasn't alone in my struggles, that relapse is not a sign of weakness, but a challenge to be overcome. It reinforced the importance of perseverance, of resilience, of the unwavering commitment to the path of recovery. His vulnerability was a beacon, illuminating the path forward and rekindling my own resolve.</w:t>
      </w:r>
    </w:p>
    <w:p w14:paraId="7999E1F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following week, I attended the Phoenix Rising meeting, my heart heavy with the weight of my near relapse. Sharing my </w:t>
      </w:r>
      <w:r>
        <w:br/>
      </w:r>
      <w:r>
        <w:rPr>
          <w:rFonts w:ascii="Charis SIL Regular" w:eastAsia="Charis SIL Regular" w:hAnsi="Charis SIL Regular"/>
          <w:color w:val="000000"/>
        </w:rPr>
        <w:t xml:space="preserve">experience with the group proved to be both terrifying and </w:t>
      </w:r>
      <w:r>
        <w:br/>
      </w:r>
      <w:r>
        <w:rPr>
          <w:rFonts w:ascii="Charis SIL Regular" w:eastAsia="Charis SIL Regular" w:hAnsi="Charis SIL Regular"/>
          <w:color w:val="000000"/>
        </w:rPr>
        <w:t xml:space="preserve">liberating. The empathy and support I received strengthened my resolve. I found comfort in their shared experiences, their collective struggle, their unwavering commitment to healing. The </w:t>
      </w:r>
      <w:r>
        <w:br/>
      </w:r>
      <w:r>
        <w:rPr>
          <w:rFonts w:ascii="Charis SIL Regular" w:eastAsia="Charis SIL Regular" w:hAnsi="Charis SIL Regular"/>
          <w:color w:val="000000"/>
        </w:rPr>
        <w:t>vulnerability I had initially feared was met with understanding, acceptance, and unwavering support.</w:t>
      </w:r>
    </w:p>
    <w:p w14:paraId="1F7FDDF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Over the following months, I learned to recognize and manage my triggers, developing healthier coping mechanisms to deal with stress, anxiety, and cravings. I practiced mindfulness, paying </w:t>
      </w:r>
      <w:r>
        <w:br/>
      </w:r>
      <w:r>
        <w:rPr>
          <w:rFonts w:ascii="Charis SIL Regular" w:eastAsia="Charis SIL Regular" w:hAnsi="Charis SIL Regular"/>
          <w:color w:val="000000"/>
        </w:rPr>
        <w:t xml:space="preserve">attention to the present moment, without dwelling on the past or worrying about the future. I learned to appreciate the small </w:t>
      </w:r>
      <w:r>
        <w:br/>
      </w:r>
      <w:r>
        <w:rPr>
          <w:rFonts w:ascii="Charis SIL Regular" w:eastAsia="Charis SIL Regular" w:hAnsi="Charis SIL Regular"/>
          <w:color w:val="000000"/>
        </w:rPr>
        <w:t>victories, the incremental progress, acknowledging my strength and resilience.</w:t>
      </w:r>
    </w:p>
    <w:p w14:paraId="0772F69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continued to attend therapy, journaling, and creative writing workshops. My support network grew stronger, my connections deepening with each passing day. The family ties, once severed by my addiction, began to heal. My brother’s acceptance and support became a vital source of strength, reminding me that forgiveness, both of myself and others, is crucial to recovery.</w:t>
      </w:r>
    </w:p>
    <w:p w14:paraId="606BD37A"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journey has been long and arduous, filled with moments of despair and doubt. But with each setback, I’ve found the strength to rise again, my resolve reinforced by the unwavering support of my</w:t>
      </w:r>
    </w:p>
    <w:p w14:paraId="239CE57C" w14:textId="77777777" w:rsidR="00323380" w:rsidRDefault="00323380">
      <w:pPr>
        <w:sectPr w:rsidR="00323380">
          <w:pgSz w:w="8000" w:h="12000"/>
          <w:pgMar w:top="296" w:right="652" w:bottom="392" w:left="660" w:header="720" w:footer="720" w:gutter="0"/>
          <w:cols w:space="720"/>
          <w:docGrid w:linePitch="360"/>
        </w:sectPr>
      </w:pPr>
    </w:p>
    <w:p w14:paraId="551C8AAE" w14:textId="77777777" w:rsidR="00323380" w:rsidRDefault="00323380">
      <w:pPr>
        <w:autoSpaceDE w:val="0"/>
        <w:autoSpaceDN w:val="0"/>
        <w:spacing w:after="78" w:line="220" w:lineRule="exact"/>
      </w:pPr>
    </w:p>
    <w:p w14:paraId="43011DBC"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community and the unwavering belief in my own capacity for healing. The possibility of relapse is always present, a lurking </w:t>
      </w:r>
      <w:r>
        <w:br/>
      </w:r>
      <w:r>
        <w:rPr>
          <w:rFonts w:ascii="Charis SIL Regular" w:eastAsia="Charis SIL Regular" w:hAnsi="Charis SIL Regular"/>
          <w:color w:val="000000"/>
        </w:rPr>
        <w:t>shadow. But it no longer holds the same power, the same terrifying grip. I’ve learned to confront it, to acknowledge it, and to face it with courage, resilience, and a quiet but unwavering hope. The path to recovery is not a straight line; it's a winding road, filled with twists, turns, and unexpected detours. But I am committed to walking that path, one step at a time, one day at a time, supported by the strength of my community and the unwavering belief in my own capacity for healing. The rain may return, the storms may rage, but I know now that I am not alone. I have the strength to weather any storm, to navigate any challenge, and to emerge stronger, wiser, and more resilient than ever before. My journey continues, and I embrace it with an open heart, a clear mind, and a deep sense of gratitude.</w:t>
      </w:r>
    </w:p>
    <w:p w14:paraId="1CDE9E0D" w14:textId="77777777" w:rsidR="00323380" w:rsidRDefault="00323380">
      <w:pPr>
        <w:sectPr w:rsidR="00323380">
          <w:pgSz w:w="8000" w:h="12000"/>
          <w:pgMar w:top="296" w:right="640" w:bottom="1440" w:left="660" w:header="720" w:footer="720" w:gutter="0"/>
          <w:cols w:space="720"/>
          <w:docGrid w:linePitch="360"/>
        </w:sectPr>
      </w:pPr>
    </w:p>
    <w:p w14:paraId="236209A7" w14:textId="77777777" w:rsidR="00323380" w:rsidRDefault="00323380">
      <w:pPr>
        <w:autoSpaceDE w:val="0"/>
        <w:autoSpaceDN w:val="0"/>
        <w:spacing w:after="224" w:line="220" w:lineRule="exact"/>
      </w:pPr>
    </w:p>
    <w:p w14:paraId="0319169A" w14:textId="77777777" w:rsidR="00323380" w:rsidRDefault="00000000">
      <w:pPr>
        <w:autoSpaceDE w:val="0"/>
        <w:autoSpaceDN w:val="0"/>
        <w:spacing w:after="0" w:line="330" w:lineRule="exact"/>
      </w:pPr>
      <w:r>
        <w:rPr>
          <w:rFonts w:ascii="Charis SIL Bold" w:eastAsia="Charis SIL Bold" w:hAnsi="Charis SIL Bold"/>
          <w:b/>
          <w:color w:val="000000"/>
        </w:rPr>
        <w:t>Celebrating Milestones</w:t>
      </w:r>
    </w:p>
    <w:p w14:paraId="7484B7A2"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soothe the persistent tremor. Outside, the city hummed a low, steady drone, a stark contrast to the chaotic symphony that had once played inside my head. Six months. Six months of sobriety. Six months of navigating the treacherous terrain of recovery, a journey marked by both breathtaking vistas and terrifying precipices. It hadn't been a straight line, not by a long shot. There were days when the darkness threatened to swallow me whole, days when the whispers of relapse felt deafeningly loud. But there were also </w:t>
      </w:r>
      <w:r>
        <w:br/>
      </w:r>
      <w:r>
        <w:rPr>
          <w:rFonts w:ascii="Charis SIL Regular" w:eastAsia="Charis SIL Regular" w:hAnsi="Charis SIL Regular"/>
          <w:color w:val="000000"/>
        </w:rPr>
        <w:t xml:space="preserve">moments of unexpected grace, glimmers of hope that pierced </w:t>
      </w:r>
      <w:r>
        <w:br/>
      </w:r>
      <w:r>
        <w:rPr>
          <w:rFonts w:ascii="Charis SIL Regular" w:eastAsia="Charis SIL Regular" w:hAnsi="Charis SIL Regular"/>
          <w:color w:val="000000"/>
        </w:rPr>
        <w:t>through the gloom, moments worth celebrating, moments I had almost forgotten to acknowledge.</w:t>
      </w:r>
    </w:p>
    <w:p w14:paraId="2285A9B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picked up my worn journal, its pages filled with the raw, </w:t>
      </w:r>
      <w:r>
        <w:br/>
      </w:r>
      <w:r>
        <w:rPr>
          <w:rFonts w:ascii="Charis SIL Regular" w:eastAsia="Charis SIL Regular" w:hAnsi="Charis SIL Regular"/>
          <w:color w:val="000000"/>
        </w:rPr>
        <w:t xml:space="preserve">unfiltered outpourings of my soul. Each entry, a testament to the struggle, a chronicle of the pain, but also a record of the small, incremental victories. I flipped through the pages, stopping at a particular entry, a poem I’d written a few weeks ago, a poem that had surprised even me with its unexpected optimism. It spoke of the quiet strength I’d discovered within myself, a strength I never knew I possessed. It was a poem about the sunrise, about the quiet </w:t>
      </w:r>
      <w:r>
        <w:br/>
      </w:r>
      <w:r>
        <w:rPr>
          <w:rFonts w:ascii="Charis SIL Regular" w:eastAsia="Charis SIL Regular" w:hAnsi="Charis SIL Regular"/>
          <w:color w:val="000000"/>
        </w:rPr>
        <w:t xml:space="preserve">resilience of a flower pushing its way through the cracked </w:t>
      </w:r>
      <w:r>
        <w:br/>
      </w:r>
      <w:r>
        <w:rPr>
          <w:rFonts w:ascii="Charis SIL Regular" w:eastAsia="Charis SIL Regular" w:hAnsi="Charis SIL Regular"/>
          <w:color w:val="000000"/>
        </w:rPr>
        <w:t>pavement. It was a celebration of life, of hope, of the tenacity of the human spirit.</w:t>
      </w:r>
    </w:p>
    <w:p w14:paraId="7CCC45DD" w14:textId="77777777" w:rsidR="00323380" w:rsidRDefault="00000000">
      <w:pPr>
        <w:autoSpaceDE w:val="0"/>
        <w:autoSpaceDN w:val="0"/>
        <w:spacing w:before="264" w:after="0" w:line="264" w:lineRule="exact"/>
      </w:pPr>
      <w:r>
        <w:rPr>
          <w:rFonts w:ascii="Charis SIL Regular" w:eastAsia="Charis SIL Regular" w:hAnsi="Charis SIL Regular"/>
          <w:color w:val="000000"/>
        </w:rPr>
        <w:t>I reread the poem slowly, savoring each word, each carefully chosen syllable. It was a far cry from the dark, despairing verses that had dominated my earlier work. Those poems had been a reflection of the abyss I’d inhabited, a visceral portrayal of the self-destruction that had consumed me. But this poem was different. It was a testament to the healing that had begun, a beacon of light in the lingering shadows.</w:t>
      </w:r>
    </w:p>
    <w:p w14:paraId="43A12991"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It wasn’t just the poem itself, though. It was the act of writing it, the act of creation itself, that had been so profoundly healing. For years, writing had been a form of self-flagellation, a way to wallow in my self-loathing and despair. But now, it had become a</w:t>
      </w:r>
    </w:p>
    <w:p w14:paraId="18C48A4D" w14:textId="77777777" w:rsidR="00323380" w:rsidRDefault="00323380">
      <w:pPr>
        <w:sectPr w:rsidR="00323380">
          <w:pgSz w:w="8000" w:h="12000"/>
          <w:pgMar w:top="442" w:right="646" w:bottom="364" w:left="660" w:header="720" w:footer="720" w:gutter="0"/>
          <w:cols w:space="720"/>
          <w:docGrid w:linePitch="360"/>
        </w:sectPr>
      </w:pPr>
    </w:p>
    <w:p w14:paraId="46FA71A8" w14:textId="77777777" w:rsidR="00323380" w:rsidRDefault="00323380">
      <w:pPr>
        <w:autoSpaceDE w:val="0"/>
        <w:autoSpaceDN w:val="0"/>
        <w:spacing w:after="78" w:line="220" w:lineRule="exact"/>
      </w:pPr>
    </w:p>
    <w:p w14:paraId="10E71107" w14:textId="77777777" w:rsidR="00323380" w:rsidRDefault="00000000">
      <w:pPr>
        <w:autoSpaceDE w:val="0"/>
        <w:autoSpaceDN w:val="0"/>
        <w:spacing w:before="58" w:after="0" w:line="264" w:lineRule="exact"/>
      </w:pPr>
      <w:r>
        <w:rPr>
          <w:rFonts w:ascii="Charis SIL Regular" w:eastAsia="Charis SIL Regular" w:hAnsi="Charis SIL Regular"/>
          <w:color w:val="000000"/>
        </w:rPr>
        <w:t>sanctuary, a place where I could process my emotions, confront my demons, and ultimately, find a pathway to healing. The words, once weapons of self-destruction, had transformed into instruments of self-discovery, tools that helped me excavate the buried depths of my soul.</w:t>
      </w:r>
    </w:p>
    <w:p w14:paraId="0B84E89A" w14:textId="77777777" w:rsidR="00323380" w:rsidRDefault="00000000">
      <w:pPr>
        <w:autoSpaceDE w:val="0"/>
        <w:autoSpaceDN w:val="0"/>
        <w:spacing w:before="264" w:after="0" w:line="264" w:lineRule="exact"/>
      </w:pPr>
      <w:r>
        <w:rPr>
          <w:rFonts w:ascii="Charis SIL Regular" w:eastAsia="Charis SIL Regular" w:hAnsi="Charis SIL Regular"/>
          <w:color w:val="000000"/>
        </w:rPr>
        <w:t>I thought back to the first time I'd attended a Phoenix Rising meeting. The fear had been paralyzing, the vulnerability terrifying.</w:t>
      </w:r>
    </w:p>
    <w:p w14:paraId="04DC121F" w14:textId="77777777" w:rsidR="00323380" w:rsidRDefault="00000000">
      <w:pPr>
        <w:autoSpaceDE w:val="0"/>
        <w:autoSpaceDN w:val="0"/>
        <w:spacing w:before="60" w:after="0" w:line="264" w:lineRule="exact"/>
      </w:pPr>
      <w:r>
        <w:rPr>
          <w:rFonts w:ascii="Charis SIL Regular" w:eastAsia="Charis SIL Regular" w:hAnsi="Charis SIL Regular"/>
          <w:color w:val="000000"/>
        </w:rPr>
        <w:t>I had walked into that room, a shell of a man, ashamed, broken, convinced that I was beyond redemption. Yet, the warmth I’d encountered, the unexpected kindness, the shared struggles, had been a lifeline. I had found a community, a tribe of kindred spirits, each battling their own demons, each fighting their own battles. We shared stories, raw and honest, stories of relapse and recovery, of hope and despair, of the constant struggle to find balance in the face of addiction.</w:t>
      </w:r>
    </w:p>
    <w:p w14:paraId="09AFEF4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then there was Sarah. Her quiet strength, her unwavering support, had been instrumental in my recovery. She had believed in me, even when I didn’t believe in myself. Her gentle </w:t>
      </w:r>
      <w:r>
        <w:br/>
      </w:r>
      <w:r>
        <w:rPr>
          <w:rFonts w:ascii="Charis SIL Regular" w:eastAsia="Charis SIL Regular" w:hAnsi="Charis SIL Regular"/>
          <w:color w:val="000000"/>
        </w:rPr>
        <w:t>encouragement, her empathy, her willingness to share her own struggles, had helped me feel less alone, less isolated, less ashamed.</w:t>
      </w:r>
    </w:p>
    <w:p w14:paraId="3D7A48BC" w14:textId="77777777" w:rsidR="00323380" w:rsidRDefault="00000000">
      <w:pPr>
        <w:autoSpaceDE w:val="0"/>
        <w:autoSpaceDN w:val="0"/>
        <w:spacing w:before="60" w:after="0" w:line="264" w:lineRule="exact"/>
      </w:pPr>
      <w:r>
        <w:rPr>
          <w:rFonts w:ascii="Charis SIL Regular" w:eastAsia="Charis SIL Regular" w:hAnsi="Charis SIL Regular"/>
          <w:color w:val="000000"/>
        </w:rPr>
        <w:t>Her presence had been a constant reminder that I wasn't fighting this battle alone. We had become more than just members of a support group. We had become friends, confidantes, sisters in arms.</w:t>
      </w:r>
    </w:p>
    <w:p w14:paraId="1745300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milestones weren't always grand pronouncements. They were the small, quiet victories that often went unnoticed. The days when I didn't reach for the bottle, the nights I managed to sleep without the aid of pills, the mornings I woke up feeling a flicker of hope, however faint it may have been. Those moments, once insignificant blips on the radar of my self-destructive behavior, were now </w:t>
      </w:r>
      <w:r>
        <w:br/>
      </w:r>
      <w:r>
        <w:rPr>
          <w:rFonts w:ascii="Charis SIL Regular" w:eastAsia="Charis SIL Regular" w:hAnsi="Charis SIL Regular"/>
          <w:color w:val="000000"/>
        </w:rPr>
        <w:t>markers on the path to healing, proof that I was making progress, that I was evolving, that I was capable of change.</w:t>
      </w:r>
    </w:p>
    <w:p w14:paraId="544FA327"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celebration was not a grand party, not a boisterous display of triumph. It was a quiet moment of reflection, a heartfelt act of </w:t>
      </w:r>
      <w:r>
        <w:rPr>
          <w:rFonts w:ascii="Charis SIL Regular" w:eastAsia="Charis SIL Regular" w:hAnsi="Charis SIL Regular"/>
          <w:color w:val="000000"/>
        </w:rPr>
        <w:lastRenderedPageBreak/>
        <w:t>gratitude. I thought of the people who had supported me, those who had believed in me, even when I hadn’t believed in myself. I thought of my family, my friends, the members of the Phoenix</w:t>
      </w:r>
    </w:p>
    <w:p w14:paraId="0E32F4A0" w14:textId="77777777" w:rsidR="00323380" w:rsidRDefault="00323380">
      <w:pPr>
        <w:sectPr w:rsidR="00323380">
          <w:pgSz w:w="8000" w:h="12000"/>
          <w:pgMar w:top="296" w:right="664" w:bottom="392" w:left="660" w:header="720" w:footer="720" w:gutter="0"/>
          <w:cols w:space="720"/>
          <w:docGrid w:linePitch="360"/>
        </w:sectPr>
      </w:pPr>
    </w:p>
    <w:p w14:paraId="53DF4F5A" w14:textId="77777777" w:rsidR="00323380" w:rsidRDefault="00323380">
      <w:pPr>
        <w:autoSpaceDE w:val="0"/>
        <w:autoSpaceDN w:val="0"/>
        <w:spacing w:after="78" w:line="220" w:lineRule="exact"/>
      </w:pPr>
    </w:p>
    <w:p w14:paraId="38F4167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Rising group, and Dr. Sharma, the therapist who had patiently guided me through the darkest moments. Their unwavering support had been the bedrock of my recovery, the constant source of </w:t>
      </w:r>
      <w:r>
        <w:br/>
      </w:r>
      <w:r>
        <w:rPr>
          <w:rFonts w:ascii="Charis SIL Regular" w:eastAsia="Charis SIL Regular" w:hAnsi="Charis SIL Regular"/>
          <w:color w:val="000000"/>
        </w:rPr>
        <w:t>strength and encouragement that had carried me through the storms.</w:t>
      </w:r>
    </w:p>
    <w:p w14:paraId="070FE81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gaze drifted to the window, where the city lights twinkled like distant stars. The rain had stopped, and a sliver of moon peeked through the clouds. The city's nocturnal symphony felt less chaotic now, more like a lullaby, a gentle reminder that even in the </w:t>
      </w:r>
      <w:r>
        <w:br/>
      </w:r>
      <w:r>
        <w:rPr>
          <w:rFonts w:ascii="Charis SIL Regular" w:eastAsia="Charis SIL Regular" w:hAnsi="Charis SIL Regular"/>
          <w:color w:val="000000"/>
        </w:rPr>
        <w:t xml:space="preserve">darkness, there was beauty, there was hope, there was healing. The path ahead wasn't devoid of challenges. The temptation to relapse would always be there, a lurking shadow at the edges of my </w:t>
      </w:r>
      <w:r>
        <w:br/>
      </w:r>
      <w:r>
        <w:rPr>
          <w:rFonts w:ascii="Charis SIL Regular" w:eastAsia="Charis SIL Regular" w:hAnsi="Charis SIL Regular"/>
          <w:color w:val="000000"/>
        </w:rPr>
        <w:t>consciousness. But now, I knew I could face it, I could confront it, I could overcome it. I had the tools, the support, the strength. And that was something worth celebrating. It was a milestone, a victory, a testament to the enduring power of the human spirit, to the resilience of the soul, to the possibility of healing, even in the darkest of nights.</w:t>
      </w:r>
    </w:p>
    <w:p w14:paraId="0846BD8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reached for my pen, the smooth metal cool against my skin. The journal lay open, waiting for the next entry, the next poem, the next chapter in my ongoing story. It wouldn't be a perfect narrative, not a flawless tale of triumphant recovery. It would be a story of </w:t>
      </w:r>
      <w:r>
        <w:br/>
      </w:r>
      <w:r>
        <w:rPr>
          <w:rFonts w:ascii="Charis SIL Regular" w:eastAsia="Charis SIL Regular" w:hAnsi="Charis SIL Regular"/>
          <w:color w:val="000000"/>
        </w:rPr>
        <w:t>struggle, of setbacks, of moments of despair interspersed with bursts of unexpected joy, of darkness interwoven with light. But it would be my story, a testament to the ongoing journey, a chronicle of my battles, my victories, and the quiet, persistent hope that continued to burn within me, a beacon illuminating the path ahead. The path was still long, the journey far from over, but tonight, I allowed myself to bask in the quiet glow of small victories, acknowledging that every step forward, no matter how small, was a cause for celebration, a testament to the strength I had found within myself, a reminder that healing was possible, that recovery was attainable.</w:t>
      </w:r>
    </w:p>
    <w:p w14:paraId="1CE1A65B"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And that was a milestone worth celebrating, a victory worth </w:t>
      </w:r>
      <w:r>
        <w:br/>
      </w:r>
      <w:r>
        <w:rPr>
          <w:rFonts w:ascii="Charis SIL Regular" w:eastAsia="Charis SIL Regular" w:hAnsi="Charis SIL Regular"/>
          <w:color w:val="000000"/>
        </w:rPr>
        <w:t xml:space="preserve">cherishing, a testament to the unwavering belief in the possibility of a brighter tomorrow. The tea grew cold in my hands, but the </w:t>
      </w:r>
      <w:r>
        <w:br/>
      </w:r>
      <w:r>
        <w:rPr>
          <w:rFonts w:ascii="Charis SIL Regular" w:eastAsia="Charis SIL Regular" w:hAnsi="Charis SIL Regular"/>
          <w:color w:val="000000"/>
        </w:rPr>
        <w:t xml:space="preserve">warmth in my heart remained, a comforting reminder of the </w:t>
      </w:r>
      <w:r>
        <w:br/>
      </w:r>
      <w:r>
        <w:rPr>
          <w:rFonts w:ascii="Charis SIL Regular" w:eastAsia="Charis SIL Regular" w:hAnsi="Charis SIL Regular"/>
          <w:color w:val="000000"/>
        </w:rPr>
        <w:lastRenderedPageBreak/>
        <w:t>progress made, the strength found, and the hope that continued to bloom, even in the darkest of hours. The journey continues.</w:t>
      </w:r>
    </w:p>
    <w:p w14:paraId="17B7C162" w14:textId="77777777" w:rsidR="00323380" w:rsidRDefault="00323380">
      <w:pPr>
        <w:sectPr w:rsidR="00323380">
          <w:pgSz w:w="8000" w:h="12000"/>
          <w:pgMar w:top="296" w:right="650" w:bottom="392" w:left="660" w:header="720" w:footer="720" w:gutter="0"/>
          <w:cols w:space="720"/>
          <w:docGrid w:linePitch="360"/>
        </w:sectPr>
      </w:pPr>
    </w:p>
    <w:p w14:paraId="7F829BA6" w14:textId="77777777" w:rsidR="00323380" w:rsidRDefault="00323380">
      <w:pPr>
        <w:autoSpaceDE w:val="0"/>
        <w:autoSpaceDN w:val="0"/>
        <w:spacing w:after="224" w:line="220" w:lineRule="exact"/>
      </w:pPr>
    </w:p>
    <w:p w14:paraId="509A2158" w14:textId="77777777" w:rsidR="00323380" w:rsidRDefault="00000000">
      <w:pPr>
        <w:autoSpaceDE w:val="0"/>
        <w:autoSpaceDN w:val="0"/>
        <w:spacing w:after="0" w:line="330" w:lineRule="exact"/>
      </w:pPr>
      <w:r>
        <w:rPr>
          <w:rFonts w:ascii="Charis SIL Bold" w:eastAsia="Charis SIL Bold" w:hAnsi="Charis SIL Bold"/>
          <w:b/>
          <w:color w:val="000000"/>
        </w:rPr>
        <w:t>The Power of Honesty</w:t>
      </w:r>
    </w:p>
    <w:p w14:paraId="43FE187E" w14:textId="77777777" w:rsidR="00323380" w:rsidRDefault="00000000">
      <w:pPr>
        <w:autoSpaceDE w:val="0"/>
        <w:autoSpaceDN w:val="0"/>
        <w:spacing w:before="286" w:after="0" w:line="264" w:lineRule="exact"/>
        <w:ind w:right="288"/>
      </w:pPr>
      <w:r>
        <w:rPr>
          <w:rFonts w:ascii="Charis SIL Regular" w:eastAsia="Charis SIL Regular" w:hAnsi="Charis SIL Regular"/>
          <w:color w:val="000000"/>
        </w:rPr>
        <w:t xml:space="preserve">The rain outside mirrored the tempest within, a relentless </w:t>
      </w:r>
      <w:r>
        <w:br/>
      </w:r>
      <w:r>
        <w:rPr>
          <w:rFonts w:ascii="Charis SIL Regular" w:eastAsia="Charis SIL Regular" w:hAnsi="Charis SIL Regular"/>
          <w:color w:val="000000"/>
        </w:rPr>
        <w:t xml:space="preserve">downpour matching the turmoil that still occasionally clawed its way to the surface. Six months clean, yet the echoes of those fractured months still resonated. The poem, the one about the sunrise pushing through cracked pavement, wasn’t just a </w:t>
      </w:r>
      <w:r>
        <w:br/>
      </w:r>
      <w:r>
        <w:rPr>
          <w:rFonts w:ascii="Charis SIL Regular" w:eastAsia="Charis SIL Regular" w:hAnsi="Charis SIL Regular"/>
          <w:color w:val="000000"/>
        </w:rPr>
        <w:t>celebration of physical sobriety. It was a testament to the brutal honesty I'd finally allowed myself, a stark confession of the wreckage I'd wrought, not just on my body, but on my soul.</w:t>
      </w:r>
    </w:p>
    <w:p w14:paraId="05FE665B"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honesty, the raw, unvarnished truth I’d laid bare in my verse, had been the most difficult, yet ultimately the most liberating, aspect of my recovery. For years, I'd constructed elaborate facades, shielding my vulnerability behind layers of bravado and cynicism.</w:t>
      </w:r>
    </w:p>
    <w:p w14:paraId="0BA9569A"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The darkness had been my comfort zone, the self-destruction a perverse form of self-expression. I’d crafted an identity around the chaos, a persona fueled by the very things that were slowly killing me.</w:t>
      </w:r>
    </w:p>
    <w:p w14:paraId="7A6C057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But the poem, the act of writing it, had forced me to confront the truth, to acknowledge the depth of my pain, the extent of my self-loathing. It was a stripping away of the layers, a shedding of the carefully constructed persona. It was the unveiling of a raw, vulnerable self, a self I'd long kept hidden, even from myself.</w:t>
      </w:r>
    </w:p>
    <w:p w14:paraId="1D1BB1C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honesty wasn’t just in the words themselves; it was in the act of creation. The poems had become a form of confession, a ritual of self-examination, a means of purging the negativity that had </w:t>
      </w:r>
      <w:r>
        <w:br/>
      </w:r>
      <w:r>
        <w:rPr>
          <w:rFonts w:ascii="Charis SIL Regular" w:eastAsia="Charis SIL Regular" w:hAnsi="Charis SIL Regular"/>
          <w:color w:val="000000"/>
        </w:rPr>
        <w:t>festered within me. Each line, each verse, was a step towards self-understanding, a gradual uncovering of the truth I'd so diligently avoided.</w:t>
      </w:r>
    </w:p>
    <w:p w14:paraId="4A7FF4A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Before, my writing had been a weapon, a means of inflicting pain, both on myself and on others. The words were sharp, cutting, laced with </w:t>
      </w:r>
      <w:r>
        <w:rPr>
          <w:rFonts w:ascii="Charis SIL Regular" w:eastAsia="Charis SIL Regular" w:hAnsi="Charis SIL Regular"/>
          <w:color w:val="000000"/>
        </w:rPr>
        <w:lastRenderedPageBreak/>
        <w:t>venom. They were the projections of my inner demons, a reflection of my pain, my anger, my self-hatred. But in the quiet solitude of my room, as I wrestled with the demons that threatened to consume me once more, the words began to change. They</w:t>
      </w:r>
    </w:p>
    <w:p w14:paraId="29D8E6C9" w14:textId="77777777" w:rsidR="00323380" w:rsidRDefault="00323380">
      <w:pPr>
        <w:sectPr w:rsidR="00323380">
          <w:pgSz w:w="8000" w:h="12000"/>
          <w:pgMar w:top="442" w:right="668" w:bottom="364" w:left="660" w:header="720" w:footer="720" w:gutter="0"/>
          <w:cols w:space="720"/>
          <w:docGrid w:linePitch="360"/>
        </w:sectPr>
      </w:pPr>
    </w:p>
    <w:p w14:paraId="011A7122" w14:textId="77777777" w:rsidR="00323380" w:rsidRDefault="00323380">
      <w:pPr>
        <w:autoSpaceDE w:val="0"/>
        <w:autoSpaceDN w:val="0"/>
        <w:spacing w:after="78" w:line="220" w:lineRule="exact"/>
      </w:pPr>
    </w:p>
    <w:p w14:paraId="6E72DD19" w14:textId="77777777" w:rsidR="00323380" w:rsidRDefault="00000000">
      <w:pPr>
        <w:autoSpaceDE w:val="0"/>
        <w:autoSpaceDN w:val="0"/>
        <w:spacing w:before="56" w:after="0" w:line="264" w:lineRule="exact"/>
      </w:pPr>
      <w:r>
        <w:rPr>
          <w:rFonts w:ascii="Charis SIL Regular" w:eastAsia="Charis SIL Regular" w:hAnsi="Charis SIL Regular"/>
          <w:color w:val="000000"/>
        </w:rPr>
        <w:t>softened, became more reflective, more introspective. They became a means of healing, a path towards self-acceptance, a testament to the power of honesty.</w:t>
      </w:r>
    </w:p>
    <w:p w14:paraId="4798E75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easy. The process was excruciating, a constant battle between the desire to hide and the need to reveal. There were times when the words wouldn't come, when the pain was too </w:t>
      </w:r>
      <w:r>
        <w:br/>
      </w:r>
      <w:r>
        <w:rPr>
          <w:rFonts w:ascii="Charis SIL Regular" w:eastAsia="Charis SIL Regular" w:hAnsi="Charis SIL Regular"/>
          <w:color w:val="000000"/>
        </w:rPr>
        <w:t xml:space="preserve">overwhelming, when the temptation to retreat back into the </w:t>
      </w:r>
      <w:r>
        <w:br/>
      </w:r>
      <w:r>
        <w:rPr>
          <w:rFonts w:ascii="Charis SIL Regular" w:eastAsia="Charis SIL Regular" w:hAnsi="Charis SIL Regular"/>
          <w:color w:val="000000"/>
        </w:rPr>
        <w:t>darkness was almost unbearable. But I persisted, driven by a deep-seated need to understand myself, to make sense of the chaos that had defined my existence.</w:t>
      </w:r>
    </w:p>
    <w:p w14:paraId="4FEEEEB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honesty wasn’t just about confessing my failures. It was about acknowledging my strengths, my resilience, my capacity for change.</w:t>
      </w:r>
    </w:p>
    <w:p w14:paraId="1C487F41"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It was about recognizing the moments of grace, the glimmers of hope, the small victories that had punctuated the darkness. It was about celebrating the progress, however incremental, however small.</w:t>
      </w:r>
    </w:p>
    <w:p w14:paraId="2446B0D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In the poem, the flower pushing its way through the cracked </w:t>
      </w:r>
      <w:r>
        <w:br/>
      </w:r>
      <w:r>
        <w:rPr>
          <w:rFonts w:ascii="Charis SIL Regular" w:eastAsia="Charis SIL Regular" w:hAnsi="Charis SIL Regular"/>
          <w:color w:val="000000"/>
        </w:rPr>
        <w:t>pavement became a metaphor for my own resilience, a symbol of my unwavering determination to survive. It was a recognition of the tenacity of the human spirit, the ability to find strength in the face of adversity, to bloom even in the most unforgiving circumstances.</w:t>
      </w:r>
    </w:p>
    <w:p w14:paraId="46FBD65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it wasn't just about self-honesty. It was also about honesty with others. Sharing my story, my struggles, my vulnerabilities, with those in the Phoenix Rising group, had been a profound act of self-exposure. Initially, the fear had been paralyzing, the vulnerability terrifying. The idea of revealing the depths of my self-destruction to others had seemed inconceivable. But the support, the </w:t>
      </w:r>
      <w:r>
        <w:br/>
      </w:r>
      <w:r>
        <w:rPr>
          <w:rFonts w:ascii="Charis SIL Regular" w:eastAsia="Charis SIL Regular" w:hAnsi="Charis SIL Regular"/>
          <w:color w:val="000000"/>
        </w:rPr>
        <w:t>understanding, the empathy I'd received, had been transformative.</w:t>
      </w:r>
    </w:p>
    <w:p w14:paraId="465BA3F2" w14:textId="77777777" w:rsidR="00323380" w:rsidRDefault="00000000">
      <w:pPr>
        <w:autoSpaceDE w:val="0"/>
        <w:autoSpaceDN w:val="0"/>
        <w:spacing w:before="266" w:after="0" w:line="264" w:lineRule="exact"/>
        <w:ind w:right="144"/>
      </w:pPr>
      <w:r>
        <w:rPr>
          <w:rFonts w:ascii="Charis SIL Regular" w:eastAsia="Charis SIL Regular" w:hAnsi="Charis SIL Regular"/>
          <w:color w:val="000000"/>
        </w:rPr>
        <w:t xml:space="preserve">The shared experiences, the stories of struggle and survival, had created a bond of trust, a sense of community, a feeling of </w:t>
      </w:r>
      <w:r>
        <w:br/>
      </w:r>
      <w:r>
        <w:rPr>
          <w:rFonts w:ascii="Charis SIL Regular" w:eastAsia="Charis SIL Regular" w:hAnsi="Charis SIL Regular"/>
          <w:color w:val="000000"/>
        </w:rPr>
        <w:t xml:space="preserve">belonging. We were a tribe, united in our shared pain, our shared </w:t>
      </w:r>
      <w:r>
        <w:rPr>
          <w:rFonts w:ascii="Charis SIL Regular" w:eastAsia="Charis SIL Regular" w:hAnsi="Charis SIL Regular"/>
          <w:color w:val="000000"/>
        </w:rPr>
        <w:lastRenderedPageBreak/>
        <w:t>battles, our shared journey toward healing. The honesty within the group had fostered a culture of compassion, of acceptance, of understanding.</w:t>
      </w:r>
    </w:p>
    <w:p w14:paraId="44AD65E9" w14:textId="77777777" w:rsidR="00323380" w:rsidRDefault="00323380">
      <w:pPr>
        <w:sectPr w:rsidR="00323380">
          <w:pgSz w:w="8000" w:h="12000"/>
          <w:pgMar w:top="296" w:right="642" w:bottom="524" w:left="660" w:header="720" w:footer="720" w:gutter="0"/>
          <w:cols w:space="720"/>
          <w:docGrid w:linePitch="360"/>
        </w:sectPr>
      </w:pPr>
    </w:p>
    <w:p w14:paraId="4B2B842B" w14:textId="77777777" w:rsidR="00323380" w:rsidRDefault="00323380">
      <w:pPr>
        <w:autoSpaceDE w:val="0"/>
        <w:autoSpaceDN w:val="0"/>
        <w:spacing w:after="78" w:line="220" w:lineRule="exact"/>
      </w:pPr>
    </w:p>
    <w:p w14:paraId="5F7A4E5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In sharing my story, I learned that my struggles were not unique, that I wasn’t alone in my pain. The vulnerability I'd initially feared became a source of strength. It created connections, fostering </w:t>
      </w:r>
      <w:r>
        <w:br/>
      </w:r>
      <w:r>
        <w:rPr>
          <w:rFonts w:ascii="Charis SIL Regular" w:eastAsia="Charis SIL Regular" w:hAnsi="Charis SIL Regular"/>
          <w:color w:val="000000"/>
        </w:rPr>
        <w:t>empathy and understanding. It allowed me to see that my struggles, though intensely personal, were shared experiences, echoing in the lives of others. The sense of isolation, the belief that I was somehow different, profoundly flawed, started to dissipate.</w:t>
      </w:r>
    </w:p>
    <w:p w14:paraId="721D69CD"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The honesty in the group wasn’t always comfortable. There were difficult conversations, raw moments of emotion, times when the pain was palpable. But the willingness to confront these difficult truths, to speak openly about our struggles, created a space for healing, for growth, for transformation.</w:t>
      </w:r>
    </w:p>
    <w:p w14:paraId="6D70CEC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act of confessing my weaknesses, my failures, my mistakes, had paradoxically made me feel stronger. It had stripped away the layers of pretense, allowing me to see myself more clearly, more truthfully. It had also allowed others to see me, to understand me, to connect with me on a deeper level.</w:t>
      </w:r>
    </w:p>
    <w:p w14:paraId="1BB9014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poem was not a celebration of self-destruction; it was a </w:t>
      </w:r>
      <w:r>
        <w:br/>
      </w:r>
      <w:r>
        <w:rPr>
          <w:rFonts w:ascii="Charis SIL Regular" w:eastAsia="Charis SIL Regular" w:hAnsi="Charis SIL Regular"/>
          <w:color w:val="000000"/>
        </w:rPr>
        <w:t xml:space="preserve">testament to the power of self-awareness, the courage to confront one’s demons, the strength to embrace vulnerability. It was a </w:t>
      </w:r>
      <w:r>
        <w:br/>
      </w:r>
      <w:r>
        <w:rPr>
          <w:rFonts w:ascii="Charis SIL Regular" w:eastAsia="Charis SIL Regular" w:hAnsi="Charis SIL Regular"/>
          <w:color w:val="000000"/>
        </w:rPr>
        <w:t>recognition that honesty, even when painful, was the first step towards healing, towards self-acceptance, towards a more authentic and fulfilling life.</w:t>
      </w:r>
    </w:p>
    <w:p w14:paraId="2372028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rain outside had finally stopped. A sliver of moonlight pierced the clouds, illuminating the city in a soft, ethereal glow. The city’s nocturnal symphony, once a cacophony of noise, now sounded like a gentle lullaby. The stillness, the quiet, allowed the echoes of honesty to resonate. It was in that quietude, that I found the strength to carry on.</w:t>
      </w:r>
    </w:p>
    <w:p w14:paraId="67D83F7F" w14:textId="77777777" w:rsidR="00323380" w:rsidRDefault="00000000">
      <w:pPr>
        <w:autoSpaceDE w:val="0"/>
        <w:autoSpaceDN w:val="0"/>
        <w:spacing w:before="266" w:after="0" w:line="264" w:lineRule="exact"/>
        <w:ind w:right="144"/>
      </w:pPr>
      <w:r>
        <w:rPr>
          <w:rFonts w:ascii="Charis SIL Regular" w:eastAsia="Charis SIL Regular" w:hAnsi="Charis SIL Regular"/>
          <w:color w:val="000000"/>
        </w:rPr>
        <w:t xml:space="preserve">The path ahead remains long and uncertain. The possibility of relapse, the temptation to retreat into the comfort of darkness, remains a constant threat. But now, armed with honesty, with the </w:t>
      </w:r>
      <w:r>
        <w:rPr>
          <w:rFonts w:ascii="Charis SIL Regular" w:eastAsia="Charis SIL Regular" w:hAnsi="Charis SIL Regular"/>
          <w:color w:val="000000"/>
        </w:rPr>
        <w:lastRenderedPageBreak/>
        <w:t>support of my community, and the quiet strength I'd unearthed within myself, I face the future with a renewed sense of hope, a quiet confidence that the path forward, however challenging, is a</w:t>
      </w:r>
    </w:p>
    <w:p w14:paraId="6E08E365" w14:textId="77777777" w:rsidR="00323380" w:rsidRDefault="00323380">
      <w:pPr>
        <w:sectPr w:rsidR="00323380">
          <w:pgSz w:w="8000" w:h="12000"/>
          <w:pgMar w:top="296" w:right="672" w:bottom="392" w:left="660" w:header="720" w:footer="720" w:gutter="0"/>
          <w:cols w:space="720"/>
          <w:docGrid w:linePitch="360"/>
        </w:sectPr>
      </w:pPr>
    </w:p>
    <w:p w14:paraId="660887FC" w14:textId="77777777" w:rsidR="00323380" w:rsidRDefault="00323380">
      <w:pPr>
        <w:autoSpaceDE w:val="0"/>
        <w:autoSpaceDN w:val="0"/>
        <w:spacing w:after="78" w:line="220" w:lineRule="exact"/>
      </w:pPr>
    </w:p>
    <w:p w14:paraId="7055B6C5"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path worth walking. The journey continues, but this time, I walk it with my eyes open, with a heart full of gratitude, and a spirit strengthened by the transformative power of honesty. The journey is ongoing, and though the road ahead remains unclear, the </w:t>
      </w:r>
      <w:r>
        <w:br/>
      </w:r>
      <w:r>
        <w:rPr>
          <w:rFonts w:ascii="Charis SIL Regular" w:eastAsia="Charis SIL Regular" w:hAnsi="Charis SIL Regular"/>
          <w:color w:val="000000"/>
        </w:rPr>
        <w:t>strength I’ve found in this honesty guides me forward. Each day, each breath, a testament to the power of truth, a beacon of hope in the long and arduous journey towards healing. The echoes of honesty resonate deeply, a powerful reminder of the profound strength found in vulnerability.</w:t>
      </w:r>
    </w:p>
    <w:p w14:paraId="235196CF" w14:textId="77777777" w:rsidR="00323380" w:rsidRDefault="00323380">
      <w:pPr>
        <w:sectPr w:rsidR="00323380">
          <w:pgSz w:w="8000" w:h="12000"/>
          <w:pgMar w:top="296" w:right="768" w:bottom="1440" w:left="660" w:header="720" w:footer="720" w:gutter="0"/>
          <w:cols w:space="720"/>
          <w:docGrid w:linePitch="360"/>
        </w:sectPr>
      </w:pPr>
    </w:p>
    <w:p w14:paraId="0C1344C4" w14:textId="77777777" w:rsidR="00323380" w:rsidRDefault="00323380">
      <w:pPr>
        <w:autoSpaceDE w:val="0"/>
        <w:autoSpaceDN w:val="0"/>
        <w:spacing w:after="224" w:line="220" w:lineRule="exact"/>
      </w:pPr>
    </w:p>
    <w:p w14:paraId="5A41C434" w14:textId="77777777" w:rsidR="00323380" w:rsidRDefault="00000000">
      <w:pPr>
        <w:autoSpaceDE w:val="0"/>
        <w:autoSpaceDN w:val="0"/>
        <w:spacing w:after="0" w:line="330" w:lineRule="exact"/>
      </w:pPr>
      <w:r>
        <w:rPr>
          <w:rFonts w:ascii="Charis SIL Bold" w:eastAsia="Charis SIL Bold" w:hAnsi="Charis SIL Bold"/>
          <w:b/>
          <w:color w:val="000000"/>
        </w:rPr>
        <w:t>Sharing Experiences</w:t>
      </w:r>
    </w:p>
    <w:p w14:paraId="2810F727" w14:textId="77777777" w:rsidR="00323380" w:rsidRDefault="00000000">
      <w:pPr>
        <w:autoSpaceDE w:val="0"/>
        <w:autoSpaceDN w:val="0"/>
        <w:spacing w:before="286" w:after="0" w:line="264" w:lineRule="exact"/>
      </w:pPr>
      <w:r>
        <w:rPr>
          <w:rFonts w:ascii="Charis SIL Regular" w:eastAsia="Charis SIL Regular" w:hAnsi="Charis SIL Regular"/>
          <w:color w:val="000000"/>
        </w:rPr>
        <w:t>The air in the Phoenix Rising group hung thick with unspoken anxieties, a silent tension that crackled beneath the surface of polite conversation. We sat in a circle, a motley crew of broken souls clinging to the fragile hope of redemption. The worn wooden chairs creaked under the weight of our collective burdens, a symphony of sighs and nervous coughs punctuating the silences. I’d been hesitant to share, to expose the raw wounds still festering beneath the surface of my supposed recovery. The carefully constructed walls of cynicism and bravado, the armor I'd worn for so long, still felt more comfortable than this naked vulnerability.</w:t>
      </w:r>
    </w:p>
    <w:p w14:paraId="2DE65B1A" w14:textId="77777777" w:rsidR="00323380" w:rsidRDefault="00000000">
      <w:pPr>
        <w:autoSpaceDE w:val="0"/>
        <w:autoSpaceDN w:val="0"/>
        <w:spacing w:before="266" w:after="0" w:line="264" w:lineRule="exact"/>
      </w:pPr>
      <w:r>
        <w:rPr>
          <w:rFonts w:ascii="Charis SIL Regular" w:eastAsia="Charis SIL Regular" w:hAnsi="Charis SIL Regular"/>
          <w:color w:val="000000"/>
        </w:rPr>
        <w:t>But tonight, something shifted. Maybe it was the shared weariness in the eyes around the room, the quiet understanding that radiated from the other participants. Or perhaps it was the exhaustion of carrying the weight of my secrets alone. Whatever the reason, I found myself compelled to speak, to break through the protective layers that had shielded me for so long.</w:t>
      </w:r>
    </w:p>
    <w:p w14:paraId="7941B64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slowly, tentatively, my voice barely a whisper. I spoke of the crushing weight of shame, the relentless cycle of addiction, the self-loathing that had consumed me for years. I spoke of the </w:t>
      </w:r>
      <w:r>
        <w:br/>
      </w:r>
      <w:r>
        <w:rPr>
          <w:rFonts w:ascii="Charis SIL Regular" w:eastAsia="Charis SIL Regular" w:hAnsi="Charis SIL Regular"/>
          <w:color w:val="000000"/>
        </w:rPr>
        <w:t xml:space="preserve">moments of utter despair, the times when the darkness threatened to engulf me completely, the times when suicide seemed like the only escape. My voice trembled, my throat tightened, but the words poured forth, a torrent of pent-up emotion that had been </w:t>
      </w:r>
      <w:r>
        <w:br/>
      </w:r>
      <w:r>
        <w:rPr>
          <w:rFonts w:ascii="Charis SIL Regular" w:eastAsia="Charis SIL Regular" w:hAnsi="Charis SIL Regular"/>
          <w:color w:val="000000"/>
        </w:rPr>
        <w:t>suffocating me for years.</w:t>
      </w:r>
    </w:p>
    <w:p w14:paraId="68FBC19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was different this time. It wasn't the heavy, uncomfortable silence of judgment or discomfort. It was a quiet, receptive silence, a space held open for my pain, my </w:t>
      </w:r>
      <w:r>
        <w:br/>
      </w:r>
      <w:r>
        <w:rPr>
          <w:rFonts w:ascii="Charis SIL Regular" w:eastAsia="Charis SIL Regular" w:hAnsi="Charis SIL Regular"/>
          <w:color w:val="000000"/>
        </w:rPr>
        <w:t xml:space="preserve">confession. Then, a woman named Sarah spoke. Her voice was soft, gentle, laced with a profound empathy. She shared her own story, a harrowing tale of addiction and recovery, mirroring much of my own </w:t>
      </w:r>
      <w:r>
        <w:rPr>
          <w:rFonts w:ascii="Charis SIL Regular" w:eastAsia="Charis SIL Regular" w:hAnsi="Charis SIL Regular"/>
          <w:color w:val="000000"/>
        </w:rPr>
        <w:lastRenderedPageBreak/>
        <w:t xml:space="preserve">experience, though with a different backdrop. The pain in her voice was raw, unfiltered, yet there was a strength in her </w:t>
      </w:r>
      <w:r>
        <w:br/>
      </w:r>
      <w:r>
        <w:rPr>
          <w:rFonts w:ascii="Charis SIL Regular" w:eastAsia="Charis SIL Regular" w:hAnsi="Charis SIL Regular"/>
          <w:color w:val="000000"/>
        </w:rPr>
        <w:t>vulnerability, a quiet resilience that resonated deeply.</w:t>
      </w:r>
    </w:p>
    <w:p w14:paraId="1D3E0C55" w14:textId="77777777" w:rsidR="00323380" w:rsidRDefault="00323380">
      <w:pPr>
        <w:sectPr w:rsidR="00323380">
          <w:pgSz w:w="8000" w:h="12000"/>
          <w:pgMar w:top="442" w:right="674" w:bottom="496" w:left="660" w:header="720" w:footer="720" w:gutter="0"/>
          <w:cols w:space="720"/>
          <w:docGrid w:linePitch="360"/>
        </w:sectPr>
      </w:pPr>
    </w:p>
    <w:p w14:paraId="706BC9E1" w14:textId="77777777" w:rsidR="00323380" w:rsidRDefault="00323380">
      <w:pPr>
        <w:autoSpaceDE w:val="0"/>
        <w:autoSpaceDN w:val="0"/>
        <w:spacing w:after="78" w:line="220" w:lineRule="exact"/>
      </w:pPr>
    </w:p>
    <w:p w14:paraId="722CB4FF" w14:textId="77777777" w:rsidR="00323380" w:rsidRDefault="00000000">
      <w:pPr>
        <w:autoSpaceDE w:val="0"/>
        <w:autoSpaceDN w:val="0"/>
        <w:spacing w:before="58" w:after="0" w:line="264" w:lineRule="exact"/>
      </w:pPr>
      <w:r>
        <w:rPr>
          <w:rFonts w:ascii="Charis SIL Regular" w:eastAsia="Charis SIL Regular" w:hAnsi="Charis SIL Regular"/>
          <w:color w:val="000000"/>
        </w:rPr>
        <w:t>As others began to share, the room transformed. The initial tension dissipated, replaced by a palpable sense of connection, a shared understanding that transcended the differences in our individual stories. We were united by our struggles, by the common thread of pain, the shared experience of battling demons both internal and external. There was no judgment here, only empathy, compassion, and a profound sense of solidarity.</w:t>
      </w:r>
    </w:p>
    <w:p w14:paraId="3828890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One man, a weathered construction worker named Frank, shared his story of a lifelong struggle with alcoholism, punctuated by periods of brutal relapses and painstaking recovery. His words were simple, unadorned, yet they resonated with an honesty that cut through the noise, resonating with the stark truth of our shared experiences. He described his lowest points with a chilling </w:t>
      </w:r>
      <w:r>
        <w:br/>
      </w:r>
      <w:r>
        <w:rPr>
          <w:rFonts w:ascii="Charis SIL Regular" w:eastAsia="Charis SIL Regular" w:hAnsi="Charis SIL Regular"/>
          <w:color w:val="000000"/>
        </w:rPr>
        <w:t>frankness, highlighting the moments when he had felt utterly alone, lost in the labyrinth of addiction.</w:t>
      </w:r>
    </w:p>
    <w:p w14:paraId="061CDAA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Another woman, a young artist named Maya, shared her battle with depression and self-harm. She spoke of the excruciating pain of isolation, the feeling of being trapped in a darkness so profound that it seemed impossible to escape. Her vulnerability was </w:t>
      </w:r>
      <w:r>
        <w:br/>
      </w:r>
      <w:r>
        <w:rPr>
          <w:rFonts w:ascii="Charis SIL Regular" w:eastAsia="Charis SIL Regular" w:hAnsi="Charis SIL Regular"/>
          <w:color w:val="000000"/>
        </w:rPr>
        <w:t>breathtaking, her words painting a vivid picture of the internal battle she waged, day after day. Her story was a testament to her resilience, her unwavering determination to fight for her life.</w:t>
      </w:r>
    </w:p>
    <w:p w14:paraId="1BFC489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experiences within the group weren’t always easy. There were moments of intense emotion, raw displays of pain that were difficult to witness. Tears flowed freely, both from those sharing their stories and from those listening. There were times when the weight of our collective suffering felt almost unbearable. Yet, </w:t>
      </w:r>
      <w:r>
        <w:br/>
      </w:r>
      <w:r>
        <w:rPr>
          <w:rFonts w:ascii="Charis SIL Regular" w:eastAsia="Charis SIL Regular" w:hAnsi="Charis SIL Regular"/>
          <w:color w:val="000000"/>
        </w:rPr>
        <w:t>amidst the pain, there was also a profound sense of relief, a release of the burden of secrecy and shame.</w:t>
      </w:r>
    </w:p>
    <w:p w14:paraId="3879136F"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Through the sharing of our vulnerabilities, we discovered a </w:t>
      </w:r>
      <w:r>
        <w:br/>
      </w:r>
      <w:r>
        <w:rPr>
          <w:rFonts w:ascii="Charis SIL Regular" w:eastAsia="Charis SIL Regular" w:hAnsi="Charis SIL Regular"/>
          <w:color w:val="000000"/>
        </w:rPr>
        <w:t xml:space="preserve">common humanity, a shared struggle that transcended our </w:t>
      </w:r>
      <w:r>
        <w:br/>
      </w:r>
      <w:r>
        <w:rPr>
          <w:rFonts w:ascii="Charis SIL Regular" w:eastAsia="Charis SIL Regular" w:hAnsi="Charis SIL Regular"/>
          <w:color w:val="000000"/>
        </w:rPr>
        <w:t xml:space="preserve">individual circumstances. We were not alone in our pain. We were a </w:t>
      </w:r>
      <w:r>
        <w:rPr>
          <w:rFonts w:ascii="Charis SIL Regular" w:eastAsia="Charis SIL Regular" w:hAnsi="Charis SIL Regular"/>
          <w:color w:val="000000"/>
        </w:rPr>
        <w:lastRenderedPageBreak/>
        <w:t>tribe, bound together by our shared experiences, our shared journey towards healing.</w:t>
      </w:r>
    </w:p>
    <w:p w14:paraId="17EB4F9C" w14:textId="77777777" w:rsidR="00323380" w:rsidRDefault="00000000">
      <w:pPr>
        <w:autoSpaceDE w:val="0"/>
        <w:autoSpaceDN w:val="0"/>
        <w:spacing w:before="204" w:after="0" w:line="324" w:lineRule="exact"/>
      </w:pPr>
      <w:r>
        <w:rPr>
          <w:rFonts w:ascii="Charis SIL Regular" w:eastAsia="Charis SIL Regular" w:hAnsi="Charis SIL Regular"/>
          <w:color w:val="000000"/>
        </w:rPr>
        <w:t>One of the most significant realizations that emerged from these</w:t>
      </w:r>
    </w:p>
    <w:p w14:paraId="3959D5AF" w14:textId="77777777" w:rsidR="00323380" w:rsidRDefault="00323380">
      <w:pPr>
        <w:sectPr w:rsidR="00323380">
          <w:pgSz w:w="8000" w:h="12000"/>
          <w:pgMar w:top="296" w:right="646" w:bottom="392" w:left="660" w:header="720" w:footer="720" w:gutter="0"/>
          <w:cols w:space="720"/>
          <w:docGrid w:linePitch="360"/>
        </w:sectPr>
      </w:pPr>
    </w:p>
    <w:p w14:paraId="46677563" w14:textId="77777777" w:rsidR="00323380" w:rsidRDefault="00323380">
      <w:pPr>
        <w:autoSpaceDE w:val="0"/>
        <w:autoSpaceDN w:val="0"/>
        <w:spacing w:after="78" w:line="220" w:lineRule="exact"/>
      </w:pPr>
    </w:p>
    <w:p w14:paraId="0A0F3681"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shared experiences was the realization that strength isn’t the </w:t>
      </w:r>
      <w:r>
        <w:br/>
      </w:r>
      <w:r>
        <w:rPr>
          <w:rFonts w:ascii="Charis SIL Regular" w:eastAsia="Charis SIL Regular" w:hAnsi="Charis SIL Regular"/>
          <w:color w:val="000000"/>
        </w:rPr>
        <w:t>absence of vulnerability, but rather the capacity to embrace it. The courage to expose our deepest wounds, to confront our fears, to speak our truth, was a testament to our strength, our resilience, our unwavering determination to heal.</w:t>
      </w:r>
    </w:p>
    <w:p w14:paraId="04AA96A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group wasn’t just about sharing our stories; it was about actively listening, offering support, extending empathy. It was a space where we could be truly seen, truly heard, truly understood. It was a space where we could find solace, hope, and a profound sense of belonging.</w:t>
      </w:r>
    </w:p>
    <w:p w14:paraId="1F63644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honesty that unfolded within the Phoenix Rising group wasn't always easy. There were confrontations, disagreements, moments of tension. But even in these difficult moments, the underlying current of empathy and understanding remained. We learned to navigate these complex dynamics, to handle the nuances of vulnerability, to acknowledge the imperfections inherent in the process of healing.</w:t>
      </w:r>
    </w:p>
    <w:p w14:paraId="430BEF09"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group provided a framework for growth, a structure that supported our individual journeys towards recovery. We learned from each other, supported each other, challenged each other. We held each other accountable, encouraged each other, celebrated each other’s successes.</w:t>
      </w:r>
    </w:p>
    <w:p w14:paraId="3BDDF8E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shared vulnerability became the foundation upon which trust was built. We learned to trust each other, to rely on each other, to support each other. This trust created a powerful sense of </w:t>
      </w:r>
      <w:r>
        <w:br/>
      </w:r>
      <w:r>
        <w:rPr>
          <w:rFonts w:ascii="Charis SIL Regular" w:eastAsia="Charis SIL Regular" w:hAnsi="Charis SIL Regular"/>
          <w:color w:val="000000"/>
        </w:rPr>
        <w:t>community, a sense of belonging that was crucial to our recovery.</w:t>
      </w:r>
    </w:p>
    <w:p w14:paraId="4DA3489B" w14:textId="77777777" w:rsidR="00323380" w:rsidRDefault="00000000">
      <w:pPr>
        <w:autoSpaceDE w:val="0"/>
        <w:autoSpaceDN w:val="0"/>
        <w:spacing w:before="264" w:after="0" w:line="264" w:lineRule="exact"/>
      </w:pPr>
      <w:r>
        <w:rPr>
          <w:rFonts w:ascii="Charis SIL Regular" w:eastAsia="Charis SIL Regular" w:hAnsi="Charis SIL Regular"/>
          <w:color w:val="000000"/>
        </w:rPr>
        <w:t>As the months passed, the transformations within the group were remarkable. We witnessed incredible acts of courage, incredible displays of resilience, incredible journeys of healing. We saw people reclaim their lives, rebuild their relationships, rediscover their sense of purpose.</w:t>
      </w:r>
    </w:p>
    <w:p w14:paraId="0C25381B"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My own recovery journey was inextricably linked to the experiences shared within the Phoenix Rising group. The act of sharing my story, of exposing my vulnerabilities, became a source of strength. The support, the empathy, the understanding I received from my</w:t>
      </w:r>
    </w:p>
    <w:p w14:paraId="0AE61677" w14:textId="77777777" w:rsidR="00323380" w:rsidRDefault="00323380">
      <w:pPr>
        <w:sectPr w:rsidR="00323380">
          <w:pgSz w:w="8000" w:h="12000"/>
          <w:pgMar w:top="296" w:right="654" w:bottom="392" w:left="660" w:header="720" w:footer="720" w:gutter="0"/>
          <w:cols w:space="720"/>
          <w:docGrid w:linePitch="360"/>
        </w:sectPr>
      </w:pPr>
    </w:p>
    <w:p w14:paraId="37F87E9D" w14:textId="77777777" w:rsidR="00323380" w:rsidRDefault="00323380">
      <w:pPr>
        <w:autoSpaceDE w:val="0"/>
        <w:autoSpaceDN w:val="0"/>
        <w:spacing w:after="78" w:line="220" w:lineRule="exact"/>
      </w:pPr>
    </w:p>
    <w:p w14:paraId="531E2D64" w14:textId="77777777" w:rsidR="00323380" w:rsidRDefault="00000000">
      <w:pPr>
        <w:autoSpaceDE w:val="0"/>
        <w:autoSpaceDN w:val="0"/>
        <w:spacing w:after="0" w:line="322" w:lineRule="exact"/>
      </w:pPr>
      <w:r>
        <w:rPr>
          <w:rFonts w:ascii="Charis SIL Regular" w:eastAsia="Charis SIL Regular" w:hAnsi="Charis SIL Regular"/>
          <w:color w:val="000000"/>
        </w:rPr>
        <w:t>fellow group members was invaluable.</w:t>
      </w:r>
    </w:p>
    <w:p w14:paraId="47C045CC" w14:textId="77777777" w:rsidR="00323380" w:rsidRDefault="00000000">
      <w:pPr>
        <w:autoSpaceDE w:val="0"/>
        <w:autoSpaceDN w:val="0"/>
        <w:spacing w:before="266" w:after="0" w:line="264" w:lineRule="exact"/>
      </w:pPr>
      <w:r>
        <w:rPr>
          <w:rFonts w:ascii="Charis SIL Regular" w:eastAsia="Charis SIL Regular" w:hAnsi="Charis SIL Regular"/>
          <w:color w:val="000000"/>
        </w:rPr>
        <w:t>The vulnerability I once feared became my greatest source of power. It allowed me to connect with others on a deeper level, to forge genuine bonds of trust, to build a community of support. It gave me the courage to confront my inner demons, to challenge my self-limiting beliefs, to embrace my true self.</w:t>
      </w:r>
    </w:p>
    <w:p w14:paraId="36426F3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is far from over. The temptation to retreat back into the darkness still lingers, a constant reminder of the fragility of recovery. But now, armed with the strength I've found in </w:t>
      </w:r>
      <w:r>
        <w:br/>
      </w:r>
      <w:r>
        <w:rPr>
          <w:rFonts w:ascii="Charis SIL Regular" w:eastAsia="Charis SIL Regular" w:hAnsi="Charis SIL Regular"/>
          <w:color w:val="000000"/>
        </w:rPr>
        <w:t xml:space="preserve">vulnerability, armed with the support of my community, I face the future with a newfound sense of hope and a quiet confidence that I can navigate the challenges ahead. The echoes of our shared </w:t>
      </w:r>
      <w:r>
        <w:br/>
      </w:r>
      <w:r>
        <w:rPr>
          <w:rFonts w:ascii="Charis SIL Regular" w:eastAsia="Charis SIL Regular" w:hAnsi="Charis SIL Regular"/>
          <w:color w:val="000000"/>
        </w:rPr>
        <w:t xml:space="preserve">honesty resonate within me, a powerful reminder of the </w:t>
      </w:r>
      <w:r>
        <w:br/>
      </w:r>
      <w:r>
        <w:rPr>
          <w:rFonts w:ascii="Charis SIL Regular" w:eastAsia="Charis SIL Regular" w:hAnsi="Charis SIL Regular"/>
          <w:color w:val="000000"/>
        </w:rPr>
        <w:t>transformative power of vulnerability, and the profound strength found in connection. The journey continues, but this time, I walk it with a community, with hope, and with the unwavering belief in the power of shared vulnerability.</w:t>
      </w:r>
    </w:p>
    <w:p w14:paraId="2DB23F9E" w14:textId="77777777" w:rsidR="00323380" w:rsidRDefault="00323380">
      <w:pPr>
        <w:sectPr w:rsidR="00323380">
          <w:pgSz w:w="8000" w:h="12000"/>
          <w:pgMar w:top="296" w:right="718" w:bottom="1440" w:left="660" w:header="720" w:footer="720" w:gutter="0"/>
          <w:cols w:space="720"/>
          <w:docGrid w:linePitch="360"/>
        </w:sectPr>
      </w:pPr>
    </w:p>
    <w:p w14:paraId="2A3F5CAD" w14:textId="77777777" w:rsidR="00323380" w:rsidRDefault="00323380">
      <w:pPr>
        <w:autoSpaceDE w:val="0"/>
        <w:autoSpaceDN w:val="0"/>
        <w:spacing w:after="224" w:line="220" w:lineRule="exact"/>
      </w:pPr>
    </w:p>
    <w:p w14:paraId="5BD32F3D" w14:textId="77777777" w:rsidR="00323380" w:rsidRDefault="00000000">
      <w:pPr>
        <w:autoSpaceDE w:val="0"/>
        <w:autoSpaceDN w:val="0"/>
        <w:spacing w:after="0" w:line="330" w:lineRule="exact"/>
      </w:pPr>
      <w:r>
        <w:rPr>
          <w:rFonts w:ascii="Charis SIL Bold" w:eastAsia="Charis SIL Bold" w:hAnsi="Charis SIL Bold"/>
          <w:b/>
          <w:color w:val="000000"/>
        </w:rPr>
        <w:t>Connecting with Others</w:t>
      </w:r>
    </w:p>
    <w:p w14:paraId="4FC8218F"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flickering fluorescent lights of the halfway house cast long shadows across the worn linoleum floor. The air smelled faintly of stale coffee and desperation, a familiar scent that clung to me like a second skin. I sat hunched in a plastic chair, nursing a lukewarm cup of something vaguely resembling tea, my gaze fixed on the scuffed floor. The silence was oppressive, broken only by the </w:t>
      </w:r>
      <w:r>
        <w:br/>
      </w:r>
      <w:r>
        <w:rPr>
          <w:rFonts w:ascii="Charis SIL Regular" w:eastAsia="Charis SIL Regular" w:hAnsi="Charis SIL Regular"/>
          <w:color w:val="000000"/>
        </w:rPr>
        <w:t>occasional cough or the distant hum of the refrigerator. I was alone, again. Even amidst the forced proximity of shared living, the chasm of isolation remained, a gaping wound that refused to heal.</w:t>
      </w:r>
    </w:p>
    <w:p w14:paraId="4BBC4217" w14:textId="77777777" w:rsidR="00323380" w:rsidRDefault="00000000">
      <w:pPr>
        <w:autoSpaceDE w:val="0"/>
        <w:autoSpaceDN w:val="0"/>
        <w:spacing w:before="264" w:after="0" w:line="264" w:lineRule="exact"/>
      </w:pPr>
      <w:r>
        <w:rPr>
          <w:rFonts w:ascii="Charis SIL Regular" w:eastAsia="Charis SIL Regular" w:hAnsi="Charis SIL Regular"/>
          <w:color w:val="000000"/>
        </w:rPr>
        <w:t>My attempts at connection had been clumsy, awkward, punctuated by strained silences and forced smiles. I’d tried to engage in casual conversation, to find common ground, but the words felt hollow, devoid of genuine meaning. My carefully constructed façade, the mask of casual indifference, had crumbled, leaving me exposed, vulnerable, and profoundly alone. The shared experiences of the Phoenix Rising group felt like a distant, almost mythical memory.</w:t>
      </w:r>
    </w:p>
    <w:p w14:paraId="10404FB7" w14:textId="77777777" w:rsidR="00323380" w:rsidRDefault="00000000">
      <w:pPr>
        <w:autoSpaceDE w:val="0"/>
        <w:autoSpaceDN w:val="0"/>
        <w:spacing w:before="60" w:after="0" w:line="264" w:lineRule="exact"/>
        <w:ind w:right="720"/>
        <w:jc w:val="center"/>
      </w:pPr>
      <w:r>
        <w:rPr>
          <w:rFonts w:ascii="Charis SIL Regular" w:eastAsia="Charis SIL Regular" w:hAnsi="Charis SIL Regular"/>
          <w:color w:val="000000"/>
        </w:rPr>
        <w:t>The intensity of that vulnerability, while terrifying, had also fostered a sense of belonging that was now achingly absent.</w:t>
      </w:r>
    </w:p>
    <w:p w14:paraId="0E3ECD6A" w14:textId="77777777" w:rsidR="00323380" w:rsidRDefault="00000000">
      <w:pPr>
        <w:autoSpaceDE w:val="0"/>
        <w:autoSpaceDN w:val="0"/>
        <w:spacing w:before="264" w:after="0" w:line="264" w:lineRule="exact"/>
      </w:pPr>
      <w:r>
        <w:rPr>
          <w:rFonts w:ascii="Charis SIL Regular" w:eastAsia="Charis SIL Regular" w:hAnsi="Charis SIL Regular"/>
          <w:color w:val="000000"/>
        </w:rPr>
        <w:t>I thought about Sarah, her soft voice, the gentle strength in her eyes. I remembered Frank, his gruff exterior masking a heart aching with regret and a fierce desire to rebuild his life. Maya, with her haunted eyes, her quiet intensity, her unwavering determination. They had seen me, truly seen me, in the depths of my despair, and they had not judged. They had offered empathy, compassion, understanding, a lifeline in the swirling vortex of my self-</w:t>
      </w:r>
      <w:r>
        <w:br/>
      </w:r>
      <w:r>
        <w:rPr>
          <w:rFonts w:ascii="Charis SIL Regular" w:eastAsia="Charis SIL Regular" w:hAnsi="Charis SIL Regular"/>
          <w:color w:val="000000"/>
        </w:rPr>
        <w:t xml:space="preserve">destruction. But that was then. Now, the distance felt </w:t>
      </w:r>
      <w:r>
        <w:br/>
      </w:r>
      <w:r>
        <w:rPr>
          <w:rFonts w:ascii="Charis SIL Regular" w:eastAsia="Charis SIL Regular" w:hAnsi="Charis SIL Regular"/>
          <w:color w:val="000000"/>
        </w:rPr>
        <w:t>insurmountable, the connection severed.</w:t>
      </w:r>
    </w:p>
    <w:p w14:paraId="1A5B1C4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walls of the halfway house seemed to close in, suffocating me with their sterile, impersonal silence. I yearned for the raw honesty of those shared moments, the cathartic release of vulnerability, the solace of </w:t>
      </w:r>
      <w:r>
        <w:rPr>
          <w:rFonts w:ascii="Charis SIL Regular" w:eastAsia="Charis SIL Regular" w:hAnsi="Charis SIL Regular"/>
          <w:color w:val="000000"/>
        </w:rPr>
        <w:lastRenderedPageBreak/>
        <w:t xml:space="preserve">knowing I wasn't alone in my struggles. The fear of </w:t>
      </w:r>
      <w:r>
        <w:br/>
      </w:r>
      <w:r>
        <w:rPr>
          <w:rFonts w:ascii="Charis SIL Regular" w:eastAsia="Charis SIL Regular" w:hAnsi="Charis SIL Regular"/>
          <w:color w:val="000000"/>
        </w:rPr>
        <w:t>judgment had driven me inward, into the familiar comfort of self-imposed isolation. I was trapped in a self-constructed prison of silence and shame, the bars forged from my own insecurities and</w:t>
      </w:r>
    </w:p>
    <w:p w14:paraId="34577454" w14:textId="77777777" w:rsidR="00323380" w:rsidRDefault="00323380">
      <w:pPr>
        <w:sectPr w:rsidR="00323380">
          <w:pgSz w:w="8000" w:h="12000"/>
          <w:pgMar w:top="442" w:right="674" w:bottom="364" w:left="660" w:header="720" w:footer="720" w:gutter="0"/>
          <w:cols w:space="720"/>
          <w:docGrid w:linePitch="360"/>
        </w:sectPr>
      </w:pPr>
    </w:p>
    <w:p w14:paraId="1A169362" w14:textId="77777777" w:rsidR="00323380" w:rsidRDefault="00323380">
      <w:pPr>
        <w:autoSpaceDE w:val="0"/>
        <w:autoSpaceDN w:val="0"/>
        <w:spacing w:after="78" w:line="220" w:lineRule="exact"/>
      </w:pPr>
    </w:p>
    <w:p w14:paraId="6F20DA69" w14:textId="77777777" w:rsidR="00323380" w:rsidRDefault="00000000">
      <w:pPr>
        <w:autoSpaceDE w:val="0"/>
        <w:autoSpaceDN w:val="0"/>
        <w:spacing w:after="0" w:line="322" w:lineRule="exact"/>
      </w:pPr>
      <w:r>
        <w:rPr>
          <w:rFonts w:ascii="Charis SIL Regular" w:eastAsia="Charis SIL Regular" w:hAnsi="Charis SIL Regular"/>
          <w:color w:val="000000"/>
        </w:rPr>
        <w:t>self-loathing.</w:t>
      </w:r>
    </w:p>
    <w:p w14:paraId="5A67D6BE"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One evening, a new resident, a young man named David, sat beside me. He was quiet, reserved, his eyes carrying the weight of </w:t>
      </w:r>
      <w:r>
        <w:br/>
      </w:r>
      <w:r>
        <w:rPr>
          <w:rFonts w:ascii="Charis SIL Regular" w:eastAsia="Charis SIL Regular" w:hAnsi="Charis SIL Regular"/>
          <w:color w:val="000000"/>
        </w:rPr>
        <w:t>unspoken burdens. There was a familiarity in his quiet demeanor, a shared language spoken in the silence of unspoken pain. He didn't try to force conversation, didn't push for connection. He simply sat there, his presence a quiet acknowledgment of my solitude, a silent offering of companionship. It was a small gesture, insignificant to some, but to me, it was a lifeline.</w:t>
      </w:r>
    </w:p>
    <w:p w14:paraId="5CA626B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tentatively, we began to talk. Not about grand </w:t>
      </w:r>
      <w:r>
        <w:br/>
      </w:r>
      <w:r>
        <w:rPr>
          <w:rFonts w:ascii="Charis SIL Regular" w:eastAsia="Charis SIL Regular" w:hAnsi="Charis SIL Regular"/>
          <w:color w:val="000000"/>
        </w:rPr>
        <w:t>pronouncements or sweeping revelations, but about mundane things: the lousy coffee, the rigid schedule, the daily struggle of simply existing. In the spaces between the words, in the shared silences, a connection began to form, a fragile bridge spanning the abyss of isolation.</w:t>
      </w:r>
    </w:p>
    <w:p w14:paraId="6D291A3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David’s story, when it finally emerged, was a tapestry woven with threads of loss and heartbreak, of addiction and despair, mirroring aspects of my own journey in unexpected ways. He spoke of his brother, lost to an overdose, a loss that echoed the deep grief that still haunted me. He spoke of the crushing weight of guilt, of the relentless self-blame that had consumed him for years.</w:t>
      </w:r>
    </w:p>
    <w:p w14:paraId="5CDEBB77" w14:textId="77777777" w:rsidR="00323380" w:rsidRDefault="00000000">
      <w:pPr>
        <w:autoSpaceDE w:val="0"/>
        <w:autoSpaceDN w:val="0"/>
        <w:spacing w:before="264" w:after="0" w:line="264" w:lineRule="exact"/>
      </w:pPr>
      <w:r>
        <w:rPr>
          <w:rFonts w:ascii="Charis SIL Regular" w:eastAsia="Charis SIL Regular" w:hAnsi="Charis SIL Regular"/>
          <w:color w:val="000000"/>
        </w:rPr>
        <w:t>His words resonated with a brutal honesty, an unflinching look into the darkness that had once been my sole companion. And as he spoke, I found myself able to share more, to peel back the layers of my own defenses, to expose the wounds that had festered for so long. We talked for hours, the words flowing freely, the silence between them filled with an unspoken understanding.</w:t>
      </w:r>
    </w:p>
    <w:p w14:paraId="67CAB33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sudden, dramatic transformation, but a slow, gradual shift. The walls of my self-imposed isolation began to crumble, brick by agonizing brick. The fear of judgment receded, replaced by a tentative trust, a fragile hope. I realized that connection wasn't about grand </w:t>
      </w:r>
      <w:r>
        <w:rPr>
          <w:rFonts w:ascii="Charis SIL Regular" w:eastAsia="Charis SIL Regular" w:hAnsi="Charis SIL Regular"/>
          <w:color w:val="000000"/>
        </w:rPr>
        <w:lastRenderedPageBreak/>
        <w:t xml:space="preserve">gestures or forced intimacy, but about small moments of shared vulnerability, about the unspoken acknowledgment of shared pain. It was about sitting in silence with another soul, </w:t>
      </w:r>
      <w:r>
        <w:br/>
      </w:r>
      <w:r>
        <w:rPr>
          <w:rFonts w:ascii="Charis SIL Regular" w:eastAsia="Charis SIL Regular" w:hAnsi="Charis SIL Regular"/>
          <w:color w:val="000000"/>
        </w:rPr>
        <w:t>knowing that you are not alone in your darkness.</w:t>
      </w:r>
    </w:p>
    <w:p w14:paraId="664985BD" w14:textId="77777777" w:rsidR="00323380" w:rsidRDefault="00323380">
      <w:pPr>
        <w:sectPr w:rsidR="00323380">
          <w:pgSz w:w="8000" w:h="12000"/>
          <w:pgMar w:top="296" w:right="692" w:bottom="392" w:left="660" w:header="720" w:footer="720" w:gutter="0"/>
          <w:cols w:space="720"/>
          <w:docGrid w:linePitch="360"/>
        </w:sectPr>
      </w:pPr>
    </w:p>
    <w:p w14:paraId="2D9C982D" w14:textId="77777777" w:rsidR="00323380" w:rsidRDefault="00323380">
      <w:pPr>
        <w:autoSpaceDE w:val="0"/>
        <w:autoSpaceDN w:val="0"/>
        <w:spacing w:after="210" w:line="220" w:lineRule="exact"/>
      </w:pPr>
    </w:p>
    <w:p w14:paraId="6B86BB21" w14:textId="77777777" w:rsidR="00323380" w:rsidRDefault="00000000">
      <w:pPr>
        <w:autoSpaceDE w:val="0"/>
        <w:autoSpaceDN w:val="0"/>
        <w:spacing w:before="60" w:after="0" w:line="264" w:lineRule="exact"/>
      </w:pPr>
      <w:r>
        <w:rPr>
          <w:rFonts w:ascii="Charis SIL Regular" w:eastAsia="Charis SIL Regular" w:hAnsi="Charis SIL Regular"/>
          <w:color w:val="000000"/>
        </w:rPr>
        <w:t>This newfound connection wasn't a panacea; it didn't erase the pain, the guilt, the self-doubt. The demons still lurked in the shadows, whispering their insidious lies, tempting me back into the familiar comfort of self-destruction. But now, I had a lifeline, a connection to another human being who understood the depths of my despair, who had traveled a similar path, who offered not judgment but empathy and support.</w:t>
      </w:r>
    </w:p>
    <w:p w14:paraId="2AC5D77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towards healing is long and arduous, a winding road filled with setbacks and challenges. But now, as I walk that path, I'm not alone. I've found a measure of solace in the shared </w:t>
      </w:r>
      <w:r>
        <w:br/>
      </w:r>
      <w:r>
        <w:rPr>
          <w:rFonts w:ascii="Charis SIL Regular" w:eastAsia="Charis SIL Regular" w:hAnsi="Charis SIL Regular"/>
          <w:color w:val="000000"/>
        </w:rPr>
        <w:t xml:space="preserve">vulnerability of another soul, a beacon of hope in the darkness. It's not a cure, not a perfect solution, but a fragile, precious connection that reminds me, day by day, that even in the darkest corners of our being, we are not truly alone. We are bound by shared experiences, by a common struggle, by the yearning for connection and </w:t>
      </w:r>
      <w:r>
        <w:br/>
      </w:r>
      <w:r>
        <w:rPr>
          <w:rFonts w:ascii="Charis SIL Regular" w:eastAsia="Charis SIL Regular" w:hAnsi="Charis SIL Regular"/>
          <w:color w:val="000000"/>
        </w:rPr>
        <w:t>understanding. And that, in itself, is a form of strength, a quiet defiance against the suffocating isolation that once threatened to consume me.</w:t>
      </w:r>
    </w:p>
    <w:p w14:paraId="02E7375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experiences continued, evolving into a pattern of quiet conversations, moments of shared laughter, and the silent </w:t>
      </w:r>
      <w:r>
        <w:br/>
      </w:r>
      <w:r>
        <w:rPr>
          <w:rFonts w:ascii="Charis SIL Regular" w:eastAsia="Charis SIL Regular" w:hAnsi="Charis SIL Regular"/>
          <w:color w:val="000000"/>
        </w:rPr>
        <w:t>acknowledgment of our struggles. We would sit together in silence, watching the rain fall outside, the shared silence a comfort in itself.</w:t>
      </w:r>
    </w:p>
    <w:p w14:paraId="7B43A36D"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We talked about poetry, about music, about the small acts of </w:t>
      </w:r>
      <w:r>
        <w:br/>
      </w:r>
      <w:r>
        <w:rPr>
          <w:rFonts w:ascii="Charis SIL Regular" w:eastAsia="Charis SIL Regular" w:hAnsi="Charis SIL Regular"/>
          <w:color w:val="000000"/>
        </w:rPr>
        <w:t>defiance that marked our attempts at rebuilding our lives. He showed me some of his own writing, stark and unflinching, echoing the raw emotion in my own work. There was a mutual respect, a shared understanding that transcended words.</w:t>
      </w:r>
    </w:p>
    <w:p w14:paraId="6CE1991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His presence was a constant reminder that healing was possible, that even in the darkest depths of despair, there was a possibility of finding light. His vulnerability mirrored my own, creating a space of shared understanding, a silent acknowledgment of the pain we both carried. It wasn't always easy; there were times of relapse, moments of doubt, times when the shadows seemed to overwhelm us both. But in those </w:t>
      </w:r>
      <w:r>
        <w:rPr>
          <w:rFonts w:ascii="Charis SIL Regular" w:eastAsia="Charis SIL Regular" w:hAnsi="Charis SIL Regular"/>
          <w:color w:val="000000"/>
        </w:rPr>
        <w:lastRenderedPageBreak/>
        <w:t>moments, we found solace in our shared vulnerability, in the quiet strength of our bond.</w:t>
      </w:r>
    </w:p>
    <w:p w14:paraId="25BAE7F1" w14:textId="77777777" w:rsidR="00323380" w:rsidRDefault="00323380">
      <w:pPr>
        <w:sectPr w:rsidR="00323380">
          <w:pgSz w:w="8000" w:h="12000"/>
          <w:pgMar w:top="428" w:right="658" w:bottom="524" w:left="660" w:header="720" w:footer="720" w:gutter="0"/>
          <w:cols w:space="720"/>
          <w:docGrid w:linePitch="360"/>
        </w:sectPr>
      </w:pPr>
    </w:p>
    <w:p w14:paraId="0E60C146" w14:textId="77777777" w:rsidR="00323380" w:rsidRDefault="00323380">
      <w:pPr>
        <w:autoSpaceDE w:val="0"/>
        <w:autoSpaceDN w:val="0"/>
        <w:spacing w:after="78" w:line="220" w:lineRule="exact"/>
      </w:pPr>
    </w:p>
    <w:p w14:paraId="30E3612A" w14:textId="77777777" w:rsidR="00323380" w:rsidRDefault="00000000">
      <w:pPr>
        <w:autoSpaceDE w:val="0"/>
        <w:autoSpaceDN w:val="0"/>
        <w:spacing w:before="58" w:after="0" w:line="264" w:lineRule="exact"/>
      </w:pPr>
      <w:r>
        <w:rPr>
          <w:rFonts w:ascii="Charis SIL Regular" w:eastAsia="Charis SIL Regular" w:hAnsi="Charis SIL Regular"/>
          <w:color w:val="000000"/>
        </w:rPr>
        <w:t>The shared experience also led to unexpected moments of joy, moments that felt almost surreal after years of living in the shadow of despair. We discovered a shared love of obscure jazz musicians, spending hours listening to vinyl records, finding solace in the melancholic beauty of the music. We talked about our dreams, our aspirations, the things we wanted to achieve in our lives. These moments of lightness, interspersed with the struggles, were crucial to the healing process, providing a counterpoint to the darkness, a reminder that life could hold beauty and joy.</w:t>
      </w:r>
    </w:p>
    <w:p w14:paraId="1E134DB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connection with David became a catalyst, a gateway to re-engaging with the outside world, to rebuilding my life, one hesitant step at a time. I started attending more group meetings, cautiously re-engaging with the community I had once abandoned. I started writing again, the words flowing more freely now, infused with a newfound sense of hope and a deeper understanding of human connection. My poems became less about self-loathing, less about the darkness that consumed me, and more about the struggle towards the light, about the resilience of the human spirit, about the transformative power of vulnerability. It was a journey, a process, not a destination.</w:t>
      </w:r>
    </w:p>
    <w:p w14:paraId="65994DE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road to recovery is not a straight line; it is a winding path, filled with setbacks and unexpected turns. But the shared </w:t>
      </w:r>
      <w:r>
        <w:br/>
      </w:r>
      <w:r>
        <w:rPr>
          <w:rFonts w:ascii="Charis SIL Regular" w:eastAsia="Charis SIL Regular" w:hAnsi="Charis SIL Regular"/>
          <w:color w:val="000000"/>
        </w:rPr>
        <w:t xml:space="preserve">vulnerability with David, the quiet strength of our connection, provided a steady hand to hold onto during those moments of despair, a reminder that I wasn't alone in my struggle. And that, perhaps, is the most profound act of healing. The shared </w:t>
      </w:r>
      <w:r>
        <w:br/>
      </w:r>
      <w:r>
        <w:rPr>
          <w:rFonts w:ascii="Charis SIL Regular" w:eastAsia="Charis SIL Regular" w:hAnsi="Charis SIL Regular"/>
          <w:color w:val="000000"/>
        </w:rPr>
        <w:t xml:space="preserve">vulnerability created a space for forgiveness, both of myself and others. It allowed me to see my pain, not as a sign of weakness, but as a testament to my resilience, my enduring capacity for hope. It is in those shared spaces of vulnerability that the possibility of healing begins, a process of ongoing growth and self-discovery, a journey that is never truly over, but one that is worth walking, one step at a time, </w:t>
      </w:r>
      <w:r>
        <w:rPr>
          <w:rFonts w:ascii="Charis SIL Regular" w:eastAsia="Charis SIL Regular" w:hAnsi="Charis SIL Regular"/>
          <w:color w:val="000000"/>
        </w:rPr>
        <w:lastRenderedPageBreak/>
        <w:t>hand in hand with others who understand the depth of the darkness, and the unwavering hope for light.</w:t>
      </w:r>
    </w:p>
    <w:p w14:paraId="454F853E" w14:textId="77777777" w:rsidR="00323380" w:rsidRDefault="00323380">
      <w:pPr>
        <w:sectPr w:rsidR="00323380">
          <w:pgSz w:w="8000" w:h="12000"/>
          <w:pgMar w:top="296" w:right="660" w:bottom="920" w:left="660" w:header="720" w:footer="720" w:gutter="0"/>
          <w:cols w:space="720"/>
          <w:docGrid w:linePitch="360"/>
        </w:sectPr>
      </w:pPr>
    </w:p>
    <w:p w14:paraId="16B776F0" w14:textId="77777777" w:rsidR="00323380" w:rsidRDefault="00323380">
      <w:pPr>
        <w:autoSpaceDE w:val="0"/>
        <w:autoSpaceDN w:val="0"/>
        <w:spacing w:after="224" w:line="220" w:lineRule="exact"/>
      </w:pPr>
    </w:p>
    <w:p w14:paraId="175A9FBE" w14:textId="77777777" w:rsidR="00323380" w:rsidRDefault="00000000">
      <w:pPr>
        <w:autoSpaceDE w:val="0"/>
        <w:autoSpaceDN w:val="0"/>
        <w:spacing w:after="0" w:line="330" w:lineRule="exact"/>
      </w:pPr>
      <w:r>
        <w:rPr>
          <w:rFonts w:ascii="Charis SIL Bold" w:eastAsia="Charis SIL Bold" w:hAnsi="Charis SIL Bold"/>
          <w:b/>
          <w:color w:val="000000"/>
        </w:rPr>
        <w:t>Building Resilience</w:t>
      </w:r>
    </w:p>
    <w:p w14:paraId="0AAF0B9A"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grimy windowpanes of the halfway house, a relentless rhythm mirroring the relentless churn of </w:t>
      </w:r>
      <w:r>
        <w:br/>
      </w:r>
      <w:r>
        <w:rPr>
          <w:rFonts w:ascii="Charis SIL Regular" w:eastAsia="Charis SIL Regular" w:hAnsi="Charis SIL Regular"/>
          <w:color w:val="000000"/>
        </w:rPr>
        <w:t xml:space="preserve">anxieties inside me. David sat across from me, his gaze fixed on the swirling grey outside, a mirror to my own internal storm. We hadn't spoken for a while, the silence comfortable, a shared understanding woven into the fabric of our newfound connection. It was a silence different from the suffocating loneliness that had previously </w:t>
      </w:r>
      <w:r>
        <w:br/>
      </w:r>
      <w:r>
        <w:rPr>
          <w:rFonts w:ascii="Charis SIL Regular" w:eastAsia="Charis SIL Regular" w:hAnsi="Charis SIL Regular"/>
          <w:color w:val="000000"/>
        </w:rPr>
        <w:t>engulfed me, a silence born not of isolation but of companionship, of shared understanding.</w:t>
      </w:r>
    </w:p>
    <w:p w14:paraId="785CC2AC"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day, I had faced a particularly brutal relapse. The cravings had hit me hard, a tidal wave of self-destructive urges threatening to pull me under. The whispers of self-loathing, the familiar demons of doubt, had clawed at my resolve, threatening to unravel all the progress I'd made. I'd fought them off, but the battle had left me drained, emotionally exhausted, the scars of the struggle raw and exposed.</w:t>
      </w:r>
    </w:p>
    <w:p w14:paraId="19A53560" w14:textId="77777777" w:rsidR="00323380" w:rsidRDefault="00000000">
      <w:pPr>
        <w:autoSpaceDE w:val="0"/>
        <w:autoSpaceDN w:val="0"/>
        <w:spacing w:before="264" w:after="0" w:line="264" w:lineRule="exact"/>
      </w:pPr>
      <w:r>
        <w:rPr>
          <w:rFonts w:ascii="Charis SIL Regular" w:eastAsia="Charis SIL Regular" w:hAnsi="Charis SIL Regular"/>
          <w:color w:val="000000"/>
        </w:rPr>
        <w:t>I’d stumbled back to the halfway house, defeated and ashamed, anticipating judgment, bracing myself for the familiar sting of disappointment. Instead, David had simply met my eyes, offered a silent nod of acknowledgment, and passed me a cup of tea. No words, just a quiet presence, a silent affirmation of my worth, regardless of my failings. That small act, that simple gesture of compassion, had been more potent than any sermon, more effective than any therapy session. It had reminded me that even in my deepest moments of despair, I wasn’t truly alone.</w:t>
      </w:r>
    </w:p>
    <w:p w14:paraId="71FD652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about magical fixes or overnight transformations. The demons still lurked, their whispers persistent, their temptations potent. But the shared vulnerability with David had provided a new tool in my arsenal, a counterweight to the darkness – the quiet strength of human connection. It was in the shared silence, in the unspoken </w:t>
      </w:r>
      <w:r>
        <w:rPr>
          <w:rFonts w:ascii="Charis SIL Regular" w:eastAsia="Charis SIL Regular" w:hAnsi="Charis SIL Regular"/>
          <w:color w:val="000000"/>
        </w:rPr>
        <w:lastRenderedPageBreak/>
        <w:t>understanding, in the simple act of being present for each other, that a new form of resilience was born.</w:t>
      </w:r>
    </w:p>
    <w:p w14:paraId="211DD193" w14:textId="77777777" w:rsidR="00323380" w:rsidRDefault="00000000">
      <w:pPr>
        <w:autoSpaceDE w:val="0"/>
        <w:autoSpaceDN w:val="0"/>
        <w:spacing w:before="206" w:after="0" w:line="322" w:lineRule="exact"/>
        <w:jc w:val="center"/>
      </w:pPr>
      <w:r>
        <w:rPr>
          <w:rFonts w:ascii="Charis SIL Regular" w:eastAsia="Charis SIL Regular" w:hAnsi="Charis SIL Regular"/>
          <w:color w:val="000000"/>
        </w:rPr>
        <w:t>We talked about resilience that night, not in grand pronouncements,</w:t>
      </w:r>
    </w:p>
    <w:p w14:paraId="0FFDB093" w14:textId="77777777" w:rsidR="00323380" w:rsidRDefault="00323380">
      <w:pPr>
        <w:sectPr w:rsidR="00323380">
          <w:pgSz w:w="8000" w:h="12000"/>
          <w:pgMar w:top="442" w:right="642" w:bottom="364" w:left="660" w:header="720" w:footer="720" w:gutter="0"/>
          <w:cols w:space="720"/>
          <w:docGrid w:linePitch="360"/>
        </w:sectPr>
      </w:pPr>
    </w:p>
    <w:p w14:paraId="126BA569" w14:textId="77777777" w:rsidR="00323380" w:rsidRDefault="00323380">
      <w:pPr>
        <w:autoSpaceDE w:val="0"/>
        <w:autoSpaceDN w:val="0"/>
        <w:spacing w:after="78" w:line="220" w:lineRule="exact"/>
      </w:pPr>
    </w:p>
    <w:p w14:paraId="46B574DA" w14:textId="77777777" w:rsidR="00323380" w:rsidRDefault="00000000">
      <w:pPr>
        <w:autoSpaceDE w:val="0"/>
        <w:autoSpaceDN w:val="0"/>
        <w:spacing w:before="58" w:after="0" w:line="264" w:lineRule="exact"/>
        <w:ind w:right="432"/>
      </w:pPr>
      <w:r>
        <w:rPr>
          <w:rFonts w:ascii="Charis SIL Regular" w:eastAsia="Charis SIL Regular" w:hAnsi="Charis SIL Regular"/>
          <w:color w:val="000000"/>
        </w:rPr>
        <w:t>but in small, relatable ways. He spoke of his own relapses, the agonizing setbacks, the times when the weight of his past had threatened to crush him. He described it as a series of small victories, tiny acts of defiance against the overwhelming tide of despair. It was about showing up, even when he didn't want to, about taking one more step, even when his body and mind screamed in protest.</w:t>
      </w:r>
    </w:p>
    <w:p w14:paraId="3A50A28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He spoke of the tiny acts of self-care that he had discovered, small gestures that had begun to chip away at the overwhelming sense of hopelessness. A morning walk, even if it was just around the block. A healthy meal, despite the temptation to succumb to the familiar comfort of junk food. A few minutes of meditation, even when his mind raced with a thousand anxieties. These were not grand </w:t>
      </w:r>
      <w:r>
        <w:br/>
      </w:r>
      <w:r>
        <w:rPr>
          <w:rFonts w:ascii="Charis SIL Regular" w:eastAsia="Charis SIL Regular" w:hAnsi="Charis SIL Regular"/>
          <w:color w:val="000000"/>
        </w:rPr>
        <w:t>gestures, not heroic acts, but small, quiet acts of defiance, daily reminders of his own strength, a testament to his capacity for resilience.</w:t>
      </w:r>
    </w:p>
    <w:p w14:paraId="42777B3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He described it as building a muscle, one rep at a time. The initial reps were agonizingly difficult, the weight of despair seemingly insurmountable. But with each successful rep, with each small victory, the muscle grew stronger, more resilient. He learned to recognize the warning signs of a relapse, to anticipate the triggers, to create coping mechanisms, to build a support system that could help him navigate the turbulent waters of recovery.</w:t>
      </w:r>
    </w:p>
    <w:p w14:paraId="7CBDED73" w14:textId="77777777" w:rsidR="00323380" w:rsidRDefault="00000000">
      <w:pPr>
        <w:autoSpaceDE w:val="0"/>
        <w:autoSpaceDN w:val="0"/>
        <w:spacing w:before="264" w:after="0" w:line="264" w:lineRule="exact"/>
      </w:pPr>
      <w:r>
        <w:rPr>
          <w:rFonts w:ascii="Charis SIL Regular" w:eastAsia="Charis SIL Regular" w:hAnsi="Charis SIL Regular"/>
          <w:color w:val="000000"/>
        </w:rPr>
        <w:t>His words struck a chord, resonating with my own experience. I too had found strength in the small victories, in the simple acts of self-care. The act of writing, of pouring my pain and struggles onto the page, had become a form of self-therapy, a way to process my emotions, to confront my demons. The act of putting one foot in front of the other, of showing up for my life, even when I didn’t feel like it, had become a testament to my own inner strength.</w:t>
      </w:r>
    </w:p>
    <w:p w14:paraId="1D4B4F23" w14:textId="77777777" w:rsidR="00323380" w:rsidRDefault="00000000">
      <w:pPr>
        <w:autoSpaceDE w:val="0"/>
        <w:autoSpaceDN w:val="0"/>
        <w:spacing w:before="266" w:after="0" w:line="264" w:lineRule="exact"/>
      </w:pPr>
      <w:r>
        <w:rPr>
          <w:rFonts w:ascii="Charis SIL Regular" w:eastAsia="Charis SIL Regular" w:hAnsi="Charis SIL Regular"/>
          <w:color w:val="000000"/>
        </w:rPr>
        <w:lastRenderedPageBreak/>
        <w:t>The shared understanding deepened our bond. We learned to anticipate each other's needs, to offer support without words, to simply be present in each other's struggles. We became each other's anchors, our shared vulnerability forging a bond stronger than anything I’d ever experienced before.</w:t>
      </w:r>
    </w:p>
    <w:p w14:paraId="6D27BD04" w14:textId="77777777" w:rsidR="00323380" w:rsidRDefault="00323380">
      <w:pPr>
        <w:sectPr w:rsidR="00323380">
          <w:pgSz w:w="8000" w:h="12000"/>
          <w:pgMar w:top="296" w:right="676" w:bottom="524" w:left="660" w:header="720" w:footer="720" w:gutter="0"/>
          <w:cols w:space="720"/>
          <w:docGrid w:linePitch="360"/>
        </w:sectPr>
      </w:pPr>
    </w:p>
    <w:p w14:paraId="288B3159" w14:textId="77777777" w:rsidR="00323380" w:rsidRDefault="00323380">
      <w:pPr>
        <w:autoSpaceDE w:val="0"/>
        <w:autoSpaceDN w:val="0"/>
        <w:spacing w:after="78" w:line="220" w:lineRule="exact"/>
      </w:pPr>
    </w:p>
    <w:p w14:paraId="7EF0F693" w14:textId="77777777" w:rsidR="00323380" w:rsidRDefault="00000000">
      <w:pPr>
        <w:autoSpaceDE w:val="0"/>
        <w:autoSpaceDN w:val="0"/>
        <w:spacing w:before="58" w:after="0" w:line="264" w:lineRule="exact"/>
      </w:pPr>
      <w:r>
        <w:rPr>
          <w:rFonts w:ascii="Charis SIL Regular" w:eastAsia="Charis SIL Regular" w:hAnsi="Charis SIL Regular"/>
          <w:color w:val="000000"/>
        </w:rPr>
        <w:t>One particularly dark night, I found myself on the brink of a full-blown relapse. The urges were overwhelming, the voices in my head screaming for oblivion. I reached out to David, hesitant at first, ashamed to admit my weakness. He answered immediately, his voice calm and reassuring. He listened without judgment, offering words of support, reminding me of my strength, of the progress I’d made. He didn’t try to fix me, didn’t offer easy solutions, but simply offered his presence, his empathy, his unwavering belief in my ability to overcome.</w:t>
      </w:r>
    </w:p>
    <w:p w14:paraId="7D305E09" w14:textId="77777777" w:rsidR="00323380" w:rsidRDefault="00000000">
      <w:pPr>
        <w:autoSpaceDE w:val="0"/>
        <w:autoSpaceDN w:val="0"/>
        <w:spacing w:before="264" w:after="0" w:line="264" w:lineRule="exact"/>
      </w:pPr>
      <w:r>
        <w:rPr>
          <w:rFonts w:ascii="Charis SIL Regular" w:eastAsia="Charis SIL Regular" w:hAnsi="Charis SIL Regular"/>
          <w:color w:val="000000"/>
        </w:rPr>
        <w:t>That night, I didn’t relapse. I survived. And in that survival, in that moment of shared vulnerability, I found a new understanding of resilience. It wasn’t about never falling, but about getting back up, every single time. It wasn’t about avoiding pain, but about facing it head-on, with the support of another human being, a fellow traveler on this arduous journey.</w:t>
      </w:r>
    </w:p>
    <w:p w14:paraId="43946A3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Resilience, I realized, wasn’t the absence of setbacks, but the ability to bounce back from them, to learn from them, to grow stronger from them. It was about cultivating a sense of self-compassion, of forgiving myself for my mistakes, of recognizing my inherent worth, regardless of my struggles. And it was about recognizing the </w:t>
      </w:r>
      <w:r>
        <w:br/>
      </w:r>
      <w:r>
        <w:rPr>
          <w:rFonts w:ascii="Charis SIL Regular" w:eastAsia="Charis SIL Regular" w:hAnsi="Charis SIL Regular"/>
          <w:color w:val="000000"/>
        </w:rPr>
        <w:t>importance of human connection, the power of shared vulnerability in overcoming adversity.</w:t>
      </w:r>
    </w:p>
    <w:p w14:paraId="2FBABB6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of course. The demons still whispered, the challenges still loomed. But now, I had a new weapon in my </w:t>
      </w:r>
      <w:r>
        <w:br/>
      </w:r>
      <w:r>
        <w:rPr>
          <w:rFonts w:ascii="Charis SIL Regular" w:eastAsia="Charis SIL Regular" w:hAnsi="Charis SIL Regular"/>
          <w:color w:val="000000"/>
        </w:rPr>
        <w:t xml:space="preserve">arsenal, a new understanding of my own strength, a new </w:t>
      </w:r>
      <w:r>
        <w:br/>
      </w:r>
      <w:r>
        <w:rPr>
          <w:rFonts w:ascii="Charis SIL Regular" w:eastAsia="Charis SIL Regular" w:hAnsi="Charis SIL Regular"/>
          <w:color w:val="000000"/>
        </w:rPr>
        <w:t xml:space="preserve">appreciation for the power of human connection. The rain outside continued its relentless rhythm, but inside, a new kind of calm had settled, a quiet strength born from shared vulnerability, a resilience forged in the crucible of struggle and strengthened by the </w:t>
      </w:r>
      <w:r>
        <w:br/>
      </w:r>
      <w:r>
        <w:rPr>
          <w:rFonts w:ascii="Charis SIL Regular" w:eastAsia="Charis SIL Regular" w:hAnsi="Charis SIL Regular"/>
          <w:color w:val="000000"/>
        </w:rPr>
        <w:t xml:space="preserve">unwavering support of a friend. It was a resilience that whispered, not in triumphant roars, but in the quiet dignity of simply enduring, of simply showing up, day after day, even when the shadows </w:t>
      </w:r>
      <w:r>
        <w:br/>
      </w:r>
      <w:r>
        <w:rPr>
          <w:rFonts w:ascii="Charis SIL Regular" w:eastAsia="Charis SIL Regular" w:hAnsi="Charis SIL Regular"/>
          <w:color w:val="000000"/>
        </w:rPr>
        <w:t>threatened to engulf me. It was a resilience that I knew, deep in my soul, would carry me through whatever storms yet lay ahead.</w:t>
      </w:r>
    </w:p>
    <w:p w14:paraId="29B55ECD"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days that followed were a mix of sunshine and storm, of </w:t>
      </w:r>
      <w:r>
        <w:br/>
      </w:r>
      <w:r>
        <w:rPr>
          <w:rFonts w:ascii="Charis SIL Regular" w:eastAsia="Charis SIL Regular" w:hAnsi="Charis SIL Regular"/>
          <w:color w:val="000000"/>
        </w:rPr>
        <w:t>progress and setbacks. There were days when the weight of my past</w:t>
      </w:r>
    </w:p>
    <w:p w14:paraId="2E02B145" w14:textId="77777777" w:rsidR="00323380" w:rsidRDefault="00323380">
      <w:pPr>
        <w:sectPr w:rsidR="00323380">
          <w:pgSz w:w="8000" w:h="12000"/>
          <w:pgMar w:top="296" w:right="642" w:bottom="392" w:left="660" w:header="720" w:footer="720" w:gutter="0"/>
          <w:cols w:space="720"/>
          <w:docGrid w:linePitch="360"/>
        </w:sectPr>
      </w:pPr>
    </w:p>
    <w:p w14:paraId="385772E4" w14:textId="77777777" w:rsidR="00323380" w:rsidRDefault="00323380">
      <w:pPr>
        <w:autoSpaceDE w:val="0"/>
        <w:autoSpaceDN w:val="0"/>
        <w:spacing w:after="78" w:line="220" w:lineRule="exact"/>
      </w:pPr>
    </w:p>
    <w:p w14:paraId="0DDF71F8"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felt overwhelming, days when the temptation to retreat into self-destruction felt almost irresistible. But each time, I reached out to David, and each time, his presence offered a lifeline, a quiet reassurance that I wasn't alone in my struggles.</w:t>
      </w:r>
    </w:p>
    <w:p w14:paraId="5023E21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We continued to explore the nuances of building resilience, delving into the intricacies of self-compassion, acceptance, and forgiveness. We learned to identify our triggers, to develop coping mechanisms, and to cultivate a support network that extended beyond our shared space within the halfway house. We started attending workshops on stress management, mindfulness, and relapse prevention. We </w:t>
      </w:r>
      <w:r>
        <w:br/>
      </w:r>
      <w:r>
        <w:rPr>
          <w:rFonts w:ascii="Charis SIL Regular" w:eastAsia="Charis SIL Regular" w:hAnsi="Charis SIL Regular"/>
          <w:color w:val="000000"/>
        </w:rPr>
        <w:t xml:space="preserve">discovered the power of physical activity, finding solace in long walks and shared workouts, pushing our physical limits as a way of pushing back against the mental and emotional battles we </w:t>
      </w:r>
      <w:r>
        <w:br/>
      </w:r>
      <w:r>
        <w:rPr>
          <w:rFonts w:ascii="Charis SIL Regular" w:eastAsia="Charis SIL Regular" w:hAnsi="Charis SIL Regular"/>
          <w:color w:val="000000"/>
        </w:rPr>
        <w:t>continued to wage.</w:t>
      </w:r>
    </w:p>
    <w:p w14:paraId="0BA5E354" w14:textId="77777777" w:rsidR="00323380" w:rsidRDefault="00000000">
      <w:pPr>
        <w:autoSpaceDE w:val="0"/>
        <w:autoSpaceDN w:val="0"/>
        <w:spacing w:before="264" w:after="0" w:line="264" w:lineRule="exact"/>
      </w:pPr>
      <w:r>
        <w:rPr>
          <w:rFonts w:ascii="Charis SIL Regular" w:eastAsia="Charis SIL Regular" w:hAnsi="Charis SIL Regular"/>
          <w:color w:val="000000"/>
        </w:rPr>
        <w:t>Our shared journey became a testament to the power of human connection, a demonstration of how vulnerability could be a source of strength, a means of building resilience in the face of seemingly insurmountable challenges. It wasn't about erasing the past, about denying the pain and the struggle, but about integrating those experiences into a narrative of growth, of transformation, of hope.</w:t>
      </w:r>
    </w:p>
    <w:p w14:paraId="760EC5DC"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shared vulnerability wasn’t just about overcoming addiction; it extended to all aspects of our lives. We talked about our dreams, our aspirations, our fears, our hopes for the future. We supported each other’s creative endeavors, sharing our writing, our music, our art. We found joy in the simplest things – a shared laugh, a moment of quiet contemplation, the beauty of a sunset. These were the moments that nourished our souls, that sustained us through the darkest hours, reminding us that even amidst the struggle, life could still hold beauty and joy.</w:t>
      </w:r>
    </w:p>
    <w:p w14:paraId="2FC9798A" w14:textId="77777777" w:rsidR="00323380" w:rsidRDefault="00000000">
      <w:pPr>
        <w:autoSpaceDE w:val="0"/>
        <w:autoSpaceDN w:val="0"/>
        <w:spacing w:before="266" w:after="0" w:line="264" w:lineRule="exact"/>
        <w:ind w:right="144"/>
      </w:pPr>
      <w:r>
        <w:rPr>
          <w:rFonts w:ascii="Charis SIL Regular" w:eastAsia="Charis SIL Regular" w:hAnsi="Charis SIL Regular"/>
          <w:color w:val="000000"/>
        </w:rPr>
        <w:t xml:space="preserve">And so, the journey continued, a winding path filled with </w:t>
      </w:r>
      <w:r>
        <w:br/>
      </w:r>
      <w:r>
        <w:rPr>
          <w:rFonts w:ascii="Charis SIL Regular" w:eastAsia="Charis SIL Regular" w:hAnsi="Charis SIL Regular"/>
          <w:color w:val="000000"/>
        </w:rPr>
        <w:t xml:space="preserve">challenges and unexpected turns, but a path we walked together, hand in hand, our shared vulnerability forging a bond that held us </w:t>
      </w:r>
      <w:r>
        <w:rPr>
          <w:rFonts w:ascii="Charis SIL Regular" w:eastAsia="Charis SIL Regular" w:hAnsi="Charis SIL Regular"/>
          <w:color w:val="000000"/>
        </w:rPr>
        <w:lastRenderedPageBreak/>
        <w:t xml:space="preserve">strong, reminding us, each and every day, that even in the deepest darkness, resilience was possible, and that even in our most </w:t>
      </w:r>
      <w:r>
        <w:br/>
      </w:r>
      <w:r>
        <w:rPr>
          <w:rFonts w:ascii="Charis SIL Regular" w:eastAsia="Charis SIL Regular" w:hAnsi="Charis SIL Regular"/>
          <w:color w:val="000000"/>
        </w:rPr>
        <w:t>vulnerable moments, we were not truly alone. We were connected, bound together by a shared experience, a shared understanding, a</w:t>
      </w:r>
    </w:p>
    <w:p w14:paraId="5F487D45" w14:textId="77777777" w:rsidR="00323380" w:rsidRDefault="00323380">
      <w:pPr>
        <w:sectPr w:rsidR="00323380">
          <w:pgSz w:w="8000" w:h="12000"/>
          <w:pgMar w:top="296" w:right="650" w:bottom="392" w:left="660" w:header="720" w:footer="720" w:gutter="0"/>
          <w:cols w:space="720"/>
          <w:docGrid w:linePitch="360"/>
        </w:sectPr>
      </w:pPr>
    </w:p>
    <w:p w14:paraId="7AFAAD9C" w14:textId="77777777" w:rsidR="00323380" w:rsidRDefault="00323380">
      <w:pPr>
        <w:autoSpaceDE w:val="0"/>
        <w:autoSpaceDN w:val="0"/>
        <w:spacing w:after="78" w:line="220" w:lineRule="exact"/>
      </w:pPr>
    </w:p>
    <w:p w14:paraId="7DE328F0" w14:textId="77777777" w:rsidR="00323380" w:rsidRDefault="00000000">
      <w:pPr>
        <w:autoSpaceDE w:val="0"/>
        <w:autoSpaceDN w:val="0"/>
        <w:spacing w:before="58" w:after="0" w:line="264" w:lineRule="exact"/>
      </w:pPr>
      <w:r>
        <w:rPr>
          <w:rFonts w:ascii="Charis SIL Regular" w:eastAsia="Charis SIL Regular" w:hAnsi="Charis SIL Regular"/>
          <w:color w:val="000000"/>
        </w:rPr>
        <w:t>shared commitment to building a future free from the shadows of the past, a future where hope outshone despair, and resilience triumphed over adversity. The path was long, but the journey, we knew, was worth taking, together.</w:t>
      </w:r>
    </w:p>
    <w:p w14:paraId="0EA6755A" w14:textId="77777777" w:rsidR="00323380" w:rsidRDefault="00323380">
      <w:pPr>
        <w:sectPr w:rsidR="00323380">
          <w:pgSz w:w="8000" w:h="12000"/>
          <w:pgMar w:top="296" w:right="894" w:bottom="1440" w:left="660" w:header="720" w:footer="720" w:gutter="0"/>
          <w:cols w:space="720"/>
          <w:docGrid w:linePitch="360"/>
        </w:sectPr>
      </w:pPr>
    </w:p>
    <w:p w14:paraId="22F0C268" w14:textId="77777777" w:rsidR="00323380" w:rsidRDefault="00323380">
      <w:pPr>
        <w:autoSpaceDE w:val="0"/>
        <w:autoSpaceDN w:val="0"/>
        <w:spacing w:after="224" w:line="220" w:lineRule="exact"/>
      </w:pPr>
    </w:p>
    <w:p w14:paraId="095ED8EA" w14:textId="77777777" w:rsidR="00323380" w:rsidRDefault="00000000">
      <w:pPr>
        <w:autoSpaceDE w:val="0"/>
        <w:autoSpaceDN w:val="0"/>
        <w:spacing w:after="0" w:line="330" w:lineRule="exact"/>
      </w:pPr>
      <w:r>
        <w:rPr>
          <w:rFonts w:ascii="Charis SIL Bold" w:eastAsia="Charis SIL Bold" w:hAnsi="Charis SIL Bold"/>
          <w:b/>
          <w:color w:val="000000"/>
        </w:rPr>
        <w:t>Embracing Imperfection</w:t>
      </w:r>
    </w:p>
    <w:p w14:paraId="16B44747"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mirrored the cracks in my own façade. Outside, the city throbbed with a life I felt increasingly disconnected from, a life that seemed to demand perfection, a flawless image that I could never, and would never, attain. David’s words echoed in my mind, the quiet strength of his voice a </w:t>
      </w:r>
      <w:r>
        <w:br/>
      </w:r>
      <w:r>
        <w:rPr>
          <w:rFonts w:ascii="Charis SIL Regular" w:eastAsia="Charis SIL Regular" w:hAnsi="Charis SIL Regular"/>
          <w:color w:val="000000"/>
        </w:rPr>
        <w:t xml:space="preserve">counterpoint to the chaotic symphony of self-criticism that played on repeat within me. He had spoken of embracing imperfection, of finding solace in the cracks, in the spaces where the carefully </w:t>
      </w:r>
      <w:r>
        <w:br/>
      </w:r>
      <w:r>
        <w:rPr>
          <w:rFonts w:ascii="Charis SIL Regular" w:eastAsia="Charis SIL Regular" w:hAnsi="Charis SIL Regular"/>
          <w:color w:val="000000"/>
        </w:rPr>
        <w:t>constructed persona crumbled.</w:t>
      </w:r>
    </w:p>
    <w:p w14:paraId="1D1F2019"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 a difficult concept to grasp. My entire life had been a struggle to measure up, to meet the expectations of others, to present a version of myself that was palatable, acceptable. I had spent years masking my flaws, hiding my vulnerabilities, creating a persona of strength and resilience that was nothing but a flimsy illusion. The fall had been brutal, the shattering of that illusion leaving me exposed, raw, vulnerable. And in that vulnerability, in the stark reality of my imperfections, I had found a strange, unsettling peace.</w:t>
      </w:r>
    </w:p>
    <w:p w14:paraId="4E1F267D"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the kind of peace that came from achieving some </w:t>
      </w:r>
      <w:r>
        <w:br/>
      </w:r>
      <w:r>
        <w:rPr>
          <w:rFonts w:ascii="Charis SIL Regular" w:eastAsia="Charis SIL Regular" w:hAnsi="Charis SIL Regular"/>
          <w:color w:val="000000"/>
        </w:rPr>
        <w:t>unattainable ideal, some flawless existence. It was a different kind of peace, a gritty, honest peace that acknowledged the scars, the flaws, the imperfections that made me, me. It was a peace that accepted the darkness, the shadows, the demons that still lurked in the corners of my mind.</w:t>
      </w:r>
    </w:p>
    <w:p w14:paraId="1C14673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looked at my hands, scarred and calloused, evidence of past mistakes, past struggles, past self-inflicted wounds. Years of </w:t>
      </w:r>
      <w:r>
        <w:br/>
      </w:r>
      <w:r>
        <w:rPr>
          <w:rFonts w:ascii="Charis SIL Regular" w:eastAsia="Charis SIL Regular" w:hAnsi="Charis SIL Regular"/>
          <w:color w:val="000000"/>
        </w:rPr>
        <w:t xml:space="preserve">addiction had etched their mark on my body, a physical </w:t>
      </w:r>
      <w:r>
        <w:br/>
      </w:r>
      <w:r>
        <w:rPr>
          <w:rFonts w:ascii="Charis SIL Regular" w:eastAsia="Charis SIL Regular" w:hAnsi="Charis SIL Regular"/>
          <w:color w:val="000000"/>
        </w:rPr>
        <w:t>manifestation of the internal battles I had waged. The scars were a testament to the pain I had endured, but they were also a testament to my survival, a reminder of the battles I had fought and won.</w:t>
      </w:r>
    </w:p>
    <w:p w14:paraId="55C8B911"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thought of the poem I had written earlier, a raw, unflinching exploration of my inner turmoil. It wasn't a polished piece, not a masterpiece of lyrical perfection. It was messy, chaotic, fragmented, a reflection of the turmoil within. And yet, in its imperfection, in its</w:t>
      </w:r>
    </w:p>
    <w:p w14:paraId="1070A655" w14:textId="77777777" w:rsidR="00323380" w:rsidRDefault="00323380">
      <w:pPr>
        <w:sectPr w:rsidR="00323380">
          <w:pgSz w:w="8000" w:h="12000"/>
          <w:pgMar w:top="442" w:right="644" w:bottom="364" w:left="660" w:header="720" w:footer="720" w:gutter="0"/>
          <w:cols w:space="720"/>
          <w:docGrid w:linePitch="360"/>
        </w:sectPr>
      </w:pPr>
    </w:p>
    <w:p w14:paraId="4CA9C699" w14:textId="77777777" w:rsidR="00323380" w:rsidRDefault="00323380">
      <w:pPr>
        <w:autoSpaceDE w:val="0"/>
        <w:autoSpaceDN w:val="0"/>
        <w:spacing w:after="78" w:line="220" w:lineRule="exact"/>
      </w:pPr>
    </w:p>
    <w:p w14:paraId="2834AC82" w14:textId="77777777" w:rsidR="00323380" w:rsidRDefault="00000000">
      <w:pPr>
        <w:autoSpaceDE w:val="0"/>
        <w:autoSpaceDN w:val="0"/>
        <w:spacing w:before="56" w:after="0" w:line="264" w:lineRule="exact"/>
        <w:ind w:right="144"/>
      </w:pPr>
      <w:r>
        <w:rPr>
          <w:rFonts w:ascii="Charis SIL Regular" w:eastAsia="Charis SIL Regular" w:hAnsi="Charis SIL Regular"/>
          <w:color w:val="000000"/>
        </w:rPr>
        <w:t>rawness, it held a certain power, a visceral honesty that resonated with a deeper truth than any perfectly crafted verse could ever achieve.</w:t>
      </w:r>
    </w:p>
    <w:p w14:paraId="07CAB14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same was true of my life. It wasn’t perfect, it wasn't flawless. It was a messy tapestry woven with threads of pain, struggle, regret, and occasional moments of grace. It was a life marked by </w:t>
      </w:r>
      <w:r>
        <w:br/>
      </w:r>
      <w:r>
        <w:rPr>
          <w:rFonts w:ascii="Charis SIL Regular" w:eastAsia="Charis SIL Regular" w:hAnsi="Charis SIL Regular"/>
          <w:color w:val="000000"/>
        </w:rPr>
        <w:t>imperfection, by setbacks, by relapses. But it was also a life of resilience, of growth, of transformation. It was a life that embraced the shadows, acknowledged the darkness, and yet found a way to move forward, to find light even amidst the darkness.</w:t>
      </w:r>
    </w:p>
    <w:p w14:paraId="060081B0" w14:textId="77777777" w:rsidR="00323380" w:rsidRDefault="00000000">
      <w:pPr>
        <w:autoSpaceDE w:val="0"/>
        <w:autoSpaceDN w:val="0"/>
        <w:spacing w:before="264" w:after="0" w:line="264" w:lineRule="exact"/>
      </w:pPr>
      <w:r>
        <w:rPr>
          <w:rFonts w:ascii="Charis SIL Regular" w:eastAsia="Charis SIL Regular" w:hAnsi="Charis SIL Regular"/>
          <w:color w:val="000000"/>
        </w:rPr>
        <w:t>Embracing imperfection wasn’t about giving up, about accepting defeat. It was about recognizing that my imperfections were an integral part of who I was, that they didn't define me, but rather shaped me. It was about accepting myself, flaws and all, and finding strength in that acceptance.</w:t>
      </w:r>
    </w:p>
    <w:p w14:paraId="5C7BDE9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thought of David again, of his quiet strength, his unwavering support. He had never judged me for my flaws, never condemned me for my mistakes. He had simply accepted me, unconditionally, for who I was, imperfections and all. His acceptance had been a lifeline, a beacon of hope in the darkness, a source of strength that had empowered me to accept myself.</w:t>
      </w:r>
    </w:p>
    <w:p w14:paraId="1716C2F6"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That night, I wrote another poem, a poem about embracing </w:t>
      </w:r>
      <w:r>
        <w:br/>
      </w:r>
      <w:r>
        <w:rPr>
          <w:rFonts w:ascii="Charis SIL Regular" w:eastAsia="Charis SIL Regular" w:hAnsi="Charis SIL Regular"/>
          <w:color w:val="000000"/>
        </w:rPr>
        <w:t xml:space="preserve">imperfection, about finding beauty in the cracks, in the spaces where the perfect image crumbled. It was a poem about self-compassion, about forgiving myself for my mistakes, about </w:t>
      </w:r>
      <w:r>
        <w:br/>
      </w:r>
      <w:r>
        <w:rPr>
          <w:rFonts w:ascii="Charis SIL Regular" w:eastAsia="Charis SIL Regular" w:hAnsi="Charis SIL Regular"/>
          <w:color w:val="000000"/>
        </w:rPr>
        <w:t xml:space="preserve">celebrating the messy, imperfect beauty of my own life. The words flowed freely, unburdened by the need for perfection, </w:t>
      </w:r>
      <w:r>
        <w:br/>
      </w:r>
      <w:r>
        <w:rPr>
          <w:rFonts w:ascii="Charis SIL Regular" w:eastAsia="Charis SIL Regular" w:hAnsi="Charis SIL Regular"/>
          <w:color w:val="000000"/>
        </w:rPr>
        <w:t>unconstrained by the demands of a flawless image. The poem was raw, honest, vulnerable, and in its imperfection, it was beautiful.</w:t>
      </w:r>
    </w:p>
    <w:p w14:paraId="5F42201F"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act of writing became a form of self-therapy, a way to process the emotions, the struggles, the anxieties that still haunted me. It was a </w:t>
      </w:r>
      <w:r>
        <w:rPr>
          <w:rFonts w:ascii="Charis SIL Regular" w:eastAsia="Charis SIL Regular" w:hAnsi="Charis SIL Regular"/>
          <w:color w:val="000000"/>
        </w:rPr>
        <w:lastRenderedPageBreak/>
        <w:t>way to confront my demons, to give voice to the pain, to find solace in the act of creation. And in that process, in that act of embracing imperfection, I found a new sense of peace, a new sense of self-acceptance.</w:t>
      </w:r>
    </w:p>
    <w:p w14:paraId="06D72D6A" w14:textId="77777777" w:rsidR="00323380" w:rsidRDefault="00323380">
      <w:pPr>
        <w:sectPr w:rsidR="00323380">
          <w:pgSz w:w="8000" w:h="12000"/>
          <w:pgMar w:top="296" w:right="646" w:bottom="392" w:left="660" w:header="720" w:footer="720" w:gutter="0"/>
          <w:cols w:space="720"/>
          <w:docGrid w:linePitch="360"/>
        </w:sectPr>
      </w:pPr>
    </w:p>
    <w:p w14:paraId="07F6016B" w14:textId="77777777" w:rsidR="00323380" w:rsidRDefault="00323380">
      <w:pPr>
        <w:autoSpaceDE w:val="0"/>
        <w:autoSpaceDN w:val="0"/>
        <w:spacing w:after="210" w:line="220" w:lineRule="exact"/>
      </w:pPr>
    </w:p>
    <w:p w14:paraId="03A12B69" w14:textId="77777777" w:rsidR="00323380" w:rsidRDefault="00000000">
      <w:pPr>
        <w:autoSpaceDE w:val="0"/>
        <w:autoSpaceDN w:val="0"/>
        <w:spacing w:before="60" w:after="0" w:line="264" w:lineRule="exact"/>
      </w:pPr>
      <w:r>
        <w:rPr>
          <w:rFonts w:ascii="Charis SIL Regular" w:eastAsia="Charis SIL Regular" w:hAnsi="Charis SIL Regular"/>
          <w:color w:val="000000"/>
        </w:rPr>
        <w:t>I began to see my scars not as marks of shame, but as symbols of resilience, as testaments to the battles I had fought and won. I began to appreciate the imperfections in my life, the messy, chaotic aspects that made it uniquely mine. I learned to accept myself, flaws and all, and in that acceptance, I found a strength I never knew I possessed.</w:t>
      </w:r>
    </w:p>
    <w:p w14:paraId="590AFDD6"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acceptance wasn't a passive resignation to fate. It was an active choice, a conscious decision to embrace my whole self, to honor both the light and the shadow within me. It was a choice to forgive myself for past mistakes, to let go of the need to be perfect, to allow myself to be vulnerable, to embrace the messy, imperfect beauty of my own life.</w:t>
      </w:r>
    </w:p>
    <w:p w14:paraId="15B8D86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of recovery wasn't a linear progression. There were still days when the shadows threatened to engulf me, days when self-doubt and self-criticism overwhelmed me. But now, I had a new tool in my arsenal – the ability to embrace my imperfections, to accept myself, flaws and all. This self-acceptance allowed me to approach my struggles with a new level of compassion, </w:t>
      </w:r>
      <w:r>
        <w:br/>
      </w:r>
      <w:r>
        <w:rPr>
          <w:rFonts w:ascii="Charis SIL Regular" w:eastAsia="Charis SIL Regular" w:hAnsi="Charis SIL Regular"/>
          <w:color w:val="000000"/>
        </w:rPr>
        <w:t>understanding that my imperfections were not a sign of failure but a testament to my resilience.</w:t>
      </w:r>
    </w:p>
    <w:p w14:paraId="6F52C33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learned to celebrate the small victories, the tiny acts of defiance against the overwhelming tide of despair. A day without relapse, a healthy meal, a moment of quiet reflection – these were the small triumphs that, when accumulated, built a foundation of strength and self-acceptance. The imperfection wasn’t erased, it was </w:t>
      </w:r>
      <w:r>
        <w:br/>
      </w:r>
      <w:r>
        <w:rPr>
          <w:rFonts w:ascii="Charis SIL Regular" w:eastAsia="Charis SIL Regular" w:hAnsi="Charis SIL Regular"/>
          <w:color w:val="000000"/>
        </w:rPr>
        <w:t>integrated into the narrative of my life, a reminder of the journey, of the growth, of the resilience I had cultivated.</w:t>
      </w:r>
    </w:p>
    <w:p w14:paraId="55178F4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so, the poem of my life continued, a messy, imperfect </w:t>
      </w:r>
      <w:r>
        <w:br/>
      </w:r>
      <w:r>
        <w:rPr>
          <w:rFonts w:ascii="Charis SIL Regular" w:eastAsia="Charis SIL Regular" w:hAnsi="Charis SIL Regular"/>
          <w:color w:val="000000"/>
        </w:rPr>
        <w:t xml:space="preserve">composition written not in flawless verses but in the raw, honest experiences of a journey filled with both darkness and light, both pain and joy. The scars remained, a constant reminder of the battles fought and won. But now, those scars were badges of honor, </w:t>
      </w:r>
      <w:r>
        <w:br/>
      </w:r>
      <w:r>
        <w:rPr>
          <w:rFonts w:ascii="Charis SIL Regular" w:eastAsia="Charis SIL Regular" w:hAnsi="Charis SIL Regular"/>
          <w:color w:val="000000"/>
        </w:rPr>
        <w:lastRenderedPageBreak/>
        <w:t>testaments to my journey, a testament to the strength I found in embracing imperfection, in accepting my whole self, flaws and all.</w:t>
      </w:r>
    </w:p>
    <w:p w14:paraId="03E0C4DB" w14:textId="77777777" w:rsidR="00323380" w:rsidRDefault="00000000">
      <w:pPr>
        <w:autoSpaceDE w:val="0"/>
        <w:autoSpaceDN w:val="0"/>
        <w:spacing w:after="0" w:line="324" w:lineRule="exact"/>
      </w:pPr>
      <w:r>
        <w:rPr>
          <w:rFonts w:ascii="Charis SIL Regular" w:eastAsia="Charis SIL Regular" w:hAnsi="Charis SIL Regular"/>
          <w:color w:val="000000"/>
        </w:rPr>
        <w:t>It was a journey of self-discovery, a journey of self-acceptance, a</w:t>
      </w:r>
    </w:p>
    <w:p w14:paraId="60ECB729" w14:textId="77777777" w:rsidR="00323380" w:rsidRDefault="00323380">
      <w:pPr>
        <w:sectPr w:rsidR="00323380">
          <w:pgSz w:w="8000" w:h="12000"/>
          <w:pgMar w:top="428" w:right="664" w:bottom="392" w:left="660" w:header="720" w:footer="720" w:gutter="0"/>
          <w:cols w:space="720"/>
          <w:docGrid w:linePitch="360"/>
        </w:sectPr>
      </w:pPr>
    </w:p>
    <w:p w14:paraId="743B832C" w14:textId="77777777" w:rsidR="00323380" w:rsidRDefault="00323380">
      <w:pPr>
        <w:autoSpaceDE w:val="0"/>
        <w:autoSpaceDN w:val="0"/>
        <w:spacing w:after="78" w:line="220" w:lineRule="exact"/>
      </w:pPr>
    </w:p>
    <w:p w14:paraId="2A2422AD"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journey of finding strength in vulnerability, a journey that was far from over, but a journey that I faced with a newfound courage, a newfound resilience, a newfound sense of self. The journey </w:t>
      </w:r>
      <w:r>
        <w:br/>
      </w:r>
      <w:r>
        <w:rPr>
          <w:rFonts w:ascii="Charis SIL Regular" w:eastAsia="Charis SIL Regular" w:hAnsi="Charis SIL Regular"/>
          <w:color w:val="000000"/>
        </w:rPr>
        <w:t>continued, an ongoing poem of imperfection, a testament to the beauty of the imperfect, a story of resilience written not in perfect prose but in the very fabric of my being. And it was a beautiful, imperfect story, a story that was uniquely mine.</w:t>
      </w:r>
    </w:p>
    <w:p w14:paraId="47530BB5" w14:textId="77777777" w:rsidR="00323380" w:rsidRDefault="00323380">
      <w:pPr>
        <w:sectPr w:rsidR="00323380">
          <w:pgSz w:w="8000" w:h="12000"/>
          <w:pgMar w:top="296" w:right="860" w:bottom="1440" w:left="660" w:header="720" w:footer="720" w:gutter="0"/>
          <w:cols w:space="720"/>
          <w:docGrid w:linePitch="360"/>
        </w:sectPr>
      </w:pPr>
    </w:p>
    <w:p w14:paraId="57F4F5D2" w14:textId="77777777" w:rsidR="00323380" w:rsidRDefault="00323380">
      <w:pPr>
        <w:autoSpaceDE w:val="0"/>
        <w:autoSpaceDN w:val="0"/>
        <w:spacing w:after="224" w:line="220" w:lineRule="exact"/>
      </w:pPr>
    </w:p>
    <w:p w14:paraId="6B8755AC" w14:textId="77777777" w:rsidR="00323380" w:rsidRDefault="00000000">
      <w:pPr>
        <w:autoSpaceDE w:val="0"/>
        <w:autoSpaceDN w:val="0"/>
        <w:spacing w:after="0" w:line="330" w:lineRule="exact"/>
      </w:pPr>
      <w:r>
        <w:rPr>
          <w:rFonts w:ascii="Charis SIL Bold" w:eastAsia="Charis SIL Bold" w:hAnsi="Charis SIL Bold"/>
          <w:b/>
          <w:color w:val="000000"/>
        </w:rPr>
        <w:t>Forgiving Oneself</w:t>
      </w:r>
    </w:p>
    <w:p w14:paraId="41EEA643" w14:textId="77777777" w:rsidR="00323380" w:rsidRDefault="00000000">
      <w:pPr>
        <w:autoSpaceDE w:val="0"/>
        <w:autoSpaceDN w:val="0"/>
        <w:spacing w:before="286" w:after="0" w:line="264" w:lineRule="exact"/>
        <w:ind w:right="288"/>
      </w:pPr>
      <w:r>
        <w:rPr>
          <w:rFonts w:ascii="Charis SIL Regular" w:eastAsia="Charis SIL Regular" w:hAnsi="Charis SIL Regular"/>
          <w:color w:val="000000"/>
        </w:rPr>
        <w:t>The rhythm of my own breath, a ragged, uneven beat against the silence, became the soundtrack to my internal monologue.</w:t>
      </w:r>
    </w:p>
    <w:p w14:paraId="7B6D3F10"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Forgiveness. The word hung in the air, heavy and charged with a lifetime of regret, a lifetime of self-inflicted wounds. Could I truly forgive myself? The question felt like a physical weight, pressing down on my chest, squeezing the air from my lungs.</w:t>
      </w:r>
    </w:p>
    <w:p w14:paraId="29194A2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David’s words, gentle yet firm, replayed in my memory: "You can't rewrite the past, but you can choose how you move forward." It sounded simple, almost simplistic, but the simplicity belied a </w:t>
      </w:r>
      <w:r>
        <w:br/>
      </w:r>
      <w:r>
        <w:rPr>
          <w:rFonts w:ascii="Charis SIL Regular" w:eastAsia="Charis SIL Regular" w:hAnsi="Charis SIL Regular"/>
          <w:color w:val="000000"/>
        </w:rPr>
        <w:t>profound truth. The past was a relentless current, pulling me under, dragging me back to the murky depths of self-loathing and despair.</w:t>
      </w:r>
    </w:p>
    <w:p w14:paraId="4A3E0E56" w14:textId="77777777" w:rsidR="00323380" w:rsidRDefault="00000000">
      <w:pPr>
        <w:autoSpaceDE w:val="0"/>
        <w:autoSpaceDN w:val="0"/>
        <w:spacing w:before="60" w:after="0" w:line="264" w:lineRule="exact"/>
        <w:ind w:right="576"/>
      </w:pPr>
      <w:r>
        <w:rPr>
          <w:rFonts w:ascii="Charis SIL Regular" w:eastAsia="Charis SIL Regular" w:hAnsi="Charis SIL Regular"/>
          <w:color w:val="000000"/>
        </w:rPr>
        <w:t>But David’s words offered a lifeline, a tiny raft bobbing on the surface, promising escape.</w:t>
      </w:r>
    </w:p>
    <w:p w14:paraId="49B8C91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image of my reflection in the cracked windowpane returned. I saw not just the physical scars, the roadmap of my past mistakes etched onto my skin, but also the scars on my soul, the deep wounds of self-rejection and self-hatred. Each scar whispered a story, a tale of impulsive recklessness, of self-sabotage disguised as rebellion, of a desperate, misguided attempt to numb the pain.</w:t>
      </w:r>
    </w:p>
    <w:p w14:paraId="51084F8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pain was real. It was visceral, a constant companion, a </w:t>
      </w:r>
      <w:r>
        <w:br/>
      </w:r>
      <w:r>
        <w:rPr>
          <w:rFonts w:ascii="Charis SIL Regular" w:eastAsia="Charis SIL Regular" w:hAnsi="Charis SIL Regular"/>
          <w:color w:val="000000"/>
        </w:rPr>
        <w:t>throbbing ache that never truly subsided. But the pain wasn't the only truth. There was also the resilience, the fight for survival, the countless times I'd clawed my way back from the brink. These were often unseen, overshadowed by the dramatic narrative of my self-destruction. Yet, they represented an equal, if not more significant, part of the story.</w:t>
      </w:r>
    </w:p>
    <w:p w14:paraId="46DEC5E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began to see my past mistakes not as failures, but as lessons, brutal and unforgiving, yet ultimately transformative. Each misstep, each relapse, each moment of self-harm had taught me something, had </w:t>
      </w:r>
      <w:r>
        <w:rPr>
          <w:rFonts w:ascii="Charis SIL Regular" w:eastAsia="Charis SIL Regular" w:hAnsi="Charis SIL Regular"/>
          <w:color w:val="000000"/>
        </w:rPr>
        <w:lastRenderedPageBreak/>
        <w:t xml:space="preserve">shaped me, had pushed me to the edge only to force me to find a new way to rise. The shame began to lift, replaced by a grim understanding, a cold recognition of my own patterns and </w:t>
      </w:r>
      <w:r>
        <w:br/>
      </w:r>
      <w:r>
        <w:rPr>
          <w:rFonts w:ascii="Charis SIL Regular" w:eastAsia="Charis SIL Regular" w:hAnsi="Charis SIL Regular"/>
          <w:color w:val="000000"/>
        </w:rPr>
        <w:t>weaknesses.</w:t>
      </w:r>
    </w:p>
    <w:p w14:paraId="6B5B180A" w14:textId="77777777" w:rsidR="00323380" w:rsidRDefault="00323380">
      <w:pPr>
        <w:sectPr w:rsidR="00323380">
          <w:pgSz w:w="8000" w:h="12000"/>
          <w:pgMar w:top="442" w:right="680" w:bottom="364" w:left="660" w:header="720" w:footer="720" w:gutter="0"/>
          <w:cols w:space="720"/>
          <w:docGrid w:linePitch="360"/>
        </w:sectPr>
      </w:pPr>
    </w:p>
    <w:p w14:paraId="20B631C5" w14:textId="77777777" w:rsidR="00323380" w:rsidRDefault="00323380">
      <w:pPr>
        <w:autoSpaceDE w:val="0"/>
        <w:autoSpaceDN w:val="0"/>
        <w:spacing w:after="210" w:line="220" w:lineRule="exact"/>
      </w:pPr>
    </w:p>
    <w:p w14:paraId="08A0090B"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This was not a sudden, miraculous transformation. It was a slow, painstaking process, a gradual chipping away at the layers of self-recrimination that had encased my heart. It involved confronting my demons head-on, wrestling with the ghosts of my past, </w:t>
      </w:r>
      <w:r>
        <w:br/>
      </w:r>
      <w:r>
        <w:rPr>
          <w:rFonts w:ascii="Charis SIL Regular" w:eastAsia="Charis SIL Regular" w:hAnsi="Charis SIL Regular"/>
          <w:color w:val="000000"/>
        </w:rPr>
        <w:t>acknowledging the pain and the responsibility without succumbing to self-flagellation.</w:t>
      </w:r>
    </w:p>
    <w:p w14:paraId="7E87A07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by acknowledging the specifics of my past transgressions, not to wallow in guilt but to understand the roots of my destructive behaviors. The addiction, the self-harm, the reckless abandon – they weren’t random acts of chaos; they were symptoms, manifestations of deeper issues, of unresolved trauma and a crippling fear of </w:t>
      </w:r>
      <w:r>
        <w:br/>
      </w:r>
      <w:r>
        <w:rPr>
          <w:rFonts w:ascii="Charis SIL Regular" w:eastAsia="Charis SIL Regular" w:hAnsi="Charis SIL Regular"/>
          <w:color w:val="000000"/>
        </w:rPr>
        <w:t>vulnerability.</w:t>
      </w:r>
    </w:p>
    <w:p w14:paraId="3424F623" w14:textId="77777777" w:rsidR="00323380" w:rsidRDefault="00000000">
      <w:pPr>
        <w:autoSpaceDE w:val="0"/>
        <w:autoSpaceDN w:val="0"/>
        <w:spacing w:before="264" w:after="0" w:line="264" w:lineRule="exact"/>
      </w:pPr>
      <w:r>
        <w:rPr>
          <w:rFonts w:ascii="Charis SIL Regular" w:eastAsia="Charis SIL Regular" w:hAnsi="Charis SIL Regular"/>
          <w:color w:val="000000"/>
        </w:rPr>
        <w:t>The journey of self-forgiveness wasn’t about erasing the past; it was about integrating it into the narrative of my life, understanding its role in shaping me, acknowledging the mistakes without allowing them to define me. It was about recognizing that I was not my past mistakes; I was a complex, evolving being, capable of change, capable of growth, capable of love and redemption.</w:t>
      </w:r>
    </w:p>
    <w:p w14:paraId="09037A0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began to write again, pouring my emotions onto the page, </w:t>
      </w:r>
      <w:r>
        <w:br/>
      </w:r>
      <w:r>
        <w:rPr>
          <w:rFonts w:ascii="Charis SIL Regular" w:eastAsia="Charis SIL Regular" w:hAnsi="Charis SIL Regular"/>
          <w:color w:val="000000"/>
        </w:rPr>
        <w:t>channeling my pain and self-doubt into words. The poems were still raw, still unflinching, but now, there was a new layer, a thread of hope, a glimmer of self-compassion woven into the fabric of the verse.</w:t>
      </w:r>
    </w:p>
    <w:p w14:paraId="656C314F"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The act of writing became a form of self-therapy, a way of </w:t>
      </w:r>
      <w:r>
        <w:br/>
      </w:r>
      <w:r>
        <w:rPr>
          <w:rFonts w:ascii="Charis SIL Regular" w:eastAsia="Charis SIL Regular" w:hAnsi="Charis SIL Regular"/>
          <w:color w:val="000000"/>
        </w:rPr>
        <w:t xml:space="preserve">confronting my inner demons, of processing the pain and the trauma, of making sense of the chaos. It was a way of reclaiming my narrative, of rewriting the story of my life, of crafting a new ending, one where forgiveness, both of others and, most </w:t>
      </w:r>
      <w:r>
        <w:br/>
      </w:r>
      <w:r>
        <w:rPr>
          <w:rFonts w:ascii="Charis SIL Regular" w:eastAsia="Charis SIL Regular" w:hAnsi="Charis SIL Regular"/>
          <w:color w:val="000000"/>
        </w:rPr>
        <w:t>importantly, of myself, was possible.</w:t>
      </w:r>
    </w:p>
    <w:p w14:paraId="02AC7F57"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 xml:space="preserve">Forgiveness wasn't a passive act; it was a conscious choice, a deliberate decision to let go of the grip of the past, to release the </w:t>
      </w:r>
      <w:r>
        <w:rPr>
          <w:rFonts w:ascii="Charis SIL Regular" w:eastAsia="Charis SIL Regular" w:hAnsi="Charis SIL Regular"/>
          <w:color w:val="000000"/>
        </w:rPr>
        <w:lastRenderedPageBreak/>
        <w:t>burden of guilt and shame, to embrace the present, and to move forward with hope and self-compassion. It was a choice to see myself not as a collection of mistakes but as a work in progress, a</w:t>
      </w:r>
    </w:p>
    <w:p w14:paraId="2E9DE5B4" w14:textId="77777777" w:rsidR="00323380" w:rsidRDefault="00323380">
      <w:pPr>
        <w:sectPr w:rsidR="00323380">
          <w:pgSz w:w="8000" w:h="12000"/>
          <w:pgMar w:top="428" w:right="660" w:bottom="392" w:left="660" w:header="720" w:footer="720" w:gutter="0"/>
          <w:cols w:space="720"/>
          <w:docGrid w:linePitch="360"/>
        </w:sectPr>
      </w:pPr>
    </w:p>
    <w:p w14:paraId="7A81ED9A" w14:textId="77777777" w:rsidR="00323380" w:rsidRDefault="00323380">
      <w:pPr>
        <w:autoSpaceDE w:val="0"/>
        <w:autoSpaceDN w:val="0"/>
        <w:spacing w:after="78" w:line="220" w:lineRule="exact"/>
      </w:pPr>
    </w:p>
    <w:p w14:paraId="65851B2A" w14:textId="77777777" w:rsidR="00323380" w:rsidRDefault="00000000">
      <w:pPr>
        <w:autoSpaceDE w:val="0"/>
        <w:autoSpaceDN w:val="0"/>
        <w:spacing w:after="0" w:line="322" w:lineRule="exact"/>
      </w:pPr>
      <w:r>
        <w:rPr>
          <w:rFonts w:ascii="Charis SIL Regular" w:eastAsia="Charis SIL Regular" w:hAnsi="Charis SIL Regular"/>
          <w:color w:val="000000"/>
        </w:rPr>
        <w:t>journey of growth and transformation.</w:t>
      </w:r>
    </w:p>
    <w:p w14:paraId="3E6FFB97" w14:textId="77777777" w:rsidR="00323380" w:rsidRDefault="00000000">
      <w:pPr>
        <w:autoSpaceDE w:val="0"/>
        <w:autoSpaceDN w:val="0"/>
        <w:spacing w:before="266" w:after="0" w:line="264" w:lineRule="exact"/>
      </w:pPr>
      <w:r>
        <w:rPr>
          <w:rFonts w:ascii="Charis SIL Regular" w:eastAsia="Charis SIL Regular" w:hAnsi="Charis SIL Regular"/>
          <w:color w:val="000000"/>
        </w:rPr>
        <w:t>I found solace in the imperfection, in the messiness, in the rawness of my experience. The scars remained, a reminder of the battles fought, but they were no longer symbols of shame; they were badges of honor, evidence of my resilience, of my survival, of my capacity for change.</w:t>
      </w:r>
    </w:p>
    <w:p w14:paraId="6913A7D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a winding road, a path filled with </w:t>
      </w:r>
      <w:r>
        <w:br/>
      </w:r>
      <w:r>
        <w:rPr>
          <w:rFonts w:ascii="Charis SIL Regular" w:eastAsia="Charis SIL Regular" w:hAnsi="Charis SIL Regular"/>
          <w:color w:val="000000"/>
        </w:rPr>
        <w:t>unexpected turns and occasional setbacks. There were moments of doubt, moments of self-criticism, moments when the ghosts of the past threatened to reclaim their hold. But now, I possessed a new weapon, a new strength: the ability to forgive myself, to extend the same compassion and understanding to myself that I would offer to a friend struggling with similar demons.</w:t>
      </w:r>
    </w:p>
    <w:p w14:paraId="321A069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act of self-forgiveness is not about condoning harmful behavior or erasing responsibility. It is about accepting the past, learning from it, and moving forward with a renewed sense of self-worth. It is about recognizing that everyone makes mistakes, that everyone experiences moments of weakness and self-doubt.</w:t>
      </w:r>
    </w:p>
    <w:p w14:paraId="2B7ADC5E" w14:textId="77777777" w:rsidR="00323380" w:rsidRDefault="00000000">
      <w:pPr>
        <w:autoSpaceDE w:val="0"/>
        <w:autoSpaceDN w:val="0"/>
        <w:spacing w:before="264" w:after="0" w:line="264" w:lineRule="exact"/>
      </w:pPr>
      <w:r>
        <w:rPr>
          <w:rFonts w:ascii="Charis SIL Regular" w:eastAsia="Charis SIL Regular" w:hAnsi="Charis SIL Regular"/>
          <w:color w:val="000000"/>
        </w:rPr>
        <w:t>It's a continuous process, not a single event. Some days, the weight of the past still feels heavy, the shadows still loom large. But the difference now is that I have the tools, the understanding, the self-compassion to navigate those moments, to acknowledge the pain, and to gently guide myself back towards the light.</w:t>
      </w:r>
    </w:p>
    <w:p w14:paraId="2364C70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in that light, I find a new kind of peace, a peace born not from perfection, but from acceptance. It's a peace that recognizes the scars, acknowledges the pain, and yet embraces the beauty, the resilience, and the incredible capacity for growth that lies within. It’s a peace born of self-forgiveness, a gift I continue to unravel and cherish, a gift that allows me to move forward, to write the next chapter of my story, </w:t>
      </w:r>
      <w:r>
        <w:rPr>
          <w:rFonts w:ascii="Charis SIL Regular" w:eastAsia="Charis SIL Regular" w:hAnsi="Charis SIL Regular"/>
          <w:color w:val="000000"/>
        </w:rPr>
        <w:lastRenderedPageBreak/>
        <w:t>not with flawless verses, but with the raw, honest authenticity of a life lived and loved, imperfections and all.</w:t>
      </w:r>
    </w:p>
    <w:p w14:paraId="6C336ECA" w14:textId="77777777" w:rsidR="00323380" w:rsidRDefault="00323380">
      <w:pPr>
        <w:sectPr w:rsidR="00323380">
          <w:pgSz w:w="8000" w:h="12000"/>
          <w:pgMar w:top="296" w:right="720" w:bottom="920" w:left="660" w:header="720" w:footer="720" w:gutter="0"/>
          <w:cols w:space="720"/>
          <w:docGrid w:linePitch="360"/>
        </w:sectPr>
      </w:pPr>
    </w:p>
    <w:p w14:paraId="0C2E3E23" w14:textId="77777777" w:rsidR="00323380" w:rsidRDefault="00323380">
      <w:pPr>
        <w:autoSpaceDE w:val="0"/>
        <w:autoSpaceDN w:val="0"/>
        <w:spacing w:after="224" w:line="220" w:lineRule="exact"/>
      </w:pPr>
    </w:p>
    <w:p w14:paraId="651276D7" w14:textId="77777777" w:rsidR="00323380" w:rsidRDefault="00000000">
      <w:pPr>
        <w:autoSpaceDE w:val="0"/>
        <w:autoSpaceDN w:val="0"/>
        <w:spacing w:after="0" w:line="330" w:lineRule="exact"/>
      </w:pPr>
      <w:r>
        <w:rPr>
          <w:rFonts w:ascii="Charis SIL Bold" w:eastAsia="Charis SIL Bold" w:hAnsi="Charis SIL Bold"/>
          <w:b/>
          <w:color w:val="000000"/>
        </w:rPr>
        <w:t>Letting Go of Guilt</w:t>
      </w:r>
    </w:p>
    <w:p w14:paraId="106603CE"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wind whipped around me, carrying the scent of woodsmoke and damp earth. A bonfire crackled before me, its flames licking at the night sky, casting dancing shadows that writhed and pulsed like restless spirits. I’d come here, to this secluded spot overlooking the desolate coastline, for a ritual of sorts, a symbolic purging of the guilt that had clung to me like a shroud for so long. The weight of it, the crushing burden of past mistakes, had been almost </w:t>
      </w:r>
      <w:r>
        <w:br/>
      </w:r>
      <w:r>
        <w:rPr>
          <w:rFonts w:ascii="Charis SIL Regular" w:eastAsia="Charis SIL Regular" w:hAnsi="Charis SIL Regular"/>
          <w:color w:val="000000"/>
        </w:rPr>
        <w:t>unbearable. But tonight, I felt a shift, a subtle loosening of the grip.</w:t>
      </w:r>
    </w:p>
    <w:p w14:paraId="34ACA651" w14:textId="77777777" w:rsidR="00323380" w:rsidRDefault="00000000">
      <w:pPr>
        <w:autoSpaceDE w:val="0"/>
        <w:autoSpaceDN w:val="0"/>
        <w:spacing w:before="264" w:after="0" w:line="264" w:lineRule="exact"/>
      </w:pPr>
      <w:r>
        <w:rPr>
          <w:rFonts w:ascii="Charis SIL Regular" w:eastAsia="Charis SIL Regular" w:hAnsi="Charis SIL Regular"/>
          <w:color w:val="000000"/>
        </w:rPr>
        <w:t>Each log I tossed onto the fire felt like a burden released, a piece of my past relinquished to the flames. I watched as the fire consumed them, turning them to ash, to nothingness. Was this really the answer, I wondered? This simple act of symbolic destruction? Or was it simply a theatrical performance, a desperate attempt to convince myself that I could truly let go? The doubt gnawed at me, a persistent whisper in the wind. But beneath the doubt, a quiet certainty began to grow, a fragile seed of hope taking root in the fertile ground of my weary soul.</w:t>
      </w:r>
    </w:p>
    <w:p w14:paraId="5E7538E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thought of specific instances – the nights fueled by cheap whiskey and desperation, the self-inflicted wounds, the lies, the betrayals. Each memory felt like a brand, a searing mark etched onto my consciousness. I didn’t try to erase them; I couldn't. They were integral parts of my story, the dark chapters that had shaped me, scarred me, and ultimately, taught me. The fire reflected my </w:t>
      </w:r>
      <w:r>
        <w:br/>
      </w:r>
      <w:r>
        <w:rPr>
          <w:rFonts w:ascii="Charis SIL Regular" w:eastAsia="Charis SIL Regular" w:hAnsi="Charis SIL Regular"/>
          <w:color w:val="000000"/>
        </w:rPr>
        <w:t>internal struggle; each flare-up a surge of anguish, each dying ember a moment of quiet acceptance.</w:t>
      </w:r>
    </w:p>
    <w:p w14:paraId="5215010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For years, I had been a prisoner of my past, trapped in a cycle of self-destruction, fueled by shame and the relentless voice of self-recrimination. I had convinced myself that I deserved the pain, that I was irrevocably flawed, unworthy of redemption. But now, </w:t>
      </w:r>
      <w:r>
        <w:br/>
      </w:r>
      <w:r>
        <w:rPr>
          <w:rFonts w:ascii="Charis SIL Regular" w:eastAsia="Charis SIL Regular" w:hAnsi="Charis SIL Regular"/>
          <w:color w:val="000000"/>
        </w:rPr>
        <w:t xml:space="preserve">standing before this bonfire, I saw a different picture. I saw the pattern, the cycle, the way my self-destructive tendencies had become </w:t>
      </w:r>
      <w:r>
        <w:rPr>
          <w:rFonts w:ascii="Charis SIL Regular" w:eastAsia="Charis SIL Regular" w:hAnsi="Charis SIL Regular"/>
          <w:color w:val="000000"/>
        </w:rPr>
        <w:lastRenderedPageBreak/>
        <w:t>a twisted form of self-preservation, a desperate attempt to mask a deeper pain, a deeper vulnerability.</w:t>
      </w:r>
    </w:p>
    <w:p w14:paraId="0AD6820E" w14:textId="77777777" w:rsidR="00323380" w:rsidRDefault="00323380">
      <w:pPr>
        <w:sectPr w:rsidR="00323380">
          <w:pgSz w:w="8000" w:h="12000"/>
          <w:pgMar w:top="442" w:right="696" w:bottom="496" w:left="660" w:header="720" w:footer="720" w:gutter="0"/>
          <w:cols w:space="720"/>
          <w:docGrid w:linePitch="360"/>
        </w:sectPr>
      </w:pPr>
    </w:p>
    <w:p w14:paraId="62481240" w14:textId="77777777" w:rsidR="00323380" w:rsidRDefault="00323380">
      <w:pPr>
        <w:autoSpaceDE w:val="0"/>
        <w:autoSpaceDN w:val="0"/>
        <w:spacing w:after="78" w:line="220" w:lineRule="exact"/>
      </w:pPr>
    </w:p>
    <w:p w14:paraId="01F0FFD0"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The fire helped me to see this. It wasn't a magical solution, but a tangible representation of the destructive patterns I was trying to break free from. The flames consumed the wood, reducing it to ash, just as I was working to reduce the negative thoughts and </w:t>
      </w:r>
      <w:r>
        <w:br/>
      </w:r>
      <w:r>
        <w:rPr>
          <w:rFonts w:ascii="Charis SIL Regular" w:eastAsia="Charis SIL Regular" w:hAnsi="Charis SIL Regular"/>
          <w:color w:val="000000"/>
        </w:rPr>
        <w:t>experiences that had been consuming me for years. This was about transforming the darkness, not erasing it. It was about recognizing the pain, accepting its presence, and then using that awareness to propel myself forward.</w:t>
      </w:r>
    </w:p>
    <w:p w14:paraId="15928AE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wind howled around me, almost mirroring my own internal turmoil. But within the howling wind, there was also a sense of cleansing, of purification. The fire's heat intensified, the crackling sounds almost a rhythmic pulse, creating a kind of meditative state. I closed my eyes, allowing myself to succumb to the emotions that surfaced: regret, shame, pain, but also a burgeoning sense of hope, a glimmer of self-forgiveness.</w:t>
      </w:r>
    </w:p>
    <w:p w14:paraId="31E6BC0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sudden, miraculous transformation, a moment of divine intervention. It was a gradual process, a slow and painful </w:t>
      </w:r>
      <w:r>
        <w:br/>
      </w:r>
      <w:r>
        <w:rPr>
          <w:rFonts w:ascii="Charis SIL Regular" w:eastAsia="Charis SIL Regular" w:hAnsi="Charis SIL Regular"/>
          <w:color w:val="000000"/>
        </w:rPr>
        <w:t>unraveling of years of self-hatred. It was about accepting the past, not condoning it, but understanding it. It was about seeing myself not as a collection of mistakes, but as a work in progress, a flawed and imperfect being, capable of growth, capable of love, capable of redemption.</w:t>
      </w:r>
    </w:p>
    <w:p w14:paraId="7BC8EED3" w14:textId="77777777" w:rsidR="00323380" w:rsidRDefault="00000000">
      <w:pPr>
        <w:autoSpaceDE w:val="0"/>
        <w:autoSpaceDN w:val="0"/>
        <w:spacing w:before="264" w:after="0" w:line="264" w:lineRule="exact"/>
      </w:pPr>
      <w:r>
        <w:rPr>
          <w:rFonts w:ascii="Charis SIL Regular" w:eastAsia="Charis SIL Regular" w:hAnsi="Charis SIL Regular"/>
          <w:color w:val="000000"/>
        </w:rPr>
        <w:t>As the flames danced and flickered, I began to see my past mistakes not as defining moments but as pivotal points in a long and arduous journey. The addiction, the self-harm – these were not signs of inherent weakness, but symptoms of deeper wounds, of unresolved traumas. They were desperate cries for help, cries that had gone unanswered for too long. But now, I was finally ready to listen to those cries, to acknowledge the pain, and to begin the long process of healing.</w:t>
      </w:r>
    </w:p>
    <w:p w14:paraId="667F0604"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I remembered a poem I’d written months ago, one that captured the intensity of my self-loathing: "The mirror shows a stranger, eyes </w:t>
      </w:r>
      <w:r>
        <w:rPr>
          <w:rFonts w:ascii="Charis SIL Regular" w:eastAsia="Charis SIL Regular" w:hAnsi="Charis SIL Regular"/>
          <w:color w:val="000000"/>
        </w:rPr>
        <w:lastRenderedPageBreak/>
        <w:t>hollowed, haunted by the ghosts of yesterday. The weight of the world crushes my soul, every breath a struggle, every step a fall." I recalled the stark imagery, the raw emotion, the absolute lack of hope.</w:t>
      </w:r>
    </w:p>
    <w:p w14:paraId="3216C0EA" w14:textId="77777777" w:rsidR="00323380" w:rsidRDefault="00323380">
      <w:pPr>
        <w:sectPr w:rsidR="00323380">
          <w:pgSz w:w="8000" w:h="12000"/>
          <w:pgMar w:top="296" w:right="672" w:bottom="392" w:left="660" w:header="720" w:footer="720" w:gutter="0"/>
          <w:cols w:space="720"/>
          <w:docGrid w:linePitch="360"/>
        </w:sectPr>
      </w:pPr>
    </w:p>
    <w:p w14:paraId="2DF39558" w14:textId="77777777" w:rsidR="00323380" w:rsidRDefault="00323380">
      <w:pPr>
        <w:autoSpaceDE w:val="0"/>
        <w:autoSpaceDN w:val="0"/>
        <w:spacing w:after="210" w:line="220" w:lineRule="exact"/>
      </w:pPr>
    </w:p>
    <w:p w14:paraId="74B51D9E"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Now, as I sat by the bonfire, the poem felt distant, a relic from a former life. The language was still powerful, but the message was different. The pain remained, but it no longer defined me. It was part of my story, yes, but not the entirety of it. The tale I now carried was of resilience, of a journey through the dark wood, of survival.</w:t>
      </w:r>
    </w:p>
    <w:p w14:paraId="633E2FA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fire began to die down, its embers glowing faintly in the </w:t>
      </w:r>
      <w:r>
        <w:br/>
      </w:r>
      <w:r>
        <w:rPr>
          <w:rFonts w:ascii="Charis SIL Regular" w:eastAsia="Charis SIL Regular" w:hAnsi="Charis SIL Regular"/>
          <w:color w:val="000000"/>
        </w:rPr>
        <w:t xml:space="preserve">darkness. I felt a sense of peace, a quiet understanding. I hadn't erased the past, nor had I magically transformed into someone new. But I had taken a critical step, a step toward self-acceptance, toward forgiveness, toward healing. I was still a work in progress, </w:t>
      </w:r>
      <w:r>
        <w:br/>
      </w:r>
      <w:r>
        <w:rPr>
          <w:rFonts w:ascii="Charis SIL Regular" w:eastAsia="Charis SIL Regular" w:hAnsi="Charis SIL Regular"/>
          <w:color w:val="000000"/>
        </w:rPr>
        <w:t>constantly evolving, constantly learning, constantly grappling with my inner demons. But now, I had a new weapon in my arsenal: self-compassion.</w:t>
      </w:r>
    </w:p>
    <w:p w14:paraId="63B62FC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I rose from the ground, feeling lighter, freer. The wind had died down, the air felt cleaner, clearer. The darkness no longer felt oppressive; it held a different kind of beauty, a kind of </w:t>
      </w:r>
      <w:r>
        <w:br/>
      </w:r>
      <w:r>
        <w:rPr>
          <w:rFonts w:ascii="Charis SIL Regular" w:eastAsia="Charis SIL Regular" w:hAnsi="Charis SIL Regular"/>
          <w:color w:val="000000"/>
        </w:rPr>
        <w:t>understanding. The scars remained, both visible and invisible, but they were no longer symbols of shame; they were testimonials to my resilience, reminders of the battles fought and won, of the pain endured and transcended.</w:t>
      </w:r>
    </w:p>
    <w:p w14:paraId="5F5465B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a destination, but a waypoint on a journey. A journey that would continue, a journey fraught with challenges and </w:t>
      </w:r>
      <w:r>
        <w:br/>
      </w:r>
      <w:r>
        <w:rPr>
          <w:rFonts w:ascii="Charis SIL Regular" w:eastAsia="Charis SIL Regular" w:hAnsi="Charis SIL Regular"/>
          <w:color w:val="000000"/>
        </w:rPr>
        <w:t>setbacks. But I was finally ready to face those challenges with a newfound strength, with a renewed sense of purpose. The fire had helped me to release the weight of guilt, to forgive myself, and to move forward with a sense of hope that had been absent for so long. The ashes from the bonfire lay as a testament to a symbolic letting go, a quiet act of acceptance. The dawn was approaching, painting the sky with the hues of new beginnings. And I was ready.</w:t>
      </w:r>
    </w:p>
    <w:p w14:paraId="43CE4D88" w14:textId="77777777" w:rsidR="00323380" w:rsidRDefault="00323380">
      <w:pPr>
        <w:sectPr w:rsidR="00323380">
          <w:pgSz w:w="8000" w:h="12000"/>
          <w:pgMar w:top="428" w:right="646" w:bottom="1184" w:left="660" w:header="720" w:footer="720" w:gutter="0"/>
          <w:cols w:space="720"/>
          <w:docGrid w:linePitch="360"/>
        </w:sectPr>
      </w:pPr>
    </w:p>
    <w:p w14:paraId="5C813B83" w14:textId="77777777" w:rsidR="00323380" w:rsidRDefault="00323380">
      <w:pPr>
        <w:autoSpaceDE w:val="0"/>
        <w:autoSpaceDN w:val="0"/>
        <w:spacing w:after="224" w:line="220" w:lineRule="exact"/>
      </w:pPr>
    </w:p>
    <w:p w14:paraId="64D4FA03" w14:textId="77777777" w:rsidR="00323380" w:rsidRDefault="00000000">
      <w:pPr>
        <w:autoSpaceDE w:val="0"/>
        <w:autoSpaceDN w:val="0"/>
        <w:spacing w:after="0" w:line="330" w:lineRule="exact"/>
      </w:pPr>
      <w:r>
        <w:rPr>
          <w:rFonts w:ascii="Charis SIL Bold" w:eastAsia="Charis SIL Bold" w:hAnsi="Charis SIL Bold"/>
          <w:b/>
          <w:color w:val="000000"/>
        </w:rPr>
        <w:t>Acceptance and Release</w:t>
      </w:r>
    </w:p>
    <w:p w14:paraId="598834BB" w14:textId="77777777" w:rsidR="00323380" w:rsidRDefault="00000000">
      <w:pPr>
        <w:autoSpaceDE w:val="0"/>
        <w:autoSpaceDN w:val="0"/>
        <w:spacing w:before="286" w:after="0" w:line="264" w:lineRule="exact"/>
      </w:pPr>
      <w:r>
        <w:rPr>
          <w:rFonts w:ascii="Charis SIL Regular" w:eastAsia="Charis SIL Regular" w:hAnsi="Charis SIL Regular"/>
          <w:color w:val="000000"/>
        </w:rPr>
        <w:t>The dawn painted the sky in soft pastels, a stark contrast to the fiery inferno I’d watched die down. The embers, now cold, were a mirror to the fading embers of my rage, my self-loathing, the consuming fire of my past. I sat, the chill seeping into my bones, a physical manifestation of the icy grip of regret that had held me captive for so long. But something had shifted. The air, cleansed by the night's ritual, felt different. Lighter.</w:t>
      </w:r>
    </w:p>
    <w:p w14:paraId="595BDC7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magical cure, this acceptance. It wasn’t a sudden </w:t>
      </w:r>
      <w:r>
        <w:br/>
      </w:r>
      <w:r>
        <w:rPr>
          <w:rFonts w:ascii="Charis SIL Regular" w:eastAsia="Charis SIL Regular" w:hAnsi="Charis SIL Regular"/>
          <w:color w:val="000000"/>
        </w:rPr>
        <w:t>absolution, a divine intervention wiping the slate clean. It was a slow, agonizing process, like pulling splinters from a deep wound, each tug a reminder of the pain inflicted, the pain inflicted on others. I thought of her face, the woman I’d hurt so deeply, the woman whose trust I’d violated. The memory cut like a knife, sharp and precise, a reminder of the collateral damage of my self-</w:t>
      </w:r>
      <w:r>
        <w:br/>
      </w:r>
      <w:r>
        <w:rPr>
          <w:rFonts w:ascii="Charis SIL Regular" w:eastAsia="Charis SIL Regular" w:hAnsi="Charis SIL Regular"/>
          <w:color w:val="000000"/>
        </w:rPr>
        <w:t>destructive spiral.</w:t>
      </w:r>
    </w:p>
    <w:p w14:paraId="3426E9E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Forgiveness, I realized, wasn't just about letting go of my own guilt; it was about acknowledging the harm I’d caused, facing the </w:t>
      </w:r>
      <w:r>
        <w:br/>
      </w:r>
      <w:r>
        <w:rPr>
          <w:rFonts w:ascii="Charis SIL Regular" w:eastAsia="Charis SIL Regular" w:hAnsi="Charis SIL Regular"/>
          <w:color w:val="000000"/>
        </w:rPr>
        <w:t xml:space="preserve">consequences of my actions, and making amends where possible. It wasn't about erasing the past, but about integrating it into the narrative of my life, understanding its complexities and learning from its harsh lessons. The ashes at my feet weren't just the </w:t>
      </w:r>
      <w:r>
        <w:br/>
      </w:r>
      <w:r>
        <w:rPr>
          <w:rFonts w:ascii="Charis SIL Regular" w:eastAsia="Charis SIL Regular" w:hAnsi="Charis SIL Regular"/>
          <w:color w:val="000000"/>
        </w:rPr>
        <w:t>remnants of a fire; they were the remnants of a life I was leaving behind, a life defined by chaos and self-destruction.</w:t>
      </w:r>
    </w:p>
    <w:p w14:paraId="53E8F141" w14:textId="77777777" w:rsidR="00323380" w:rsidRDefault="00000000">
      <w:pPr>
        <w:autoSpaceDE w:val="0"/>
        <w:autoSpaceDN w:val="0"/>
        <w:spacing w:before="264" w:after="0" w:line="264" w:lineRule="exact"/>
      </w:pPr>
      <w:r>
        <w:rPr>
          <w:rFonts w:ascii="Charis SIL Regular" w:eastAsia="Charis SIL Regular" w:hAnsi="Charis SIL Regular"/>
          <w:color w:val="000000"/>
        </w:rPr>
        <w:t>I remembered another poem, lines scribbled in the margins of a worn notebook, words written in the throes of a particularly bad relapse: "The darkness wraps around me, a suffocating blanket of despair. I am lost, adrift in a sea of shadows, with no hope of rescue." The desperation in those lines was palpable, a chilling echo of a voice I barely recognized now. The voice of a man drowning in self-pity, a man who refused to reach out for a life raft.</w:t>
      </w:r>
    </w:p>
    <w:p w14:paraId="2A7C2162"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 sea of shadows had begun to recede. The darkness still existed, of course; it was a part of me, an intrinsic element of my being, like the scars that crisscrossed my arms, a permanent</w:t>
      </w:r>
    </w:p>
    <w:p w14:paraId="77196D1D" w14:textId="77777777" w:rsidR="00323380" w:rsidRDefault="00323380">
      <w:pPr>
        <w:sectPr w:rsidR="00323380">
          <w:pgSz w:w="8000" w:h="12000"/>
          <w:pgMar w:top="442" w:right="698" w:bottom="364" w:left="660" w:header="720" w:footer="720" w:gutter="0"/>
          <w:cols w:space="720"/>
          <w:docGrid w:linePitch="360"/>
        </w:sectPr>
      </w:pPr>
    </w:p>
    <w:p w14:paraId="257BDA70" w14:textId="77777777" w:rsidR="00323380" w:rsidRDefault="00323380">
      <w:pPr>
        <w:autoSpaceDE w:val="0"/>
        <w:autoSpaceDN w:val="0"/>
        <w:spacing w:after="78" w:line="220" w:lineRule="exact"/>
      </w:pPr>
    </w:p>
    <w:p w14:paraId="1B77B98E" w14:textId="77777777" w:rsidR="00323380" w:rsidRDefault="00000000">
      <w:pPr>
        <w:autoSpaceDE w:val="0"/>
        <w:autoSpaceDN w:val="0"/>
        <w:spacing w:before="56" w:after="0" w:line="264" w:lineRule="exact"/>
      </w:pPr>
      <w:r>
        <w:rPr>
          <w:rFonts w:ascii="Charis SIL Regular" w:eastAsia="Charis SIL Regular" w:hAnsi="Charis SIL Regular"/>
          <w:color w:val="000000"/>
        </w:rPr>
        <w:t>reminder of my battles. But it no longer held the same power, the same suffocating grip. I had begun to navigate the shadows, to find my way through the labyrinth of my own making.</w:t>
      </w:r>
    </w:p>
    <w:p w14:paraId="5B163F4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it was messy, chaotic, filled with </w:t>
      </w:r>
      <w:r>
        <w:br/>
      </w:r>
      <w:r>
        <w:rPr>
          <w:rFonts w:ascii="Charis SIL Regular" w:eastAsia="Charis SIL Regular" w:hAnsi="Charis SIL Regular"/>
          <w:color w:val="000000"/>
        </w:rPr>
        <w:t xml:space="preserve">unexpected twists and turns. There were days when the old demons returned, when the whispers of self-doubt and self-loathing </w:t>
      </w:r>
      <w:r>
        <w:br/>
      </w:r>
      <w:r>
        <w:rPr>
          <w:rFonts w:ascii="Charis SIL Regular" w:eastAsia="Charis SIL Regular" w:hAnsi="Charis SIL Regular"/>
          <w:color w:val="000000"/>
        </w:rPr>
        <w:t>threatened to consume me. There were days when I stumbled, when I relapsed, when I fell back into the familiar patterns of destruction.</w:t>
      </w:r>
    </w:p>
    <w:p w14:paraId="7F862D3A" w14:textId="77777777" w:rsidR="00323380" w:rsidRDefault="00000000">
      <w:pPr>
        <w:autoSpaceDE w:val="0"/>
        <w:autoSpaceDN w:val="0"/>
        <w:spacing w:before="264" w:after="0" w:line="264" w:lineRule="exact"/>
      </w:pPr>
      <w:r>
        <w:rPr>
          <w:rFonts w:ascii="Charis SIL Regular" w:eastAsia="Charis SIL Regular" w:hAnsi="Charis SIL Regular"/>
          <w:color w:val="000000"/>
        </w:rPr>
        <w:t>But these setbacks, I realized, were not failures. They were learning opportunities, chances to assess my progress, to identify triggers, to refine my coping mechanisms. Each stumble was a chance to rise again, stronger and more determined. It was a constant dance between darkness and light, between despair and hope, a dance that would continue for as long as I lived.</w:t>
      </w:r>
    </w:p>
    <w:p w14:paraId="5982113D"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Acceptance wasn't about condoning my past actions; it was about acknowledging them, understanding their roots, and taking responsibility for them. It was about recognizing the patterns of self-destruction, the cyclical nature of my pain, and breaking free from the grip of those patterns. It was about reclaiming my narrative, rewriting the story of my life.</w:t>
      </w:r>
    </w:p>
    <w:p w14:paraId="6DDC451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release came not in a single, dramatic moment, but in a series of small, quiet acts of self-compassion. It was in the gentle hand I placed on my own aching heart, in the kind words I whispered to myself in the mirror, in the quiet moments of reflection, in the conscious choice to nurture myself, to treat myself with the same kindness and understanding I would offer a friend struggling with similar demons.</w:t>
      </w:r>
    </w:p>
    <w:p w14:paraId="3652C3A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small. I committed to regular therapy, a safe space to explore my trauma and develop healthier coping mechanisms. I began practicing mindfulness, learning to observe my thoughts and emotions without judgment. I found solace in creative expression, channeling my </w:t>
      </w:r>
      <w:r>
        <w:rPr>
          <w:rFonts w:ascii="Charis SIL Regular" w:eastAsia="Charis SIL Regular" w:hAnsi="Charis SIL Regular"/>
          <w:color w:val="000000"/>
        </w:rPr>
        <w:lastRenderedPageBreak/>
        <w:t>pain and anger into my writing, my music. The words flowed onto the page, a torrent of raw emotion, a cathartic release.</w:t>
      </w:r>
    </w:p>
    <w:p w14:paraId="202941FA" w14:textId="77777777" w:rsidR="00323380" w:rsidRDefault="00323380">
      <w:pPr>
        <w:sectPr w:rsidR="00323380">
          <w:pgSz w:w="8000" w:h="12000"/>
          <w:pgMar w:top="296" w:right="646" w:bottom="524" w:left="660" w:header="720" w:footer="720" w:gutter="0"/>
          <w:cols w:space="720"/>
          <w:docGrid w:linePitch="360"/>
        </w:sectPr>
      </w:pPr>
    </w:p>
    <w:p w14:paraId="69D4D8E7" w14:textId="77777777" w:rsidR="00323380" w:rsidRDefault="00323380">
      <w:pPr>
        <w:autoSpaceDE w:val="0"/>
        <w:autoSpaceDN w:val="0"/>
        <w:spacing w:after="78" w:line="220" w:lineRule="exact"/>
      </w:pPr>
    </w:p>
    <w:p w14:paraId="259201E4"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The poem I wrote after that night by the bonfire was different. It wasn't filled with self-hatred and despair; it was a testament to resilience, to the enduring human spirit, to the power of hope. It spoke of shadows, but also of light, of pain, but also of healing. It was a reflection of my journey, a testament to the arduous, often painful, but ultimately transformative power of self-forgiveness.</w:t>
      </w:r>
    </w:p>
    <w:p w14:paraId="6D5F57D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Forgiveness, I realized, is not forgetting. It’s not condoning. It's not a magical erasure of the past. It's an active, conscious choice to release the burden of guilt and regret, to acknowledge the pain, to learn from the mistakes, and to move forward with a renewed sense of purpose and self-compassion. It’s about accepting the totality of your experience, the good and the bad, the light and the shadow, and integrating it all into a narrative that encompasses your </w:t>
      </w:r>
      <w:r>
        <w:br/>
      </w:r>
      <w:r>
        <w:rPr>
          <w:rFonts w:ascii="Charis SIL Regular" w:eastAsia="Charis SIL Regular" w:hAnsi="Charis SIL Regular"/>
          <w:color w:val="000000"/>
        </w:rPr>
        <w:t>growth, your resilience, and your enduring strength.</w:t>
      </w:r>
    </w:p>
    <w:p w14:paraId="7DBA1FB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sun climbed higher in the sky, its warmth a soothing balm on my soul. The ocean stretched before me, vast and limitless, a </w:t>
      </w:r>
      <w:r>
        <w:br/>
      </w:r>
      <w:r>
        <w:rPr>
          <w:rFonts w:ascii="Charis SIL Regular" w:eastAsia="Charis SIL Regular" w:hAnsi="Charis SIL Regular"/>
          <w:color w:val="000000"/>
        </w:rPr>
        <w:t xml:space="preserve">symbol of the possibilities that lay ahead. The wind whispered promises of new beginnings, of a life reborn from the ashes of the past. I stood, my shoulders straighter, my gait more confident. The scars remained, but they no longer defined me. They were </w:t>
      </w:r>
      <w:r>
        <w:br/>
      </w:r>
      <w:r>
        <w:rPr>
          <w:rFonts w:ascii="Charis SIL Regular" w:eastAsia="Charis SIL Regular" w:hAnsi="Charis SIL Regular"/>
          <w:color w:val="000000"/>
        </w:rPr>
        <w:t xml:space="preserve">reminders of my journey, testaments to my strength, reminders that even from the depths of despair, hope could bloom. The journey wasn't over, but I was finally ready to walk it, head held high, with a newfound sense of peace and a heart open to the possibility of healing and redemption. The gift of forgiveness, I realized, was not just for others; it was the most precious gift I could ever give </w:t>
      </w:r>
      <w:r>
        <w:br/>
      </w:r>
      <w:r>
        <w:rPr>
          <w:rFonts w:ascii="Charis SIL Regular" w:eastAsia="Charis SIL Regular" w:hAnsi="Charis SIL Regular"/>
          <w:color w:val="000000"/>
        </w:rPr>
        <w:t>myself. And I was finally ready to receive it.</w:t>
      </w:r>
    </w:p>
    <w:p w14:paraId="68604B88" w14:textId="77777777" w:rsidR="00323380" w:rsidRDefault="00323380">
      <w:pPr>
        <w:sectPr w:rsidR="00323380">
          <w:pgSz w:w="8000" w:h="12000"/>
          <w:pgMar w:top="296" w:right="684" w:bottom="1440" w:left="660" w:header="720" w:footer="720" w:gutter="0"/>
          <w:cols w:space="720"/>
          <w:docGrid w:linePitch="360"/>
        </w:sectPr>
      </w:pPr>
    </w:p>
    <w:p w14:paraId="513E9153" w14:textId="77777777" w:rsidR="00323380" w:rsidRDefault="00323380">
      <w:pPr>
        <w:autoSpaceDE w:val="0"/>
        <w:autoSpaceDN w:val="0"/>
        <w:spacing w:after="224" w:line="220" w:lineRule="exact"/>
      </w:pPr>
    </w:p>
    <w:p w14:paraId="6859ECB9" w14:textId="77777777" w:rsidR="00323380" w:rsidRDefault="00000000">
      <w:pPr>
        <w:autoSpaceDE w:val="0"/>
        <w:autoSpaceDN w:val="0"/>
        <w:spacing w:after="0" w:line="330" w:lineRule="exact"/>
      </w:pPr>
      <w:r>
        <w:rPr>
          <w:rFonts w:ascii="Charis SIL Bold" w:eastAsia="Charis SIL Bold" w:hAnsi="Charis SIL Bold"/>
          <w:b/>
          <w:color w:val="000000"/>
        </w:rPr>
        <w:t>Moving Forward</w:t>
      </w:r>
    </w:p>
    <w:p w14:paraId="5CDB71A9"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salt spray kissed my face, a bracing contrast to the lingering warmth of the bonfire's embers. I walked along the beach, the rhythmic crash of the waves a hypnotic counterpoint to the turmoil that still simmered beneath the surface. The ocean stretched before me, vast and limitless, a mirror reflecting the boundless possibilities of a future I was finally beginning to embrace. The past, with its jagged edges and searing pain, was still there, a part of me, etched into the very fabric of my being. But it no longer held the same suffocating power. It was a backdrop, a context, but not the </w:t>
      </w:r>
      <w:r>
        <w:br/>
      </w:r>
      <w:r>
        <w:rPr>
          <w:rFonts w:ascii="Charis SIL Regular" w:eastAsia="Charis SIL Regular" w:hAnsi="Charis SIL Regular"/>
          <w:color w:val="000000"/>
        </w:rPr>
        <w:t>defining narrative of my life anymore.</w:t>
      </w:r>
    </w:p>
    <w:p w14:paraId="69A45548"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This wasn't a sudden transformation, a miraculous overnight cure. It was a slow, painstaking process, a day-by-day, breath-by-breath dismantling of the self-destructive patterns that had ruled my life for so long. Each step forward was met with resistance, with the ghostly whispers of doubt and despair, the insidious voices of the demons I'd battled for so many years. There were days when the old anxieties clawed their way back, days when the familiar cravings threatened to overwhelm me, pulling me back into the suffocating embrace of addiction. But I had learned to recognize these </w:t>
      </w:r>
      <w:r>
        <w:br/>
      </w:r>
      <w:r>
        <w:rPr>
          <w:rFonts w:ascii="Charis SIL Regular" w:eastAsia="Charis SIL Regular" w:hAnsi="Charis SIL Regular"/>
          <w:color w:val="000000"/>
        </w:rPr>
        <w:t>moments, to meet them not with self-recrimination, but with a quiet acceptance, a gentle understanding.</w:t>
      </w:r>
    </w:p>
    <w:p w14:paraId="606892C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journey, I realized, wasn't about avoiding the darkness; it was about learning to navigate it, to find my way through the labyrinth of my own making. I had discovered the power of self-compassion, of treating myself with the same kindness and understanding I would offer a friend struggling with similar demons. This wasn't weakness; it was a profound act of strength, a conscious choice to break free from the cycle of self-loathing and self-punishment.</w:t>
      </w:r>
    </w:p>
    <w:p w14:paraId="26D3E48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attending regular therapy sessions, a sanctuary where I could explore the roots of my trauma, where I could unravel the tangled </w:t>
      </w:r>
      <w:r>
        <w:rPr>
          <w:rFonts w:ascii="Charis SIL Regular" w:eastAsia="Charis SIL Regular" w:hAnsi="Charis SIL Regular"/>
          <w:color w:val="000000"/>
        </w:rPr>
        <w:lastRenderedPageBreak/>
        <w:t>threads of my past. The therapist, a kind-faced woman with wise, knowing eyes, helped me identify my triggers, my coping mechanisms, the subtle ways in which I sabotaged my own efforts to heal. She helped me understand the complexities of my</w:t>
      </w:r>
    </w:p>
    <w:p w14:paraId="29F257F9" w14:textId="77777777" w:rsidR="00323380" w:rsidRDefault="00323380">
      <w:pPr>
        <w:sectPr w:rsidR="00323380">
          <w:pgSz w:w="8000" w:h="12000"/>
          <w:pgMar w:top="442" w:right="648" w:bottom="364" w:left="660" w:header="720" w:footer="720" w:gutter="0"/>
          <w:cols w:space="720"/>
          <w:docGrid w:linePitch="360"/>
        </w:sectPr>
      </w:pPr>
    </w:p>
    <w:p w14:paraId="5125B1E4" w14:textId="77777777" w:rsidR="00323380" w:rsidRDefault="00323380">
      <w:pPr>
        <w:autoSpaceDE w:val="0"/>
        <w:autoSpaceDN w:val="0"/>
        <w:spacing w:after="78" w:line="220" w:lineRule="exact"/>
      </w:pPr>
    </w:p>
    <w:p w14:paraId="2E2647C7" w14:textId="77777777" w:rsidR="00323380" w:rsidRDefault="00000000">
      <w:pPr>
        <w:autoSpaceDE w:val="0"/>
        <w:autoSpaceDN w:val="0"/>
        <w:spacing w:before="56" w:after="0" w:line="266" w:lineRule="exact"/>
        <w:ind w:right="720"/>
      </w:pPr>
      <w:r>
        <w:rPr>
          <w:rFonts w:ascii="Charis SIL Regular" w:eastAsia="Charis SIL Regular" w:hAnsi="Charis SIL Regular"/>
          <w:color w:val="000000"/>
        </w:rPr>
        <w:t>addiction, not as a moral failing but as a symptom of deeper wounds, a desperate attempt to numb the pain.</w:t>
      </w:r>
    </w:p>
    <w:p w14:paraId="0D9C6FDE" w14:textId="77777777" w:rsidR="00323380" w:rsidRDefault="00000000">
      <w:pPr>
        <w:autoSpaceDE w:val="0"/>
        <w:autoSpaceDN w:val="0"/>
        <w:spacing w:before="264" w:after="0" w:line="264" w:lineRule="exact"/>
      </w:pPr>
      <w:r>
        <w:rPr>
          <w:rFonts w:ascii="Charis SIL Regular" w:eastAsia="Charis SIL Regular" w:hAnsi="Charis SIL Regular"/>
          <w:color w:val="000000"/>
        </w:rPr>
        <w:t>Beyond therapy, I found solace in creative expression. The words flowed onto the page, a torrent of raw emotion, a cathartic release.</w:t>
      </w:r>
    </w:p>
    <w:p w14:paraId="457C5191"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I poured my pain, my anger, my frustration into my writing, my music. It was a brutal process, confronting the darkest corners of my soul, but it was also liberating. It was a way of reclaiming my narrative, of rewriting the story of my life on my own terms. The poems I wrote weren't just about the darkness anymore; they were about the struggle, the fight, the slow, painful journey towards the light.</w:t>
      </w:r>
    </w:p>
    <w:p w14:paraId="4D52112D" w14:textId="77777777" w:rsidR="00323380" w:rsidRDefault="00000000">
      <w:pPr>
        <w:autoSpaceDE w:val="0"/>
        <w:autoSpaceDN w:val="0"/>
        <w:spacing w:before="264" w:after="0" w:line="264" w:lineRule="exact"/>
      </w:pPr>
      <w:r>
        <w:rPr>
          <w:rFonts w:ascii="Charis SIL Regular" w:eastAsia="Charis SIL Regular" w:hAnsi="Charis SIL Regular"/>
          <w:color w:val="000000"/>
        </w:rPr>
        <w:t>I discovered the power of mindfulness, of being present in the moment, of observing my thoughts and emotions without judgment. It was a constant practice, a daily meditation, a way of training my mind to focus on the here and now, rather than getting lost in the maelstrom of the past or the anxieties of the future. I learned to breathe deeply, to feel the ground beneath my feet, to connect with the physical sensations of my body. It was a way of grounding myself, of anchoring myself in the present moment, of finding a sense of stability and calm amidst the chaos.</w:t>
      </w:r>
    </w:p>
    <w:p w14:paraId="6069BB98" w14:textId="77777777" w:rsidR="00323380" w:rsidRDefault="00000000">
      <w:pPr>
        <w:autoSpaceDE w:val="0"/>
        <w:autoSpaceDN w:val="0"/>
        <w:spacing w:before="206" w:after="0" w:line="322" w:lineRule="exact"/>
      </w:pPr>
      <w:r>
        <w:rPr>
          <w:rFonts w:ascii="Charis SIL Regular" w:eastAsia="Charis SIL Regular" w:hAnsi="Charis SIL Regular"/>
          <w:color w:val="000000"/>
        </w:rPr>
        <w:t>I also found unexpected support in the most unlikely of places.</w:t>
      </w:r>
    </w:p>
    <w:p w14:paraId="534EA4AA"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Through a mutual friend, I connected with a support group, a collection of individuals who were battling their own demons, their own struggles with addiction. It was a humbling experience, to be surrounded by others who understood my pain, who shared my struggles. It was a reminder that I was not alone, that my </w:t>
      </w:r>
      <w:r>
        <w:br/>
      </w:r>
      <w:r>
        <w:rPr>
          <w:rFonts w:ascii="Charis SIL Regular" w:eastAsia="Charis SIL Regular" w:hAnsi="Charis SIL Regular"/>
          <w:color w:val="000000"/>
        </w:rPr>
        <w:t>experiences were not unique, that there was hope for healing, for recovery, for redemption. The shared stories, the tears, the laughter, the unwavering support – it was a lifeline, a beacon of hope in the darkness.</w:t>
      </w:r>
    </w:p>
    <w:p w14:paraId="0B0FDD8F" w14:textId="77777777" w:rsidR="00323380"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physical transformation was subtle at first, almost </w:t>
      </w:r>
      <w:r>
        <w:br/>
      </w:r>
      <w:r>
        <w:rPr>
          <w:rFonts w:ascii="Charis SIL Regular" w:eastAsia="Charis SIL Regular" w:hAnsi="Charis SIL Regular"/>
          <w:color w:val="000000"/>
        </w:rPr>
        <w:t>imperceptible. But as the weeks turned into months, I began to notice changes. My sleep improved, my appetite regulated, the constant gnawing emptiness that had plagued me for so long began to subside. I found myself smiling more often, engaging more readily with the world around me. I started to reconnect with old</w:t>
      </w:r>
    </w:p>
    <w:p w14:paraId="7AB37B95" w14:textId="77777777" w:rsidR="00323380" w:rsidRDefault="00323380">
      <w:pPr>
        <w:sectPr w:rsidR="00323380">
          <w:pgSz w:w="8000" w:h="12000"/>
          <w:pgMar w:top="296" w:right="652" w:bottom="392" w:left="660" w:header="720" w:footer="720" w:gutter="0"/>
          <w:cols w:space="720"/>
          <w:docGrid w:linePitch="360"/>
        </w:sectPr>
      </w:pPr>
    </w:p>
    <w:p w14:paraId="5298EBA7" w14:textId="77777777" w:rsidR="00323380" w:rsidRDefault="00323380">
      <w:pPr>
        <w:autoSpaceDE w:val="0"/>
        <w:autoSpaceDN w:val="0"/>
        <w:spacing w:after="78" w:line="220" w:lineRule="exact"/>
      </w:pPr>
    </w:p>
    <w:p w14:paraId="4F954E7E" w14:textId="77777777" w:rsidR="00323380" w:rsidRDefault="00000000">
      <w:pPr>
        <w:autoSpaceDE w:val="0"/>
        <w:autoSpaceDN w:val="0"/>
        <w:spacing w:before="56" w:after="0" w:line="266" w:lineRule="exact"/>
        <w:ind w:right="144"/>
      </w:pPr>
      <w:r>
        <w:rPr>
          <w:rFonts w:ascii="Charis SIL Regular" w:eastAsia="Charis SIL Regular" w:hAnsi="Charis SIL Regular"/>
          <w:color w:val="000000"/>
        </w:rPr>
        <w:t>friends, repairing relationships that had been fractured by my self-destructive behavior.</w:t>
      </w:r>
    </w:p>
    <w:p w14:paraId="2DF1160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on my arms remained, a permanent reminder of the pain I had endured, but they were no longer symbols of self-loathing. They were battle scars, testaments to my strength, evidence of the battles I had fought and won. They were part of my story, an </w:t>
      </w:r>
      <w:r>
        <w:br/>
      </w:r>
      <w:r>
        <w:rPr>
          <w:rFonts w:ascii="Charis SIL Regular" w:eastAsia="Charis SIL Regular" w:hAnsi="Charis SIL Regular"/>
          <w:color w:val="000000"/>
        </w:rPr>
        <w:t>integral part of my narrative, but not the entirety of it. I was more than my scars, more than my past. I was a work in progress, a testament to the resilience of the human spirit, a beacon of hope for others struggling in the darkness.</w:t>
      </w:r>
    </w:p>
    <w:p w14:paraId="14E71E1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wasn't easy. There were moments of doubt, moments of despair, moments when I almost succumbed to the old patterns of self-destruction. But I had learned to recognize these moments, to acknowledge them without judgment, to meet them with </w:t>
      </w:r>
      <w:r>
        <w:br/>
      </w:r>
      <w:r>
        <w:rPr>
          <w:rFonts w:ascii="Charis SIL Regular" w:eastAsia="Charis SIL Regular" w:hAnsi="Charis SIL Regular"/>
          <w:color w:val="000000"/>
        </w:rPr>
        <w:t>compassion, with understanding, with a quiet determination to keep moving forward. The path to recovery wasn’t a straight line; it was a winding road, filled with unexpected twists and turns, with obstacles and setbacks. But with each stumble, with each fall, I learned to rise again, stronger and more resilient than before. And with each step, I moved closer to the light.</w:t>
      </w:r>
    </w:p>
    <w:p w14:paraId="0179B1B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fiery hues, a breathtaking spectacle that mirrored the transformation within me. I watched, my heart filled with a sense of profound peace, a sense of gratitude for the journey, for the challenges overcome, for the lessons learned. The gift of forgiveness, both for myself and for others, had set me free. It had allowed me to embrace the totality of my experience, the darkness and the light, the pain and the joy, and integrate it all into a narrative that was both honest and hopeful, a narrative that celebrated my resilience, my strength, and my </w:t>
      </w:r>
      <w:r>
        <w:br/>
      </w:r>
      <w:r>
        <w:rPr>
          <w:rFonts w:ascii="Charis SIL Regular" w:eastAsia="Charis SIL Regular" w:hAnsi="Charis SIL Regular"/>
          <w:color w:val="000000"/>
        </w:rPr>
        <w:t xml:space="preserve">enduring spirit. The future stretched before me, vast and uncertain, yet filled with the promise of new beginnings, of continued growth, of </w:t>
      </w:r>
      <w:r>
        <w:rPr>
          <w:rFonts w:ascii="Charis SIL Regular" w:eastAsia="Charis SIL Regular" w:hAnsi="Charis SIL Regular"/>
          <w:color w:val="000000"/>
        </w:rPr>
        <w:lastRenderedPageBreak/>
        <w:t>healing and redemption. And for the first time in a long time, I felt ready. I was ready to embrace it.</w:t>
      </w:r>
    </w:p>
    <w:p w14:paraId="34A2B7A1" w14:textId="77777777" w:rsidR="00323380" w:rsidRDefault="00323380">
      <w:pPr>
        <w:sectPr w:rsidR="00323380">
          <w:pgSz w:w="8000" w:h="12000"/>
          <w:pgMar w:top="296" w:right="650" w:bottom="920" w:left="660" w:header="720" w:footer="720" w:gutter="0"/>
          <w:cols w:space="720"/>
          <w:docGrid w:linePitch="360"/>
        </w:sectPr>
      </w:pPr>
    </w:p>
    <w:p w14:paraId="616B7DA5" w14:textId="77777777" w:rsidR="00323380" w:rsidRDefault="00323380">
      <w:pPr>
        <w:autoSpaceDE w:val="0"/>
        <w:autoSpaceDN w:val="0"/>
        <w:spacing w:after="224" w:line="220" w:lineRule="exact"/>
      </w:pPr>
    </w:p>
    <w:p w14:paraId="73C00655" w14:textId="77777777" w:rsidR="00323380" w:rsidRDefault="00000000">
      <w:pPr>
        <w:autoSpaceDE w:val="0"/>
        <w:autoSpaceDN w:val="0"/>
        <w:spacing w:after="0" w:line="330" w:lineRule="exact"/>
      </w:pPr>
      <w:r>
        <w:rPr>
          <w:rFonts w:ascii="Charis SIL Bold" w:eastAsia="Charis SIL Bold" w:hAnsi="Charis SIL Bold"/>
          <w:b/>
          <w:color w:val="000000"/>
        </w:rPr>
        <w:t>Embracing Hope</w:t>
      </w:r>
    </w:p>
    <w:p w14:paraId="28BFD5E1"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waves, a constant, soothing counterpoint to the erratic beat of my own heart, lulled me into a state of </w:t>
      </w:r>
      <w:r>
        <w:br/>
      </w:r>
      <w:r>
        <w:rPr>
          <w:rFonts w:ascii="Charis SIL Regular" w:eastAsia="Charis SIL Regular" w:hAnsi="Charis SIL Regular"/>
          <w:color w:val="000000"/>
        </w:rPr>
        <w:t>tranquil reflection. The sand, cool and yielding beneath my bare feet, grounded me in the present moment, a stark contrast to the turbulent sea of emotions that had once consumed me. The ocean, vast and unyielding, mirrored the boundless possibilities that now stretched before me, a future I had once dared not imagine.</w:t>
      </w:r>
    </w:p>
    <w:p w14:paraId="627CDAE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Forgiveness. The word itself felt heavy, laden with the weight of past transgressions, of self-inflicted wounds and the wounds </w:t>
      </w:r>
      <w:r>
        <w:br/>
      </w:r>
      <w:r>
        <w:rPr>
          <w:rFonts w:ascii="Charis SIL Regular" w:eastAsia="Charis SIL Regular" w:hAnsi="Charis SIL Regular"/>
          <w:color w:val="000000"/>
        </w:rPr>
        <w:t xml:space="preserve">inflicted by others. It had been a long, arduous journey, a relentless climb out of the abyss of self-destruction. But in the quiet solitude of the beach, under the soft glow of the setting sun, I felt a </w:t>
      </w:r>
      <w:r>
        <w:br/>
      </w:r>
      <w:r>
        <w:rPr>
          <w:rFonts w:ascii="Charis SIL Regular" w:eastAsia="Charis SIL Regular" w:hAnsi="Charis SIL Regular"/>
          <w:color w:val="000000"/>
        </w:rPr>
        <w:t>profound shift within me, a subtle yet undeniable change. The weight on my chest, the burden of guilt and shame, began to lift, slowly, gradually, like a ship finally breaking free from the grip of a relentless storm.</w:t>
      </w:r>
    </w:p>
    <w:p w14:paraId="6AE6924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miraculous healing. It was a gradual unfolding, a process of letting go, of releasing the grip of the past. It started with small acts of self-compassion, of treating myself with the kindness and understanding I had learned to offer to others. I started to acknowledge my mistakes, my failures, not as indictments of my character but as inevitable missteps on a winding and often treacherous path. I began to see myself not as a villain in my own story, but as a flawed, struggling, yet ultimately resilient </w:t>
      </w:r>
      <w:r>
        <w:br/>
      </w:r>
      <w:r>
        <w:rPr>
          <w:rFonts w:ascii="Charis SIL Regular" w:eastAsia="Charis SIL Regular" w:hAnsi="Charis SIL Regular"/>
          <w:color w:val="000000"/>
        </w:rPr>
        <w:t>protagonist.</w:t>
      </w:r>
    </w:p>
    <w:p w14:paraId="2A8791A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of self-forgiveness wasn't linear. There were relapses, moments of doubt, times when the old demons clawed their way back from the shadows, whispering insidious temptations into my ear. There were nights when the darkness seemed insurmountable, when the weight of the past felt too heavy to bear. But with each stumble, </w:t>
      </w:r>
      <w:r>
        <w:rPr>
          <w:rFonts w:ascii="Charis SIL Regular" w:eastAsia="Charis SIL Regular" w:hAnsi="Charis SIL Regular"/>
          <w:color w:val="000000"/>
        </w:rPr>
        <w:lastRenderedPageBreak/>
        <w:t>with each fall, I learned to pick myself up, dusting myself off, and moving forward, albeit at a slower pace.</w:t>
      </w:r>
    </w:p>
    <w:p w14:paraId="2DEA987E" w14:textId="77777777" w:rsidR="00323380" w:rsidRDefault="00000000">
      <w:pPr>
        <w:autoSpaceDE w:val="0"/>
        <w:autoSpaceDN w:val="0"/>
        <w:spacing w:before="206" w:after="0" w:line="322" w:lineRule="exact"/>
      </w:pPr>
      <w:r>
        <w:rPr>
          <w:rFonts w:ascii="Charis SIL Regular" w:eastAsia="Charis SIL Regular" w:hAnsi="Charis SIL Regular"/>
          <w:color w:val="000000"/>
        </w:rPr>
        <w:t>The support group remained a crucial element in my healing.</w:t>
      </w:r>
    </w:p>
    <w:p w14:paraId="1BE8ECCC" w14:textId="77777777" w:rsidR="00323380" w:rsidRDefault="00323380">
      <w:pPr>
        <w:sectPr w:rsidR="00323380">
          <w:pgSz w:w="8000" w:h="12000"/>
          <w:pgMar w:top="442" w:right="656" w:bottom="364" w:left="660" w:header="720" w:footer="720" w:gutter="0"/>
          <w:cols w:space="720"/>
          <w:docGrid w:linePitch="360"/>
        </w:sectPr>
      </w:pPr>
    </w:p>
    <w:p w14:paraId="51D10B7A" w14:textId="77777777" w:rsidR="00323380" w:rsidRDefault="00323380">
      <w:pPr>
        <w:autoSpaceDE w:val="0"/>
        <w:autoSpaceDN w:val="0"/>
        <w:spacing w:after="78" w:line="220" w:lineRule="exact"/>
      </w:pPr>
    </w:p>
    <w:p w14:paraId="5BB21817"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Sharing my struggles with others who understood, who had walked similar paths, was incredibly validating. Their stories, their </w:t>
      </w:r>
      <w:r>
        <w:br/>
      </w:r>
      <w:r>
        <w:rPr>
          <w:rFonts w:ascii="Charis SIL Regular" w:eastAsia="Charis SIL Regular" w:hAnsi="Charis SIL Regular"/>
          <w:color w:val="000000"/>
        </w:rPr>
        <w:t>resilience, their unwavering hope served as a constant reminder that I was not alone, that recovery was possible, that healing was within my reach. The shared vulnerability, the collective strength, the unwavering support - it was a lifeline, a beacon of hope in the darkest of nights.</w:t>
      </w:r>
    </w:p>
    <w:p w14:paraId="5A53233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to see the patterns in my self-destructive behavior, </w:t>
      </w:r>
      <w:r>
        <w:br/>
      </w:r>
      <w:r>
        <w:rPr>
          <w:rFonts w:ascii="Charis SIL Regular" w:eastAsia="Charis SIL Regular" w:hAnsi="Charis SIL Regular"/>
          <w:color w:val="000000"/>
        </w:rPr>
        <w:t xml:space="preserve">recognizing the triggers, the underlying wounds that had fueled my addiction. Therapy helped me unpack these patterns, to understand the root causes of my pain, to dismantle the self-sabotaging </w:t>
      </w:r>
      <w:r>
        <w:br/>
      </w:r>
      <w:r>
        <w:rPr>
          <w:rFonts w:ascii="Charis SIL Regular" w:eastAsia="Charis SIL Regular" w:hAnsi="Charis SIL Regular"/>
          <w:color w:val="000000"/>
        </w:rPr>
        <w:t xml:space="preserve">mechanisms that had held me captive for so long. It wasn't a simple process; it required immense courage, vulnerability, and a </w:t>
      </w:r>
      <w:r>
        <w:br/>
      </w:r>
      <w:r>
        <w:rPr>
          <w:rFonts w:ascii="Charis SIL Regular" w:eastAsia="Charis SIL Regular" w:hAnsi="Charis SIL Regular"/>
          <w:color w:val="000000"/>
        </w:rPr>
        <w:t>willingness to confront the darkest aspects of my past.</w:t>
      </w:r>
    </w:p>
    <w:p w14:paraId="427ACE4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with each layer peeled away, with each painful memory </w:t>
      </w:r>
      <w:r>
        <w:br/>
      </w:r>
      <w:r>
        <w:rPr>
          <w:rFonts w:ascii="Charis SIL Regular" w:eastAsia="Charis SIL Regular" w:hAnsi="Charis SIL Regular"/>
          <w:color w:val="000000"/>
        </w:rPr>
        <w:t>processed, I felt a sense of liberation, a gradual release from the shackles of the past. The past remained a part of my story, an integral chapter in my life’s narrative, but it no longer held the same suffocating power. It was a context, a backdrop, but not the defining narrative anymore. I was rewriting my story, crafting a new chapter, one filled with hope, resilience, and a newfound sense of self-worth.</w:t>
      </w:r>
    </w:p>
    <w:p w14:paraId="7C4900D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Music became my sanctuary, my refuge, a means of expressing the complex emotions that surged within me. The words flowed onto the page, a torrent of raw emotion, a cathartic release. I poured my pain, my anger, my frustration into my music, transforming my suffering into art, finding solace in the creative process. The music became a testament to my journey, a chronicle of my struggles and my triumphs, a reflection of the darkness and the light that </w:t>
      </w:r>
      <w:r>
        <w:br/>
      </w:r>
      <w:r>
        <w:rPr>
          <w:rFonts w:ascii="Charis SIL Regular" w:eastAsia="Charis SIL Regular" w:hAnsi="Charis SIL Regular"/>
          <w:color w:val="000000"/>
        </w:rPr>
        <w:t>coexisted within me.</w:t>
      </w:r>
    </w:p>
    <w:p w14:paraId="17B31486" w14:textId="77777777" w:rsidR="00323380" w:rsidRDefault="00000000">
      <w:pPr>
        <w:autoSpaceDE w:val="0"/>
        <w:autoSpaceDN w:val="0"/>
        <w:spacing w:before="266" w:after="0" w:line="264" w:lineRule="exact"/>
        <w:ind w:right="288"/>
      </w:pPr>
      <w:r>
        <w:rPr>
          <w:rFonts w:ascii="Charis SIL Regular" w:eastAsia="Charis SIL Regular" w:hAnsi="Charis SIL Regular"/>
          <w:color w:val="000000"/>
        </w:rPr>
        <w:t>I started to forgive others, too. Those who had hurt me, who had betrayed my trust, those who had contributed to my pain.</w:t>
      </w:r>
    </w:p>
    <w:p w14:paraId="4C27246F" w14:textId="77777777" w:rsidR="00323380"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Forgiveness wasn't about condoning their actions; it was about releasing myself from the burden of resentment, of anger, of </w:t>
      </w:r>
      <w:r>
        <w:br/>
      </w:r>
      <w:r>
        <w:rPr>
          <w:rFonts w:ascii="Charis SIL Regular" w:eastAsia="Charis SIL Regular" w:hAnsi="Charis SIL Regular"/>
          <w:color w:val="000000"/>
        </w:rPr>
        <w:t>bitterness. Holding onto these negative emotions only served to perpetuate my suffering, to keep me chained to the past. Letting go,</w:t>
      </w:r>
    </w:p>
    <w:p w14:paraId="14AD824E" w14:textId="77777777" w:rsidR="00323380" w:rsidRDefault="00323380">
      <w:pPr>
        <w:sectPr w:rsidR="00323380">
          <w:pgSz w:w="8000" w:h="12000"/>
          <w:pgMar w:top="296" w:right="698" w:bottom="392" w:left="660" w:header="720" w:footer="720" w:gutter="0"/>
          <w:cols w:space="720"/>
          <w:docGrid w:linePitch="360"/>
        </w:sectPr>
      </w:pPr>
    </w:p>
    <w:p w14:paraId="5F6CA4DA" w14:textId="77777777" w:rsidR="00323380" w:rsidRDefault="00323380">
      <w:pPr>
        <w:autoSpaceDE w:val="0"/>
        <w:autoSpaceDN w:val="0"/>
        <w:spacing w:after="78" w:line="220" w:lineRule="exact"/>
      </w:pPr>
    </w:p>
    <w:p w14:paraId="65FD3A13" w14:textId="77777777" w:rsidR="00323380" w:rsidRDefault="00000000">
      <w:pPr>
        <w:autoSpaceDE w:val="0"/>
        <w:autoSpaceDN w:val="0"/>
        <w:spacing w:before="56" w:after="0" w:line="266" w:lineRule="exact"/>
      </w:pPr>
      <w:r>
        <w:rPr>
          <w:rFonts w:ascii="Charis SIL Regular" w:eastAsia="Charis SIL Regular" w:hAnsi="Charis SIL Regular"/>
          <w:color w:val="000000"/>
        </w:rPr>
        <w:t>releasing the grip of resentment, was an act of self-liberation, a way of freeing myself from the prison of my own making.</w:t>
      </w:r>
    </w:p>
    <w:p w14:paraId="3EA9E6E9" w14:textId="77777777" w:rsidR="00323380" w:rsidRDefault="00000000">
      <w:pPr>
        <w:autoSpaceDE w:val="0"/>
        <w:autoSpaceDN w:val="0"/>
        <w:spacing w:before="204" w:after="0" w:line="324" w:lineRule="exact"/>
      </w:pPr>
      <w:r>
        <w:rPr>
          <w:rFonts w:ascii="Charis SIL Regular" w:eastAsia="Charis SIL Regular" w:hAnsi="Charis SIL Regular"/>
          <w:color w:val="000000"/>
        </w:rPr>
        <w:t>The physical transformation was as profound as the emotional one.</w:t>
      </w:r>
    </w:p>
    <w:p w14:paraId="170C43BA"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My sleep improved, my appetite regulated, the constant gnawing emptiness that had plagued me for so long began to subside. I found myself smiling more often, engaging more readily with the world around me. I started to reconnect with old friends, repairing </w:t>
      </w:r>
      <w:r>
        <w:br/>
      </w:r>
      <w:r>
        <w:rPr>
          <w:rFonts w:ascii="Charis SIL Regular" w:eastAsia="Charis SIL Regular" w:hAnsi="Charis SIL Regular"/>
          <w:color w:val="000000"/>
        </w:rPr>
        <w:t xml:space="preserve">relationships that had been fractured by my self-destructive </w:t>
      </w:r>
      <w:r>
        <w:br/>
      </w:r>
      <w:r>
        <w:rPr>
          <w:rFonts w:ascii="Charis SIL Regular" w:eastAsia="Charis SIL Regular" w:hAnsi="Charis SIL Regular"/>
          <w:color w:val="000000"/>
        </w:rPr>
        <w:t>behavior. The scars on my arms remained, a permanent reminder of the pain I had endured, but they were no longer symbols of self-loathing. They were battle scars, testaments to my resilience, to the battles I had fought and won.</w:t>
      </w:r>
    </w:p>
    <w:p w14:paraId="4C8EEA32" w14:textId="77777777" w:rsidR="00323380" w:rsidRDefault="00000000">
      <w:pPr>
        <w:autoSpaceDE w:val="0"/>
        <w:autoSpaceDN w:val="0"/>
        <w:spacing w:before="264" w:after="0" w:line="264" w:lineRule="exact"/>
        <w:ind w:right="116"/>
        <w:jc w:val="both"/>
      </w:pPr>
      <w:r>
        <w:rPr>
          <w:rFonts w:ascii="Charis SIL Regular" w:eastAsia="Charis SIL Regular" w:hAnsi="Charis SIL Regular"/>
          <w:color w:val="000000"/>
        </w:rPr>
        <w:t>As the days turned into weeks, and the weeks into months, I felt an undeniable shift in my perspective. I began to see the beauty in the mundane, the joy in the simple things, the wonder in the everyday.</w:t>
      </w:r>
    </w:p>
    <w:p w14:paraId="21BB5FC6"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world, once a bleak and unforgiving landscape, started to reveal its vibrant colors, its hidden beauty, its boundless </w:t>
      </w:r>
      <w:r>
        <w:br/>
      </w:r>
      <w:r>
        <w:rPr>
          <w:rFonts w:ascii="Charis SIL Regular" w:eastAsia="Charis SIL Regular" w:hAnsi="Charis SIL Regular"/>
          <w:color w:val="000000"/>
        </w:rPr>
        <w:t>possibilities. I started to appreciate the small miracles, the everyday blessings, the quiet moments of peace. Gratitude became a constant companion, a guiding light on my path.</w:t>
      </w:r>
    </w:p>
    <w:p w14:paraId="2C56001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setting sun cast long shadows across the beach, painting the sky in fiery hues of orange, purple, and crimson. The beauty of the scene mirrored the transformation within me, the vibrant colors a reflection of the hope that had taken root in my heart. The ocean stretched before me, vast and limitless, a mirror reflecting the boundless possibilities of a future I was finally ready to embrace.</w:t>
      </w:r>
    </w:p>
    <w:p w14:paraId="7A4DCE3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past remained, a part of me, etched into the very fabric of my being. But it no longer held the same suffocating power. It was a backdrop, a context, but not the defining narrative of my life </w:t>
      </w:r>
      <w:r>
        <w:br/>
      </w:r>
      <w:r>
        <w:rPr>
          <w:rFonts w:ascii="Charis SIL Regular" w:eastAsia="Charis SIL Regular" w:hAnsi="Charis SIL Regular"/>
          <w:color w:val="000000"/>
        </w:rPr>
        <w:t xml:space="preserve">anymore. I was more than my past, more than my mistakes, more than my struggles. I was a survivor, a testament to the resilience of the </w:t>
      </w:r>
      <w:r>
        <w:rPr>
          <w:rFonts w:ascii="Charis SIL Regular" w:eastAsia="Charis SIL Regular" w:hAnsi="Charis SIL Regular"/>
          <w:color w:val="000000"/>
        </w:rPr>
        <w:lastRenderedPageBreak/>
        <w:t xml:space="preserve">human spirit, a beacon of hope for others struggling in the darkness. And in the quiet solitude of that beach, under the soft glow of the setting sun, I felt a profound sense of peace, of </w:t>
      </w:r>
      <w:r>
        <w:br/>
      </w:r>
      <w:r>
        <w:rPr>
          <w:rFonts w:ascii="Charis SIL Regular" w:eastAsia="Charis SIL Regular" w:hAnsi="Charis SIL Regular"/>
          <w:color w:val="000000"/>
        </w:rPr>
        <w:t xml:space="preserve">gratitude, of hope. I was finally ready to embrace the gift of </w:t>
      </w:r>
      <w:r>
        <w:br/>
      </w:r>
      <w:r>
        <w:rPr>
          <w:rFonts w:ascii="Charis SIL Regular" w:eastAsia="Charis SIL Regular" w:hAnsi="Charis SIL Regular"/>
          <w:color w:val="000000"/>
        </w:rPr>
        <w:t>forgiveness, to move forward, to build a future worthy of the battles</w:t>
      </w:r>
    </w:p>
    <w:p w14:paraId="15EDE53C" w14:textId="77777777" w:rsidR="00323380" w:rsidRDefault="00323380">
      <w:pPr>
        <w:sectPr w:rsidR="00323380">
          <w:pgSz w:w="8000" w:h="12000"/>
          <w:pgMar w:top="296" w:right="650" w:bottom="392" w:left="660" w:header="720" w:footer="720" w:gutter="0"/>
          <w:cols w:space="720"/>
          <w:docGrid w:linePitch="360"/>
        </w:sectPr>
      </w:pPr>
    </w:p>
    <w:p w14:paraId="627FF800" w14:textId="77777777" w:rsidR="00323380" w:rsidRDefault="00323380">
      <w:pPr>
        <w:autoSpaceDE w:val="0"/>
        <w:autoSpaceDN w:val="0"/>
        <w:spacing w:after="78" w:line="220" w:lineRule="exact"/>
      </w:pPr>
    </w:p>
    <w:p w14:paraId="625A0398" w14:textId="77777777" w:rsidR="00323380" w:rsidRDefault="00000000">
      <w:pPr>
        <w:autoSpaceDE w:val="0"/>
        <w:autoSpaceDN w:val="0"/>
        <w:spacing w:before="58" w:after="0" w:line="264" w:lineRule="exact"/>
      </w:pPr>
      <w:r>
        <w:rPr>
          <w:rFonts w:ascii="Charis SIL Regular" w:eastAsia="Charis SIL Regular" w:hAnsi="Charis SIL Regular"/>
          <w:color w:val="000000"/>
        </w:rPr>
        <w:t>I had fought and won. The future stretched before me, uncertain yet promising, a blank canvas upon which I could paint a life filled with purpose, meaning, and joy. The ocean whispered its promise, a constant rhythm of hope, carrying me towards a brighter tomorrow. The journey had been long and arduous, but the destination, finally, was within sight.</w:t>
      </w:r>
    </w:p>
    <w:p w14:paraId="3248D821" w14:textId="77777777" w:rsidR="00323380" w:rsidRDefault="00323380">
      <w:pPr>
        <w:sectPr w:rsidR="00323380">
          <w:pgSz w:w="8000" w:h="12000"/>
          <w:pgMar w:top="296" w:right="654" w:bottom="1440" w:left="660" w:header="720" w:footer="720" w:gutter="0"/>
          <w:cols w:space="720"/>
          <w:docGrid w:linePitch="360"/>
        </w:sectPr>
      </w:pPr>
    </w:p>
    <w:p w14:paraId="2F9831C5" w14:textId="77777777" w:rsidR="00323380" w:rsidRDefault="00323380">
      <w:pPr>
        <w:autoSpaceDE w:val="0"/>
        <w:autoSpaceDN w:val="0"/>
        <w:spacing w:after="224" w:line="220" w:lineRule="exact"/>
      </w:pPr>
    </w:p>
    <w:p w14:paraId="7CBA2CDA" w14:textId="77777777" w:rsidR="00323380" w:rsidRDefault="00000000">
      <w:pPr>
        <w:autoSpaceDE w:val="0"/>
        <w:autoSpaceDN w:val="0"/>
        <w:spacing w:after="0" w:line="330" w:lineRule="exact"/>
      </w:pPr>
      <w:r>
        <w:rPr>
          <w:rFonts w:ascii="Charis SIL Bold" w:eastAsia="Charis SIL Bold" w:hAnsi="Charis SIL Bold"/>
          <w:b/>
          <w:color w:val="000000"/>
        </w:rPr>
        <w:t>Unveiling the True Self</w:t>
      </w:r>
    </w:p>
    <w:p w14:paraId="0D57A2AE"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rhythmic pulse of the waves faded as I closed my eyes, the beach dissolving into the landscape of my mind. The sand, once a tangible grounding force, became the shifting, uncertain terrain of my inner world. It wasn’t the physical ocean that mirrored my soul now, but a turbulent sea of memories, emotions, and half-forgotten truths. The journey outward, to the beach, had been a prelude to the much harder, more internal voyage.</w:t>
      </w:r>
    </w:p>
    <w:p w14:paraId="7608ADD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Forgiveness, I’d learned, wasn’t a destination but a continuous process, a slow chipping away at the hardened shell of self-loathing. It wasn't a single act of absolution, but a thousand tiny acts of self-compassion, each one a tiny crack in the wall I’d built around my heart. The memories – sharp, jagged shards of the past – still </w:t>
      </w:r>
      <w:r>
        <w:br/>
      </w:r>
      <w:r>
        <w:rPr>
          <w:rFonts w:ascii="Charis SIL Regular" w:eastAsia="Charis SIL Regular" w:hAnsi="Charis SIL Regular"/>
          <w:color w:val="000000"/>
        </w:rPr>
        <w:t>surfaced, but their power had lessened. They no longer held me captive, no longer dictated my emotions. Instead, they became fragments of a narrative, a story I could examine, understand, and finally, learn from.</w:t>
      </w:r>
    </w:p>
    <w:p w14:paraId="46033AD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voice in my head, once a chorus of self-recrimination and despair, began to shift. It was still there, a familiar shadow, but now it had a quieter, more nuanced tone. It was no longer the tyrannical dictator, but a critical friend, offering insights and challenges, rather than constant condemnation. This inner voice, once my tormentor, became a guide, helping me navigate the complexities of my inner world.</w:t>
      </w:r>
    </w:p>
    <w:p w14:paraId="04F573F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process wasn't pretty. There were days when the old patterns threatened to reassert themselves, when the familiar comfort of self-destruction beckoned with its siren song. The craving, a phantom limb, would ache, a deep, visceral longing for the numbing escape of oblivion. I recognized these moments for what they were – old habits, ingrained patterns, a desperate attempt to silence the inner turmoil. But the difference was, I could now observe them, analyze them, without being consumed by them.</w:t>
      </w:r>
    </w:p>
    <w:p w14:paraId="576EC277"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started journaling, pouring my thoughts and feelings onto the page, a chaotic stream of consciousness that untangled the knots of</w:t>
      </w:r>
    </w:p>
    <w:p w14:paraId="4F27331C" w14:textId="77777777" w:rsidR="00323380" w:rsidRDefault="00323380">
      <w:pPr>
        <w:sectPr w:rsidR="00323380">
          <w:pgSz w:w="8000" w:h="12000"/>
          <w:pgMar w:top="442" w:right="648" w:bottom="364" w:left="660" w:header="720" w:footer="720" w:gutter="0"/>
          <w:cols w:space="720"/>
          <w:docGrid w:linePitch="360"/>
        </w:sectPr>
      </w:pPr>
    </w:p>
    <w:p w14:paraId="2DE097E2" w14:textId="77777777" w:rsidR="00323380" w:rsidRDefault="00323380">
      <w:pPr>
        <w:autoSpaceDE w:val="0"/>
        <w:autoSpaceDN w:val="0"/>
        <w:spacing w:after="78" w:line="220" w:lineRule="exact"/>
      </w:pPr>
    </w:p>
    <w:p w14:paraId="1C2F835C" w14:textId="77777777" w:rsidR="00323380" w:rsidRDefault="00000000">
      <w:pPr>
        <w:autoSpaceDE w:val="0"/>
        <w:autoSpaceDN w:val="0"/>
        <w:spacing w:before="58" w:after="0" w:line="264" w:lineRule="exact"/>
      </w:pPr>
      <w:r>
        <w:rPr>
          <w:rFonts w:ascii="Charis SIL Regular" w:eastAsia="Charis SIL Regular" w:hAnsi="Charis SIL Regular"/>
          <w:color w:val="000000"/>
        </w:rPr>
        <w:t>my mind. The words flowed, sometimes a torrent, sometimes a trickle, but always a release. I wrote about the shame, the guilt, the anger, the self-loathing, the moments of profound despair, and the fleeting glimpses of hope that pierced the darkness. It was messy, raw, unfiltered – but it was honest. And in that honesty, I found a measure of healing.</w:t>
      </w:r>
    </w:p>
    <w:p w14:paraId="65CF141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support group continued to be my lifeline, my connection to a community that understood the depths of my struggle. I listened to others share their stories, their pain, their triumphs – and in their vulnerability, I found strength. I learned that my struggles weren't unique, that I wasn't alone in my darkness, that recovery was possible. The shared experiences, the collective wisdom, the mutual support – it was a powerful force, a constant source of </w:t>
      </w:r>
      <w:r>
        <w:br/>
      </w:r>
      <w:r>
        <w:rPr>
          <w:rFonts w:ascii="Charis SIL Regular" w:eastAsia="Charis SIL Regular" w:hAnsi="Charis SIL Regular"/>
          <w:color w:val="000000"/>
        </w:rPr>
        <w:t>encouragement and hope.</w:t>
      </w:r>
    </w:p>
    <w:p w14:paraId="5443CFD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Therapy became a crucible, a place where I could confront my deepest fears and insecurities. We unpacked my childhood, </w:t>
      </w:r>
      <w:r>
        <w:br/>
      </w:r>
      <w:r>
        <w:rPr>
          <w:rFonts w:ascii="Charis SIL Regular" w:eastAsia="Charis SIL Regular" w:hAnsi="Charis SIL Regular"/>
          <w:color w:val="000000"/>
        </w:rPr>
        <w:t>exploring the roots of my self-destructive tendencies, the unresolved traumas that had shaped my perception of myself and the world. It wasn't comfortable; it was often painful, excruciating even. But with each painful revelation, with each difficult memory processed, I felt a sense of liberation, a gradual unwinding of the knots that had bound me for so long.</w:t>
      </w:r>
    </w:p>
    <w:p w14:paraId="4889382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began to see the connections between my past and my present, how the wounds of my childhood had manifested in my adult life, how my addiction had been a misguided attempt to cope with overwhelming pain. I started to understand that my self-destructive behaviors weren't acts of malice or defiance but desperate cries for help, desperate attempts to silence the internal chaos. This </w:t>
      </w:r>
      <w:r>
        <w:br/>
      </w:r>
      <w:r>
        <w:rPr>
          <w:rFonts w:ascii="Charis SIL Regular" w:eastAsia="Charis SIL Regular" w:hAnsi="Charis SIL Regular"/>
          <w:color w:val="000000"/>
        </w:rPr>
        <w:t>understanding, this self-awareness, was crucial to my healing. It gave me a new perspective, a new lens through which to view my past and my present.</w:t>
      </w:r>
    </w:p>
    <w:p w14:paraId="533B3FB3"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Music, my lifelong companion, took on a new dimension. It was no longer just a means of escape, but a vehicle for self-expression, a way to process my emotions, to translate my pain into something beautiful, something meaningful. The lyrics flowed from a deeper place, infused with a newfound clarity and authenticity. My songs</w:t>
      </w:r>
    </w:p>
    <w:p w14:paraId="23079D95" w14:textId="77777777" w:rsidR="00323380" w:rsidRDefault="00323380">
      <w:pPr>
        <w:sectPr w:rsidR="00323380">
          <w:pgSz w:w="8000" w:h="12000"/>
          <w:pgMar w:top="296" w:right="650" w:bottom="392" w:left="660" w:header="720" w:footer="720" w:gutter="0"/>
          <w:cols w:space="720"/>
          <w:docGrid w:linePitch="360"/>
        </w:sectPr>
      </w:pPr>
    </w:p>
    <w:p w14:paraId="763511A7" w14:textId="77777777" w:rsidR="00323380" w:rsidRDefault="00323380">
      <w:pPr>
        <w:autoSpaceDE w:val="0"/>
        <w:autoSpaceDN w:val="0"/>
        <w:spacing w:after="78" w:line="220" w:lineRule="exact"/>
      </w:pPr>
    </w:p>
    <w:p w14:paraId="6CF31A2B" w14:textId="77777777" w:rsidR="00323380" w:rsidRDefault="00000000">
      <w:pPr>
        <w:autoSpaceDE w:val="0"/>
        <w:autoSpaceDN w:val="0"/>
        <w:spacing w:before="56" w:after="0" w:line="264" w:lineRule="exact"/>
        <w:ind w:right="288"/>
      </w:pPr>
      <w:r>
        <w:rPr>
          <w:rFonts w:ascii="Charis SIL Regular" w:eastAsia="Charis SIL Regular" w:hAnsi="Charis SIL Regular"/>
          <w:color w:val="000000"/>
        </w:rPr>
        <w:t>became narratives of my journey, reflections of my struggles and triumphs, honest portrayals of the darkness and the light that coexisted within me.</w:t>
      </w:r>
    </w:p>
    <w:p w14:paraId="453FD00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external changes were equally significant. The physical </w:t>
      </w:r>
      <w:r>
        <w:br/>
      </w:r>
      <w:r>
        <w:rPr>
          <w:rFonts w:ascii="Charis SIL Regular" w:eastAsia="Charis SIL Regular" w:hAnsi="Charis SIL Regular"/>
          <w:color w:val="000000"/>
        </w:rPr>
        <w:t>transformation, although gradual, was undeniable. The constant gnawing emptiness had begun to subside. My body, once a vessel for self-destruction, was becoming a sanctuary. The weight loss was a byproduct of improved sleep and regulated eating; the scars remained as tangible reminders of the past, but their meaning had shifted. They were marks of resilience, testaments to the battles I’d fought and won.</w:t>
      </w:r>
    </w:p>
    <w:p w14:paraId="3C1D098B" w14:textId="77777777" w:rsidR="00323380" w:rsidRDefault="00000000">
      <w:pPr>
        <w:autoSpaceDE w:val="0"/>
        <w:autoSpaceDN w:val="0"/>
        <w:spacing w:before="264" w:after="0" w:line="264" w:lineRule="exact"/>
      </w:pPr>
      <w:r>
        <w:rPr>
          <w:rFonts w:ascii="Charis SIL Regular" w:eastAsia="Charis SIL Regular" w:hAnsi="Charis SIL Regular"/>
          <w:color w:val="000000"/>
        </w:rPr>
        <w:t>But the most significant transformation was internal. The shift in perspective was profound. The world, once a bleak and unforgiving landscape, began to reveal its vibrant colors, its hidden beauty. I started to appreciate the small miracles, the everyday blessings, the quiet moments of peace. Gratitude replaced self-loathing, becoming a guiding light, illuminating my path. I found joy in the simple things, in the connection with nature, in the beauty of a sunset, in the warmth of human connection.</w:t>
      </w:r>
    </w:p>
    <w:p w14:paraId="4103E14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learned to embrace imperfection, to accept my flaws as integral parts of my identity, not as indictments of my character. I </w:t>
      </w:r>
      <w:r>
        <w:br/>
      </w:r>
      <w:r>
        <w:rPr>
          <w:rFonts w:ascii="Charis SIL Regular" w:eastAsia="Charis SIL Regular" w:hAnsi="Charis SIL Regular"/>
          <w:color w:val="000000"/>
        </w:rPr>
        <w:t>discovered that vulnerability wasn't a weakness, but a strength, a testament to my courage, my willingness to expose my inner world to others, to connect on a deeper level. This vulnerability was a key to healing, a bridge that connected me to others, fostering empathy and understanding.</w:t>
      </w:r>
    </w:p>
    <w:p w14:paraId="4CE63B15"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journey was far from over. The path to self-discovery is a lifelong quest, a continuous process of growth and transformation.</w:t>
      </w:r>
    </w:p>
    <w:p w14:paraId="377569C0" w14:textId="77777777" w:rsidR="00323380" w:rsidRDefault="00000000">
      <w:pPr>
        <w:autoSpaceDE w:val="0"/>
        <w:autoSpaceDN w:val="0"/>
        <w:spacing w:before="58" w:after="0" w:line="264" w:lineRule="exact"/>
      </w:pPr>
      <w:r>
        <w:rPr>
          <w:rFonts w:ascii="Charis SIL Regular" w:eastAsia="Charis SIL Regular" w:hAnsi="Charis SIL Regular"/>
          <w:color w:val="000000"/>
        </w:rPr>
        <w:t>There will be setbacks, there will be challenges, there will be moments of doubt and despair. But the difference is, I now possess the tools to navigate these difficult moments, to face my demons without being consumed by them.</w:t>
      </w:r>
    </w:p>
    <w:p w14:paraId="2E66AB6A" w14:textId="77777777" w:rsidR="00323380"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beach remained in my memory, a symbol of my journey, a testament to my resilience. The waves, once a metaphor for the turbulent sea of my emotions, were now a reminder of the</w:t>
      </w:r>
    </w:p>
    <w:p w14:paraId="33CAD1FB" w14:textId="77777777" w:rsidR="00323380" w:rsidRDefault="00323380">
      <w:pPr>
        <w:sectPr w:rsidR="00323380">
          <w:pgSz w:w="8000" w:h="12000"/>
          <w:pgMar w:top="296" w:right="710" w:bottom="392" w:left="660" w:header="720" w:footer="720" w:gutter="0"/>
          <w:cols w:space="720"/>
          <w:docGrid w:linePitch="360"/>
        </w:sectPr>
      </w:pPr>
    </w:p>
    <w:p w14:paraId="06E6672C" w14:textId="77777777" w:rsidR="00323380" w:rsidRDefault="00323380">
      <w:pPr>
        <w:autoSpaceDE w:val="0"/>
        <w:autoSpaceDN w:val="0"/>
        <w:spacing w:after="78" w:line="220" w:lineRule="exact"/>
      </w:pPr>
    </w:p>
    <w:p w14:paraId="5010C66B"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continuous flow of life, of the cyclical nature of change, of the ebb and flow of hope and despair. The sand, once a source of </w:t>
      </w:r>
      <w:r>
        <w:br/>
      </w:r>
      <w:r>
        <w:rPr>
          <w:rFonts w:ascii="Charis SIL Regular" w:eastAsia="Charis SIL Regular" w:hAnsi="Charis SIL Regular"/>
          <w:color w:val="000000"/>
        </w:rPr>
        <w:t>grounding, was now a metaphor for the solid foundation I had built within myself. I had finally discovered the true self, one that was flawed, imperfect, but ultimately resilient, strong, and free. And in that freedom, I found peace. A peace that whispered on the ocean breeze, a peace that resided deep within my soul, a peace that would remain, even on the darkest nights. The journey had been arduous, but the destination – a rediscovered self – was worth the climb.</w:t>
      </w:r>
    </w:p>
    <w:p w14:paraId="2E98E2FE" w14:textId="77777777" w:rsidR="00323380" w:rsidRDefault="00323380">
      <w:pPr>
        <w:sectPr w:rsidR="00323380">
          <w:pgSz w:w="8000" w:h="12000"/>
          <w:pgMar w:top="296" w:right="708" w:bottom="1440" w:left="660" w:header="720" w:footer="720" w:gutter="0"/>
          <w:cols w:space="720"/>
          <w:docGrid w:linePitch="360"/>
        </w:sectPr>
      </w:pPr>
    </w:p>
    <w:p w14:paraId="3A49083C" w14:textId="77777777" w:rsidR="00323380" w:rsidRDefault="00323380">
      <w:pPr>
        <w:autoSpaceDE w:val="0"/>
        <w:autoSpaceDN w:val="0"/>
        <w:spacing w:after="224" w:line="220" w:lineRule="exact"/>
      </w:pPr>
    </w:p>
    <w:p w14:paraId="1ECDB719" w14:textId="77777777" w:rsidR="00323380" w:rsidRDefault="00000000">
      <w:pPr>
        <w:autoSpaceDE w:val="0"/>
        <w:autoSpaceDN w:val="0"/>
        <w:spacing w:after="0" w:line="330" w:lineRule="exact"/>
      </w:pPr>
      <w:r>
        <w:rPr>
          <w:rFonts w:ascii="Charis SIL Bold" w:eastAsia="Charis SIL Bold" w:hAnsi="Charis SIL Bold"/>
          <w:b/>
          <w:color w:val="000000"/>
        </w:rPr>
        <w:t>Discovering Strengths</w:t>
      </w:r>
    </w:p>
    <w:p w14:paraId="54F5F0A1"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caught the afternoon sun, casting a fractured, almost kaleidoscopic light across the room. Dust motes danced in the beams, tiny, ephemeral reminders of the time that had passed, the time I’d spent lost in the labyrinth of my own making. I looked out at the city sprawling below, a concrete jungle teeming with life, a stark contrast to the desolate landscape of my mind that had once been my reality. It felt surreal, almost </w:t>
      </w:r>
      <w:r>
        <w:br/>
      </w:r>
      <w:r>
        <w:rPr>
          <w:rFonts w:ascii="Charis SIL Regular" w:eastAsia="Charis SIL Regular" w:hAnsi="Charis SIL Regular"/>
          <w:color w:val="000000"/>
        </w:rPr>
        <w:t xml:space="preserve">dreamlike, to be here, in this moment, feeling…content. A word I hadn’t dared to use before, a word that felt both foreign and </w:t>
      </w:r>
      <w:r>
        <w:br/>
      </w:r>
      <w:r>
        <w:rPr>
          <w:rFonts w:ascii="Charis SIL Regular" w:eastAsia="Charis SIL Regular" w:hAnsi="Charis SIL Regular"/>
          <w:color w:val="000000"/>
        </w:rPr>
        <w:t>profoundly liberating.</w:t>
      </w:r>
    </w:p>
    <w:p w14:paraId="7A1D3351"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transformation hadn’t been a sudden, dramatic shift, a </w:t>
      </w:r>
      <w:r>
        <w:br/>
      </w:r>
      <w:r>
        <w:rPr>
          <w:rFonts w:ascii="Charis SIL Regular" w:eastAsia="Charis SIL Regular" w:hAnsi="Charis SIL Regular"/>
          <w:color w:val="000000"/>
        </w:rPr>
        <w:t>lightning bolt of epiphany. It had been a slow, painstaking process, a gradual peeling away of layers of self-deception, a meticulous dismantling of the walls I’d built around my heart. It was a process filled with stumbles, setbacks, and the persistent whisper of doubt, the insidious voice of self-loathing attempting to reclaim its throne. But I had learned to recognize that voice, to acknowledge it without being consumed by it. I had learned to silence it, not by drowning it out with oblivion, but by drowning it out with something far more potent: self-acceptance.</w:t>
      </w:r>
    </w:p>
    <w:p w14:paraId="4D469AA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picked up the worn leather-bound journal, its pages filled with the messy, unfiltered outpourings of my soul. Each entry was a marker on the map of my journey, a testament to the battles I’d fought, the demons I’d faced, the victories I’d achieved. It was a chronicle of pain, yes, but it was also a chronicle of resilience, of growth, of transformation. I traced the faded ink of an entry from months ago, a desperate plea for help, a lament of despair. Now, reading it, the pain was still palpable, but it was tempered with a sense of </w:t>
      </w:r>
      <w:r>
        <w:br/>
      </w:r>
      <w:r>
        <w:rPr>
          <w:rFonts w:ascii="Charis SIL Regular" w:eastAsia="Charis SIL Regular" w:hAnsi="Charis SIL Regular"/>
          <w:color w:val="000000"/>
        </w:rPr>
        <w:t>distance, a perspective that had been unimaginable then. I had come so far.</w:t>
      </w:r>
    </w:p>
    <w:p w14:paraId="28A86FD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music was different now too. The raw, angry, self-destructive lyrics of my past had given way to a more nuanced sound, a more complex expression of my emotions. There was still the darkness, the rawness, but it was interwoven with threads of hope, of</w:t>
      </w:r>
    </w:p>
    <w:p w14:paraId="60D80750" w14:textId="77777777" w:rsidR="00323380" w:rsidRDefault="00323380">
      <w:pPr>
        <w:sectPr w:rsidR="00323380">
          <w:pgSz w:w="8000" w:h="12000"/>
          <w:pgMar w:top="442" w:right="662" w:bottom="364" w:left="660" w:header="720" w:footer="720" w:gutter="0"/>
          <w:cols w:space="720"/>
          <w:docGrid w:linePitch="360"/>
        </w:sectPr>
      </w:pPr>
    </w:p>
    <w:p w14:paraId="5A9D7156" w14:textId="77777777" w:rsidR="00323380" w:rsidRDefault="00323380">
      <w:pPr>
        <w:autoSpaceDE w:val="0"/>
        <w:autoSpaceDN w:val="0"/>
        <w:spacing w:after="78" w:line="220" w:lineRule="exact"/>
      </w:pPr>
    </w:p>
    <w:p w14:paraId="6511D1F2" w14:textId="77777777" w:rsidR="00323380" w:rsidRDefault="00000000">
      <w:pPr>
        <w:autoSpaceDE w:val="0"/>
        <w:autoSpaceDN w:val="0"/>
        <w:spacing w:before="58" w:after="0" w:line="264" w:lineRule="exact"/>
      </w:pPr>
      <w:r>
        <w:rPr>
          <w:rFonts w:ascii="Charis SIL Regular" w:eastAsia="Charis SIL Regular" w:hAnsi="Charis SIL Regular"/>
          <w:color w:val="000000"/>
        </w:rPr>
        <w:t>resilience, of redemption. My songs had become a vehicle for healing, a form of therapy, a means of sharing my story with the world. The act of creation itself, the process of transforming pain into something beautiful, something meaningful, had become a powerful source of strength. It was a testament to my resilience, to my ability to channel my inner turmoil into something positive, something constructive.</w:t>
      </w:r>
    </w:p>
    <w:p w14:paraId="77B02BB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remembered the fear, the crippling anxiety that had once </w:t>
      </w:r>
      <w:r>
        <w:br/>
      </w:r>
      <w:r>
        <w:rPr>
          <w:rFonts w:ascii="Charis SIL Regular" w:eastAsia="Charis SIL Regular" w:hAnsi="Charis SIL Regular"/>
          <w:color w:val="000000"/>
        </w:rPr>
        <w:t>paralyzed me. The fear of failure, the fear of judgment, the fear of being exposed, of being seen for who I truly was – flawed, broken, vulnerable. That fear had been a constant companion, a shadow that had dogged my every step. But now, the fear was receding, replaced by a sense of self-assurance, a quiet confidence that had grown organically from within. I had faced my deepest fears, and I had emerged stronger, more resilient, more empowered.</w:t>
      </w:r>
    </w:p>
    <w:p w14:paraId="3C8A26E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remained, physical reminders of a life lived on the </w:t>
      </w:r>
      <w:r>
        <w:br/>
      </w:r>
      <w:r>
        <w:rPr>
          <w:rFonts w:ascii="Charis SIL Regular" w:eastAsia="Charis SIL Regular" w:hAnsi="Charis SIL Regular"/>
          <w:color w:val="000000"/>
        </w:rPr>
        <w:t xml:space="preserve">precipice of self-destruction. But their meaning had transformed. They were no longer symbols of shame and self-loathing; they were badges of honor, testaments to the battles I'd fought and won. They were a map of my journey, a visual representation of the path I had traveled, the pain I had endured, the resilience I had cultivated. I looked at them with a newfound acceptance, a quiet pride, </w:t>
      </w:r>
      <w:r>
        <w:br/>
      </w:r>
      <w:r>
        <w:rPr>
          <w:rFonts w:ascii="Charis SIL Regular" w:eastAsia="Charis SIL Regular" w:hAnsi="Charis SIL Regular"/>
          <w:color w:val="000000"/>
        </w:rPr>
        <w:t>recognizing them as symbols of my strength, not my weakness.</w:t>
      </w:r>
    </w:p>
    <w:p w14:paraId="1B027B74" w14:textId="77777777" w:rsidR="00323380" w:rsidRDefault="00000000">
      <w:pPr>
        <w:autoSpaceDE w:val="0"/>
        <w:autoSpaceDN w:val="0"/>
        <w:spacing w:before="264" w:after="0" w:line="264" w:lineRule="exact"/>
      </w:pPr>
      <w:r>
        <w:rPr>
          <w:rFonts w:ascii="Charis SIL Regular" w:eastAsia="Charis SIL Regular" w:hAnsi="Charis SIL Regular"/>
          <w:color w:val="000000"/>
        </w:rPr>
        <w:t>The support group, my lifeline, continued to be an integral part of my life. The shared experiences, the mutual support, the collective wisdom – it was a constant source of strength and encouragement. I had learned that my struggles weren't unique, that I wasn't alone in my darkness. The connections forged within that community were profound, a reminder that even in the depths of despair, there is hope, there is community, there is strength in numbers. The shared vulnerability, the open honesty, it was a powerful force, a catalyst for healing.</w:t>
      </w:r>
    </w:p>
    <w:p w14:paraId="4946D254"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Therapy remained a cornerstone of my recovery, a safe space to explore the intricacies of my past, to confront the unresolved traumas that had shaped my perception of myself and the world. With each session, the layers of pain peeled away, revealing the</w:t>
      </w:r>
    </w:p>
    <w:p w14:paraId="3CFFBB67" w14:textId="77777777" w:rsidR="00323380" w:rsidRDefault="00323380">
      <w:pPr>
        <w:sectPr w:rsidR="00323380">
          <w:pgSz w:w="8000" w:h="12000"/>
          <w:pgMar w:top="296" w:right="690" w:bottom="392" w:left="660" w:header="720" w:footer="720" w:gutter="0"/>
          <w:cols w:space="720"/>
          <w:docGrid w:linePitch="360"/>
        </w:sectPr>
      </w:pPr>
    </w:p>
    <w:p w14:paraId="39C544EC" w14:textId="77777777" w:rsidR="00323380" w:rsidRDefault="00323380">
      <w:pPr>
        <w:autoSpaceDE w:val="0"/>
        <w:autoSpaceDN w:val="0"/>
        <w:spacing w:after="78" w:line="220" w:lineRule="exact"/>
      </w:pPr>
    </w:p>
    <w:p w14:paraId="5FF1D7CA" w14:textId="77777777" w:rsidR="00323380" w:rsidRDefault="00000000">
      <w:pPr>
        <w:autoSpaceDE w:val="0"/>
        <w:autoSpaceDN w:val="0"/>
        <w:spacing w:before="58" w:after="0" w:line="264" w:lineRule="exact"/>
      </w:pPr>
      <w:r>
        <w:rPr>
          <w:rFonts w:ascii="Charis SIL Regular" w:eastAsia="Charis SIL Regular" w:hAnsi="Charis SIL Regular"/>
          <w:color w:val="000000"/>
        </w:rPr>
        <w:t>roots of my self-destructive tendencies, the hidden wounds that had festered for years. It wasn't always easy, it was often painful, but with each painful revelation, there was a sense of liberation, a gradual unburdening of the heavy weight of my past.</w:t>
      </w:r>
    </w:p>
    <w:p w14:paraId="5BF05A3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had learned to forgive myself, a process that had been as painful as it was necessary. Forgiveness wasn't a single act, a grand gesture of absolution. It was a continuous process, a daily practice, a gradual shifting of perspective. It was a recognition of my </w:t>
      </w:r>
      <w:r>
        <w:br/>
      </w:r>
      <w:r>
        <w:rPr>
          <w:rFonts w:ascii="Charis SIL Regular" w:eastAsia="Charis SIL Regular" w:hAnsi="Charis SIL Regular"/>
          <w:color w:val="000000"/>
        </w:rPr>
        <w:t>humanity, my imperfections, my flaws. It was accepting that I wasn't perfect, that I had made mistakes, but that those mistakes did not define me. It was acknowledging my past without being defined by it.</w:t>
      </w:r>
    </w:p>
    <w:p w14:paraId="2EC1D72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external changes were as significant as the internal ones. The physical transformation was a testament to the dedication I’d shown to my well-being, both physical and emotional. The weight loss, the improved sleep, the regulated eating habits, it was all part of the larger picture, the larger journey of self-discovery and healing. It wasn't just about aesthetics; it was about self-respect, self-love, self-care. It was a sign of my commitment to myself, my wellbeing, my future.</w:t>
      </w:r>
    </w:p>
    <w:p w14:paraId="5D67F7F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the greatest change, the most profound transformation, was the shift in my perspective. The world, once a bleak and unforgiving landscape, was now filled with vibrant colors, hidden beauty, and unexpected joy. I had learned to appreciate the small things, the simple pleasures, the quiet moments of peace. Gratitude had </w:t>
      </w:r>
      <w:r>
        <w:br/>
      </w:r>
      <w:r>
        <w:rPr>
          <w:rFonts w:ascii="Charis SIL Regular" w:eastAsia="Charis SIL Regular" w:hAnsi="Charis SIL Regular"/>
          <w:color w:val="000000"/>
        </w:rPr>
        <w:t>replaced self-loathing, becoming a guiding light, illuminating my path, showing me the way forward. I had found joy in the simple things, in the warmth of human connection, in the beauty of nature, in the quiet solitude of self-reflection. I had learned to embrace life, to live fully, to appreciate the preciousness of each moment.</w:t>
      </w:r>
    </w:p>
    <w:p w14:paraId="789FAD4B" w14:textId="77777777" w:rsidR="00323380" w:rsidRDefault="00000000">
      <w:pPr>
        <w:autoSpaceDE w:val="0"/>
        <w:autoSpaceDN w:val="0"/>
        <w:spacing w:before="266" w:after="0" w:line="264" w:lineRule="exact"/>
        <w:ind w:right="288"/>
      </w:pPr>
      <w:r>
        <w:rPr>
          <w:rFonts w:ascii="Charis SIL Regular" w:eastAsia="Charis SIL Regular" w:hAnsi="Charis SIL Regular"/>
          <w:color w:val="000000"/>
        </w:rPr>
        <w:t xml:space="preserve">And so, here I sat, bathed in the afternoon sun, looking out at the sprawling city below, feeling a sense of profound peace, a quiet contentment that was both surprising and deeply satisfying. The journey had been arduous, a relentless battle against the demons </w:t>
      </w:r>
      <w:r>
        <w:rPr>
          <w:rFonts w:ascii="Charis SIL Regular" w:eastAsia="Charis SIL Regular" w:hAnsi="Charis SIL Regular"/>
          <w:color w:val="000000"/>
        </w:rPr>
        <w:lastRenderedPageBreak/>
        <w:t>within, but I had emerged victorious, battered but unbroken, stronger and more resilient than ever before. I had rediscovered</w:t>
      </w:r>
    </w:p>
    <w:p w14:paraId="20C800CC" w14:textId="77777777" w:rsidR="00323380" w:rsidRDefault="00323380">
      <w:pPr>
        <w:sectPr w:rsidR="00323380">
          <w:pgSz w:w="8000" w:h="12000"/>
          <w:pgMar w:top="296" w:right="650" w:bottom="392" w:left="660" w:header="720" w:footer="720" w:gutter="0"/>
          <w:cols w:space="720"/>
          <w:docGrid w:linePitch="360"/>
        </w:sectPr>
      </w:pPr>
    </w:p>
    <w:p w14:paraId="33D350FA" w14:textId="77777777" w:rsidR="00323380" w:rsidRDefault="00323380">
      <w:pPr>
        <w:autoSpaceDE w:val="0"/>
        <w:autoSpaceDN w:val="0"/>
        <w:spacing w:after="78" w:line="220" w:lineRule="exact"/>
      </w:pPr>
    </w:p>
    <w:p w14:paraId="4CD64982" w14:textId="77777777" w:rsidR="00323380" w:rsidRDefault="00000000">
      <w:pPr>
        <w:autoSpaceDE w:val="0"/>
        <w:autoSpaceDN w:val="0"/>
        <w:spacing w:before="56" w:after="0" w:line="266" w:lineRule="exact"/>
      </w:pPr>
      <w:r>
        <w:rPr>
          <w:rFonts w:ascii="Charis SIL Regular" w:eastAsia="Charis SIL Regular" w:hAnsi="Charis SIL Regular"/>
          <w:color w:val="000000"/>
        </w:rPr>
        <w:t xml:space="preserve">myself, not as the person I had been, but as the person I had </w:t>
      </w:r>
      <w:r>
        <w:br/>
      </w:r>
      <w:r>
        <w:rPr>
          <w:rFonts w:ascii="Charis SIL Regular" w:eastAsia="Charis SIL Regular" w:hAnsi="Charis SIL Regular"/>
          <w:color w:val="000000"/>
        </w:rPr>
        <w:t>become – flawed, imperfect, yet ultimately whole, strong, and free.</w:t>
      </w:r>
    </w:p>
    <w:p w14:paraId="53CECD07" w14:textId="77777777" w:rsidR="00323380" w:rsidRDefault="00000000">
      <w:pPr>
        <w:autoSpaceDE w:val="0"/>
        <w:autoSpaceDN w:val="0"/>
        <w:spacing w:before="60" w:after="0" w:line="264" w:lineRule="exact"/>
      </w:pPr>
      <w:r>
        <w:rPr>
          <w:rFonts w:ascii="Charis SIL Regular" w:eastAsia="Charis SIL Regular" w:hAnsi="Charis SIL Regular"/>
          <w:color w:val="000000"/>
        </w:rPr>
        <w:t>And in that freedom, I found my peace, a peace that settled deep within my soul, a peace that would remain, even in the face of life’s inevitable storms. The climb had been difficult, but the view from the summit – the rediscovered self – was breathtaking.</w:t>
      </w:r>
    </w:p>
    <w:p w14:paraId="3F9C665A" w14:textId="77777777" w:rsidR="00323380" w:rsidRDefault="00323380">
      <w:pPr>
        <w:sectPr w:rsidR="00323380">
          <w:pgSz w:w="8000" w:h="12000"/>
          <w:pgMar w:top="296" w:right="686" w:bottom="1440" w:left="660" w:header="720" w:footer="720" w:gutter="0"/>
          <w:cols w:space="720"/>
          <w:docGrid w:linePitch="360"/>
        </w:sectPr>
      </w:pPr>
    </w:p>
    <w:p w14:paraId="6E0F583E" w14:textId="77777777" w:rsidR="00323380" w:rsidRDefault="00323380">
      <w:pPr>
        <w:autoSpaceDE w:val="0"/>
        <w:autoSpaceDN w:val="0"/>
        <w:spacing w:after="224" w:line="220" w:lineRule="exact"/>
      </w:pPr>
    </w:p>
    <w:p w14:paraId="5DB942A6" w14:textId="77777777" w:rsidR="00323380" w:rsidRDefault="00000000">
      <w:pPr>
        <w:autoSpaceDE w:val="0"/>
        <w:autoSpaceDN w:val="0"/>
        <w:spacing w:after="0" w:line="330" w:lineRule="exact"/>
      </w:pPr>
      <w:r>
        <w:rPr>
          <w:rFonts w:ascii="Charis SIL Bold" w:eastAsia="Charis SIL Bold" w:hAnsi="Charis SIL Bold"/>
          <w:b/>
          <w:color w:val="000000"/>
        </w:rPr>
        <w:t>Embracing New Passions</w:t>
      </w:r>
    </w:p>
    <w:p w14:paraId="273ECB86" w14:textId="77777777" w:rsidR="00323380" w:rsidRDefault="00000000">
      <w:pPr>
        <w:autoSpaceDE w:val="0"/>
        <w:autoSpaceDN w:val="0"/>
        <w:spacing w:before="286" w:after="0" w:line="264" w:lineRule="exact"/>
      </w:pPr>
      <w:r>
        <w:rPr>
          <w:rFonts w:ascii="Charis SIL Regular" w:eastAsia="Charis SIL Regular" w:hAnsi="Charis SIL Regular"/>
          <w:color w:val="000000"/>
        </w:rPr>
        <w:t>The rhythmic clang of the hammer against metal resonated through the small, cluttered workshop, a counterpoint to the quiet hum of the city outside. The air smelled of oil, sweat, and something else, something indefinably earthy and primal – the scent of creation. This wasn't the sterile environment of a recording studio, the cold, clinical space where I’d once poured my pain into music, a music fueled by self-destruction and rage. This was different. This was raw, visceral, and strangely therapeutic.</w:t>
      </w:r>
    </w:p>
    <w:p w14:paraId="2F1298C4" w14:textId="77777777" w:rsidR="00323380" w:rsidRDefault="00000000">
      <w:pPr>
        <w:autoSpaceDE w:val="0"/>
        <w:autoSpaceDN w:val="0"/>
        <w:spacing w:before="264" w:after="0" w:line="264" w:lineRule="exact"/>
      </w:pPr>
      <w:r>
        <w:rPr>
          <w:rFonts w:ascii="Charis SIL Regular" w:eastAsia="Charis SIL Regular" w:hAnsi="Charis SIL Regular"/>
          <w:color w:val="000000"/>
        </w:rPr>
        <w:t>My hands, calloused and scarred, moved with a newfound purpose, guided by a patient instructor, a grizzled old man named Silas, who had taught me the ancient art of blacksmithing. He hadn’t judged my past, hadn't flinched at the stories etched into my skin – the stories that I’d once been so ashamed of. He had simply seen a man seeking a way out, a man looking to forge something new from the wreckage of his life, both literally and metaphorically.</w:t>
      </w:r>
    </w:p>
    <w:p w14:paraId="777B5CC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heat from the forge was intense, a searing reminder of the fiery inferno I’d once lived within. But here, it was controlled, channeled, transformed into something beautiful. The glowing embers, like molten stars, held my gaze, their hypnotic dance a stark contrast to the chaotic turmoil that had once consumed me. There was a quiet satisfaction in the physical act of creation, the slow, deliberate process of shaping raw material into something functional, </w:t>
      </w:r>
      <w:r>
        <w:br/>
      </w:r>
      <w:r>
        <w:rPr>
          <w:rFonts w:ascii="Charis SIL Regular" w:eastAsia="Charis SIL Regular" w:hAnsi="Charis SIL Regular"/>
          <w:color w:val="000000"/>
        </w:rPr>
        <w:t xml:space="preserve">something beautiful, something that held a tangible sense of </w:t>
      </w:r>
      <w:r>
        <w:br/>
      </w:r>
      <w:r>
        <w:rPr>
          <w:rFonts w:ascii="Charis SIL Regular" w:eastAsia="Charis SIL Regular" w:hAnsi="Charis SIL Regular"/>
          <w:color w:val="000000"/>
        </w:rPr>
        <w:t>purpose.</w:t>
      </w:r>
    </w:p>
    <w:p w14:paraId="52A4679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first piece I forged was clumsy, awkward, flawed. It was a small, misshapen hook, its imperfections a mirror of my own </w:t>
      </w:r>
      <w:r>
        <w:br/>
      </w:r>
      <w:r>
        <w:rPr>
          <w:rFonts w:ascii="Charis SIL Regular" w:eastAsia="Charis SIL Regular" w:hAnsi="Charis SIL Regular"/>
          <w:color w:val="000000"/>
        </w:rPr>
        <w:t xml:space="preserve">internal struggles. But Silas merely smiled, his eyes twinkling with encouragement. "Everyone starts somewhere," he'd said, his voice gruff but kind. "The imperfections are part of the story. They tell the tale of the journey." His words resonated deep within me, a </w:t>
      </w:r>
      <w:r>
        <w:br/>
      </w:r>
      <w:r>
        <w:rPr>
          <w:rFonts w:ascii="Charis SIL Regular" w:eastAsia="Charis SIL Regular" w:hAnsi="Charis SIL Regular"/>
          <w:color w:val="000000"/>
        </w:rPr>
        <w:lastRenderedPageBreak/>
        <w:t>comforting echo of the self-acceptance I had been striving for. The hook, despite its flaws, represented a step forward, a concrete symbol of my commitment to building a new life from the ashes of the old.</w:t>
      </w:r>
    </w:p>
    <w:p w14:paraId="0826BF09" w14:textId="77777777" w:rsidR="00323380" w:rsidRDefault="00323380">
      <w:pPr>
        <w:sectPr w:rsidR="00323380">
          <w:pgSz w:w="8000" w:h="12000"/>
          <w:pgMar w:top="442" w:right="642" w:bottom="364" w:left="660" w:header="720" w:footer="720" w:gutter="0"/>
          <w:cols w:space="720"/>
          <w:docGrid w:linePitch="360"/>
        </w:sectPr>
      </w:pPr>
    </w:p>
    <w:p w14:paraId="517B7211" w14:textId="77777777" w:rsidR="00323380" w:rsidRDefault="00323380">
      <w:pPr>
        <w:autoSpaceDE w:val="0"/>
        <w:autoSpaceDN w:val="0"/>
        <w:spacing w:after="210" w:line="220" w:lineRule="exact"/>
      </w:pPr>
    </w:p>
    <w:p w14:paraId="07D3E00E"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Over the weeks, months, even years that followed, my skill </w:t>
      </w:r>
      <w:r>
        <w:br/>
      </w:r>
      <w:r>
        <w:rPr>
          <w:rFonts w:ascii="Charis SIL Regular" w:eastAsia="Charis SIL Regular" w:hAnsi="Charis SIL Regular"/>
          <w:color w:val="000000"/>
        </w:rPr>
        <w:t xml:space="preserve">improved. The pieces I created became more refined, more </w:t>
      </w:r>
      <w:r>
        <w:br/>
      </w:r>
      <w:r>
        <w:rPr>
          <w:rFonts w:ascii="Charis SIL Regular" w:eastAsia="Charis SIL Regular" w:hAnsi="Charis SIL Regular"/>
          <w:color w:val="000000"/>
        </w:rPr>
        <w:t xml:space="preserve">intricate, more deliberate. I began to see the parallel between the blacksmithing process and the process of self-healing. The </w:t>
      </w:r>
      <w:r>
        <w:br/>
      </w:r>
      <w:r>
        <w:rPr>
          <w:rFonts w:ascii="Charis SIL Regular" w:eastAsia="Charis SIL Regular" w:hAnsi="Charis SIL Regular"/>
          <w:color w:val="000000"/>
        </w:rPr>
        <w:t xml:space="preserve">hammering, the shaping, the refining – it mirrored the constant effort required to mold oneself into a better version, to shape a life that was both meaningful and fulfilling. There was a certain </w:t>
      </w:r>
      <w:r>
        <w:br/>
      </w:r>
      <w:r>
        <w:rPr>
          <w:rFonts w:ascii="Charis SIL Regular" w:eastAsia="Charis SIL Regular" w:hAnsi="Charis SIL Regular"/>
          <w:color w:val="000000"/>
        </w:rPr>
        <w:t>meditative quality to the work, a rhythm and repetition that allowed my mind to settle, to find a quiet sanctuary amidst the noise of my past.</w:t>
      </w:r>
    </w:p>
    <w:p w14:paraId="66471F7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discovered a newfound sense of pride in my creations, a sense of accomplishment that transcended the mere creation of physical objects. It was a pride that was deeply personal, deeply rooted in the journey of self-discovery that had led me to this point. Each piece held a story, a testament to my struggles, my resilience, my growth. They were not just hooks and tongs and decorative pieces; they were symbols of my own transformation, tangible </w:t>
      </w:r>
      <w:r>
        <w:br/>
      </w:r>
      <w:r>
        <w:rPr>
          <w:rFonts w:ascii="Charis SIL Regular" w:eastAsia="Charis SIL Regular" w:hAnsi="Charis SIL Regular"/>
          <w:color w:val="000000"/>
        </w:rPr>
        <w:t>representations of my journey from darkness to light.</w:t>
      </w:r>
    </w:p>
    <w:p w14:paraId="518E589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workshop itself became a sanctuary, a place where I could escape the noise and judgment of the outside world. It was a space where I could be myself, where I could shed the weight of </w:t>
      </w:r>
      <w:r>
        <w:br/>
      </w:r>
      <w:r>
        <w:rPr>
          <w:rFonts w:ascii="Charis SIL Regular" w:eastAsia="Charis SIL Regular" w:hAnsi="Charis SIL Regular"/>
          <w:color w:val="000000"/>
        </w:rPr>
        <w:t>expectations and simply be. The clanging of the hammer became a form of therapy, a rhythmic release of pent-up emotions. The heat of the forge was a purifying flame, burning away the remnants of my past, forging a new identity from the raw material of my being.</w:t>
      </w:r>
    </w:p>
    <w:p w14:paraId="5CEA7712"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Silas, my mentor, became more than just a teacher; he became a friend, a confidante. He listened patiently to my stories, my </w:t>
      </w:r>
      <w:r>
        <w:br/>
      </w:r>
      <w:r>
        <w:rPr>
          <w:rFonts w:ascii="Charis SIL Regular" w:eastAsia="Charis SIL Regular" w:hAnsi="Charis SIL Regular"/>
          <w:color w:val="000000"/>
        </w:rPr>
        <w:t xml:space="preserve">anxieties, my doubts, without judgment, without condemnation. He had his own demons, his own scars, his own story to tell, but he shared them only when I was ready to hear, offering a silent </w:t>
      </w:r>
      <w:r>
        <w:br/>
      </w:r>
      <w:r>
        <w:rPr>
          <w:rFonts w:ascii="Charis SIL Regular" w:eastAsia="Charis SIL Regular" w:hAnsi="Charis SIL Regular"/>
          <w:color w:val="000000"/>
        </w:rPr>
        <w:t xml:space="preserve">acknowledgment of the shared human experience. The bond we </w:t>
      </w:r>
      <w:r>
        <w:rPr>
          <w:rFonts w:ascii="Charis SIL Regular" w:eastAsia="Charis SIL Regular" w:hAnsi="Charis SIL Regular"/>
          <w:color w:val="000000"/>
        </w:rPr>
        <w:lastRenderedPageBreak/>
        <w:t>forged was one of mutual respect, of shared vulnerability, of a deep and abiding understanding.</w:t>
      </w:r>
    </w:p>
    <w:p w14:paraId="29E6C6EE" w14:textId="77777777" w:rsidR="00323380" w:rsidRDefault="00000000">
      <w:pPr>
        <w:autoSpaceDE w:val="0"/>
        <w:autoSpaceDN w:val="0"/>
        <w:spacing w:before="264" w:after="0" w:line="264" w:lineRule="exact"/>
        <w:ind w:right="576"/>
      </w:pPr>
      <w:r>
        <w:rPr>
          <w:rFonts w:ascii="Charis SIL Regular" w:eastAsia="Charis SIL Regular" w:hAnsi="Charis SIL Regular"/>
          <w:color w:val="000000"/>
        </w:rPr>
        <w:t>The act of blacksmithing extended beyond the confines of the workshop. It permeated my life, shaping my perspective,</w:t>
      </w:r>
    </w:p>
    <w:p w14:paraId="156A66B0" w14:textId="77777777" w:rsidR="00323380" w:rsidRDefault="00323380">
      <w:pPr>
        <w:sectPr w:rsidR="00323380">
          <w:pgSz w:w="8000" w:h="12000"/>
          <w:pgMar w:top="428" w:right="704" w:bottom="392" w:left="660" w:header="720" w:footer="720" w:gutter="0"/>
          <w:cols w:space="720"/>
          <w:docGrid w:linePitch="360"/>
        </w:sectPr>
      </w:pPr>
    </w:p>
    <w:p w14:paraId="2DF239B1" w14:textId="77777777" w:rsidR="00323380" w:rsidRDefault="00323380">
      <w:pPr>
        <w:autoSpaceDE w:val="0"/>
        <w:autoSpaceDN w:val="0"/>
        <w:spacing w:after="78" w:line="220" w:lineRule="exact"/>
      </w:pPr>
    </w:p>
    <w:p w14:paraId="409C0747" w14:textId="77777777" w:rsidR="00323380" w:rsidRDefault="00000000">
      <w:pPr>
        <w:autoSpaceDE w:val="0"/>
        <w:autoSpaceDN w:val="0"/>
        <w:spacing w:before="58" w:after="0" w:line="264" w:lineRule="exact"/>
      </w:pPr>
      <w:r>
        <w:rPr>
          <w:rFonts w:ascii="Charis SIL Regular" w:eastAsia="Charis SIL Regular" w:hAnsi="Charis SIL Regular"/>
          <w:color w:val="000000"/>
        </w:rPr>
        <w:t>influencing my approach to every aspect of my existence. I brought the same dedication, the same perseverance, the same mindfulness to other areas of my life – my relationships, my music, my personal growth. It was a holistic approach to healing, a recognition that self-improvement was not a linear process but a constant evolution, a continuous refinement.</w:t>
      </w:r>
    </w:p>
    <w:p w14:paraId="3CD00FA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returned, but it was different. It was no longer a </w:t>
      </w:r>
      <w:r>
        <w:br/>
      </w:r>
      <w:r>
        <w:rPr>
          <w:rFonts w:ascii="Charis SIL Regular" w:eastAsia="Charis SIL Regular" w:hAnsi="Charis SIL Regular"/>
          <w:color w:val="000000"/>
        </w:rPr>
        <w:t xml:space="preserve">cathartic release of anger and self-loathing; it was a celebration of life, a testament to resilience, a song of redemption. My lyrics were still raw, still honest, but they were infused with a newfound hope, a sense of peace, a quiet confidence. The music reflected my </w:t>
      </w:r>
      <w:r>
        <w:br/>
      </w:r>
      <w:r>
        <w:rPr>
          <w:rFonts w:ascii="Charis SIL Regular" w:eastAsia="Charis SIL Regular" w:hAnsi="Charis SIL Regular"/>
          <w:color w:val="000000"/>
        </w:rPr>
        <w:t>transformation, the journey from despair to acceptance, from self-destruction to self-creation.</w:t>
      </w:r>
    </w:p>
    <w:p w14:paraId="14F6345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rhythm of the hammer against the anvil, the hiss of the </w:t>
      </w:r>
      <w:r>
        <w:br/>
      </w:r>
      <w:r>
        <w:rPr>
          <w:rFonts w:ascii="Charis SIL Regular" w:eastAsia="Charis SIL Regular" w:hAnsi="Charis SIL Regular"/>
          <w:color w:val="000000"/>
        </w:rPr>
        <w:t xml:space="preserve">quenching water, the glow of the forge – these sounds and images had become deeply ingrained in my consciousness, as deeply ingrained as the scars that mapped my past. They served as </w:t>
      </w:r>
      <w:r>
        <w:br/>
      </w:r>
      <w:r>
        <w:rPr>
          <w:rFonts w:ascii="Charis SIL Regular" w:eastAsia="Charis SIL Regular" w:hAnsi="Charis SIL Regular"/>
          <w:color w:val="000000"/>
        </w:rPr>
        <w:t>constant reminders of the journey, the struggles, the triumphs, the ultimate rebirth. The metal I shaped was a reflection of myself, and in shaping the metal, I was shaping my own life, forging a new path, a new identity, a new future.</w:t>
      </w:r>
    </w:p>
    <w:p w14:paraId="4443CFC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beyond the clang of the hammer and the heat of the forge, beyond the tangible creations, there was a deeper transformation. It was a transformation of the spirit, a transformation of the heart, a transformation that extended far beyond the bounds of the physical realm. It was a transformation that resonated deep within, a quiet revolution of the soul, a quiet testament to the power of resilience, of self-acceptance, of the enduring strength of the human spirit. The blacksmithing was more than a hobby; it was a metaphor for my life, a testament to my ability to transform pain into something beautiful, something meaningful, something enduring. It was the forging of a new self, strong, resilient, and whole. The scars </w:t>
      </w:r>
      <w:r>
        <w:br/>
      </w:r>
      <w:r>
        <w:rPr>
          <w:rFonts w:ascii="Charis SIL Regular" w:eastAsia="Charis SIL Regular" w:hAnsi="Charis SIL Regular"/>
          <w:color w:val="000000"/>
        </w:rPr>
        <w:t xml:space="preserve">remained, but they were now badges of honor, symbols of a journey </w:t>
      </w:r>
      <w:r>
        <w:rPr>
          <w:rFonts w:ascii="Charis SIL Regular" w:eastAsia="Charis SIL Regular" w:hAnsi="Charis SIL Regular"/>
          <w:color w:val="000000"/>
        </w:rPr>
        <w:lastRenderedPageBreak/>
        <w:t>completed, a testament to a life reborn. The fire that had once consumed me was now harnessed, transformed into something beautiful and enduring. The heat, once a symbol of destruction, was now a source of creation, a catalyst for growth, a beacon of hope.</w:t>
      </w:r>
    </w:p>
    <w:p w14:paraId="788769D2" w14:textId="77777777" w:rsidR="00323380" w:rsidRDefault="00323380">
      <w:pPr>
        <w:sectPr w:rsidR="00323380">
          <w:pgSz w:w="8000" w:h="12000"/>
          <w:pgMar w:top="296" w:right="664" w:bottom="392" w:left="660" w:header="720" w:footer="720" w:gutter="0"/>
          <w:cols w:space="720"/>
          <w:docGrid w:linePitch="360"/>
        </w:sectPr>
      </w:pPr>
    </w:p>
    <w:p w14:paraId="7DF39DA3" w14:textId="77777777" w:rsidR="00323380" w:rsidRDefault="00323380">
      <w:pPr>
        <w:autoSpaceDE w:val="0"/>
        <w:autoSpaceDN w:val="0"/>
        <w:spacing w:after="78" w:line="220" w:lineRule="exact"/>
      </w:pPr>
    </w:p>
    <w:p w14:paraId="05F37C44" w14:textId="77777777" w:rsidR="00323380" w:rsidRDefault="00000000">
      <w:pPr>
        <w:autoSpaceDE w:val="0"/>
        <w:autoSpaceDN w:val="0"/>
        <w:spacing w:before="56" w:after="0" w:line="266" w:lineRule="exact"/>
      </w:pPr>
      <w:r>
        <w:rPr>
          <w:rFonts w:ascii="Charis SIL Regular" w:eastAsia="Charis SIL Regular" w:hAnsi="Charis SIL Regular"/>
          <w:color w:val="000000"/>
        </w:rPr>
        <w:t>The journey wasn't over, but I had found my path, my purpose, my peace. And that, in itself, was a victory worth celebrating.</w:t>
      </w:r>
    </w:p>
    <w:p w14:paraId="68F2EE87" w14:textId="77777777" w:rsidR="00323380" w:rsidRDefault="00323380">
      <w:pPr>
        <w:sectPr w:rsidR="00323380">
          <w:pgSz w:w="8000" w:h="12000"/>
          <w:pgMar w:top="296" w:right="772" w:bottom="1440" w:left="660" w:header="720" w:footer="720" w:gutter="0"/>
          <w:cols w:space="720"/>
          <w:docGrid w:linePitch="360"/>
        </w:sectPr>
      </w:pPr>
    </w:p>
    <w:p w14:paraId="4AB5A93A" w14:textId="77777777" w:rsidR="00323380" w:rsidRDefault="00323380">
      <w:pPr>
        <w:autoSpaceDE w:val="0"/>
        <w:autoSpaceDN w:val="0"/>
        <w:spacing w:after="224" w:line="220" w:lineRule="exact"/>
      </w:pPr>
    </w:p>
    <w:p w14:paraId="3629FD66" w14:textId="77777777" w:rsidR="00323380" w:rsidRDefault="00000000">
      <w:pPr>
        <w:autoSpaceDE w:val="0"/>
        <w:autoSpaceDN w:val="0"/>
        <w:spacing w:after="0" w:line="330" w:lineRule="exact"/>
      </w:pPr>
      <w:r>
        <w:rPr>
          <w:rFonts w:ascii="Charis SIL Bold" w:eastAsia="Charis SIL Bold" w:hAnsi="Charis SIL Bold"/>
          <w:b/>
          <w:color w:val="000000"/>
        </w:rPr>
        <w:t>Cultivating SelfLove</w:t>
      </w:r>
    </w:p>
    <w:p w14:paraId="03EAF80B"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scent of lavender and chamomile hung heavy in the air, a stark contrast to the metallic tang of the forge. My hands, still bearing the faint ghost of soot, now held a steaming mug of herbal tea. The rhythmic clang of the hammer had been replaced by the gentle crackle of the fire in the hearth, a softer, more introspective </w:t>
      </w:r>
      <w:r>
        <w:br/>
      </w:r>
      <w:r>
        <w:rPr>
          <w:rFonts w:ascii="Charis SIL Regular" w:eastAsia="Charis SIL Regular" w:hAnsi="Charis SIL Regular"/>
          <w:color w:val="000000"/>
        </w:rPr>
        <w:t>rhythm. This wasn't the fiery crucible of the blacksmith's forge; this was a sanctuary, a space carved out for self-reflection, for the quiet cultivation of self-love – a concept once alien, even laughable, to me.</w:t>
      </w:r>
    </w:p>
    <w:p w14:paraId="683A6422" w14:textId="77777777" w:rsidR="00323380" w:rsidRDefault="00000000">
      <w:pPr>
        <w:autoSpaceDE w:val="0"/>
        <w:autoSpaceDN w:val="0"/>
        <w:spacing w:before="264" w:after="0" w:line="264" w:lineRule="exact"/>
      </w:pPr>
      <w:r>
        <w:rPr>
          <w:rFonts w:ascii="Charis SIL Regular" w:eastAsia="Charis SIL Regular" w:hAnsi="Charis SIL Regular"/>
          <w:color w:val="000000"/>
        </w:rPr>
        <w:t>For years, self-love had been a foreign language, a whispered word I couldn't quite grasp. My internal narrative was a relentless barrage of self-criticism, a chorus of self-loathing that drowned out any flicker of self-compassion. I saw myself through the distorted lens of addiction, a fractured reflection warped by self-destruction. The mirror only showed me the wreckage, the ruins of a man I barely recognized.</w:t>
      </w:r>
    </w:p>
    <w:p w14:paraId="232057A7" w14:textId="77777777" w:rsidR="00323380" w:rsidRDefault="00000000">
      <w:pPr>
        <w:autoSpaceDE w:val="0"/>
        <w:autoSpaceDN w:val="0"/>
        <w:spacing w:before="264" w:after="0" w:line="264" w:lineRule="exact"/>
      </w:pPr>
      <w:r>
        <w:rPr>
          <w:rFonts w:ascii="Charis SIL Regular" w:eastAsia="Charis SIL Regular" w:hAnsi="Charis SIL Regular"/>
          <w:color w:val="000000"/>
        </w:rPr>
        <w:t>The journey to self-love hadn't been linear. It wasn't a sudden epiphany, a dramatic shift from darkness to light. It was a slow, painstaking process, a series of small, incremental steps, each one a victory hard-won, each one a testament to my growing resilience. It started with small acts of self-compassion, small gestures of self-care, small moments of self-acceptance.</w:t>
      </w:r>
    </w:p>
    <w:p w14:paraId="2ACF595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It began with acknowledging the pain, the deep-seated wounds that festered beneath the surface. For years, I'd buried them, masked them with substances, with fleeting connections, with the frantic energy of self-destruction. But in the quiet solitude of the workshop, away from the clamor of the city, I started to excavate them, to unearth the buried truths that had fueled my self-destructive </w:t>
      </w:r>
      <w:r>
        <w:br/>
      </w:r>
      <w:r>
        <w:rPr>
          <w:rFonts w:ascii="Charis SIL Regular" w:eastAsia="Charis SIL Regular" w:hAnsi="Charis SIL Regular"/>
          <w:color w:val="000000"/>
        </w:rPr>
        <w:t>behaviors. The process was excruciating, a painful peeling away of layers of denial and self-deception.</w:t>
      </w:r>
    </w:p>
    <w:p w14:paraId="6FA336DE"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with each layer peeled away, I found a tiny glimmer of something new, something fragile yet resilient. It was a spark of self-awareness, a flicker of self-compassion. I began to see myself</w:t>
      </w:r>
    </w:p>
    <w:p w14:paraId="637CE1CD" w14:textId="77777777" w:rsidR="00323380" w:rsidRDefault="00323380">
      <w:pPr>
        <w:sectPr w:rsidR="00323380">
          <w:pgSz w:w="8000" w:h="12000"/>
          <w:pgMar w:top="442" w:right="642" w:bottom="364" w:left="660" w:header="720" w:footer="720" w:gutter="0"/>
          <w:cols w:space="720"/>
          <w:docGrid w:linePitch="360"/>
        </w:sectPr>
      </w:pPr>
    </w:p>
    <w:p w14:paraId="48EF58C1" w14:textId="77777777" w:rsidR="00323380" w:rsidRDefault="00323380">
      <w:pPr>
        <w:autoSpaceDE w:val="0"/>
        <w:autoSpaceDN w:val="0"/>
        <w:spacing w:after="78" w:line="220" w:lineRule="exact"/>
      </w:pPr>
    </w:p>
    <w:p w14:paraId="212CB171"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not as a collection of flaws and failures, but as a complex, </w:t>
      </w:r>
      <w:r>
        <w:br/>
      </w:r>
      <w:r>
        <w:rPr>
          <w:rFonts w:ascii="Charis SIL Regular" w:eastAsia="Charis SIL Regular" w:hAnsi="Charis SIL Regular"/>
          <w:color w:val="000000"/>
        </w:rPr>
        <w:t>multifaceted individual, capable of both great darkness and great light. I acknowledged the pain, the shame, the regret, but I also acknowledged the strength, the resilience, the capacity for growth.</w:t>
      </w:r>
    </w:p>
    <w:p w14:paraId="4AA000E9" w14:textId="77777777" w:rsidR="00323380" w:rsidRDefault="00000000">
      <w:pPr>
        <w:autoSpaceDE w:val="0"/>
        <w:autoSpaceDN w:val="0"/>
        <w:spacing w:before="264" w:after="0" w:line="264" w:lineRule="exact"/>
      </w:pPr>
      <w:r>
        <w:rPr>
          <w:rFonts w:ascii="Charis SIL Regular" w:eastAsia="Charis SIL Regular" w:hAnsi="Charis SIL Regular"/>
          <w:color w:val="000000"/>
        </w:rPr>
        <w:t>The blacksmithing itself became a metaphor for this process. The raw, unshaped metal represented the chaotic mess that was my life, my identity. The heat of the forge symbolized the pain, the intensity of my internal struggles. But through the process of hammering, shaping, and refining, I began to forge something new, something beautiful, something strong. The imperfections remained, etched into the metal, mirroring the scars that marked my body and soul.</w:t>
      </w:r>
    </w:p>
    <w:p w14:paraId="774FC1B5" w14:textId="77777777" w:rsidR="00323380" w:rsidRDefault="00000000">
      <w:pPr>
        <w:autoSpaceDE w:val="0"/>
        <w:autoSpaceDN w:val="0"/>
        <w:spacing w:before="60" w:after="0" w:line="264" w:lineRule="exact"/>
        <w:ind w:right="432"/>
      </w:pPr>
      <w:r>
        <w:rPr>
          <w:rFonts w:ascii="Charis SIL Regular" w:eastAsia="Charis SIL Regular" w:hAnsi="Charis SIL Regular"/>
          <w:color w:val="000000"/>
        </w:rPr>
        <w:t>But those imperfections were no longer symbols of failure; they were evidence of resilience, a testament to the journey.</w:t>
      </w:r>
    </w:p>
    <w:p w14:paraId="49C73F81" w14:textId="77777777" w:rsidR="00323380" w:rsidRDefault="00000000">
      <w:pPr>
        <w:autoSpaceDE w:val="0"/>
        <w:autoSpaceDN w:val="0"/>
        <w:spacing w:before="264" w:after="0" w:line="264" w:lineRule="exact"/>
      </w:pPr>
      <w:r>
        <w:rPr>
          <w:rFonts w:ascii="Charis SIL Regular" w:eastAsia="Charis SIL Regular" w:hAnsi="Charis SIL Regular"/>
          <w:color w:val="000000"/>
        </w:rPr>
        <w:t>The act of creating something tangible, something beautiful, from raw materials instilled in me a newfound sense of self-worth. It was a tangible representation of my capacity for growth, my ability to transform pain into something meaningful. Each piece I forged was a symbol of my progress, a physical manifestation of my inner transformation. I found a deep sense of satisfaction in the process, a quiet pride in my accomplishments. This pride wasn't based on external validation, but on a deep, inner sense of self-acceptance.</w:t>
      </w:r>
    </w:p>
    <w:p w14:paraId="7BDC105A" w14:textId="77777777" w:rsidR="00323380" w:rsidRDefault="00000000">
      <w:pPr>
        <w:autoSpaceDE w:val="0"/>
        <w:autoSpaceDN w:val="0"/>
        <w:spacing w:before="264" w:after="0" w:line="264" w:lineRule="exact"/>
      </w:pPr>
      <w:r>
        <w:rPr>
          <w:rFonts w:ascii="Charis SIL Regular" w:eastAsia="Charis SIL Regular" w:hAnsi="Charis SIL Regular"/>
          <w:color w:val="000000"/>
        </w:rPr>
        <w:t>Self-care became an integral part of this process. It wasn't about indulging in luxuries or escaping reality; it was about nurturing my mind, body, and spirit. It involved simple acts like taking long walks in nature, listening to music that soothed my soul, spending time with loved ones who offered unconditional support. It was about prioritizing my well-being, about recognizing my worthiness of self-compassion.</w:t>
      </w:r>
    </w:p>
    <w:p w14:paraId="446C3A6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quiet moments spent by the hearth, with the scent of lavender and chamomile in the air, became sacred rituals, moments of self-reflection and rejuvenation. I began to journal, pouring my </w:t>
      </w:r>
      <w:r>
        <w:br/>
      </w:r>
      <w:r>
        <w:rPr>
          <w:rFonts w:ascii="Charis SIL Regular" w:eastAsia="Charis SIL Regular" w:hAnsi="Charis SIL Regular"/>
          <w:color w:val="000000"/>
        </w:rPr>
        <w:t xml:space="preserve">thoughts and feelings onto paper, releasing the pent-up emotions that </w:t>
      </w:r>
      <w:r>
        <w:rPr>
          <w:rFonts w:ascii="Charis SIL Regular" w:eastAsia="Charis SIL Regular" w:hAnsi="Charis SIL Regular"/>
          <w:color w:val="000000"/>
        </w:rPr>
        <w:lastRenderedPageBreak/>
        <w:t>had long been trapped inside. Writing became a form of therapy, a way of processing my experiences and making sense of my journey. I rediscovered the power of words, not as weapons of self-destruction, but as tools of self-healing.</w:t>
      </w:r>
    </w:p>
    <w:p w14:paraId="0708E52C" w14:textId="77777777" w:rsidR="00323380" w:rsidRDefault="00323380">
      <w:pPr>
        <w:sectPr w:rsidR="00323380">
          <w:pgSz w:w="8000" w:h="12000"/>
          <w:pgMar w:top="296" w:right="654" w:bottom="392" w:left="660" w:header="720" w:footer="720" w:gutter="0"/>
          <w:cols w:space="720"/>
          <w:docGrid w:linePitch="360"/>
        </w:sectPr>
      </w:pPr>
    </w:p>
    <w:p w14:paraId="7B4C9076" w14:textId="77777777" w:rsidR="00323380" w:rsidRDefault="00323380">
      <w:pPr>
        <w:autoSpaceDE w:val="0"/>
        <w:autoSpaceDN w:val="0"/>
        <w:spacing w:after="210" w:line="220" w:lineRule="exact"/>
      </w:pPr>
    </w:p>
    <w:p w14:paraId="434F0A02"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music also transformed. The raw, angry lyrics were still there, but they were now interwoven with threads of hope, resilience, and self-acceptance. My songs became a narrative of my journey, a testament to my struggles, my triumphs, and my ongoing quest for self-love. The music became a celebration of life, a song of </w:t>
      </w:r>
      <w:r>
        <w:br/>
      </w:r>
      <w:r>
        <w:rPr>
          <w:rFonts w:ascii="Charis SIL Regular" w:eastAsia="Charis SIL Regular" w:hAnsi="Charis SIL Regular"/>
          <w:color w:val="000000"/>
        </w:rPr>
        <w:t>redemption.</w:t>
      </w:r>
    </w:p>
    <w:p w14:paraId="4A3FD46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to self-love is ongoing, a continuous process of growth and self-discovery. There are still moments of doubt, moments of self-criticism, moments when the old demons rear their heads. But I have learned to approach these moments with compassion, with self-awareness, with the knowledge that I am worthy of love, </w:t>
      </w:r>
      <w:r>
        <w:br/>
      </w:r>
      <w:r>
        <w:rPr>
          <w:rFonts w:ascii="Charis SIL Regular" w:eastAsia="Charis SIL Regular" w:hAnsi="Charis SIL Regular"/>
          <w:color w:val="000000"/>
        </w:rPr>
        <w:t xml:space="preserve">worthy of care, worthy of kindness – not just from others, but from myself. The scars remain, but they are now badges of honor, </w:t>
      </w:r>
      <w:r>
        <w:br/>
      </w:r>
      <w:r>
        <w:rPr>
          <w:rFonts w:ascii="Charis SIL Regular" w:eastAsia="Charis SIL Regular" w:hAnsi="Charis SIL Regular"/>
          <w:color w:val="000000"/>
        </w:rPr>
        <w:t>symbols of a hard-fought battle won, a testament to the resilience of the human spirit, and the transformative power of self-love. The fire still burns, but now it’s a warm, comforting fire, not a destructive inferno. It’s the fire of self-acceptance, the fire of growth, the fire of hope. It’s the fire that warms the soul and forges a path towards wholeness. It's the fire of self-love. And that, I have come to realize, is the most powerful force of all. The quiet hum of the city outside no longer felt like a threat, but a distant lullaby. I was finally at peace, finally whole. The journey had been long, arduous, and painful, but the destination, this quiet sanctuary of self-love, was worth every scar, every tear, every moment of doubt.</w:t>
      </w:r>
    </w:p>
    <w:p w14:paraId="0DC45FEB" w14:textId="77777777" w:rsidR="00323380" w:rsidRDefault="00323380">
      <w:pPr>
        <w:sectPr w:rsidR="00323380">
          <w:pgSz w:w="8000" w:h="12000"/>
          <w:pgMar w:top="428" w:right="654" w:bottom="1440" w:left="660" w:header="720" w:footer="720" w:gutter="0"/>
          <w:cols w:space="720"/>
          <w:docGrid w:linePitch="360"/>
        </w:sectPr>
      </w:pPr>
    </w:p>
    <w:p w14:paraId="41A06E72" w14:textId="77777777" w:rsidR="00323380" w:rsidRDefault="00323380">
      <w:pPr>
        <w:autoSpaceDE w:val="0"/>
        <w:autoSpaceDN w:val="0"/>
        <w:spacing w:after="224" w:line="220" w:lineRule="exact"/>
      </w:pPr>
    </w:p>
    <w:p w14:paraId="42B9EE78" w14:textId="77777777" w:rsidR="00323380" w:rsidRDefault="00000000">
      <w:pPr>
        <w:autoSpaceDE w:val="0"/>
        <w:autoSpaceDN w:val="0"/>
        <w:spacing w:after="0" w:line="330" w:lineRule="exact"/>
      </w:pPr>
      <w:r>
        <w:rPr>
          <w:rFonts w:ascii="Charis SIL Bold" w:eastAsia="Charis SIL Bold" w:hAnsi="Charis SIL Bold"/>
          <w:b/>
          <w:color w:val="000000"/>
        </w:rPr>
        <w:t>Building a New Identity</w:t>
      </w:r>
    </w:p>
    <w:p w14:paraId="71FE5060"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the hammer against the anvil had become a meditation, a steady beat that echoed the newfound rhythm in my heart. The forge, once a symbol of my self-destruction, now felt like a crucible of rebirth. The scent of burning coal, once a grim </w:t>
      </w:r>
      <w:r>
        <w:br/>
      </w:r>
      <w:r>
        <w:rPr>
          <w:rFonts w:ascii="Charis SIL Regular" w:eastAsia="Charis SIL Regular" w:hAnsi="Charis SIL Regular"/>
          <w:color w:val="000000"/>
        </w:rPr>
        <w:t>companion to my despair, now mingled with the sweet aroma of freshly baked bread from the small bakery down the street, a subtle reminder of the sweetness life could hold. I’d left the city behind, its relentless pulse and judging eyes a fading memory. This small coastal town, nestled between the sea and the rolling hills, offered a different kind of rhythm, a slower, gentler tempo that allowed my wounds to heal.</w:t>
      </w:r>
    </w:p>
    <w:p w14:paraId="445E6A76"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My new home was a small cottage, perched on a cliff overlooking the ocean. The wind carried the salty tang of the sea, a constant, comforting presence. The walls were rough-hewn wood, the floors uneven stone, yet it felt more like a sanctuary than any opulent mansion ever could. It wasn't perfect, reflecting the imperfections I had come to accept as part of myself. Cracks in the plaster, </w:t>
      </w:r>
      <w:r>
        <w:br/>
      </w:r>
      <w:r>
        <w:rPr>
          <w:rFonts w:ascii="Charis SIL Regular" w:eastAsia="Charis SIL Regular" w:hAnsi="Charis SIL Regular"/>
          <w:color w:val="000000"/>
        </w:rPr>
        <w:t xml:space="preserve">mismatched furniture – these weren't flaws; they were reminders of the journey, the struggles overcome. Each imperfection whispered a story of resilience, a testament to the transformation I had </w:t>
      </w:r>
      <w:r>
        <w:br/>
      </w:r>
      <w:r>
        <w:rPr>
          <w:rFonts w:ascii="Charis SIL Regular" w:eastAsia="Charis SIL Regular" w:hAnsi="Charis SIL Regular"/>
          <w:color w:val="000000"/>
        </w:rPr>
        <w:t>undergone.</w:t>
      </w:r>
    </w:p>
    <w:p w14:paraId="752706CF"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building this new life was as painstaking and </w:t>
      </w:r>
      <w:r>
        <w:br/>
      </w:r>
      <w:r>
        <w:rPr>
          <w:rFonts w:ascii="Charis SIL Regular" w:eastAsia="Charis SIL Regular" w:hAnsi="Charis SIL Regular"/>
          <w:color w:val="000000"/>
        </w:rPr>
        <w:t xml:space="preserve">meticulous as forging a sword. Each day brought its own </w:t>
      </w:r>
      <w:r>
        <w:br/>
      </w:r>
      <w:r>
        <w:rPr>
          <w:rFonts w:ascii="Charis SIL Regular" w:eastAsia="Charis SIL Regular" w:hAnsi="Charis SIL Regular"/>
          <w:color w:val="000000"/>
        </w:rPr>
        <w:t>challenges, its own moments of doubt. The old demons still lurked in the shadows, whispering insidious lies, tempting me to relapse into the familiar comfort of self-destruction. But I had learned to recognize their voices, to dismiss their whispers. The tools I had forged in the crucible of my past – self-awareness, self-compassion, and a relentless pursuit of self-love – were my weapons against them.</w:t>
      </w:r>
    </w:p>
    <w:p w14:paraId="753D1A26"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I found solace in the simple routines of daily life. The early morning walks along the beach, the feeling of the cool sand between my toes, the breathtaking sunrises painting the sky in vibrant hues –these were moments of pure, unadulterated joy. The solitude was</w:t>
      </w:r>
    </w:p>
    <w:p w14:paraId="442113D3" w14:textId="77777777" w:rsidR="00323380" w:rsidRDefault="00323380">
      <w:pPr>
        <w:sectPr w:rsidR="00323380">
          <w:pgSz w:w="8000" w:h="12000"/>
          <w:pgMar w:top="442" w:right="650" w:bottom="364" w:left="660" w:header="720" w:footer="720" w:gutter="0"/>
          <w:cols w:space="720"/>
          <w:docGrid w:linePitch="360"/>
        </w:sectPr>
      </w:pPr>
    </w:p>
    <w:p w14:paraId="44024E68" w14:textId="77777777" w:rsidR="00323380" w:rsidRDefault="00323380">
      <w:pPr>
        <w:autoSpaceDE w:val="0"/>
        <w:autoSpaceDN w:val="0"/>
        <w:spacing w:after="78" w:line="220" w:lineRule="exact"/>
      </w:pPr>
    </w:p>
    <w:p w14:paraId="2786D3EF"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not lonely; it was a sanctuary, a space for self-reflection, for </w:t>
      </w:r>
      <w:r>
        <w:br/>
      </w:r>
      <w:r>
        <w:rPr>
          <w:rFonts w:ascii="Charis SIL Regular" w:eastAsia="Charis SIL Regular" w:hAnsi="Charis SIL Regular"/>
          <w:color w:val="000000"/>
        </w:rPr>
        <w:t>nurturing my spirit. The quiet evenings spent reading by the fire, the gentle rhythm of the waves crashing against the shore, lulled me into a deep sense of peace. This was my new rhythm, my new melody, a harmonious counterpoint to the chaotic symphony of my past.</w:t>
      </w:r>
    </w:p>
    <w:p w14:paraId="7A7D3DBB" w14:textId="77777777" w:rsidR="00323380" w:rsidRDefault="00000000">
      <w:pPr>
        <w:autoSpaceDE w:val="0"/>
        <w:autoSpaceDN w:val="0"/>
        <w:spacing w:before="204" w:after="0" w:line="324" w:lineRule="exact"/>
      </w:pPr>
      <w:r>
        <w:rPr>
          <w:rFonts w:ascii="Charis SIL Regular" w:eastAsia="Charis SIL Regular" w:hAnsi="Charis SIL Regular"/>
          <w:color w:val="000000"/>
        </w:rPr>
        <w:t>The community in this small town was surprisingly welcoming.</w:t>
      </w:r>
    </w:p>
    <w:p w14:paraId="31B61AD5"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They didn't pry into my past; they simply accepted me for who I was – a man trying to build a new life, to make amends for past mistakes. There were no judgments, no sneers, only genuine </w:t>
      </w:r>
      <w:r>
        <w:br/>
      </w:r>
      <w:r>
        <w:rPr>
          <w:rFonts w:ascii="Charis SIL Regular" w:eastAsia="Charis SIL Regular" w:hAnsi="Charis SIL Regular"/>
          <w:color w:val="000000"/>
        </w:rPr>
        <w:t>kindness and understanding. I found camaraderie with the local fishermen, their weathered faces etched with the wisdom of the sea.</w:t>
      </w:r>
    </w:p>
    <w:p w14:paraId="3230266F"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Their lives were hard, their struggles real, yet they possessed a strength and resilience that resonated deep within my soul. They were a constant reminder that even in the face of adversity, hope could flourish.</w:t>
      </w:r>
    </w:p>
    <w:p w14:paraId="7C3F4DF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started attending the local community center, taking part in pottery classes and volunteering at the local library. The quiet focus required for pottery allowed me to clear my mind, to channel my energy into something creative and constructive. The simple act of shaping clay into something beautiful was strangely therapeutic, a physical manifestation of the inner transformation I was </w:t>
      </w:r>
      <w:r>
        <w:br/>
      </w:r>
      <w:r>
        <w:rPr>
          <w:rFonts w:ascii="Charis SIL Regular" w:eastAsia="Charis SIL Regular" w:hAnsi="Charis SIL Regular"/>
          <w:color w:val="000000"/>
        </w:rPr>
        <w:t xml:space="preserve">undergoing. The library, a sanctuary of knowledge and quiet </w:t>
      </w:r>
      <w:r>
        <w:br/>
      </w:r>
      <w:r>
        <w:rPr>
          <w:rFonts w:ascii="Charis SIL Regular" w:eastAsia="Charis SIL Regular" w:hAnsi="Charis SIL Regular"/>
          <w:color w:val="000000"/>
        </w:rPr>
        <w:t>contemplation, provided me with an escape from the turmoil of my inner world, a refuge where I could lose myself in the worlds of other writers and poets.</w:t>
      </w:r>
    </w:p>
    <w:p w14:paraId="239F985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changed too. The raw, angry lyrics of my past were gradually replaced by melodies of hope, resilience, and gratitude. My songs became a narrative of my transformation, a testament to the power of self-love and redemption. I started performing at local open mic nights, sharing my story with a receptive and supportive audience. The response was overwhelming, a validation that my journey </w:t>
      </w:r>
      <w:r>
        <w:rPr>
          <w:rFonts w:ascii="Charis SIL Regular" w:eastAsia="Charis SIL Regular" w:hAnsi="Charis SIL Regular"/>
          <w:color w:val="000000"/>
        </w:rPr>
        <w:lastRenderedPageBreak/>
        <w:t xml:space="preserve">resonated with others who had experienced similar </w:t>
      </w:r>
      <w:r>
        <w:br/>
      </w:r>
      <w:r>
        <w:rPr>
          <w:rFonts w:ascii="Charis SIL Regular" w:eastAsia="Charis SIL Regular" w:hAnsi="Charis SIL Regular"/>
          <w:color w:val="000000"/>
        </w:rPr>
        <w:t>struggles.</w:t>
      </w:r>
    </w:p>
    <w:p w14:paraId="3CA3E25A" w14:textId="77777777" w:rsidR="00323380" w:rsidRDefault="00000000">
      <w:pPr>
        <w:autoSpaceDE w:val="0"/>
        <w:autoSpaceDN w:val="0"/>
        <w:spacing w:before="264" w:after="0" w:line="264" w:lineRule="exact"/>
        <w:jc w:val="center"/>
      </w:pPr>
      <w:r>
        <w:rPr>
          <w:rFonts w:ascii="Charis SIL Regular" w:eastAsia="Charis SIL Regular" w:hAnsi="Charis SIL Regular"/>
          <w:color w:val="000000"/>
        </w:rPr>
        <w:t>The most significant transformation was in my self-perception. I no longer saw myself as the broken, self-destructive man I once was. I</w:t>
      </w:r>
    </w:p>
    <w:p w14:paraId="762F58A1" w14:textId="77777777" w:rsidR="00323380" w:rsidRDefault="00323380">
      <w:pPr>
        <w:sectPr w:rsidR="00323380">
          <w:pgSz w:w="8000" w:h="12000"/>
          <w:pgMar w:top="296" w:right="666" w:bottom="392" w:left="660" w:header="720" w:footer="720" w:gutter="0"/>
          <w:cols w:space="720"/>
          <w:docGrid w:linePitch="360"/>
        </w:sectPr>
      </w:pPr>
    </w:p>
    <w:p w14:paraId="116812B3" w14:textId="77777777" w:rsidR="00323380" w:rsidRDefault="00323380">
      <w:pPr>
        <w:autoSpaceDE w:val="0"/>
        <w:autoSpaceDN w:val="0"/>
        <w:spacing w:after="78" w:line="220" w:lineRule="exact"/>
      </w:pPr>
    </w:p>
    <w:p w14:paraId="60A21A64" w14:textId="77777777" w:rsidR="00323380" w:rsidRDefault="00000000">
      <w:pPr>
        <w:autoSpaceDE w:val="0"/>
        <w:autoSpaceDN w:val="0"/>
        <w:spacing w:before="58" w:after="0" w:line="264" w:lineRule="exact"/>
        <w:ind w:right="288"/>
      </w:pPr>
      <w:r>
        <w:rPr>
          <w:rFonts w:ascii="Charis SIL Regular" w:eastAsia="Charis SIL Regular" w:hAnsi="Charis SIL Regular"/>
          <w:color w:val="000000"/>
        </w:rPr>
        <w:t>recognized the pain, the mistakes, the self-inflicted wounds, but I also acknowledged the strength, the resilience, the capacity for growth that lay within me. My scars were no longer symbols of shame; they were badges of honor, reminders of the battles won. They were etched into my soul, not as blemishes, but as intricate patterns of resilience. They were a roadmap of my journey, a testament to the transformative power of self-love.</w:t>
      </w:r>
    </w:p>
    <w:p w14:paraId="45DB6577" w14:textId="77777777" w:rsidR="00323380" w:rsidRDefault="00000000">
      <w:pPr>
        <w:autoSpaceDE w:val="0"/>
        <w:autoSpaceDN w:val="0"/>
        <w:spacing w:before="264" w:after="0" w:line="264" w:lineRule="exact"/>
      </w:pPr>
      <w:r>
        <w:rPr>
          <w:rFonts w:ascii="Charis SIL Regular" w:eastAsia="Charis SIL Regular" w:hAnsi="Charis SIL Regular"/>
          <w:color w:val="000000"/>
        </w:rPr>
        <w:t>Building a new identity wasn’t about erasing the past; it was about integrating it, about learning from it, about using it as fuel for growth and transformation. The memories, the pain, the struggles –they were all part of the story. They weren’t things to be buried or forgotten, but lessons learned, experiences that shaped me into the person I am today. They informed my art, my perspective, my compassion for others.</w:t>
      </w:r>
    </w:p>
    <w:p w14:paraId="0CD058B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ocean became a constant metaphor for my journey. Its vastness and power mirrored the immensity of my internal struggles. But it also possessed an undeniable beauty, a serene calm that offered solace and inspiration. The ebb and flow of the tides reminded me of the cyclical nature of life, the constant interplay of darkness and light, of despair and hope. The unrelenting rhythm of the waves was a constant reminder of the importance of perseverance, of the need to keep moving forward, even when the currents are strong.</w:t>
      </w:r>
    </w:p>
    <w:p w14:paraId="2FE8B0E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small cottage, the supportive community, the transformative power of art – these were the building blocks of my new life. They were not merely physical structures or social connections; they were the pillars that supported my new identity, the foundation upon which I built a life free from the shackles of addiction and self-destruction. This was not a destination, but a journey, an ongoing process of growth and self-discovery. But for the first time, I felt a deep sense of peace, a quiet contentment that emanated from </w:t>
      </w:r>
      <w:r>
        <w:br/>
      </w:r>
      <w:r>
        <w:rPr>
          <w:rFonts w:ascii="Charis SIL Regular" w:eastAsia="Charis SIL Regular" w:hAnsi="Charis SIL Regular"/>
          <w:color w:val="000000"/>
        </w:rPr>
        <w:t xml:space="preserve">within. The fire that once consumed me had been tamed, </w:t>
      </w:r>
      <w:r>
        <w:br/>
      </w:r>
      <w:r>
        <w:rPr>
          <w:rFonts w:ascii="Charis SIL Regular" w:eastAsia="Charis SIL Regular" w:hAnsi="Charis SIL Regular"/>
          <w:color w:val="000000"/>
        </w:rPr>
        <w:t xml:space="preserve">transformed into a warm, comforting ember that provided light and </w:t>
      </w:r>
      <w:r>
        <w:rPr>
          <w:rFonts w:ascii="Charis SIL Regular" w:eastAsia="Charis SIL Regular" w:hAnsi="Charis SIL Regular"/>
          <w:color w:val="000000"/>
        </w:rPr>
        <w:lastRenderedPageBreak/>
        <w:t>warmth. It was the fire of self-acceptance, the fire of hope, the fire of a life finally lived on my own terms. And that, I realized, was the most powerful force of all. The future was unwritten, but the past was finally at peace.</w:t>
      </w:r>
    </w:p>
    <w:p w14:paraId="0CD6BBBA" w14:textId="77777777" w:rsidR="00323380" w:rsidRDefault="00323380">
      <w:pPr>
        <w:sectPr w:rsidR="00323380">
          <w:pgSz w:w="8000" w:h="12000"/>
          <w:pgMar w:top="296" w:right="644" w:bottom="524" w:left="660" w:header="720" w:footer="720" w:gutter="0"/>
          <w:cols w:space="720"/>
          <w:docGrid w:linePitch="360"/>
        </w:sectPr>
      </w:pPr>
    </w:p>
    <w:p w14:paraId="24EC7815" w14:textId="77777777" w:rsidR="00323380" w:rsidRDefault="00323380">
      <w:pPr>
        <w:autoSpaceDE w:val="0"/>
        <w:autoSpaceDN w:val="0"/>
        <w:spacing w:after="224" w:line="220" w:lineRule="exact"/>
      </w:pPr>
    </w:p>
    <w:p w14:paraId="1EC7893C" w14:textId="77777777" w:rsidR="00323380" w:rsidRDefault="00000000">
      <w:pPr>
        <w:autoSpaceDE w:val="0"/>
        <w:autoSpaceDN w:val="0"/>
        <w:spacing w:after="0" w:line="330" w:lineRule="exact"/>
      </w:pPr>
      <w:r>
        <w:rPr>
          <w:rFonts w:ascii="Charis SIL Bold" w:eastAsia="Charis SIL Bold" w:hAnsi="Charis SIL Bold"/>
          <w:b/>
          <w:color w:val="000000"/>
        </w:rPr>
        <w:t>Sustaining Recovery</w:t>
      </w:r>
    </w:p>
    <w:p w14:paraId="67E880D6"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salt spray kissed my face, a familiar sting that no longer felt like a punishment, but a bracing reminder of the ocean’s relentless power, a power that mirrored my own inner strength. I sat on the cliff edge, the wind whipping through my hair, the rhythmic crash of waves a hypnotic lullaby. The sun dipped below the horizon, painting the sky in fiery hues of orange and crimson, a breathtaking spectacle that stole my breath away. It wasn't the breathtaking beauty alone; it was the quiet understanding that seeped into my soul, a recognition that the tempest within me had quieted, though the ocean's roar served as a constant reminder that the storm could return. This peace, this fragile tranquility, was hard-won, </w:t>
      </w:r>
      <w:r>
        <w:br/>
      </w:r>
      <w:r>
        <w:rPr>
          <w:rFonts w:ascii="Charis SIL Regular" w:eastAsia="Charis SIL Regular" w:hAnsi="Charis SIL Regular"/>
          <w:color w:val="000000"/>
        </w:rPr>
        <w:t>painstakingly built on the foundations of self-awareness, discipline, and an unwavering commitment to my recovery.</w:t>
      </w:r>
    </w:p>
    <w:p w14:paraId="5DA37ADD" w14:textId="77777777" w:rsidR="00323380" w:rsidRDefault="00000000">
      <w:pPr>
        <w:autoSpaceDE w:val="0"/>
        <w:autoSpaceDN w:val="0"/>
        <w:spacing w:before="264" w:after="0" w:line="264" w:lineRule="exact"/>
      </w:pPr>
      <w:r>
        <w:rPr>
          <w:rFonts w:ascii="Charis SIL Regular" w:eastAsia="Charis SIL Regular" w:hAnsi="Charis SIL Regular"/>
          <w:color w:val="000000"/>
        </w:rPr>
        <w:t>It wasn't a sudden epiphany, a dramatic unveiling of a new, perfect self. It was a slow, gradual process, a daily, sometimes hourly, battle against the insidious whispers of doubt and despair. The cravings still came, phantom sensations that snaked through my veins, leaving a bitter taste of regret. The old demons, the familiar faces of addiction and self-loathing, still stalked the edges of my consciousness, their voices muffled but persistent. They were the shadows that lingered even in the brightest sunlight, the undertow that threatened to pull me back into the depths.</w:t>
      </w:r>
    </w:p>
    <w:p w14:paraId="63AD6A6B" w14:textId="77777777" w:rsidR="00323380" w:rsidRDefault="00000000">
      <w:pPr>
        <w:autoSpaceDE w:val="0"/>
        <w:autoSpaceDN w:val="0"/>
        <w:spacing w:before="264" w:after="0" w:line="264" w:lineRule="exact"/>
      </w:pPr>
      <w:r>
        <w:rPr>
          <w:rFonts w:ascii="Charis SIL Regular" w:eastAsia="Charis SIL Regular" w:hAnsi="Charis SIL Regular"/>
          <w:color w:val="000000"/>
        </w:rPr>
        <w:t>One of the hardest lessons I learned was that recovery isn't a linear path. It's not a straight line from darkness to light, but a winding, treacherous road, filled with potholes, detours, and unexpected storms. There were days when the sun refused to shine, days when the darkness threatened to swallow me whole. There were days when I stumbled, faltered, even fell. But the crucial difference was that I learned to pick myself up, to dust myself off, and to keep moving forward.</w:t>
      </w:r>
    </w:p>
    <w:p w14:paraId="0ED86790"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community became my lifeline. It wasn't just the friendly nods and shared smiles, but the unspoken understanding that passed between us, the silent acknowledgment of shared struggles and hard-won victories. The fishermen, weathered and wise, became my</w:t>
      </w:r>
    </w:p>
    <w:p w14:paraId="1F09A6E1" w14:textId="77777777" w:rsidR="00323380" w:rsidRDefault="00323380">
      <w:pPr>
        <w:sectPr w:rsidR="00323380">
          <w:pgSz w:w="8000" w:h="12000"/>
          <w:pgMar w:top="442" w:right="668" w:bottom="364" w:left="660" w:header="720" w:footer="720" w:gutter="0"/>
          <w:cols w:space="720"/>
          <w:docGrid w:linePitch="360"/>
        </w:sectPr>
      </w:pPr>
    </w:p>
    <w:p w14:paraId="5053B59E" w14:textId="77777777" w:rsidR="00323380" w:rsidRDefault="00323380">
      <w:pPr>
        <w:autoSpaceDE w:val="0"/>
        <w:autoSpaceDN w:val="0"/>
        <w:spacing w:after="78" w:line="220" w:lineRule="exact"/>
      </w:pPr>
    </w:p>
    <w:p w14:paraId="366B4ADC" w14:textId="77777777" w:rsidR="00323380" w:rsidRDefault="00000000">
      <w:pPr>
        <w:autoSpaceDE w:val="0"/>
        <w:autoSpaceDN w:val="0"/>
        <w:spacing w:before="58" w:after="0" w:line="264" w:lineRule="exact"/>
      </w:pPr>
      <w:r>
        <w:rPr>
          <w:rFonts w:ascii="Charis SIL Regular" w:eastAsia="Charis SIL Regular" w:hAnsi="Charis SIL Regular"/>
          <w:color w:val="000000"/>
        </w:rPr>
        <w:t xml:space="preserve">mentors, their tales of battling storms at sea mirroring the </w:t>
      </w:r>
      <w:r>
        <w:br/>
      </w:r>
      <w:r>
        <w:rPr>
          <w:rFonts w:ascii="Charis SIL Regular" w:eastAsia="Charis SIL Regular" w:hAnsi="Charis SIL Regular"/>
          <w:color w:val="000000"/>
        </w:rPr>
        <w:t>tempestuous battles I fought within. They taught me the importance of patience, of perseverance, of riding out the waves rather than fighting them.</w:t>
      </w:r>
    </w:p>
    <w:p w14:paraId="4D23B94E"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pottery class became more than just a hobby; it was a </w:t>
      </w:r>
      <w:r>
        <w:br/>
      </w:r>
      <w:r>
        <w:rPr>
          <w:rFonts w:ascii="Charis SIL Regular" w:eastAsia="Charis SIL Regular" w:hAnsi="Charis SIL Regular"/>
          <w:color w:val="000000"/>
        </w:rPr>
        <w:t xml:space="preserve">meditation, a way to channel my restless energy into something creative and constructive. The feel of the cool, damp clay in my hands was grounding, the slow, deliberate process of shaping it a soothing balm to my troubled soul. Each piece I created was a testament to my journey, a tangible representation of the </w:t>
      </w:r>
      <w:r>
        <w:br/>
      </w:r>
      <w:r>
        <w:rPr>
          <w:rFonts w:ascii="Charis SIL Regular" w:eastAsia="Charis SIL Regular" w:hAnsi="Charis SIL Regular"/>
          <w:color w:val="000000"/>
        </w:rPr>
        <w:t>transformation I was undergoing, a symbol of growth, resilience, and the enduring power of hope. The imperfections, once a source of shame, were now celebrated as marks of authenticity, evidence of a life lived, flaws and all.</w:t>
      </w:r>
    </w:p>
    <w:p w14:paraId="6E88C7F0" w14:textId="77777777" w:rsidR="00323380" w:rsidRDefault="00000000">
      <w:pPr>
        <w:autoSpaceDE w:val="0"/>
        <w:autoSpaceDN w:val="0"/>
        <w:spacing w:before="264" w:after="0" w:line="264" w:lineRule="exact"/>
      </w:pPr>
      <w:r>
        <w:rPr>
          <w:rFonts w:ascii="Charis SIL Regular" w:eastAsia="Charis SIL Regular" w:hAnsi="Charis SIL Regular"/>
          <w:color w:val="000000"/>
        </w:rPr>
        <w:t>The library, my sanctuary of quiet contemplation, offered solace and inspiration. I delved into the works of poets and writers who had wrestled with their own demons, their stories echoing my own struggles, their triumphs fueling my determination. Their words offered comfort and reassurance, a reminder that I was not alone in my journey, that others had faced similar challenges and emerged victorious. I found a sense of kinship with their vulnerability, their honesty, their raw, unfiltered emotions. Their words became my companions, their stories my guides.</w:t>
      </w:r>
    </w:p>
    <w:p w14:paraId="106B43E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Music remained my constant companion, but the lyrics had </w:t>
      </w:r>
      <w:r>
        <w:br/>
      </w:r>
      <w:r>
        <w:rPr>
          <w:rFonts w:ascii="Charis SIL Regular" w:eastAsia="Charis SIL Regular" w:hAnsi="Charis SIL Regular"/>
          <w:color w:val="000000"/>
        </w:rPr>
        <w:t>changed. The angry, self-destructive anthems of my past were slowly replaced by songs of hope, resilience, and gratitude. My melodies evolved, reflecting the shift in my perspective, mirroring the metamorphosis I was undergoing. I continued to perform at the local open mic nights, but the response was different. It was no longer just applause; it was connection, empathy, and shared experience. People shared their own stories, their struggles, their journeys, creating a powerful sense of community and shared humanity.</w:t>
      </w:r>
    </w:p>
    <w:p w14:paraId="7E18457C"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most profound change, however, was internal. It wasn't about erasing the past; it was about integrating it, about learning from it, about understanding the lessons it had taught me. My scars</w:t>
      </w:r>
    </w:p>
    <w:p w14:paraId="042EA714" w14:textId="77777777" w:rsidR="00323380" w:rsidRDefault="00323380">
      <w:pPr>
        <w:sectPr w:rsidR="00323380">
          <w:pgSz w:w="8000" w:h="12000"/>
          <w:pgMar w:top="296" w:right="658" w:bottom="392" w:left="660" w:header="720" w:footer="720" w:gutter="0"/>
          <w:cols w:space="720"/>
          <w:docGrid w:linePitch="360"/>
        </w:sectPr>
      </w:pPr>
    </w:p>
    <w:p w14:paraId="0CCC55A7" w14:textId="77777777" w:rsidR="00323380" w:rsidRDefault="00323380">
      <w:pPr>
        <w:autoSpaceDE w:val="0"/>
        <w:autoSpaceDN w:val="0"/>
        <w:spacing w:after="78" w:line="220" w:lineRule="exact"/>
      </w:pPr>
    </w:p>
    <w:p w14:paraId="15FEA1AA"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remained, visible reminders of battles fought and won. But they were no longer symbols of shame or defeat; they were badges of honor, testaments to my resilience. They were etched into my soul, a roadmap of my journey, a reminder of how far I had come.</w:t>
      </w:r>
    </w:p>
    <w:p w14:paraId="648CC0DC" w14:textId="77777777" w:rsidR="00323380" w:rsidRDefault="00000000">
      <w:pPr>
        <w:autoSpaceDE w:val="0"/>
        <w:autoSpaceDN w:val="0"/>
        <w:spacing w:before="264" w:after="0" w:line="264" w:lineRule="exact"/>
      </w:pPr>
      <w:r>
        <w:rPr>
          <w:rFonts w:ascii="Charis SIL Regular" w:eastAsia="Charis SIL Regular" w:hAnsi="Charis SIL Regular"/>
          <w:color w:val="000000"/>
        </w:rPr>
        <w:t>Sustaining recovery was about embracing the cyclical nature of life, the ebb and flow of emotions, the constant interplay of darkness and light. It was about learning to ride the waves, to navigate the storms, to find strength in vulnerability. It was about recognizing the triggers, anticipating the pitfalls, and building a network of support to help navigate the rough waters. It was about accepting setbacks as inevitable parts of the journey, not as signs of failure. It was about practicing self-compassion, forgiving myself for my mistakes, and reminding myself that I was worthy of love and happiness.</w:t>
      </w:r>
    </w:p>
    <w:p w14:paraId="06CFAA6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its vastness and power a mirror to the immensity of my internal struggles. But now, I saw its beauty, its serenity, its resilience. The rhythm of the waves, once a symbol of my own turbulent emotions, now </w:t>
      </w:r>
      <w:r>
        <w:br/>
      </w:r>
      <w:r>
        <w:rPr>
          <w:rFonts w:ascii="Charis SIL Regular" w:eastAsia="Charis SIL Regular" w:hAnsi="Charis SIL Regular"/>
          <w:color w:val="000000"/>
        </w:rPr>
        <w:t>represented the constant, unwavering flow of life, a reminder that even in the darkest moments, there was always hope. The sunrises, once overlooked in my self-imposed darkness, now held a profound significance, each one a symbol of renewal, a testament to the enduring power of hope.</w:t>
      </w:r>
    </w:p>
    <w:p w14:paraId="67C96CF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old demons still lurked, </w:t>
      </w:r>
      <w:r>
        <w:br/>
      </w:r>
      <w:r>
        <w:rPr>
          <w:rFonts w:ascii="Charis SIL Regular" w:eastAsia="Charis SIL Regular" w:hAnsi="Charis SIL Regular"/>
          <w:color w:val="000000"/>
        </w:rPr>
        <w:t>whispering their seductive lies, their familiar promises of temporary escape. But I had learned to recognize their voices, to disarm their power. I had built a foundation of resilience, a fortress of self-love and self-compassion, strong enough to withstand the inevitable storms.</w:t>
      </w:r>
    </w:p>
    <w:p w14:paraId="35660C02"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This wasn’t about perfection; it was about progress. It was about acknowledging the victories, big and small, and celebrating the milestones along the way. It was about recognizing that every day was a new opportunity, a fresh start, a chance to build on the </w:t>
      </w:r>
      <w:r>
        <w:br/>
      </w:r>
      <w:r>
        <w:rPr>
          <w:rFonts w:ascii="Charis SIL Regular" w:eastAsia="Charis SIL Regular" w:hAnsi="Charis SIL Regular"/>
          <w:color w:val="000000"/>
        </w:rPr>
        <w:lastRenderedPageBreak/>
        <w:t>progress made, to learn from the setbacks encountered, and to move closer towards the person I aspired to be.</w:t>
      </w:r>
    </w:p>
    <w:p w14:paraId="26E77F1F" w14:textId="77777777" w:rsidR="00323380" w:rsidRDefault="00323380">
      <w:pPr>
        <w:sectPr w:rsidR="00323380">
          <w:pgSz w:w="8000" w:h="12000"/>
          <w:pgMar w:top="296" w:right="642" w:bottom="524" w:left="660" w:header="720" w:footer="720" w:gutter="0"/>
          <w:cols w:space="720"/>
          <w:docGrid w:linePitch="360"/>
        </w:sectPr>
      </w:pPr>
    </w:p>
    <w:p w14:paraId="1A048C4D" w14:textId="77777777" w:rsidR="00323380" w:rsidRDefault="00323380">
      <w:pPr>
        <w:autoSpaceDE w:val="0"/>
        <w:autoSpaceDN w:val="0"/>
        <w:spacing w:after="78" w:line="220" w:lineRule="exact"/>
      </w:pPr>
    </w:p>
    <w:p w14:paraId="3B8716C0" w14:textId="77777777" w:rsidR="00323380" w:rsidRDefault="00000000">
      <w:pPr>
        <w:autoSpaceDE w:val="0"/>
        <w:autoSpaceDN w:val="0"/>
        <w:spacing w:before="58" w:after="0" w:line="264" w:lineRule="exact"/>
      </w:pPr>
      <w:r>
        <w:rPr>
          <w:rFonts w:ascii="Charis SIL Regular" w:eastAsia="Charis SIL Regular" w:hAnsi="Charis SIL Regular"/>
          <w:color w:val="000000"/>
        </w:rPr>
        <w:t>My cottage, once a symbol of refuge, became a testament to my resilience. The weathered wood, the uneven stones, the cracks in the plaster – they weren’t flaws, but reminders of the journey, each imperfection a story of resilience, a whisper of battles won. It wasn’t just a house; it was a monument to my transformation, a physical manifestation of the inner peace I had painstakingly cultivated.</w:t>
      </w:r>
    </w:p>
    <w:p w14:paraId="4880A71B"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quiet moments, the solitary walks along the beach, the gentle rhythm of the waves – these were not just moments of respite, but opportunities for reflection, for self-discovery, for renewing my commitment to the arduous journey of recovery. The quiet nights spent reading, the soft glow of the fire, the comfort of my simple home, these weren’t mere comforts, but essential components in maintaining the fragile equilibrium I had carefully constructed.</w:t>
      </w:r>
    </w:p>
    <w:p w14:paraId="0A978B1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work was never truly done. The path to sustained recovery was a continuous process, a daily commitment, a lifelong journey. But sitting on that cliff edge, watching the sun sink below the horizon, I knew, with a quiet certainty, that I was not just surviving; I was thriving. The storm within had subsided, the waves had calmed, and I was finally learning to navigate the currents of life, not with fear, but with a newfound sense of strength, resilience, and hope. The ocean’s roar was still there, a constant reminder of the power of the storm, but within me, a deeper, stronger current flowed – the current of self-love, self-acceptance, and the unwavering resolve to keep moving forward, one wave at a time.</w:t>
      </w:r>
    </w:p>
    <w:p w14:paraId="72C04B8B" w14:textId="77777777" w:rsidR="00323380" w:rsidRDefault="00323380">
      <w:pPr>
        <w:sectPr w:rsidR="00323380">
          <w:pgSz w:w="8000" w:h="12000"/>
          <w:pgMar w:top="296" w:right="648" w:bottom="1440" w:left="660" w:header="720" w:footer="720" w:gutter="0"/>
          <w:cols w:space="720"/>
          <w:docGrid w:linePitch="360"/>
        </w:sectPr>
      </w:pPr>
    </w:p>
    <w:p w14:paraId="561F114D" w14:textId="77777777" w:rsidR="00323380" w:rsidRDefault="00323380">
      <w:pPr>
        <w:autoSpaceDE w:val="0"/>
        <w:autoSpaceDN w:val="0"/>
        <w:spacing w:after="224" w:line="220" w:lineRule="exact"/>
      </w:pPr>
    </w:p>
    <w:p w14:paraId="00E78FEB" w14:textId="77777777" w:rsidR="00323380" w:rsidRDefault="00000000">
      <w:pPr>
        <w:autoSpaceDE w:val="0"/>
        <w:autoSpaceDN w:val="0"/>
        <w:spacing w:after="0" w:line="330" w:lineRule="exact"/>
      </w:pPr>
      <w:r>
        <w:rPr>
          <w:rFonts w:ascii="Charis SIL Bold" w:eastAsia="Charis SIL Bold" w:hAnsi="Charis SIL Bold"/>
          <w:b/>
          <w:color w:val="000000"/>
        </w:rPr>
        <w:t>Developing Healthy Coping Mechanisms</w:t>
      </w:r>
    </w:p>
    <w:p w14:paraId="4E88CEC9"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the clay against the wheel was a counterpoint to the frantic rhythm of my heart. The cool, wet earth felt </w:t>
      </w:r>
      <w:r>
        <w:br/>
      </w:r>
      <w:r>
        <w:rPr>
          <w:rFonts w:ascii="Charis SIL Regular" w:eastAsia="Charis SIL Regular" w:hAnsi="Charis SIL Regular"/>
          <w:color w:val="000000"/>
        </w:rPr>
        <w:t xml:space="preserve">grounding, a stark contrast to the burning anxieties that still clawed at the edges of my mind. It wasn't easy; the ghost of the needle still haunted the periphery of my thoughts, a siren song of oblivion whispering promises of escape. But the clay, yielding and resistant in equal measure, demanded focus, a precise attention to detail that left no room for the self-destructive impulses that had nearly </w:t>
      </w:r>
      <w:r>
        <w:br/>
      </w:r>
      <w:r>
        <w:rPr>
          <w:rFonts w:ascii="Charis SIL Regular" w:eastAsia="Charis SIL Regular" w:hAnsi="Charis SIL Regular"/>
          <w:color w:val="000000"/>
        </w:rPr>
        <w:t>consumed me. Each rotation of the wheel, each careful press of my fingers into the yielding mass, was a small victory, a quiet rebellion against the chaos within.</w:t>
      </w:r>
    </w:p>
    <w:p w14:paraId="7171D97F" w14:textId="77777777" w:rsidR="00323380" w:rsidRDefault="00000000">
      <w:pPr>
        <w:autoSpaceDE w:val="0"/>
        <w:autoSpaceDN w:val="0"/>
        <w:spacing w:before="206" w:after="0" w:line="324" w:lineRule="exact"/>
      </w:pPr>
      <w:r>
        <w:rPr>
          <w:rFonts w:ascii="Charis SIL Regular" w:eastAsia="Charis SIL Regular" w:hAnsi="Charis SIL Regular"/>
          <w:color w:val="000000"/>
        </w:rPr>
        <w:t>This wasn't a magical cure, a sudden cessation of the inner turmoil.</w:t>
      </w:r>
    </w:p>
    <w:p w14:paraId="37B1D8B2"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demons still lingered, their whispers quieter now, but </w:t>
      </w:r>
      <w:r>
        <w:br/>
      </w:r>
      <w:r>
        <w:rPr>
          <w:rFonts w:ascii="Charis SIL Regular" w:eastAsia="Charis SIL Regular" w:hAnsi="Charis SIL Regular"/>
          <w:color w:val="000000"/>
        </w:rPr>
        <w:t xml:space="preserve">persistent. The cravings still surfaced, phantom pains that </w:t>
      </w:r>
      <w:r>
        <w:br/>
      </w:r>
      <w:r>
        <w:rPr>
          <w:rFonts w:ascii="Charis SIL Regular" w:eastAsia="Charis SIL Regular" w:hAnsi="Charis SIL Regular"/>
          <w:color w:val="000000"/>
        </w:rPr>
        <w:t xml:space="preserve">momentarily clouded my senses, jolts of memory that threatened to derail my progress. But now, I had tools, strategies, coping </w:t>
      </w:r>
      <w:r>
        <w:br/>
      </w:r>
      <w:r>
        <w:rPr>
          <w:rFonts w:ascii="Charis SIL Regular" w:eastAsia="Charis SIL Regular" w:hAnsi="Charis SIL Regular"/>
          <w:color w:val="000000"/>
        </w:rPr>
        <w:t>mechanisms honed over months of painstaking effort, built on the foundations of self-awareness, discipline, and unwavering support.</w:t>
      </w:r>
    </w:p>
    <w:p w14:paraId="3CD2EC5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pottery class, initially a suggestion from my therapist, had become a sanctuary, a space where I could translate the turmoil within into something tangible, something beautiful, something lasting. Each piece, imperfect and flawed, reflected the journey, the struggle, the hard-won victories. The imperfections, once symbols of my self-loathing, were now embraced, celebrated even, as marks of authenticity, evidence of a life lived fully, flaws and all.</w:t>
      </w:r>
    </w:p>
    <w:p w14:paraId="02C2CBD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cracked glaze on a bowl, a slight wobble in a vase, the uneven texture of a hand-thrown mug – these were not failures, but </w:t>
      </w:r>
      <w:r>
        <w:br/>
      </w:r>
      <w:r>
        <w:rPr>
          <w:rFonts w:ascii="Charis SIL Regular" w:eastAsia="Charis SIL Regular" w:hAnsi="Charis SIL Regular"/>
          <w:color w:val="000000"/>
        </w:rPr>
        <w:t xml:space="preserve">testaments to the process, to the growth, to the ongoing </w:t>
      </w:r>
      <w:r>
        <w:br/>
      </w:r>
      <w:r>
        <w:rPr>
          <w:rFonts w:ascii="Charis SIL Regular" w:eastAsia="Charis SIL Regular" w:hAnsi="Charis SIL Regular"/>
          <w:color w:val="000000"/>
        </w:rPr>
        <w:t xml:space="preserve">transformation. They were a visual representation of the healing, a reminder that perfection was not the goal, progress was. The creation </w:t>
      </w:r>
      <w:r>
        <w:rPr>
          <w:rFonts w:ascii="Charis SIL Regular" w:eastAsia="Charis SIL Regular" w:hAnsi="Charis SIL Regular"/>
          <w:color w:val="000000"/>
        </w:rPr>
        <w:lastRenderedPageBreak/>
        <w:t>process itself became a form of meditation, a way to quiet the inner noise, to focus on the present moment, to find solace in the tangible act of creation. The rhythmic repetition, the feel of the clay between my fingers, the gentle pressure of my thumbs – it was</w:t>
      </w:r>
    </w:p>
    <w:p w14:paraId="0612839F" w14:textId="77777777" w:rsidR="00323380" w:rsidRDefault="00323380">
      <w:pPr>
        <w:sectPr w:rsidR="00323380">
          <w:pgSz w:w="8000" w:h="12000"/>
          <w:pgMar w:top="442" w:right="646" w:bottom="364" w:left="660" w:header="720" w:footer="720" w:gutter="0"/>
          <w:cols w:space="720"/>
          <w:docGrid w:linePitch="360"/>
        </w:sectPr>
      </w:pPr>
    </w:p>
    <w:p w14:paraId="0F502B0E" w14:textId="77777777" w:rsidR="00323380" w:rsidRDefault="00323380">
      <w:pPr>
        <w:autoSpaceDE w:val="0"/>
        <w:autoSpaceDN w:val="0"/>
        <w:spacing w:after="78" w:line="220" w:lineRule="exact"/>
      </w:pPr>
    </w:p>
    <w:p w14:paraId="11907CB7" w14:textId="77777777" w:rsidR="00323380" w:rsidRDefault="00000000">
      <w:pPr>
        <w:autoSpaceDE w:val="0"/>
        <w:autoSpaceDN w:val="0"/>
        <w:spacing w:before="56" w:after="0" w:line="266" w:lineRule="exact"/>
        <w:ind w:right="432"/>
      </w:pPr>
      <w:r>
        <w:rPr>
          <w:rFonts w:ascii="Charis SIL Regular" w:eastAsia="Charis SIL Regular" w:hAnsi="Charis SIL Regular"/>
          <w:color w:val="000000"/>
        </w:rPr>
        <w:t>a grounding experience, a counterpoint to the anxiety that still plagued me.</w:t>
      </w:r>
    </w:p>
    <w:p w14:paraId="6F0D2B64" w14:textId="77777777" w:rsidR="00323380" w:rsidRDefault="00000000">
      <w:pPr>
        <w:autoSpaceDE w:val="0"/>
        <w:autoSpaceDN w:val="0"/>
        <w:spacing w:before="264" w:after="0" w:line="264" w:lineRule="exact"/>
      </w:pPr>
      <w:r>
        <w:rPr>
          <w:rFonts w:ascii="Charis SIL Regular" w:eastAsia="Charis SIL Regular" w:hAnsi="Charis SIL Regular"/>
          <w:color w:val="000000"/>
        </w:rPr>
        <w:t>Beyond the pottery wheel, I sought other avenues for self-</w:t>
      </w:r>
      <w:r>
        <w:br/>
      </w:r>
      <w:r>
        <w:rPr>
          <w:rFonts w:ascii="Charis SIL Regular" w:eastAsia="Charis SIL Regular" w:hAnsi="Charis SIL Regular"/>
          <w:color w:val="000000"/>
        </w:rPr>
        <w:t xml:space="preserve">expression, other outlets for the volatile energy that had once driven me to self-destruction. I started running, the pounding of my feet on the pavement a rhythmic release, the wind whipping </w:t>
      </w:r>
      <w:r>
        <w:br/>
      </w:r>
      <w:r>
        <w:rPr>
          <w:rFonts w:ascii="Charis SIL Regular" w:eastAsia="Charis SIL Regular" w:hAnsi="Charis SIL Regular"/>
          <w:color w:val="000000"/>
        </w:rPr>
        <w:t xml:space="preserve">through my hair a cleansing force. The physical exertion became a form of therapy, a way to channel the negative energy into </w:t>
      </w:r>
      <w:r>
        <w:br/>
      </w:r>
      <w:r>
        <w:rPr>
          <w:rFonts w:ascii="Charis SIL Regular" w:eastAsia="Charis SIL Regular" w:hAnsi="Charis SIL Regular"/>
          <w:color w:val="000000"/>
        </w:rPr>
        <w:t xml:space="preserve">something positive, something productive. The early morning runs, often solitary, became a ritual, a time for introspection, a time to confront the shadows that still haunted me. It wasn’t about </w:t>
      </w:r>
      <w:r>
        <w:br/>
      </w:r>
      <w:r>
        <w:rPr>
          <w:rFonts w:ascii="Charis SIL Regular" w:eastAsia="Charis SIL Regular" w:hAnsi="Charis SIL Regular"/>
          <w:color w:val="000000"/>
        </w:rPr>
        <w:t>achieving a perfect physique or breaking any records; it was about the process itself, the physical exertion a counterpoint to the mental and emotional chaos. The rhythmic pounding of my feet on the pavement became a mantra, a way to quiet the inner noise.</w:t>
      </w:r>
    </w:p>
    <w:p w14:paraId="674698A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Music, too, played a vital role in my recovery. I still wrote, still performed, but the lyrics had changed. The angry, self-destructive anthems of my past were gradually replaced by songs of hope, resilience, and gratitude. The raw emotion remained, but it was channeled differently, transformed, imbued with a newfound sense of purpose and direction. The music became a vehicle for expressing the pain, the struggle, the journey – but it was no longer a </w:t>
      </w:r>
      <w:r>
        <w:br/>
      </w:r>
      <w:r>
        <w:rPr>
          <w:rFonts w:ascii="Charis SIL Regular" w:eastAsia="Charis SIL Regular" w:hAnsi="Charis SIL Regular"/>
          <w:color w:val="000000"/>
        </w:rPr>
        <w:t>soundtrack to self-destruction; it was a testament to survival. The melodies, once sharp and discordant, became more melodic, more hopeful, reflective of the inner transformation taking place.</w:t>
      </w:r>
    </w:p>
    <w:p w14:paraId="1A5AD72C" w14:textId="77777777" w:rsidR="00323380" w:rsidRDefault="00000000">
      <w:pPr>
        <w:autoSpaceDE w:val="0"/>
        <w:autoSpaceDN w:val="0"/>
        <w:spacing w:before="264" w:after="0" w:line="264" w:lineRule="exact"/>
      </w:pPr>
      <w:r>
        <w:rPr>
          <w:rFonts w:ascii="Charis SIL Regular" w:eastAsia="Charis SIL Regular" w:hAnsi="Charis SIL Regular"/>
          <w:color w:val="000000"/>
        </w:rPr>
        <w:t>I continued to perform at open mic nights, sharing my music with others, connecting with their stories, their struggles, their pain. The response was different now; it was no longer just applause, but a profound sense of shared experience, of mutual understanding.</w:t>
      </w:r>
    </w:p>
    <w:p w14:paraId="29FD75AC"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 xml:space="preserve">People opened up to me, sharing their own battles, their own journeys, their own hard-won victories. The connection, the </w:t>
      </w:r>
      <w:r>
        <w:br/>
      </w:r>
      <w:r>
        <w:rPr>
          <w:rFonts w:ascii="Charis SIL Regular" w:eastAsia="Charis SIL Regular" w:hAnsi="Charis SIL Regular"/>
          <w:color w:val="000000"/>
        </w:rPr>
        <w:t xml:space="preserve">empathy, the shared humanity – it was incredibly powerful, a </w:t>
      </w:r>
      <w:r>
        <w:rPr>
          <w:rFonts w:ascii="Charis SIL Regular" w:eastAsia="Charis SIL Regular" w:hAnsi="Charis SIL Regular"/>
          <w:color w:val="000000"/>
        </w:rPr>
        <w:lastRenderedPageBreak/>
        <w:t>humbling experience that reinforced the importance of community and support.</w:t>
      </w:r>
    </w:p>
    <w:p w14:paraId="7B981448" w14:textId="77777777" w:rsidR="00323380" w:rsidRDefault="00000000">
      <w:pPr>
        <w:autoSpaceDE w:val="0"/>
        <w:autoSpaceDN w:val="0"/>
        <w:spacing w:before="264" w:after="0" w:line="264" w:lineRule="exact"/>
      </w:pPr>
      <w:r>
        <w:rPr>
          <w:rFonts w:ascii="Charis SIL Regular" w:eastAsia="Charis SIL Regular" w:hAnsi="Charis SIL Regular"/>
          <w:color w:val="000000"/>
        </w:rPr>
        <w:t>The library, my sanctuary of quiet contemplation, continued to be a source of comfort and inspiration. I immersed myself in literature,</w:t>
      </w:r>
    </w:p>
    <w:p w14:paraId="144F1554" w14:textId="77777777" w:rsidR="00323380" w:rsidRDefault="00323380">
      <w:pPr>
        <w:sectPr w:rsidR="00323380">
          <w:pgSz w:w="8000" w:h="12000"/>
          <w:pgMar w:top="296" w:right="642" w:bottom="392" w:left="660" w:header="720" w:footer="720" w:gutter="0"/>
          <w:cols w:space="720"/>
          <w:docGrid w:linePitch="360"/>
        </w:sectPr>
      </w:pPr>
    </w:p>
    <w:p w14:paraId="38F20511" w14:textId="77777777" w:rsidR="00323380" w:rsidRDefault="00323380">
      <w:pPr>
        <w:autoSpaceDE w:val="0"/>
        <w:autoSpaceDN w:val="0"/>
        <w:spacing w:after="78" w:line="220" w:lineRule="exact"/>
      </w:pPr>
    </w:p>
    <w:p w14:paraId="37B936F1" w14:textId="77777777" w:rsidR="00323380" w:rsidRDefault="00000000">
      <w:pPr>
        <w:autoSpaceDE w:val="0"/>
        <w:autoSpaceDN w:val="0"/>
        <w:spacing w:before="58" w:after="0" w:line="264" w:lineRule="exact"/>
        <w:ind w:right="144"/>
      </w:pPr>
      <w:r>
        <w:rPr>
          <w:rFonts w:ascii="Charis SIL Regular" w:eastAsia="Charis SIL Regular" w:hAnsi="Charis SIL Regular"/>
          <w:color w:val="000000"/>
        </w:rPr>
        <w:t>seeking solace and understanding in the stories of others who had battled their own demons. The poems of Sylvia Plath, the novels of Charles Bukowski, the essays of Joan Didion – their raw honesty, their vulnerability, their unflinching portrayal of human struggle resonated deeply with me. Their words offered solace, a reminder that I was not alone, that others had faced similar challenges and emerged victorious. Their struggles became my inspiration, their triumphs my fuel.</w:t>
      </w:r>
    </w:p>
    <w:p w14:paraId="577D8641" w14:textId="77777777" w:rsidR="00323380" w:rsidRDefault="00000000">
      <w:pPr>
        <w:autoSpaceDE w:val="0"/>
        <w:autoSpaceDN w:val="0"/>
        <w:spacing w:before="264" w:after="0" w:line="264" w:lineRule="exact"/>
      </w:pPr>
      <w:r>
        <w:rPr>
          <w:rFonts w:ascii="Charis SIL Regular" w:eastAsia="Charis SIL Regular" w:hAnsi="Charis SIL Regular"/>
          <w:color w:val="000000"/>
        </w:rPr>
        <w:t>I embraced the cyclical nature of life, the ebb and flow of emotions, the inevitable ups and downs. I learned to anticipate the triggers, to recognize the warning signs, to build a support system strong enough to withstand the inevitable storms. I practiced self-</w:t>
      </w:r>
      <w:r>
        <w:br/>
      </w:r>
      <w:r>
        <w:rPr>
          <w:rFonts w:ascii="Charis SIL Regular" w:eastAsia="Charis SIL Regular" w:hAnsi="Charis SIL Regular"/>
          <w:color w:val="000000"/>
        </w:rPr>
        <w:t>compassion, forgiving myself for my mistakes, reminding myself that I was worthy of love, happiness, and a life free from the chains of addiction. Setbacks were inevitable, but they were no longer defining moments; they were opportunities for learning, for growth, for strengthening my resolve.</w:t>
      </w:r>
    </w:p>
    <w:p w14:paraId="05944921"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Therapy remained a cornerstone of my recovery. The sessions weren't always easy; the vulnerability required was intense, the exploration of my past often painful. But the process, the gradual uncovering of buried traumas, the unpacking of ingrained patterns of self-destruction – it was essential to my healing. My therapist helped me navigate the complex terrain of my inner world, to understand the roots of my addiction, to develop healthy coping mechanisms, to build a stronger sense of self.</w:t>
      </w:r>
    </w:p>
    <w:p w14:paraId="24C61E7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ocean remained my constant companion, a mirror reflecting the immensity of my internal struggles. But now, I saw its beauty, its resilience, its power not as a threat, but as a source of strength and inspiration. The rhythm of the waves, once a symbol of my own turbulent emotions, now represented the constant, unwavering flow of life, a reminder that even in the darkest moments, there was always hope. The sunrises, once overlooked in my self-imposed darkness, now </w:t>
      </w:r>
      <w:r>
        <w:rPr>
          <w:rFonts w:ascii="Charis SIL Regular" w:eastAsia="Charis SIL Regular" w:hAnsi="Charis SIL Regular"/>
          <w:color w:val="000000"/>
        </w:rPr>
        <w:lastRenderedPageBreak/>
        <w:t>held a profound significance, each one a symbol of renewal, a testament to the enduring power of hope.</w:t>
      </w:r>
    </w:p>
    <w:p w14:paraId="5F8BFD98"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t>My cottage, once a refuge from the outside world, became a sanctuary of peace and tranquility. It wasn't just a place to live; it</w:t>
      </w:r>
    </w:p>
    <w:p w14:paraId="188C90CE" w14:textId="77777777" w:rsidR="00323380" w:rsidRDefault="00323380">
      <w:pPr>
        <w:sectPr w:rsidR="00323380">
          <w:pgSz w:w="8000" w:h="12000"/>
          <w:pgMar w:top="296" w:right="650" w:bottom="392" w:left="660" w:header="720" w:footer="720" w:gutter="0"/>
          <w:cols w:space="720"/>
          <w:docGrid w:linePitch="360"/>
        </w:sectPr>
      </w:pPr>
    </w:p>
    <w:p w14:paraId="639BE77B" w14:textId="77777777" w:rsidR="00323380" w:rsidRDefault="00323380">
      <w:pPr>
        <w:autoSpaceDE w:val="0"/>
        <w:autoSpaceDN w:val="0"/>
        <w:spacing w:after="78" w:line="220" w:lineRule="exact"/>
      </w:pPr>
    </w:p>
    <w:p w14:paraId="6F0C3FCF" w14:textId="77777777" w:rsidR="00323380" w:rsidRDefault="00000000">
      <w:pPr>
        <w:autoSpaceDE w:val="0"/>
        <w:autoSpaceDN w:val="0"/>
        <w:spacing w:before="58" w:after="0" w:line="264" w:lineRule="exact"/>
      </w:pPr>
      <w:r>
        <w:rPr>
          <w:rFonts w:ascii="Charis SIL Regular" w:eastAsia="Charis SIL Regular" w:hAnsi="Charis SIL Regular"/>
          <w:color w:val="000000"/>
        </w:rPr>
        <w:t>was a testament to my transformation, a physical manifestation of the inner peace I had painstakingly cultivated. The quiet moments, the solitary walks along the beach, the gentle rhythm of the waves –these were not merely moments of respite, but opportunities for reflection, for self-discovery, for renewing my commitment to the arduous journey of recovery.</w:t>
      </w:r>
    </w:p>
    <w:p w14:paraId="43F8D82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work was never truly done. The path to sustained recovery was a continuous process, a daily commitment, a lifelong journey. But I knew, with a quiet certainty, that I was no longer merely surviving; I was thriving. The storm within had subsided, the waves had calmed, and I was finally learning to navigate the currents of life, not with fear, but with a newfound sense of strength, resilience, and hope. The ocean’s roar was still there, a constant reminder of the power of the storm, but within me, a deeper, stronger current flowed – the current of self-love, self-acceptance, and the </w:t>
      </w:r>
      <w:r>
        <w:br/>
      </w:r>
      <w:r>
        <w:rPr>
          <w:rFonts w:ascii="Charis SIL Regular" w:eastAsia="Charis SIL Regular" w:hAnsi="Charis SIL Regular"/>
          <w:color w:val="000000"/>
        </w:rPr>
        <w:t>unwavering resolve to keep moving forward, one wave at a time.</w:t>
      </w:r>
    </w:p>
    <w:p w14:paraId="3C88C54E" w14:textId="77777777" w:rsidR="00323380" w:rsidRDefault="00000000">
      <w:pPr>
        <w:autoSpaceDE w:val="0"/>
        <w:autoSpaceDN w:val="0"/>
        <w:spacing w:before="60" w:after="0" w:line="264" w:lineRule="exact"/>
      </w:pPr>
      <w:r>
        <w:rPr>
          <w:rFonts w:ascii="Charis SIL Regular" w:eastAsia="Charis SIL Regular" w:hAnsi="Charis SIL Regular"/>
          <w:color w:val="000000"/>
        </w:rPr>
        <w:t>The scars remained, visible reminders of battles fought and won, badges of honor, testaments to my resilience, etched into my soul, a roadmap of my journey. And that, I realized, was enough. For now, it was more than enough.</w:t>
      </w:r>
    </w:p>
    <w:p w14:paraId="66060E36" w14:textId="77777777" w:rsidR="00323380" w:rsidRDefault="00323380">
      <w:pPr>
        <w:sectPr w:rsidR="00323380">
          <w:pgSz w:w="8000" w:h="12000"/>
          <w:pgMar w:top="296" w:right="648" w:bottom="1440" w:left="660" w:header="720" w:footer="720" w:gutter="0"/>
          <w:cols w:space="720"/>
          <w:docGrid w:linePitch="360"/>
        </w:sectPr>
      </w:pPr>
    </w:p>
    <w:p w14:paraId="115C1565" w14:textId="77777777" w:rsidR="00323380" w:rsidRDefault="00323380">
      <w:pPr>
        <w:autoSpaceDE w:val="0"/>
        <w:autoSpaceDN w:val="0"/>
        <w:spacing w:after="224" w:line="220" w:lineRule="exact"/>
      </w:pPr>
    </w:p>
    <w:p w14:paraId="14AD8D20" w14:textId="77777777" w:rsidR="00323380" w:rsidRDefault="00000000">
      <w:pPr>
        <w:autoSpaceDE w:val="0"/>
        <w:autoSpaceDN w:val="0"/>
        <w:spacing w:after="0" w:line="330" w:lineRule="exact"/>
      </w:pPr>
      <w:r>
        <w:rPr>
          <w:rFonts w:ascii="Charis SIL Bold" w:eastAsia="Charis SIL Bold" w:hAnsi="Charis SIL Bold"/>
          <w:b/>
          <w:color w:val="000000"/>
        </w:rPr>
        <w:t>Building a Meaningful Life</w:t>
      </w:r>
    </w:p>
    <w:p w14:paraId="610BB866"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salt spray kissed my face, the familiar tang a comforting </w:t>
      </w:r>
      <w:r>
        <w:br/>
      </w:r>
      <w:r>
        <w:rPr>
          <w:rFonts w:ascii="Charis SIL Regular" w:eastAsia="Charis SIL Regular" w:hAnsi="Charis SIL Regular"/>
          <w:color w:val="000000"/>
        </w:rPr>
        <w:t xml:space="preserve">presence. I stood on the cliff overlooking the churning ocean, the wind whipping my hair, the vast expanse of water a mirror </w:t>
      </w:r>
      <w:r>
        <w:br/>
      </w:r>
      <w:r>
        <w:rPr>
          <w:rFonts w:ascii="Charis SIL Regular" w:eastAsia="Charis SIL Regular" w:hAnsi="Charis SIL Regular"/>
          <w:color w:val="000000"/>
        </w:rPr>
        <w:t xml:space="preserve">reflecting both the immensity of the past and the boundless </w:t>
      </w:r>
      <w:r>
        <w:br/>
      </w:r>
      <w:r>
        <w:rPr>
          <w:rFonts w:ascii="Charis SIL Regular" w:eastAsia="Charis SIL Regular" w:hAnsi="Charis SIL Regular"/>
          <w:color w:val="000000"/>
        </w:rPr>
        <w:t xml:space="preserve">potential of the future. The sun, a fiery orb sinking below the horizon, painted the sky in hues of orange and purple, a </w:t>
      </w:r>
      <w:r>
        <w:br/>
      </w:r>
      <w:r>
        <w:rPr>
          <w:rFonts w:ascii="Charis SIL Regular" w:eastAsia="Charis SIL Regular" w:hAnsi="Charis SIL Regular"/>
          <w:color w:val="000000"/>
        </w:rPr>
        <w:t>breathtaking spectacle that momentarily stole my breath away. This wasn’t just a beautiful sunset; it was a symbol, a testament to the journey, a visual representation of the transformation that had taken place within me.</w:t>
      </w:r>
    </w:p>
    <w:p w14:paraId="19AE0E9A" w14:textId="77777777" w:rsidR="00323380" w:rsidRDefault="00000000">
      <w:pPr>
        <w:autoSpaceDE w:val="0"/>
        <w:autoSpaceDN w:val="0"/>
        <w:spacing w:before="266" w:after="0" w:line="264" w:lineRule="exact"/>
        <w:ind w:right="144"/>
      </w:pPr>
      <w:r>
        <w:rPr>
          <w:rFonts w:ascii="Charis SIL Regular" w:eastAsia="Charis SIL Regular" w:hAnsi="Charis SIL Regular"/>
          <w:color w:val="000000"/>
        </w:rPr>
        <w:t xml:space="preserve">For so long, I had been consumed by darkness, by the relentless pursuit of oblivion, by the self-destructive cycle that had seemed inescapable. The beauty of the world, the simple joys of existence, had been obscured by a veil of despair, a fog of addiction, a </w:t>
      </w:r>
      <w:r>
        <w:br/>
      </w:r>
      <w:r>
        <w:rPr>
          <w:rFonts w:ascii="Charis SIL Regular" w:eastAsia="Charis SIL Regular" w:hAnsi="Charis SIL Regular"/>
          <w:color w:val="000000"/>
        </w:rPr>
        <w:t xml:space="preserve">relentless storm of self-loathing. But now, standing here, bathed in the golden light of the setting sun, I felt a profound sense of </w:t>
      </w:r>
      <w:r>
        <w:br/>
      </w:r>
      <w:r>
        <w:rPr>
          <w:rFonts w:ascii="Charis SIL Regular" w:eastAsia="Charis SIL Regular" w:hAnsi="Charis SIL Regular"/>
          <w:color w:val="000000"/>
        </w:rPr>
        <w:t>gratitude, a deep appreciation for the present moment, for the simple act of being alive.</w:t>
      </w:r>
    </w:p>
    <w:p w14:paraId="4572F2D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a sudden epiphany, a miraculous transformation. It was the culmination of years of struggle, of countless setbacks, of painful confrontations with my inner demons. It was the result of relentless self-reflection, of painstaking effort, of unwavering commitment to healing. It was the product of therapy, of </w:t>
      </w:r>
      <w:r>
        <w:br/>
      </w:r>
      <w:r>
        <w:rPr>
          <w:rFonts w:ascii="Charis SIL Regular" w:eastAsia="Charis SIL Regular" w:hAnsi="Charis SIL Regular"/>
          <w:color w:val="000000"/>
        </w:rPr>
        <w:t xml:space="preserve">medication, of support groups, of countless sleepless nights spent wrestling with my own internal turmoil. It was the gradual, </w:t>
      </w:r>
      <w:r>
        <w:br/>
      </w:r>
      <w:r>
        <w:rPr>
          <w:rFonts w:ascii="Charis SIL Regular" w:eastAsia="Charis SIL Regular" w:hAnsi="Charis SIL Regular"/>
          <w:color w:val="000000"/>
        </w:rPr>
        <w:t xml:space="preserve">painstaking construction of a life built on the foundation of self-awareness, self-compassion, and a resolute determination to </w:t>
      </w:r>
      <w:r>
        <w:br/>
      </w:r>
      <w:r>
        <w:rPr>
          <w:rFonts w:ascii="Charis SIL Regular" w:eastAsia="Charis SIL Regular" w:hAnsi="Charis SIL Regular"/>
          <w:color w:val="000000"/>
        </w:rPr>
        <w:t>overcome the odds.</w:t>
      </w:r>
    </w:p>
    <w:p w14:paraId="65DB64E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remained, etched into my soul, visible reminders of battles fought and won. They were not marks of shame, but badges of honor, </w:t>
      </w:r>
      <w:r>
        <w:rPr>
          <w:rFonts w:ascii="Charis SIL Regular" w:eastAsia="Charis SIL Regular" w:hAnsi="Charis SIL Regular"/>
          <w:color w:val="000000"/>
        </w:rPr>
        <w:lastRenderedPageBreak/>
        <w:t>testaments to my resilience, a roadmap of my journey. They told a story of struggle, of pain, of self-destruction – but they also told a story of hope, of perseverance, of redemption. They were a reminder of how far I had come, a testament to the strength I had</w:t>
      </w:r>
    </w:p>
    <w:p w14:paraId="2CBB6F67" w14:textId="77777777" w:rsidR="00323380" w:rsidRDefault="00323380">
      <w:pPr>
        <w:sectPr w:rsidR="00323380">
          <w:pgSz w:w="8000" w:h="12000"/>
          <w:pgMar w:top="442" w:right="662" w:bottom="364" w:left="660" w:header="720" w:footer="720" w:gutter="0"/>
          <w:cols w:space="720"/>
          <w:docGrid w:linePitch="360"/>
        </w:sectPr>
      </w:pPr>
    </w:p>
    <w:p w14:paraId="2DAD88B4" w14:textId="77777777" w:rsidR="00323380" w:rsidRDefault="00323380">
      <w:pPr>
        <w:autoSpaceDE w:val="0"/>
        <w:autoSpaceDN w:val="0"/>
        <w:spacing w:after="78" w:line="220" w:lineRule="exact"/>
      </w:pPr>
    </w:p>
    <w:p w14:paraId="75622366" w14:textId="77777777" w:rsidR="00323380" w:rsidRDefault="00000000">
      <w:pPr>
        <w:autoSpaceDE w:val="0"/>
        <w:autoSpaceDN w:val="0"/>
        <w:spacing w:before="56" w:after="0" w:line="266" w:lineRule="exact"/>
      </w:pPr>
      <w:r>
        <w:rPr>
          <w:rFonts w:ascii="Charis SIL Regular" w:eastAsia="Charis SIL Regular" w:hAnsi="Charis SIL Regular"/>
          <w:color w:val="000000"/>
        </w:rPr>
        <w:t>discovered within myself, a symbol of my unwavering commitment to healing.</w:t>
      </w:r>
    </w:p>
    <w:p w14:paraId="50F5013B" w14:textId="77777777" w:rsidR="00323380" w:rsidRDefault="00000000">
      <w:pPr>
        <w:autoSpaceDE w:val="0"/>
        <w:autoSpaceDN w:val="0"/>
        <w:spacing w:before="264" w:after="0" w:line="264" w:lineRule="exact"/>
      </w:pPr>
      <w:r>
        <w:rPr>
          <w:rFonts w:ascii="Charis SIL Regular" w:eastAsia="Charis SIL Regular" w:hAnsi="Charis SIL Regular"/>
          <w:color w:val="000000"/>
        </w:rPr>
        <w:t>The ocean, once a source of fear and despair, now represented the ebb and flow of life, the constant, unwavering rhythm of existence.</w:t>
      </w:r>
    </w:p>
    <w:p w14:paraId="623D13F7"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crashing waves were no longer a metaphor for my inner </w:t>
      </w:r>
      <w:r>
        <w:br/>
      </w:r>
      <w:r>
        <w:rPr>
          <w:rFonts w:ascii="Charis SIL Regular" w:eastAsia="Charis SIL Regular" w:hAnsi="Charis SIL Regular"/>
          <w:color w:val="000000"/>
        </w:rPr>
        <w:t>turmoil, but a symbol of the relentless power of nature, a reminder of the enduring strength of the human spirit. I watched the waves roll in and out, each one a microcosm of life itself – a constant cycle of creation and destruction, of growth and decay, of hope and despair. And in that cycle, I found a sense of peace, a sense of acceptance, a sense of belonging.</w:t>
      </w:r>
    </w:p>
    <w:p w14:paraId="5C33DB4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cottage, nestled on the cliff overlooking the ocean, was more than just a place to live; it was a sanctuary, a refuge, a testament to my transformation. It was a space where I could be myself, without judgment, without pretense, without the fear of being </w:t>
      </w:r>
      <w:r>
        <w:br/>
      </w:r>
      <w:r>
        <w:rPr>
          <w:rFonts w:ascii="Charis SIL Regular" w:eastAsia="Charis SIL Regular" w:hAnsi="Charis SIL Regular"/>
          <w:color w:val="000000"/>
        </w:rPr>
        <w:t>misunderstood. The simple act of waking up each morning in this quiet, peaceful space filled me with a profound sense of gratitude.</w:t>
      </w:r>
    </w:p>
    <w:p w14:paraId="4C6FDF86"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The sunrises, once overlooked in my self-imposed darkness, now held a profound significance, each one a symbol of renewal, a testament to the enduring power of hope.</w:t>
      </w:r>
    </w:p>
    <w:p w14:paraId="7ADF026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garden, meticulously cultivated over the years, was another source of solace and inspiration. The vibrant colors of the flowers, the delicate fragrance of the herbs, the gentle rustling of the leaves– these simple pleasures brought a sense of peace and tranquility to my soul. Each plant, carefully nurtured and tended, reflected my own journey of growth and transformation. The act of gardening became a form of meditation, a way to connect with nature, to ground myself in the present moment, to find solace in the </w:t>
      </w:r>
      <w:r>
        <w:br/>
      </w:r>
      <w:r>
        <w:rPr>
          <w:rFonts w:ascii="Charis SIL Regular" w:eastAsia="Charis SIL Regular" w:hAnsi="Charis SIL Regular"/>
          <w:color w:val="000000"/>
        </w:rPr>
        <w:t>simplicity of life.</w:t>
      </w:r>
    </w:p>
    <w:p w14:paraId="586B0FE4"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music had also undergone a profound </w:t>
      </w:r>
      <w:r>
        <w:br/>
      </w:r>
      <w:r>
        <w:rPr>
          <w:rFonts w:ascii="Charis SIL Regular" w:eastAsia="Charis SIL Regular" w:hAnsi="Charis SIL Regular"/>
          <w:color w:val="000000"/>
        </w:rPr>
        <w:t xml:space="preserve">transformation. The angry, self-destructive anthems of my past had </w:t>
      </w:r>
      <w:r>
        <w:rPr>
          <w:rFonts w:ascii="Charis SIL Regular" w:eastAsia="Charis SIL Regular" w:hAnsi="Charis SIL Regular"/>
          <w:color w:val="000000"/>
        </w:rPr>
        <w:lastRenderedPageBreak/>
        <w:t>been replaced by songs of hope, resilience, and gratitude. The raw emotion remained, but it was channeled differently, transformed, imbued with a newfound sense of purpose and direction. The music became a vehicle for expressing the pain, the struggle, the journey –but it was no longer a soundtrack to self-destruction; it was a</w:t>
      </w:r>
    </w:p>
    <w:p w14:paraId="1E4D70C7" w14:textId="77777777" w:rsidR="00323380" w:rsidRDefault="00323380">
      <w:pPr>
        <w:sectPr w:rsidR="00323380">
          <w:pgSz w:w="8000" w:h="12000"/>
          <w:pgMar w:top="296" w:right="662" w:bottom="392" w:left="660" w:header="720" w:footer="720" w:gutter="0"/>
          <w:cols w:space="720"/>
          <w:docGrid w:linePitch="360"/>
        </w:sectPr>
      </w:pPr>
    </w:p>
    <w:p w14:paraId="1BEC38B2" w14:textId="77777777" w:rsidR="00323380" w:rsidRDefault="00323380">
      <w:pPr>
        <w:autoSpaceDE w:val="0"/>
        <w:autoSpaceDN w:val="0"/>
        <w:spacing w:after="78" w:line="220" w:lineRule="exact"/>
      </w:pPr>
    </w:p>
    <w:p w14:paraId="5047B332"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testament to survival. The melodies, once sharp and discordant, became more melodic, more hopeful, more reflective of the inner transformation taking place.</w:t>
      </w:r>
    </w:p>
    <w:p w14:paraId="69B25749" w14:textId="77777777" w:rsidR="00323380" w:rsidRDefault="00000000">
      <w:pPr>
        <w:autoSpaceDE w:val="0"/>
        <w:autoSpaceDN w:val="0"/>
        <w:spacing w:before="264" w:after="0" w:line="264" w:lineRule="exact"/>
      </w:pPr>
      <w:r>
        <w:rPr>
          <w:rFonts w:ascii="Charis SIL Regular" w:eastAsia="Charis SIL Regular" w:hAnsi="Charis SIL Regular"/>
          <w:color w:val="000000"/>
        </w:rPr>
        <w:t>I continued to perform at open mic nights, sharing my music with others, connecting with their stories, their struggles, their pain. The response was different now; it was no longer just applause, but a profound sense of shared experience, of mutual understanding.</w:t>
      </w:r>
    </w:p>
    <w:p w14:paraId="79CB685A"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 xml:space="preserve">People opened up to me, sharing their own battles, their own journeys, their own hard-won victories. The connection, the </w:t>
      </w:r>
      <w:r>
        <w:br/>
      </w:r>
      <w:r>
        <w:rPr>
          <w:rFonts w:ascii="Charis SIL Regular" w:eastAsia="Charis SIL Regular" w:hAnsi="Charis SIL Regular"/>
          <w:color w:val="000000"/>
        </w:rPr>
        <w:t>empathy, the shared humanity – it was incredibly powerful, a humbling experience that reinforced the importance of community and support.</w:t>
      </w:r>
    </w:p>
    <w:p w14:paraId="0B6F46ED" w14:textId="77777777" w:rsidR="00323380" w:rsidRDefault="00000000">
      <w:pPr>
        <w:autoSpaceDE w:val="0"/>
        <w:autoSpaceDN w:val="0"/>
        <w:spacing w:before="264" w:after="0" w:line="264" w:lineRule="exact"/>
      </w:pPr>
      <w:r>
        <w:rPr>
          <w:rFonts w:ascii="Charis SIL Regular" w:eastAsia="Charis SIL Regular" w:hAnsi="Charis SIL Regular"/>
          <w:color w:val="000000"/>
        </w:rPr>
        <w:t>The library, my sanctuary of quiet contemplation, remained a source of comfort and inspiration. I immersed myself in literature, seeking solace and understanding in the stories of others who had battled their own demons. The words of others, their struggles, their triumphs, their vulnerabilities – they resonated deeply, offering solace and a reminder that I was not alone. The act of reading became a form of therapy, a way to connect with others, to learn from their experiences, to find strength and inspiration in their stories.</w:t>
      </w:r>
    </w:p>
    <w:p w14:paraId="470099E2" w14:textId="77777777" w:rsidR="00323380" w:rsidRDefault="00000000">
      <w:pPr>
        <w:autoSpaceDE w:val="0"/>
        <w:autoSpaceDN w:val="0"/>
        <w:spacing w:before="264" w:after="0" w:line="264" w:lineRule="exact"/>
      </w:pPr>
      <w:r>
        <w:rPr>
          <w:rFonts w:ascii="Charis SIL Regular" w:eastAsia="Charis SIL Regular" w:hAnsi="Charis SIL Regular"/>
          <w:color w:val="000000"/>
        </w:rPr>
        <w:t>I embraced the cyclical nature of life, the ebb and flow of emotions, the inevitable ups and downs. I learned to anticipate the triggers, to recognize the warning signs, to build a support system strong enough to withstand the inevitable storms. I practiced self-</w:t>
      </w:r>
      <w:r>
        <w:br/>
      </w:r>
      <w:r>
        <w:rPr>
          <w:rFonts w:ascii="Charis SIL Regular" w:eastAsia="Charis SIL Regular" w:hAnsi="Charis SIL Regular"/>
          <w:color w:val="000000"/>
        </w:rPr>
        <w:t>compassion, forgiving myself for my mistakes, reminding myself that I was worthy of love, happiness, and a life free from the chains of addiction. Setbacks were inevitable, but they were no longer defining moments; they were opportunities for learning, for growth, for strengthening my resolve.</w:t>
      </w:r>
    </w:p>
    <w:p w14:paraId="7D1C5E3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therapist continued to be a cornerstone of my recovery. The sessions weren’t always easy; the vulnerability required was intense, the exploration of my past often painful. But the process, </w:t>
      </w:r>
      <w:r>
        <w:rPr>
          <w:rFonts w:ascii="Charis SIL Regular" w:eastAsia="Charis SIL Regular" w:hAnsi="Charis SIL Regular"/>
          <w:color w:val="000000"/>
        </w:rPr>
        <w:lastRenderedPageBreak/>
        <w:t xml:space="preserve">the gradual uncovering of buried traumas, the </w:t>
      </w:r>
      <w:r>
        <w:br/>
      </w:r>
      <w:r>
        <w:rPr>
          <w:rFonts w:ascii="Charis SIL Regular" w:eastAsia="Charis SIL Regular" w:hAnsi="Charis SIL Regular"/>
          <w:color w:val="000000"/>
        </w:rPr>
        <w:t>unpacking of ingrained patterns of self-destruction – it was essential to my healing. My therapist helped me navigate the complex terrain</w:t>
      </w:r>
    </w:p>
    <w:p w14:paraId="44588D59" w14:textId="77777777" w:rsidR="00323380" w:rsidRDefault="00323380">
      <w:pPr>
        <w:sectPr w:rsidR="00323380">
          <w:pgSz w:w="8000" w:h="12000"/>
          <w:pgMar w:top="296" w:right="642" w:bottom="392" w:left="660" w:header="720" w:footer="720" w:gutter="0"/>
          <w:cols w:space="720"/>
          <w:docGrid w:linePitch="360"/>
        </w:sectPr>
      </w:pPr>
    </w:p>
    <w:p w14:paraId="14336FEB" w14:textId="77777777" w:rsidR="00323380" w:rsidRDefault="00323380">
      <w:pPr>
        <w:autoSpaceDE w:val="0"/>
        <w:autoSpaceDN w:val="0"/>
        <w:spacing w:after="78" w:line="220" w:lineRule="exact"/>
      </w:pPr>
    </w:p>
    <w:p w14:paraId="14594305"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of my inner world, to understand the roots of my addiction, to develop healthy coping mechanisms, to build a stronger sense of self.</w:t>
      </w:r>
    </w:p>
    <w:p w14:paraId="3F6CD69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pottery wheel remained a source of solace and creative </w:t>
      </w:r>
      <w:r>
        <w:br/>
      </w:r>
      <w:r>
        <w:rPr>
          <w:rFonts w:ascii="Charis SIL Regular" w:eastAsia="Charis SIL Regular" w:hAnsi="Charis SIL Regular"/>
          <w:color w:val="000000"/>
        </w:rPr>
        <w:t xml:space="preserve">expression. The rhythmic thud of the clay against the wheel was a counterpoint to the frantic rhythm of my heart. The cool, wet earth felt grounding, a stark contrast to the burning anxieties that still occasionally clawed at the edges of my mind. Each piece, imperfect and flawed, reflected the journey, the struggle, the hard-won </w:t>
      </w:r>
      <w:r>
        <w:br/>
      </w:r>
      <w:r>
        <w:rPr>
          <w:rFonts w:ascii="Charis SIL Regular" w:eastAsia="Charis SIL Regular" w:hAnsi="Charis SIL Regular"/>
          <w:color w:val="000000"/>
        </w:rPr>
        <w:t>victories. The imperfections, once symbols of my self-loathing, were now embraced, celebrated even, as marks of authenticity, evidence of a life lived fully, flaws and all.</w:t>
      </w:r>
    </w:p>
    <w:p w14:paraId="4D70DBB5" w14:textId="77777777" w:rsidR="00323380" w:rsidRDefault="00000000">
      <w:pPr>
        <w:autoSpaceDE w:val="0"/>
        <w:autoSpaceDN w:val="0"/>
        <w:spacing w:before="264" w:after="0" w:line="264" w:lineRule="exact"/>
      </w:pPr>
      <w:r>
        <w:rPr>
          <w:rFonts w:ascii="Charis SIL Regular" w:eastAsia="Charis SIL Regular" w:hAnsi="Charis SIL Regular"/>
          <w:color w:val="000000"/>
        </w:rPr>
        <w:t>The running continued, the pounding of my feet on the pavement a rhythmic release, a meditative practice. The physical exertion became a form of therapy, a way to channel negative energy into something positive, productive. The early morning runs, often solitary, remained a ritual, a time for introspection, a time to connect with nature, a time to appreciate the simple act of being alive.</w:t>
      </w:r>
    </w:p>
    <w:p w14:paraId="7DA996D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Life wasn’t perfect; the struggles continued. But the difference now lay in my ability to meet them, to face them head-on, with a </w:t>
      </w:r>
      <w:r>
        <w:br/>
      </w:r>
      <w:r>
        <w:rPr>
          <w:rFonts w:ascii="Charis SIL Regular" w:eastAsia="Charis SIL Regular" w:hAnsi="Charis SIL Regular"/>
          <w:color w:val="000000"/>
        </w:rPr>
        <w:t xml:space="preserve">newfound strength, resilience, and unwavering hope. I was no longer defined by my past; I was shaped by it, strengthened by it, and empowered by it. The scars remained, but they were a </w:t>
      </w:r>
      <w:r>
        <w:br/>
      </w:r>
      <w:r>
        <w:rPr>
          <w:rFonts w:ascii="Charis SIL Regular" w:eastAsia="Charis SIL Regular" w:hAnsi="Charis SIL Regular"/>
          <w:color w:val="000000"/>
        </w:rPr>
        <w:t>testament to my journey, a reminder of how far I’d come, a symbol of the strength I had discovered within myself, a beacon guiding me towards a meaningful and fulfilling life. The sunset faded, leaving behind a sky full of stars, each one a tiny spark of hope, a reminder that even in the darkest of nights, there is always light. And in that light, I found peace.</w:t>
      </w:r>
    </w:p>
    <w:p w14:paraId="6E0C2851" w14:textId="77777777" w:rsidR="00323380" w:rsidRDefault="00323380">
      <w:pPr>
        <w:sectPr w:rsidR="00323380">
          <w:pgSz w:w="8000" w:h="12000"/>
          <w:pgMar w:top="296" w:right="672" w:bottom="1316" w:left="660" w:header="720" w:footer="720" w:gutter="0"/>
          <w:cols w:space="720"/>
          <w:docGrid w:linePitch="360"/>
        </w:sectPr>
      </w:pPr>
    </w:p>
    <w:p w14:paraId="63739B71" w14:textId="77777777" w:rsidR="00323380" w:rsidRDefault="00323380">
      <w:pPr>
        <w:autoSpaceDE w:val="0"/>
        <w:autoSpaceDN w:val="0"/>
        <w:spacing w:after="224" w:line="220" w:lineRule="exact"/>
      </w:pPr>
    </w:p>
    <w:p w14:paraId="651F2D2B" w14:textId="77777777" w:rsidR="00323380" w:rsidRDefault="00000000">
      <w:pPr>
        <w:autoSpaceDE w:val="0"/>
        <w:autoSpaceDN w:val="0"/>
        <w:spacing w:after="0" w:line="330" w:lineRule="exact"/>
      </w:pPr>
      <w:r>
        <w:rPr>
          <w:rFonts w:ascii="Charis SIL Bold" w:eastAsia="Charis SIL Bold" w:hAnsi="Charis SIL Bold"/>
          <w:b/>
          <w:color w:val="000000"/>
        </w:rPr>
        <w:t>Contributing to the Community</w:t>
      </w:r>
    </w:p>
    <w:p w14:paraId="7814B2C5"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unspoken anxieties and the faint scent of stale coffee. Around the worn wooden table in the basement of the community center, a circle of faces, etched with the lines of struggle and resilience, mirrored my own. This wasn't a judgmental </w:t>
      </w:r>
      <w:r>
        <w:br/>
      </w:r>
      <w:r>
        <w:rPr>
          <w:rFonts w:ascii="Charis SIL Regular" w:eastAsia="Charis SIL Regular" w:hAnsi="Charis SIL Regular"/>
          <w:color w:val="000000"/>
        </w:rPr>
        <w:t>gathering; it was a sanctuary, a haven where shared vulnerability replaced the isolating weight of secrecy. This was our Tuesday night support group, a lifeline in a sea of societal indifference.</w:t>
      </w:r>
    </w:p>
    <w:p w14:paraId="4D1B1BD6" w14:textId="77777777" w:rsidR="00323380" w:rsidRDefault="00000000">
      <w:pPr>
        <w:autoSpaceDE w:val="0"/>
        <w:autoSpaceDN w:val="0"/>
        <w:spacing w:before="264" w:after="0" w:line="264" w:lineRule="exact"/>
      </w:pPr>
      <w:r>
        <w:rPr>
          <w:rFonts w:ascii="Charis SIL Regular" w:eastAsia="Charis SIL Regular" w:hAnsi="Charis SIL Regular"/>
          <w:color w:val="000000"/>
        </w:rPr>
        <w:t>My own story, once a whispered secret, a shameful confession, was now a shared experience, a testament to the possibility of healing. I spoke, my voice raspy at first, the words tumbling out in a torrent of honesty. I detailed the descent, the intoxicating pull of oblivion, the crushing weight of self-loathing. I shared the harrowing details– the nights spent in cold sweat, the frantic scrambles for the next fix, the gnawing emptiness that had seemed to consume every fiber of my being. I spoke of the darkness, the despair, the seemingly insurmountable walls that had surrounded me, walls I had built and continuously reinforced with my own hands.</w:t>
      </w:r>
    </w:p>
    <w:p w14:paraId="2407CCB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others listened, their faces a tapestry of understanding and empathy. A woman, her eyes glistening with unshed tears, nodded slowly, a silent acknowledgement of a shared pain. A man, his jaw clenched, mirrored my own past struggle, the turmoil etched deep into the lines around his mouth. Another, a younger man this time, nervously fiddled with a worn coin, his gaze darting around the room as if searching for an escape from the raw vulnerability of the moment. But escape wasn't an option here. Here, vulnerability was strength, a shared burden lightening the solitary weight of </w:t>
      </w:r>
      <w:r>
        <w:br/>
      </w:r>
      <w:r>
        <w:rPr>
          <w:rFonts w:ascii="Charis SIL Regular" w:eastAsia="Charis SIL Regular" w:hAnsi="Charis SIL Regular"/>
          <w:color w:val="000000"/>
        </w:rPr>
        <w:t>addiction.</w:t>
      </w:r>
    </w:p>
    <w:p w14:paraId="5A45588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spoke of the turning point, the moment when the crushing weight of my self-destruction finally exceeded the strength I had left to sustain it. The realization of my own self-worth, the dawning understanding that </w:t>
      </w:r>
      <w:r>
        <w:rPr>
          <w:rFonts w:ascii="Charis SIL Regular" w:eastAsia="Charis SIL Regular" w:hAnsi="Charis SIL Regular"/>
          <w:color w:val="000000"/>
        </w:rPr>
        <w:lastRenderedPageBreak/>
        <w:t>I was worthy of love and happiness, wasn’t a sudden epiphany, but rather a slow, painful process of self-</w:t>
      </w:r>
      <w:r>
        <w:br/>
      </w:r>
      <w:r>
        <w:rPr>
          <w:rFonts w:ascii="Charis SIL Regular" w:eastAsia="Charis SIL Regular" w:hAnsi="Charis SIL Regular"/>
          <w:color w:val="000000"/>
        </w:rPr>
        <w:t>discovery. I spoke of the therapeutic journey, the long nights spent wrestling with my demons, the arduous work of rebuilding my life</w:t>
      </w:r>
    </w:p>
    <w:p w14:paraId="31612667" w14:textId="77777777" w:rsidR="00323380" w:rsidRDefault="00323380">
      <w:pPr>
        <w:sectPr w:rsidR="00323380">
          <w:pgSz w:w="8000" w:h="12000"/>
          <w:pgMar w:top="442" w:right="650" w:bottom="364" w:left="660" w:header="720" w:footer="720" w:gutter="0"/>
          <w:cols w:space="720"/>
          <w:docGrid w:linePitch="360"/>
        </w:sectPr>
      </w:pPr>
    </w:p>
    <w:p w14:paraId="770B1994" w14:textId="77777777" w:rsidR="00323380" w:rsidRDefault="00323380">
      <w:pPr>
        <w:autoSpaceDE w:val="0"/>
        <w:autoSpaceDN w:val="0"/>
        <w:spacing w:after="78" w:line="220" w:lineRule="exact"/>
      </w:pPr>
    </w:p>
    <w:p w14:paraId="7FE12CA3"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from the ashes of self-destruction. I described the constant battles against relapse, the unwavering commitment to sobriety, and the gradual, painstaking steps towards healing.</w:t>
      </w:r>
    </w:p>
    <w:p w14:paraId="7C7A5C60" w14:textId="77777777" w:rsidR="00323380" w:rsidRDefault="00000000">
      <w:pPr>
        <w:autoSpaceDE w:val="0"/>
        <w:autoSpaceDN w:val="0"/>
        <w:spacing w:before="264" w:after="0" w:line="264" w:lineRule="exact"/>
      </w:pPr>
      <w:r>
        <w:rPr>
          <w:rFonts w:ascii="Charis SIL Regular" w:eastAsia="Charis SIL Regular" w:hAnsi="Charis SIL Regular"/>
          <w:color w:val="000000"/>
        </w:rPr>
        <w:t>I spoke not just of my own journey, but also of the tools I had learned along the way – the importance of self-compassion, the power of mindfulness, the life-saving solace of connecting with others who understood. I shared the techniques that had helped me navigate the treacherous terrain of addiction – the importance of routine, the power of healthy distractions, the unwavering support of my family, friends, and therapists.</w:t>
      </w:r>
    </w:p>
    <w:p w14:paraId="7D36D61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After my confession, the silence hung heavy in the air, a profound testament to the weight of our shared experience. Then, one by one, the others began to share. Their stories were different, their </w:t>
      </w:r>
      <w:r>
        <w:br/>
      </w:r>
      <w:r>
        <w:rPr>
          <w:rFonts w:ascii="Charis SIL Regular" w:eastAsia="Charis SIL Regular" w:hAnsi="Charis SIL Regular"/>
          <w:color w:val="000000"/>
        </w:rPr>
        <w:t>journeys unique, but the underlying themes were the same – the crippling grip of addiction, the overwhelming shame, the desperate search for escape, the arduous journey towards recovery.</w:t>
      </w:r>
    </w:p>
    <w:p w14:paraId="3BC137DB"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 young woman, her voice trembling, shared her struggle with opioid addiction, the near-fatal overdose, the agonizing withdrawal, the desperate fight for sobriety. She spoke of the constant fear of relapse, the debilitating guilt, the crushing weight of her past </w:t>
      </w:r>
      <w:r>
        <w:br/>
      </w:r>
      <w:r>
        <w:rPr>
          <w:rFonts w:ascii="Charis SIL Regular" w:eastAsia="Charis SIL Regular" w:hAnsi="Charis SIL Regular"/>
          <w:color w:val="000000"/>
        </w:rPr>
        <w:t>mistakes. Her words resonated with me, an echo of my own darkest moments. I listened, offering a quiet nod of understanding, a silent affirmation that she was not alone, that her struggle was valid, that her pain was real.</w:t>
      </w:r>
    </w:p>
    <w:p w14:paraId="7E88A93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 middle-aged man, his voice gruff, but his eyes filled with a </w:t>
      </w:r>
      <w:r>
        <w:br/>
      </w:r>
      <w:r>
        <w:rPr>
          <w:rFonts w:ascii="Charis SIL Regular" w:eastAsia="Charis SIL Regular" w:hAnsi="Charis SIL Regular"/>
          <w:color w:val="000000"/>
        </w:rPr>
        <w:t>surprising vulnerability, shared his struggle with alcohol, the years of denial, the broken relationships, the shattered dreams. He spoke of the pain of admitting his weakness, the courage it took to finally seek help. His story reminded me that recovery was not a linear process, that setbacks were inevitable, but that they did not have to define us.</w:t>
      </w:r>
    </w:p>
    <w:p w14:paraId="5BD1A3D0"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The evening continued, a tapestry woven with threads of shared vulnerability and unspoken support. We laughed, we cried, we shared stories of triumph and failure, of hope and despair. The room, once filled with the heavy weight of unspoken anxieties, was</w:t>
      </w:r>
    </w:p>
    <w:p w14:paraId="148638CF" w14:textId="77777777" w:rsidR="00323380" w:rsidRDefault="00323380">
      <w:pPr>
        <w:sectPr w:rsidR="00323380">
          <w:pgSz w:w="8000" w:h="12000"/>
          <w:pgMar w:top="296" w:right="662" w:bottom="392" w:left="660" w:header="720" w:footer="720" w:gutter="0"/>
          <w:cols w:space="720"/>
          <w:docGrid w:linePitch="360"/>
        </w:sectPr>
      </w:pPr>
    </w:p>
    <w:p w14:paraId="7C3E134B" w14:textId="77777777" w:rsidR="00323380" w:rsidRDefault="00323380">
      <w:pPr>
        <w:autoSpaceDE w:val="0"/>
        <w:autoSpaceDN w:val="0"/>
        <w:spacing w:after="78" w:line="220" w:lineRule="exact"/>
      </w:pPr>
    </w:p>
    <w:p w14:paraId="747729FD"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now lighter, brighter, filled with a strange kind of camaraderie, a bond forged in the crucible of shared struggle.</w:t>
      </w:r>
    </w:p>
    <w:p w14:paraId="1A92D7F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As the meeting concluded, a sense of solidarity filled the room. We weren't just a collection of broken individuals; we were a </w:t>
      </w:r>
      <w:r>
        <w:br/>
      </w:r>
      <w:r>
        <w:rPr>
          <w:rFonts w:ascii="Charis SIL Regular" w:eastAsia="Charis SIL Regular" w:hAnsi="Charis SIL Regular"/>
          <w:color w:val="000000"/>
        </w:rPr>
        <w:t>community, a support system, a testament to the resilience of the human spirit. We left, not as individuals burdened by our past, but as a collective of survivors, each of us a beacon of hope for another.</w:t>
      </w:r>
    </w:p>
    <w:p w14:paraId="0E738E06" w14:textId="77777777" w:rsidR="00323380" w:rsidRDefault="00000000">
      <w:pPr>
        <w:autoSpaceDE w:val="0"/>
        <w:autoSpaceDN w:val="0"/>
        <w:spacing w:before="264" w:after="0" w:line="264" w:lineRule="exact"/>
      </w:pPr>
      <w:r>
        <w:rPr>
          <w:rFonts w:ascii="Charis SIL Regular" w:eastAsia="Charis SIL Regular" w:hAnsi="Charis SIL Regular"/>
          <w:color w:val="000000"/>
        </w:rPr>
        <w:t>Beyond the support group, I began to reach out in other ways. I volunteered at a local homeless shelter, offering not just food and shelter, but also a listening ear, a compassionate presence. I saw faces reflected in the eyes of the residents – faces I knew well, faces I had once worn myself. I wasn't there to preach or judge; I was there to serve, to connect, to share a message of hope, a message born from my own hard-won experience.</w:t>
      </w:r>
    </w:p>
    <w:p w14:paraId="021C429E" w14:textId="77777777" w:rsidR="00323380" w:rsidRDefault="00000000">
      <w:pPr>
        <w:autoSpaceDE w:val="0"/>
        <w:autoSpaceDN w:val="0"/>
        <w:spacing w:before="264" w:after="0" w:line="264" w:lineRule="exact"/>
      </w:pPr>
      <w:r>
        <w:rPr>
          <w:rFonts w:ascii="Charis SIL Regular" w:eastAsia="Charis SIL Regular" w:hAnsi="Charis SIL Regular"/>
          <w:color w:val="000000"/>
        </w:rPr>
        <w:t>I also began to speak out publicly, sharing my story in local schools, community events, and conferences. My words, once filled with rage and self-destruction, now carried a message of resilience, a testament to the power of healing. I spoke not just of my own experiences, but of the societal factors that contribute to addiction, of the stigma that prevents people from seeking help, of the need for compassion, understanding, and effective treatment.</w:t>
      </w:r>
    </w:p>
    <w:p w14:paraId="113450F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performances at open mic nights transformed. The raw emotion remained, but it was now tempered with a profound sense of </w:t>
      </w:r>
      <w:r>
        <w:br/>
      </w:r>
      <w:r>
        <w:rPr>
          <w:rFonts w:ascii="Charis SIL Regular" w:eastAsia="Charis SIL Regular" w:hAnsi="Charis SIL Regular"/>
          <w:color w:val="000000"/>
        </w:rPr>
        <w:t xml:space="preserve">empathy and a fervent message of hope. The songs, still bearing the scars of my past, now served as a bridge, connecting me with others who had walked a similar path. The shared experience in the </w:t>
      </w:r>
      <w:r>
        <w:br/>
      </w:r>
      <w:r>
        <w:rPr>
          <w:rFonts w:ascii="Charis SIL Regular" w:eastAsia="Charis SIL Regular" w:hAnsi="Charis SIL Regular"/>
          <w:color w:val="000000"/>
        </w:rPr>
        <w:t>audience, the collective sigh of understanding, the silent affirmation of a shared struggle – it was a powerful validation, a profound sense of connection.</w:t>
      </w:r>
    </w:p>
    <w:p w14:paraId="1F13A61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wasn’t just cathartic for me; it became a vehicle for raising awareness, for challenging societal prejudices, and for inspiring others </w:t>
      </w:r>
      <w:r>
        <w:rPr>
          <w:rFonts w:ascii="Charis SIL Regular" w:eastAsia="Charis SIL Regular" w:hAnsi="Charis SIL Regular"/>
          <w:color w:val="000000"/>
        </w:rPr>
        <w:lastRenderedPageBreak/>
        <w:t xml:space="preserve">to seek help. The stories within the songs resonated deeply, fostering connections, sparking conversations, and </w:t>
      </w:r>
      <w:r>
        <w:br/>
      </w:r>
      <w:r>
        <w:rPr>
          <w:rFonts w:ascii="Charis SIL Regular" w:eastAsia="Charis SIL Regular" w:hAnsi="Charis SIL Regular"/>
          <w:color w:val="000000"/>
        </w:rPr>
        <w:t>dismantling the isolating walls of shame and silence surrounding addiction.</w:t>
      </w:r>
    </w:p>
    <w:p w14:paraId="4FD8C42F" w14:textId="77777777" w:rsidR="00323380" w:rsidRDefault="00323380">
      <w:pPr>
        <w:sectPr w:rsidR="00323380">
          <w:pgSz w:w="8000" w:h="12000"/>
          <w:pgMar w:top="296" w:right="650" w:bottom="392" w:left="660" w:header="720" w:footer="720" w:gutter="0"/>
          <w:cols w:space="720"/>
          <w:docGrid w:linePitch="360"/>
        </w:sectPr>
      </w:pPr>
    </w:p>
    <w:p w14:paraId="49EB1F82" w14:textId="77777777" w:rsidR="00323380" w:rsidRDefault="00323380">
      <w:pPr>
        <w:autoSpaceDE w:val="0"/>
        <w:autoSpaceDN w:val="0"/>
        <w:spacing w:after="210" w:line="220" w:lineRule="exact"/>
      </w:pPr>
    </w:p>
    <w:p w14:paraId="5C248F4C"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writing, too, evolved. The raw, unfiltered poems that once reflected my self-destructive impulses were now complemented by stories of resilience, hope, and the transformative power of </w:t>
      </w:r>
      <w:r>
        <w:br/>
      </w:r>
      <w:r>
        <w:rPr>
          <w:rFonts w:ascii="Charis SIL Regular" w:eastAsia="Charis SIL Regular" w:hAnsi="Charis SIL Regular"/>
          <w:color w:val="000000"/>
        </w:rPr>
        <w:t>community. The poems remained visceral, honest, and unflinching, but the darkness was counterbalanced by glimmers of light, by moments of self-discovery, by the enduring strength of the human spirit.</w:t>
      </w:r>
    </w:p>
    <w:p w14:paraId="019A44F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learned to harness the power of my past, to transform the darkness into a source of strength, to use my experiences to help others navigate their own struggles. The journey continued, the challenges persisted, but the focus had shifted. The battles were still being fought, but the war was no longer against myself, but for myself and for others who faced similar demons. The healing was ongoing, a process of constant growth and self-discovery, but the power of community had become an essential element in my ongoing </w:t>
      </w:r>
      <w:r>
        <w:br/>
      </w:r>
      <w:r>
        <w:rPr>
          <w:rFonts w:ascii="Charis SIL Regular" w:eastAsia="Charis SIL Regular" w:hAnsi="Charis SIL Regular"/>
          <w:color w:val="000000"/>
        </w:rPr>
        <w:t>recovery. And in that community, I found not only solace but also a sense of purpose, a renewed commitment to life, and a burning desire to use my experiences to make a difference in the world. The ocean, once a symbol of my despair, now represented the limitless potential for healing, the boundless possibilities of a life lived with purpose and compassion.</w:t>
      </w:r>
    </w:p>
    <w:p w14:paraId="16551A04" w14:textId="77777777" w:rsidR="00323380" w:rsidRDefault="00323380">
      <w:pPr>
        <w:sectPr w:rsidR="00323380">
          <w:pgSz w:w="8000" w:h="12000"/>
          <w:pgMar w:top="428" w:right="648" w:bottom="1440" w:left="660" w:header="720" w:footer="720" w:gutter="0"/>
          <w:cols w:space="720"/>
          <w:docGrid w:linePitch="360"/>
        </w:sectPr>
      </w:pPr>
    </w:p>
    <w:p w14:paraId="59D3D435" w14:textId="77777777" w:rsidR="00323380" w:rsidRDefault="00323380">
      <w:pPr>
        <w:autoSpaceDE w:val="0"/>
        <w:autoSpaceDN w:val="0"/>
        <w:spacing w:after="224" w:line="220" w:lineRule="exact"/>
      </w:pPr>
    </w:p>
    <w:p w14:paraId="2E80E8E8" w14:textId="77777777" w:rsidR="00323380" w:rsidRDefault="00000000">
      <w:pPr>
        <w:autoSpaceDE w:val="0"/>
        <w:autoSpaceDN w:val="0"/>
        <w:spacing w:after="0" w:line="330" w:lineRule="exact"/>
      </w:pPr>
      <w:r>
        <w:rPr>
          <w:rFonts w:ascii="Charis SIL Bold" w:eastAsia="Charis SIL Bold" w:hAnsi="Charis SIL Bold"/>
          <w:b/>
          <w:color w:val="000000"/>
        </w:rPr>
        <w:t>Living a Fulfilling Life</w:t>
      </w:r>
    </w:p>
    <w:p w14:paraId="2273E0CD" w14:textId="77777777" w:rsidR="00323380" w:rsidRDefault="00000000">
      <w:pPr>
        <w:autoSpaceDE w:val="0"/>
        <w:autoSpaceDN w:val="0"/>
        <w:spacing w:before="286" w:after="0" w:line="264" w:lineRule="exact"/>
        <w:ind w:right="144"/>
      </w:pPr>
      <w:r>
        <w:rPr>
          <w:rFonts w:ascii="Charis SIL Regular" w:eastAsia="Charis SIL Regular" w:hAnsi="Charis SIL Regular"/>
          <w:color w:val="000000"/>
        </w:rPr>
        <w:t>The salt spray kissed my face, the wind a wild, untamed thing whipping through my hair. I stood on the cliff edge, the relentless ocean mirroring the tempest that once raged within me, a storm now calmed, though the echoes of its fury still resonated deep within my bones. Years ago, this same ocean had symbolized the bottomless pit of despair I’d plunged into, a dark abyss promising oblivion. Now, it felt different, vast and powerful, yes, but also a source of profound peace, a testament to the resilience of both the sea and the human spirit.</w:t>
      </w:r>
    </w:p>
    <w:p w14:paraId="5283EE1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sun, a molten orb sinking towards the horizon, painted the sky in fiery hues of orange and crimson, a breathtaking spectacle that mirrored the vibrant, unexpected beauty that had bloomed in my life. I inhaled deeply, the salty air filling my lungs, cleansing them of the lingering ghosts of nicotine and despair. This wasn't a </w:t>
      </w:r>
      <w:r>
        <w:br/>
      </w:r>
      <w:r>
        <w:rPr>
          <w:rFonts w:ascii="Charis SIL Regular" w:eastAsia="Charis SIL Regular" w:hAnsi="Charis SIL Regular"/>
          <w:color w:val="000000"/>
        </w:rPr>
        <w:t>manufactured peace, a fleeting moment of tranquility achieved through another self-destructive act. This was something real, hard-won, earned through years of brutal honesty, relentless self-</w:t>
      </w:r>
      <w:r>
        <w:br/>
      </w:r>
      <w:r>
        <w:rPr>
          <w:rFonts w:ascii="Charis SIL Regular" w:eastAsia="Charis SIL Regular" w:hAnsi="Charis SIL Regular"/>
          <w:color w:val="000000"/>
        </w:rPr>
        <w:t>examination, and the unwavering support of a community that had embraced me in my darkest hours.</w:t>
      </w:r>
    </w:p>
    <w:p w14:paraId="2A52BFFA"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My hands, once scarred and trembling, now felt strong, capable. They were calloused from years of labor, from working with my hands, building not just houses or fixing broken things, but </w:t>
      </w:r>
      <w:r>
        <w:br/>
      </w:r>
      <w:r>
        <w:rPr>
          <w:rFonts w:ascii="Charis SIL Regular" w:eastAsia="Charis SIL Regular" w:hAnsi="Charis SIL Regular"/>
          <w:color w:val="000000"/>
        </w:rPr>
        <w:t>rebuilding my own shattered life. I’d learned the value of honest work, the profound satisfaction of creating something tangible, of contributing to the world in a meaningful way. The rhythm of the hammer against wood, the satisfying scrape of the trowel against cement, they'd become a meditative rhythm, a counterpoint to the chaotic symphony of my past.</w:t>
      </w:r>
    </w:p>
    <w:p w14:paraId="439BB3CF"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scars remained, of course. They were etched onto my skin, a roadmap of past battles, a reminder of the hard-fought victories that </w:t>
      </w:r>
      <w:r>
        <w:rPr>
          <w:rFonts w:ascii="Charis SIL Regular" w:eastAsia="Charis SIL Regular" w:hAnsi="Charis SIL Regular"/>
          <w:color w:val="000000"/>
        </w:rPr>
        <w:lastRenderedPageBreak/>
        <w:t>had brought me here. But these marks, once symbols of shame and self-loathing, now bore witness to my strength, my resilience, my capacity to overcome. They were badges of honor, proof that I’d faced my demons head-on and emerged victorious, though the war</w:t>
      </w:r>
    </w:p>
    <w:p w14:paraId="474DEBCF" w14:textId="77777777" w:rsidR="00323380" w:rsidRDefault="00323380">
      <w:pPr>
        <w:sectPr w:rsidR="00323380">
          <w:pgSz w:w="8000" w:h="12000"/>
          <w:pgMar w:top="442" w:right="646" w:bottom="364" w:left="660" w:header="720" w:footer="720" w:gutter="0"/>
          <w:cols w:space="720"/>
          <w:docGrid w:linePitch="360"/>
        </w:sectPr>
      </w:pPr>
    </w:p>
    <w:p w14:paraId="135C355A" w14:textId="77777777" w:rsidR="00323380" w:rsidRDefault="00323380">
      <w:pPr>
        <w:autoSpaceDE w:val="0"/>
        <w:autoSpaceDN w:val="0"/>
        <w:spacing w:after="78" w:line="220" w:lineRule="exact"/>
      </w:pPr>
    </w:p>
    <w:p w14:paraId="5377664E" w14:textId="77777777" w:rsidR="00323380" w:rsidRDefault="00000000">
      <w:pPr>
        <w:autoSpaceDE w:val="0"/>
        <w:autoSpaceDN w:val="0"/>
        <w:spacing w:before="60" w:after="0" w:line="264" w:lineRule="exact"/>
        <w:ind w:right="1008"/>
      </w:pPr>
      <w:r>
        <w:rPr>
          <w:rFonts w:ascii="Charis SIL Regular" w:eastAsia="Charis SIL Regular" w:hAnsi="Charis SIL Regular"/>
          <w:color w:val="000000"/>
        </w:rPr>
        <w:t>was far from over. The fight for a sober life was a lifelong commitment, a daily battle against temptation and doubt.</w:t>
      </w:r>
    </w:p>
    <w:p w14:paraId="269CA96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the nature of the battle had changed. The enemy wasn't just the substance itself. The fight was more nuanced now, an ongoing internal conflict against self-doubt, against the insidious whispers of the past that attempted to lure me back to the darkness. The voice that had once urged me towards self-destruction, that had </w:t>
      </w:r>
      <w:r>
        <w:br/>
      </w:r>
      <w:r>
        <w:rPr>
          <w:rFonts w:ascii="Charis SIL Regular" w:eastAsia="Charis SIL Regular" w:hAnsi="Charis SIL Regular"/>
          <w:color w:val="000000"/>
        </w:rPr>
        <w:t>whispered promises of oblivion, was now a faint murmur, a nagging phantom easily dismissed.</w:t>
      </w:r>
    </w:p>
    <w:p w14:paraId="631BEA46"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remembered the nights spent huddled in the shadows, the hollow ache that gnawed at my soul. I remembered the self-loathing, the overwhelming sense of worthlessness, the desperate craving for escape. The memory was vivid, yet distant, like a faded photograph, its colors muted by time and healing. I didn’t shy away from these memories; they were a part of my story, essential elements in </w:t>
      </w:r>
      <w:r>
        <w:br/>
      </w:r>
      <w:r>
        <w:rPr>
          <w:rFonts w:ascii="Charis SIL Regular" w:eastAsia="Charis SIL Regular" w:hAnsi="Charis SIL Regular"/>
          <w:color w:val="000000"/>
        </w:rPr>
        <w:t>understanding my journey. But they no longer held the power to define me.</w:t>
      </w:r>
    </w:p>
    <w:p w14:paraId="40F7640F" w14:textId="77777777" w:rsidR="00323380" w:rsidRDefault="00000000">
      <w:pPr>
        <w:autoSpaceDE w:val="0"/>
        <w:autoSpaceDN w:val="0"/>
        <w:spacing w:before="264" w:after="0" w:line="264" w:lineRule="exact"/>
      </w:pPr>
      <w:r>
        <w:rPr>
          <w:rFonts w:ascii="Charis SIL Regular" w:eastAsia="Charis SIL Regular" w:hAnsi="Charis SIL Regular"/>
          <w:color w:val="000000"/>
        </w:rPr>
        <w:t>My life now felt rich, textured, and full of purpose. The simple joys, once overlooked in my addiction-fueled haze, now shone with vibrant clarity. The warmth of the sun on my skin, the laughter of children playing in the park, the quiet comfort of a shared meal with loved ones – these were the moments I cherished, the small miracles that filled my days with meaning.</w:t>
      </w:r>
    </w:p>
    <w:p w14:paraId="6DC66B1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relationships I’d destroyed were slowly being rebuilt, a </w:t>
      </w:r>
      <w:r>
        <w:br/>
      </w:r>
      <w:r>
        <w:rPr>
          <w:rFonts w:ascii="Charis SIL Regular" w:eastAsia="Charis SIL Regular" w:hAnsi="Charis SIL Regular"/>
          <w:color w:val="000000"/>
        </w:rPr>
        <w:t>painstaking process of apology, forgiveness, and reconnection. It wasn’t easy. Trust had been broken, wounds had been inflicted, and the scars remained. But the willingness to atone, to acknowledge the pain caused, had opened doors to healing, both for myself and for those I had hurt.</w:t>
      </w:r>
    </w:p>
    <w:p w14:paraId="7008254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community, the support network I’d found in the darkest hours, remained my constant source of strength. They were my family, my </w:t>
      </w:r>
      <w:r>
        <w:rPr>
          <w:rFonts w:ascii="Charis SIL Regular" w:eastAsia="Charis SIL Regular" w:hAnsi="Charis SIL Regular"/>
          <w:color w:val="000000"/>
        </w:rPr>
        <w:lastRenderedPageBreak/>
        <w:t>tribe, the people who understood the depths of my struggle and had embraced me, flaws and all. We celebrated victories, big and small, and supported each other through setbacks, knowing that relapse was a possibility, but not a failure.</w:t>
      </w:r>
    </w:p>
    <w:p w14:paraId="038BFF3A" w14:textId="77777777" w:rsidR="00323380" w:rsidRDefault="00323380">
      <w:pPr>
        <w:sectPr w:rsidR="00323380">
          <w:pgSz w:w="8000" w:h="12000"/>
          <w:pgMar w:top="296" w:right="658" w:bottom="392" w:left="660" w:header="720" w:footer="720" w:gutter="0"/>
          <w:cols w:space="720"/>
          <w:docGrid w:linePitch="360"/>
        </w:sectPr>
      </w:pPr>
    </w:p>
    <w:p w14:paraId="2CCAF81D" w14:textId="77777777" w:rsidR="00323380" w:rsidRDefault="00323380">
      <w:pPr>
        <w:autoSpaceDE w:val="0"/>
        <w:autoSpaceDN w:val="0"/>
        <w:spacing w:after="210" w:line="220" w:lineRule="exact"/>
      </w:pPr>
    </w:p>
    <w:p w14:paraId="019D322D"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writing continued, the poems evolving from cries of despair into songs of hope and resilience. The raw emotion remained, but now it was channeled into creative expression, a means of </w:t>
      </w:r>
      <w:r>
        <w:br/>
      </w:r>
      <w:r>
        <w:rPr>
          <w:rFonts w:ascii="Charis SIL Regular" w:eastAsia="Charis SIL Regular" w:hAnsi="Charis SIL Regular"/>
          <w:color w:val="000000"/>
        </w:rPr>
        <w:t>processing my experiences and sharing them with the world. My words no longer served as a weapon of self-destruction but as a tool for healing, a bridge to connection, a message of hope for others struggling in the darkness.</w:t>
      </w:r>
    </w:p>
    <w:p w14:paraId="069AA05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music, too, had transformed. The raw intensity remained, but the discordant notes had given way to melodies of hope and </w:t>
      </w:r>
      <w:r>
        <w:br/>
      </w:r>
      <w:r>
        <w:rPr>
          <w:rFonts w:ascii="Charis SIL Regular" w:eastAsia="Charis SIL Regular" w:hAnsi="Charis SIL Regular"/>
          <w:color w:val="000000"/>
        </w:rPr>
        <w:t>healing. My performances were no longer expressions of self-</w:t>
      </w:r>
      <w:r>
        <w:br/>
      </w:r>
      <w:r>
        <w:rPr>
          <w:rFonts w:ascii="Charis SIL Regular" w:eastAsia="Charis SIL Regular" w:hAnsi="Charis SIL Regular"/>
          <w:color w:val="000000"/>
        </w:rPr>
        <w:t xml:space="preserve">loathing but rather powerful affirmations of life, of resilience, of the transformative power of community. The shared experience with the audience, the recognition in their eyes, the collective </w:t>
      </w:r>
      <w:r>
        <w:br/>
      </w:r>
      <w:r>
        <w:rPr>
          <w:rFonts w:ascii="Charis SIL Regular" w:eastAsia="Charis SIL Regular" w:hAnsi="Charis SIL Regular"/>
          <w:color w:val="000000"/>
        </w:rPr>
        <w:t xml:space="preserve">understanding – it was a powerful validation, a profound sense of connection, a testament to the healing power of shared </w:t>
      </w:r>
      <w:r>
        <w:br/>
      </w:r>
      <w:r>
        <w:rPr>
          <w:rFonts w:ascii="Charis SIL Regular" w:eastAsia="Charis SIL Regular" w:hAnsi="Charis SIL Regular"/>
          <w:color w:val="000000"/>
        </w:rPr>
        <w:t>vulnerability.</w:t>
      </w:r>
    </w:p>
    <w:p w14:paraId="75053790" w14:textId="77777777" w:rsidR="00323380" w:rsidRDefault="00000000">
      <w:pPr>
        <w:autoSpaceDE w:val="0"/>
        <w:autoSpaceDN w:val="0"/>
        <w:spacing w:before="264" w:after="0" w:line="264" w:lineRule="exact"/>
      </w:pPr>
      <w:r>
        <w:rPr>
          <w:rFonts w:ascii="Charis SIL Regular" w:eastAsia="Charis SIL Regular" w:hAnsi="Charis SIL Regular"/>
          <w:color w:val="000000"/>
        </w:rPr>
        <w:t>I’d discovered a profound sense of purpose, a driving force that propelled me forward. My past had become a source of strength, a wellspring of empathy and compassion, allowing me to connect with others on a deeper level, to offer support and guidance to those walking a similar path. I had become an advocate for those struggling with addiction, lending my voice to the cause, fighting to break down the stigma and to create a world where healing and recovery are possible for everyone.</w:t>
      </w:r>
    </w:p>
    <w:p w14:paraId="6431897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a fairy tale ending, a miraculous transformation. It was a journey, an ongoing process of growth and self-discovery, a constant battle against temptation and doubt. But it was a journey filled with meaning, with purpose, with the undeniable beauty of resilience. Standing on that cliff edge, the wind whipping through my hair, the ocean stretching out before me, I felt a sense of </w:t>
      </w:r>
      <w:r>
        <w:br/>
      </w:r>
      <w:r>
        <w:rPr>
          <w:rFonts w:ascii="Charis SIL Regular" w:eastAsia="Charis SIL Regular" w:hAnsi="Charis SIL Regular"/>
          <w:color w:val="000000"/>
        </w:rPr>
        <w:t xml:space="preserve">profound gratitude, a quiet contentment that transcended words. The </w:t>
      </w:r>
      <w:r>
        <w:rPr>
          <w:rFonts w:ascii="Charis SIL Regular" w:eastAsia="Charis SIL Regular" w:hAnsi="Charis SIL Regular"/>
          <w:color w:val="000000"/>
        </w:rPr>
        <w:lastRenderedPageBreak/>
        <w:t>sun dipped below the horizon, painting the sky in a final burst of fiery glory, a fitting end to a day, a chapter, a life transformed.</w:t>
      </w:r>
    </w:p>
    <w:p w14:paraId="5B73F924" w14:textId="77777777" w:rsidR="00323380" w:rsidRDefault="00000000">
      <w:pPr>
        <w:autoSpaceDE w:val="0"/>
        <w:autoSpaceDN w:val="0"/>
        <w:spacing w:before="60" w:after="0" w:line="264" w:lineRule="exact"/>
        <w:ind w:right="432"/>
      </w:pPr>
      <w:r>
        <w:rPr>
          <w:rFonts w:ascii="Charis SIL Regular" w:eastAsia="Charis SIL Regular" w:hAnsi="Charis SIL Regular"/>
          <w:color w:val="000000"/>
        </w:rPr>
        <w:t>The darkness was still there, lurking in the shadows, but it no longer held the power to swallow me whole. I was ready. I was whole. I was alive.</w:t>
      </w:r>
    </w:p>
    <w:p w14:paraId="0B29C288" w14:textId="77777777" w:rsidR="00323380" w:rsidRDefault="00323380">
      <w:pPr>
        <w:sectPr w:rsidR="00323380">
          <w:pgSz w:w="8000" w:h="12000"/>
          <w:pgMar w:top="428" w:right="662" w:bottom="392" w:left="660" w:header="720" w:footer="720" w:gutter="0"/>
          <w:cols w:space="720"/>
          <w:docGrid w:linePitch="360"/>
        </w:sectPr>
      </w:pPr>
    </w:p>
    <w:p w14:paraId="5C1896D3" w14:textId="77777777" w:rsidR="00323380" w:rsidRDefault="00323380">
      <w:pPr>
        <w:autoSpaceDE w:val="0"/>
        <w:autoSpaceDN w:val="0"/>
        <w:spacing w:after="224" w:line="220" w:lineRule="exact"/>
      </w:pPr>
    </w:p>
    <w:p w14:paraId="365EF811" w14:textId="77777777" w:rsidR="00323380" w:rsidRDefault="00000000">
      <w:pPr>
        <w:autoSpaceDE w:val="0"/>
        <w:autoSpaceDN w:val="0"/>
        <w:spacing w:after="0" w:line="330" w:lineRule="exact"/>
      </w:pPr>
      <w:r>
        <w:rPr>
          <w:rFonts w:ascii="Charis SIL Bold" w:eastAsia="Charis SIL Bold" w:hAnsi="Charis SIL Bold"/>
          <w:b/>
          <w:color w:val="000000"/>
        </w:rPr>
        <w:t>A Journey of Transformation</w:t>
      </w:r>
    </w:p>
    <w:p w14:paraId="745F6EBA"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path unwound before me, a ribbon of grey stone snaking through a landscape that mirrored the turmoil within. Years ago, this same path would have been a blur, a reckless sprint fueled by the need to escape, to numb the pain with the oblivion offered by the bottle, the needle, the fleeting high. Now, each step was </w:t>
      </w:r>
      <w:r>
        <w:br/>
      </w:r>
      <w:r>
        <w:rPr>
          <w:rFonts w:ascii="Charis SIL Regular" w:eastAsia="Charis SIL Regular" w:hAnsi="Charis SIL Regular"/>
          <w:color w:val="000000"/>
        </w:rPr>
        <w:t xml:space="preserve">deliberate, each breath measured, each movement a testament to the hard-won progress. The path wasn't straight; it twisted and turned, climbed steep inclines and descended into shadowed </w:t>
      </w:r>
      <w:r>
        <w:br/>
      </w:r>
      <w:r>
        <w:rPr>
          <w:rFonts w:ascii="Charis SIL Regular" w:eastAsia="Charis SIL Regular" w:hAnsi="Charis SIL Regular"/>
          <w:color w:val="000000"/>
        </w:rPr>
        <w:t>valleys, reflecting the unpredictable nature of recovery. There were days when I stumbled, when the urge to return to the familiar comfort of self-destruction threatened to overwhelm me, days when the shadows seemed to lengthen and darken, whispering insidious promises of escape. But I kept walking. I kept putting one foot in front of the other, driven by a stubborn refusal to surrender, fueled by a flicker of hope that refused to be extinguished.</w:t>
      </w:r>
    </w:p>
    <w:p w14:paraId="0C27CB8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shifted as I walked. Initially, it was bleak and barren, a desolate expanse mirroring the emptiness I’d felt inside. The earth was cracked and parched, devoid of life, reflecting the damage I had inflicted upon myself and others. There were </w:t>
      </w:r>
      <w:r>
        <w:br/>
      </w:r>
      <w:r>
        <w:rPr>
          <w:rFonts w:ascii="Charis SIL Regular" w:eastAsia="Charis SIL Regular" w:hAnsi="Charis SIL Regular"/>
          <w:color w:val="000000"/>
        </w:rPr>
        <w:t>withered trees, their branches skeletal, reaching towards a sky that seemed perpetually overcast, a symbol of my own despair. The air itself felt heavy, thick with the weight of regret and self-loathing.</w:t>
      </w:r>
    </w:p>
    <w:p w14:paraId="6DB7107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as I walked, the landscape began to change. The sun, though initially hidden, began to peek through the clouds, casting a faint warmth upon the parched earth. Small shoots of green began to emerge from the cracked soil, delicate tendrils of life pushing their way through the barren earth. The air grew lighter, the weight of my past seeming to lift with each step. Flowers, vibrant and </w:t>
      </w:r>
      <w:r>
        <w:br/>
      </w:r>
      <w:r>
        <w:rPr>
          <w:rFonts w:ascii="Charis SIL Regular" w:eastAsia="Charis SIL Regular" w:hAnsi="Charis SIL Regular"/>
          <w:color w:val="000000"/>
        </w:rPr>
        <w:t xml:space="preserve">resilient, began to bloom, their colors a startling contrast to the monochrome greys that had previously dominated. Their beauty was </w:t>
      </w:r>
      <w:r>
        <w:rPr>
          <w:rFonts w:ascii="Charis SIL Regular" w:eastAsia="Charis SIL Regular" w:hAnsi="Charis SIL Regular"/>
          <w:color w:val="000000"/>
        </w:rPr>
        <w:lastRenderedPageBreak/>
        <w:t>fragile, yet their resilience was undeniable, a potent metaphor for my own journey.</w:t>
      </w:r>
    </w:p>
    <w:p w14:paraId="22FFA80F" w14:textId="77777777" w:rsidR="00323380" w:rsidRDefault="00000000">
      <w:pPr>
        <w:autoSpaceDE w:val="0"/>
        <w:autoSpaceDN w:val="0"/>
        <w:spacing w:before="264" w:after="0" w:line="264" w:lineRule="exact"/>
      </w:pPr>
      <w:r>
        <w:rPr>
          <w:rFonts w:ascii="Charis SIL Regular" w:eastAsia="Charis SIL Regular" w:hAnsi="Charis SIL Regular"/>
          <w:color w:val="000000"/>
        </w:rPr>
        <w:t>The path led me through a forest, dense and dark at first, mirroring the confusion and uncertainty of my early days in recovery. The</w:t>
      </w:r>
    </w:p>
    <w:p w14:paraId="44DF009F" w14:textId="77777777" w:rsidR="00323380" w:rsidRDefault="00323380">
      <w:pPr>
        <w:sectPr w:rsidR="00323380">
          <w:pgSz w:w="8000" w:h="12000"/>
          <w:pgMar w:top="442" w:right="698" w:bottom="364" w:left="660" w:header="720" w:footer="720" w:gutter="0"/>
          <w:cols w:space="720"/>
          <w:docGrid w:linePitch="360"/>
        </w:sectPr>
      </w:pPr>
    </w:p>
    <w:p w14:paraId="3A279DF1" w14:textId="77777777" w:rsidR="00323380" w:rsidRDefault="00323380">
      <w:pPr>
        <w:autoSpaceDE w:val="0"/>
        <w:autoSpaceDN w:val="0"/>
        <w:spacing w:after="78" w:line="220" w:lineRule="exact"/>
      </w:pPr>
    </w:p>
    <w:p w14:paraId="1CE2F9A6" w14:textId="77777777" w:rsidR="00323380" w:rsidRDefault="00000000">
      <w:pPr>
        <w:autoSpaceDE w:val="0"/>
        <w:autoSpaceDN w:val="0"/>
        <w:spacing w:before="60" w:after="0" w:line="264" w:lineRule="exact"/>
      </w:pPr>
      <w:r>
        <w:rPr>
          <w:rFonts w:ascii="Charis SIL Regular" w:eastAsia="Charis SIL Regular" w:hAnsi="Charis SIL Regular"/>
          <w:color w:val="000000"/>
        </w:rPr>
        <w:t>trees stood tall and imposing, their shadows long and ominous. It was a place of fear, where the whispers of my past echoed through the undergrowth, tempting me with promises of comfort, of escape. But I pressed on, my determination strengthened by the memories of those who believed in me, whose unwavering support had illuminated my darkest hours.</w:t>
      </w:r>
    </w:p>
    <w:p w14:paraId="4A9019A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As I walked deeper into the forest, the trees thinned, and sunlight filtered through the leaves. The path became clearer, the way forward less obscured by doubt and fear. I encountered other travelers, fellow travelers on the path to recovery, each with their own unique story, their own set of scars. We shared our </w:t>
      </w:r>
      <w:r>
        <w:br/>
      </w:r>
      <w:r>
        <w:rPr>
          <w:rFonts w:ascii="Charis SIL Regular" w:eastAsia="Charis SIL Regular" w:hAnsi="Charis SIL Regular"/>
          <w:color w:val="000000"/>
        </w:rPr>
        <w:t xml:space="preserve">experiences, our struggles, our triumphs. We found comfort in the shared journey, strength in our collective resilience. They were my mirrors, my reminders that I wasn’t alone in this fight, that </w:t>
      </w:r>
      <w:r>
        <w:br/>
      </w:r>
      <w:r>
        <w:rPr>
          <w:rFonts w:ascii="Charis SIL Regular" w:eastAsia="Charis SIL Regular" w:hAnsi="Charis SIL Regular"/>
          <w:color w:val="000000"/>
        </w:rPr>
        <w:t>recovery was possible, that healing was attainable.</w:t>
      </w:r>
    </w:p>
    <w:p w14:paraId="1534753C"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forest eventually gave way to a meadow, bathed in sunlight, a symbol of the peace and tranquility that I’d found in recovery.</w:t>
      </w:r>
    </w:p>
    <w:p w14:paraId="18822B4F"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Wildflowers bloomed in abundance, their colors vibrant and </w:t>
      </w:r>
      <w:r>
        <w:br/>
      </w:r>
      <w:r>
        <w:rPr>
          <w:rFonts w:ascii="Charis SIL Regular" w:eastAsia="Charis SIL Regular" w:hAnsi="Charis SIL Regular"/>
          <w:color w:val="000000"/>
        </w:rPr>
        <w:t>uplifting. A gentle breeze rustled through the tall grass, carrying the scent of wildflowers and the promise of a new beginning. The air was filled with the songs of birds, a symphony of hope and renewal. I felt a profound sense of calm, a serenity that had been absent for so long. This was a place of healing, of acceptance, of peace.</w:t>
      </w:r>
    </w:p>
    <w:p w14:paraId="54C4252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path continued, leading me towards a mountain, its peak </w:t>
      </w:r>
      <w:r>
        <w:br/>
      </w:r>
      <w:r>
        <w:rPr>
          <w:rFonts w:ascii="Charis SIL Regular" w:eastAsia="Charis SIL Regular" w:hAnsi="Charis SIL Regular"/>
          <w:color w:val="000000"/>
        </w:rPr>
        <w:t xml:space="preserve">shrouded in mist, representing the ongoing challenge of </w:t>
      </w:r>
      <w:r>
        <w:br/>
      </w:r>
      <w:r>
        <w:rPr>
          <w:rFonts w:ascii="Charis SIL Regular" w:eastAsia="Charis SIL Regular" w:hAnsi="Charis SIL Regular"/>
          <w:color w:val="000000"/>
        </w:rPr>
        <w:t xml:space="preserve">maintaining sobriety. The climb was steep and arduous, demanding both physical and emotional strength. There were times when I felt exhausted, when the temptation to turn back, to give up, was </w:t>
      </w:r>
      <w:r>
        <w:br/>
      </w:r>
      <w:r>
        <w:rPr>
          <w:rFonts w:ascii="Charis SIL Regular" w:eastAsia="Charis SIL Regular" w:hAnsi="Charis SIL Regular"/>
          <w:color w:val="000000"/>
        </w:rPr>
        <w:t>almost overwhelming. But I reminded myself of how far I had come, of the battles I had already won. I focused on the summit, on the vision of a life free from the chains of addiction.</w:t>
      </w:r>
    </w:p>
    <w:p w14:paraId="03D13C02"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With each step, I gained strength, my resolve hardening with every challenge overcome. The mist began to lift, revealing the </w:t>
      </w:r>
      <w:r>
        <w:br/>
      </w:r>
      <w:r>
        <w:rPr>
          <w:rFonts w:ascii="Charis SIL Regular" w:eastAsia="Charis SIL Regular" w:hAnsi="Charis SIL Regular"/>
          <w:color w:val="000000"/>
        </w:rPr>
        <w:t>magnificence of the mountain, its rugged beauty a reflection of the strength I had discovered within myself. The view from the summit was breathtaking, a panoramic expanse of rolling hills and valleys,</w:t>
      </w:r>
    </w:p>
    <w:p w14:paraId="0CF7C41D" w14:textId="77777777" w:rsidR="00323380" w:rsidRDefault="00323380">
      <w:pPr>
        <w:sectPr w:rsidR="00323380">
          <w:pgSz w:w="8000" w:h="12000"/>
          <w:pgMar w:top="296" w:right="644" w:bottom="392" w:left="660" w:header="720" w:footer="720" w:gutter="0"/>
          <w:cols w:space="720"/>
          <w:docGrid w:linePitch="360"/>
        </w:sectPr>
      </w:pPr>
    </w:p>
    <w:p w14:paraId="182B4688" w14:textId="77777777" w:rsidR="00323380" w:rsidRDefault="00323380">
      <w:pPr>
        <w:autoSpaceDE w:val="0"/>
        <w:autoSpaceDN w:val="0"/>
        <w:spacing w:after="78" w:line="220" w:lineRule="exact"/>
      </w:pPr>
    </w:p>
    <w:p w14:paraId="4F3D9982" w14:textId="77777777" w:rsidR="00323380" w:rsidRDefault="00000000">
      <w:pPr>
        <w:autoSpaceDE w:val="0"/>
        <w:autoSpaceDN w:val="0"/>
        <w:spacing w:after="0" w:line="324" w:lineRule="exact"/>
      </w:pPr>
      <w:r>
        <w:rPr>
          <w:rFonts w:ascii="Charis SIL Regular" w:eastAsia="Charis SIL Regular" w:hAnsi="Charis SIL Regular"/>
          <w:color w:val="000000"/>
        </w:rPr>
        <w:t>a symbol of the boundless possibilities that lay ahead.</w:t>
      </w:r>
    </w:p>
    <w:p w14:paraId="093702B8" w14:textId="77777777" w:rsidR="00323380" w:rsidRDefault="00000000">
      <w:pPr>
        <w:autoSpaceDE w:val="0"/>
        <w:autoSpaceDN w:val="0"/>
        <w:spacing w:before="264" w:after="0" w:line="264" w:lineRule="exact"/>
      </w:pPr>
      <w:r>
        <w:rPr>
          <w:rFonts w:ascii="Charis SIL Regular" w:eastAsia="Charis SIL Regular" w:hAnsi="Charis SIL Regular"/>
          <w:color w:val="000000"/>
        </w:rPr>
        <w:t>As I stood on the peak, I looked back at the path I had traversed. It was a winding road, filled with challenges and obstacles, but it was also a journey of immense growth and self-discovery. I had faced my demons, overcome my fears, and emerged stronger and more resilient than ever before. The scars remained, but they were no longer a source of shame or self-loathing; they were badges of honor, a testament to my strength, my resilience, my capacity for healing.</w:t>
      </w:r>
    </w:p>
    <w:p w14:paraId="1E70154D"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the path continued, stretching endlessly before me. But I was no longer afraid. I knew that I could face whatever lay ahead, whatever challenges life might throw my way. I had learned the value of resilience, the importance of community, and the transformative power of self-belief. I had found my voice, and I was ready to use it to inspire others to embark on their own journeys of transformation. The wind whispered through the tall grass at the summit, carrying my words on the breeze, a testament to the power of healing, of redemption, of the enduring strength of the human spirit. The sun, setting in the west, painted the sky with hues of hope, a vibrant promise for the future, a future that was mine to shape, a future that I would face with courage, with </w:t>
      </w:r>
      <w:r>
        <w:br/>
      </w:r>
      <w:r>
        <w:rPr>
          <w:rFonts w:ascii="Charis SIL Regular" w:eastAsia="Charis SIL Regular" w:hAnsi="Charis SIL Regular"/>
          <w:color w:val="000000"/>
        </w:rPr>
        <w:t>compassion, and with the unwavering conviction that I was capable of anything. The echoes of the past, once deafening, were now faint whispers in the wind, overtaken by the powerful song of resilience, the triumphant melody of a life reborn. I was alive, I was free, and I was ready.</w:t>
      </w:r>
    </w:p>
    <w:p w14:paraId="4CEDF740" w14:textId="77777777" w:rsidR="00323380" w:rsidRDefault="00323380">
      <w:pPr>
        <w:sectPr w:rsidR="00323380">
          <w:pgSz w:w="8000" w:h="12000"/>
          <w:pgMar w:top="296" w:right="678" w:bottom="1440" w:left="660" w:header="720" w:footer="720" w:gutter="0"/>
          <w:cols w:space="720"/>
          <w:docGrid w:linePitch="360"/>
        </w:sectPr>
      </w:pPr>
    </w:p>
    <w:p w14:paraId="603328A4" w14:textId="77777777" w:rsidR="00323380" w:rsidRDefault="00323380">
      <w:pPr>
        <w:autoSpaceDE w:val="0"/>
        <w:autoSpaceDN w:val="0"/>
        <w:spacing w:after="224" w:line="220" w:lineRule="exact"/>
      </w:pPr>
    </w:p>
    <w:p w14:paraId="25AB05FA" w14:textId="77777777" w:rsidR="00323380" w:rsidRDefault="00000000">
      <w:pPr>
        <w:autoSpaceDE w:val="0"/>
        <w:autoSpaceDN w:val="0"/>
        <w:spacing w:after="0" w:line="330" w:lineRule="exact"/>
      </w:pPr>
      <w:r>
        <w:rPr>
          <w:rFonts w:ascii="Charis SIL Bold" w:eastAsia="Charis SIL Bold" w:hAnsi="Charis SIL Bold"/>
          <w:b/>
          <w:color w:val="000000"/>
        </w:rPr>
        <w:t>Hope for the Future</w:t>
      </w:r>
    </w:p>
    <w:p w14:paraId="2D111EF7" w14:textId="77777777" w:rsidR="00323380" w:rsidRDefault="00000000">
      <w:pPr>
        <w:autoSpaceDE w:val="0"/>
        <w:autoSpaceDN w:val="0"/>
        <w:spacing w:before="286" w:after="0" w:line="264" w:lineRule="exact"/>
      </w:pPr>
      <w:r>
        <w:rPr>
          <w:rFonts w:ascii="Charis SIL Regular" w:eastAsia="Charis SIL Regular" w:hAnsi="Charis SIL Regular"/>
          <w:color w:val="000000"/>
        </w:rPr>
        <w:t>The wind, a sculptor of whispers, carved new shapes in the clouds, etching fleeting images of hope across the vast canvas of the sky. The mountain air, thin and crisp, filled my lungs, a stark contrast to the thick, suffocating fog of my past. For the first time in what felt like a lifetime, I could breathe freely, without the constriction of guilt, regret, or the ever-present threat of relapse. The summit wasn't just a physical peak; it was a symbolic representation of my own personal Everest, conquered not through brute force, but through the slow, arduous climb of self-discovery and unwavering perseverance.</w:t>
      </w:r>
    </w:p>
    <w:p w14:paraId="04DDA6B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Below me, the valley spread out like a crumpled map, its folds and creases echoing the complexities of my journey. The barren </w:t>
      </w:r>
      <w:r>
        <w:br/>
      </w:r>
      <w:r>
        <w:rPr>
          <w:rFonts w:ascii="Charis SIL Regular" w:eastAsia="Charis SIL Regular" w:hAnsi="Charis SIL Regular"/>
          <w:color w:val="000000"/>
        </w:rPr>
        <w:t>landscape I had initially traversed had been replaced by a vibrant tapestry of life. Green shoots had blossomed into lush forests, the skeletal trees now adorned with leaves, their branches heavy with the weight of new growth. The wildflowers, once timid and sparse, now flourished in riotous profusion, a testament to the resilience of nature, a mirror reflecting the burgeoning life within me. The rivers, once stagnant and lifeless, now flowed freely, their waters reflecting the clear skies above, a symbol of the clarity that had finally dawned.</w:t>
      </w:r>
    </w:p>
    <w:p w14:paraId="4651DB80"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wasn't just a change in the external landscape; it was a </w:t>
      </w:r>
      <w:r>
        <w:br/>
      </w:r>
      <w:r>
        <w:rPr>
          <w:rFonts w:ascii="Charis SIL Regular" w:eastAsia="Charis SIL Regular" w:hAnsi="Charis SIL Regular"/>
          <w:color w:val="000000"/>
        </w:rPr>
        <w:t>profound shift within my own soul. The darkness that had once consumed me, the shadows that had haunted my every waking moment, had begun to recede. They hadn't vanished entirely; their presence lingered, a faint echo in the periphery, a reminder of the battles fought and won. But they no longer held the power to dictate my life, to control my destiny. I had learned to coexist with them, to acknowledge their existence without surrendering to their insidious whispers.</w:t>
      </w:r>
    </w:p>
    <w:p w14:paraId="4D5EA49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scars, once a source of shame and self-loathing, now served as a map of my journey, each etched line a testament to my resilience, each </w:t>
      </w:r>
      <w:r>
        <w:rPr>
          <w:rFonts w:ascii="Charis SIL Regular" w:eastAsia="Charis SIL Regular" w:hAnsi="Charis SIL Regular"/>
          <w:color w:val="000000"/>
        </w:rPr>
        <w:lastRenderedPageBreak/>
        <w:t>mark a reminder of my strength. They were a story etched on my skin, a narrative of struggle, survival, and ultimately, triumph.</w:t>
      </w:r>
    </w:p>
    <w:p w14:paraId="42DD7F63" w14:textId="77777777" w:rsidR="00323380" w:rsidRDefault="00323380">
      <w:pPr>
        <w:sectPr w:rsidR="00323380">
          <w:pgSz w:w="8000" w:h="12000"/>
          <w:pgMar w:top="442" w:right="688" w:bottom="364" w:left="660" w:header="720" w:footer="720" w:gutter="0"/>
          <w:cols w:space="720"/>
          <w:docGrid w:linePitch="360"/>
        </w:sectPr>
      </w:pPr>
    </w:p>
    <w:p w14:paraId="466CD1D4" w14:textId="77777777" w:rsidR="00323380" w:rsidRDefault="00323380">
      <w:pPr>
        <w:autoSpaceDE w:val="0"/>
        <w:autoSpaceDN w:val="0"/>
        <w:spacing w:after="78" w:line="220" w:lineRule="exact"/>
      </w:pPr>
    </w:p>
    <w:p w14:paraId="57BA9C30"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They were a reminder that pain, even the deepest, most agonizing pain, could not extinguish the flame of hope that burned within.</w:t>
      </w:r>
    </w:p>
    <w:p w14:paraId="2D06C60A" w14:textId="77777777" w:rsidR="00323380" w:rsidRDefault="00000000">
      <w:pPr>
        <w:autoSpaceDE w:val="0"/>
        <w:autoSpaceDN w:val="0"/>
        <w:spacing w:before="264" w:after="0" w:line="264" w:lineRule="exact"/>
      </w:pPr>
      <w:r>
        <w:rPr>
          <w:rFonts w:ascii="Charis SIL Regular" w:eastAsia="Charis SIL Regular" w:hAnsi="Charis SIL Regular"/>
          <w:color w:val="000000"/>
        </w:rPr>
        <w:t>The future stretched before me, an uncharted territory filled with both uncertainties and possibilities. It wasn’t a blank canvas, devoid of detail, but a landscape painted with the colors of hope, tempered with the wisdom of experience. I no longer feared the unknown; I embraced it, recognizing that uncertainty was an intrinsic part of life, a constant companion on the journey of self-discovery.</w:t>
      </w:r>
    </w:p>
    <w:p w14:paraId="77E836F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imagined myself walking through bustling city streets, the rhythm of life pulsating around me. The cacophony of sounds – the honking cars, the chattering crowds, the distant sirens – didn’t overwhelm me; they were the soundtrack to my new reality, a symphony of urban energy that fueled my creativity and inspired my art. I </w:t>
      </w:r>
      <w:r>
        <w:br/>
      </w:r>
      <w:r>
        <w:rPr>
          <w:rFonts w:ascii="Charis SIL Regular" w:eastAsia="Charis SIL Regular" w:hAnsi="Charis SIL Regular"/>
          <w:color w:val="000000"/>
        </w:rPr>
        <w:t>envisioned myself creating, pouring my heart and soul into my music, using my words to give voice to the unspoken, to connect with others who had walked a similar path, who understood the darkness and the light.</w:t>
      </w:r>
    </w:p>
    <w:p w14:paraId="22925B15"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flowed from within me, a torrent of raw emotion, a testament to my survival. It was a fusion of pain and joy, darkness and light, struggle and triumph. It was music that resonated with the depths of human experience, a visceral expression of the soul laid bare. The words poured from my pen, weaving tales of </w:t>
      </w:r>
      <w:r>
        <w:br/>
      </w:r>
      <w:r>
        <w:rPr>
          <w:rFonts w:ascii="Charis SIL Regular" w:eastAsia="Charis SIL Regular" w:hAnsi="Charis SIL Regular"/>
          <w:color w:val="000000"/>
        </w:rPr>
        <w:t>redemption, resilience, and the enduring strength of the human spirit. They were not simply words; they were shards of my soul, fragments of my past, transformed into something beautiful, something powerful, something that could inspire others to find their own path to healing.</w:t>
      </w:r>
    </w:p>
    <w:p w14:paraId="63BD0014"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I envisioned myself teaching, sharing my experiences with others, offering guidance and support to those struggling with addiction. I could see myself standing before a room full of eager faces, sharing my story, my vulnerability, my triumph. I saw myself as a beacon of hope, a testament to the transformative power of self-belief and community </w:t>
      </w:r>
      <w:r>
        <w:rPr>
          <w:rFonts w:ascii="Charis SIL Regular" w:eastAsia="Charis SIL Regular" w:hAnsi="Charis SIL Regular"/>
          <w:color w:val="000000"/>
        </w:rPr>
        <w:lastRenderedPageBreak/>
        <w:t>support. The weight of responsibility was not daunting; it was empowering, a source of strength and purpose.</w:t>
      </w:r>
    </w:p>
    <w:p w14:paraId="64B8FC18" w14:textId="77777777" w:rsidR="00323380" w:rsidRDefault="00000000">
      <w:pPr>
        <w:autoSpaceDE w:val="0"/>
        <w:autoSpaceDN w:val="0"/>
        <w:spacing w:before="204" w:after="0" w:line="324" w:lineRule="exact"/>
      </w:pPr>
      <w:r>
        <w:rPr>
          <w:rFonts w:ascii="Charis SIL Regular" w:eastAsia="Charis SIL Regular" w:hAnsi="Charis SIL Regular"/>
          <w:color w:val="000000"/>
        </w:rPr>
        <w:t>I pictured myself surrounded by loved ones, a circle of warmth and</w:t>
      </w:r>
    </w:p>
    <w:p w14:paraId="27AC1616" w14:textId="77777777" w:rsidR="00323380" w:rsidRDefault="00323380">
      <w:pPr>
        <w:sectPr w:rsidR="00323380">
          <w:pgSz w:w="8000" w:h="12000"/>
          <w:pgMar w:top="296" w:right="656" w:bottom="392" w:left="660" w:header="720" w:footer="720" w:gutter="0"/>
          <w:cols w:space="720"/>
          <w:docGrid w:linePitch="360"/>
        </w:sectPr>
      </w:pPr>
    </w:p>
    <w:p w14:paraId="0FD81D04" w14:textId="77777777" w:rsidR="00323380" w:rsidRDefault="00323380">
      <w:pPr>
        <w:autoSpaceDE w:val="0"/>
        <w:autoSpaceDN w:val="0"/>
        <w:spacing w:after="78" w:line="220" w:lineRule="exact"/>
      </w:pPr>
    </w:p>
    <w:p w14:paraId="70DDDFD1"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acceptance. There were faces filled with love, faces that had </w:t>
      </w:r>
      <w:r>
        <w:br/>
      </w:r>
      <w:r>
        <w:rPr>
          <w:rFonts w:ascii="Charis SIL Regular" w:eastAsia="Charis SIL Regular" w:hAnsi="Charis SIL Regular"/>
          <w:color w:val="000000"/>
        </w:rPr>
        <w:t xml:space="preserve">weathered the storm with me, faces that had never given up on me. There was laughter, genuine and heartfelt, a sound that had been largely absent from my life for too long. There was comfort, </w:t>
      </w:r>
      <w:r>
        <w:br/>
      </w:r>
      <w:r>
        <w:rPr>
          <w:rFonts w:ascii="Charis SIL Regular" w:eastAsia="Charis SIL Regular" w:hAnsi="Charis SIL Regular"/>
          <w:color w:val="000000"/>
        </w:rPr>
        <w:t>belonging, a sense of connection that had once felt so elusive. The warmth of their presence surrounded me, a comforting embrace that eased the ache of loneliness. I envisioned creating a life filled with love, connection, and genuine happiness.</w:t>
      </w:r>
    </w:p>
    <w:p w14:paraId="0AE04C11"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This future wasn't a mere fantasy; it was a carefully crafted vision, a roadmap guided by hope and fueled by determination. The path wouldn’t always be easy; there would be setbacks, challenges, moments of doubt. But I knew, with a certainty that settled deep within my bones, that I had the strength to navigate whatever lay ahead. The scars would remain, a reminder of the battles fought and won, a testament to my resilience. They were not badges of shame, but rather symbols of strength, perseverance, and the </w:t>
      </w:r>
      <w:r>
        <w:br/>
      </w:r>
      <w:r>
        <w:rPr>
          <w:rFonts w:ascii="Charis SIL Regular" w:eastAsia="Charis SIL Regular" w:hAnsi="Charis SIL Regular"/>
          <w:color w:val="000000"/>
        </w:rPr>
        <w:t>indomitable spirit that resided within me. I was ready to face the future, not with fear, but with an unwavering determination to create a life worthy of the struggles I had overcome. A life that was a testament to the power of hope, a testament to the human spirit's remarkable capacity for healing, and a testament to the enduring beauty of life itself.</w:t>
      </w:r>
    </w:p>
    <w:p w14:paraId="59D2D47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long shadows across the mountain, but the light within me burned brightly. The sky, ablaze with the colors of a spectacular sunset, mirrored the vibrant hues of my newfound hope. It was a scene of breathtaking beauty, a symbol of the transformative power of resilience, a promise of a future filled with possibility, a future where the melodies of hope would forever drown out the whispers of despair. The journey was far from over; the path stretched endlessly before me, winding through uncharted territories and beckoning me towards horizons yet </w:t>
      </w:r>
      <w:r>
        <w:br/>
      </w:r>
      <w:r>
        <w:rPr>
          <w:rFonts w:ascii="Charis SIL Regular" w:eastAsia="Charis SIL Regular" w:hAnsi="Charis SIL Regular"/>
          <w:color w:val="000000"/>
        </w:rPr>
        <w:t xml:space="preserve">unseen. But I was ready. I was prepared to walk towards the future, not with fear, but with a resolute heart, filled with a profound sense of purpose and an unwavering belief in the possibility of a life truly lived. </w:t>
      </w:r>
      <w:r>
        <w:rPr>
          <w:rFonts w:ascii="Charis SIL Regular" w:eastAsia="Charis SIL Regular" w:hAnsi="Charis SIL Regular"/>
          <w:color w:val="000000"/>
        </w:rPr>
        <w:lastRenderedPageBreak/>
        <w:t>The mountain air carried my whispered prayer to the wind, a silent vow to cherish each breath, to embrace every challenge, and to live each moment to its fullest. I was alive, I was free, and I was ready to begin. The future, once a terrifying abyss, now shimmered</w:t>
      </w:r>
    </w:p>
    <w:p w14:paraId="082D73C2" w14:textId="77777777" w:rsidR="00323380" w:rsidRDefault="00323380">
      <w:pPr>
        <w:sectPr w:rsidR="00323380">
          <w:pgSz w:w="8000" w:h="12000"/>
          <w:pgMar w:top="296" w:right="662" w:bottom="392" w:left="660" w:header="720" w:footer="720" w:gutter="0"/>
          <w:cols w:space="720"/>
          <w:docGrid w:linePitch="360"/>
        </w:sectPr>
      </w:pPr>
    </w:p>
    <w:p w14:paraId="52BE987E" w14:textId="77777777" w:rsidR="00323380" w:rsidRDefault="00323380">
      <w:pPr>
        <w:autoSpaceDE w:val="0"/>
        <w:autoSpaceDN w:val="0"/>
        <w:spacing w:after="78" w:line="220" w:lineRule="exact"/>
      </w:pPr>
    </w:p>
    <w:p w14:paraId="74ECEA65" w14:textId="77777777" w:rsidR="00323380" w:rsidRDefault="00000000">
      <w:pPr>
        <w:autoSpaceDE w:val="0"/>
        <w:autoSpaceDN w:val="0"/>
        <w:spacing w:before="60" w:after="0" w:line="264" w:lineRule="exact"/>
      </w:pPr>
      <w:r>
        <w:rPr>
          <w:rFonts w:ascii="Charis SIL Regular" w:eastAsia="Charis SIL Regular" w:hAnsi="Charis SIL Regular"/>
          <w:color w:val="000000"/>
        </w:rPr>
        <w:t>with the promise of a new dawn, a dawn painted with the colors of hope, resilience, and the unwavering strength of a spirit reborn. The wind whispered my name, a soft blessing on the path ahead, a testament to the unwavering power of hope, a promise of a future where the sun would always rise, even after the darkest of nights.</w:t>
      </w:r>
    </w:p>
    <w:p w14:paraId="3FE90F9D" w14:textId="77777777" w:rsidR="00323380" w:rsidRDefault="00323380">
      <w:pPr>
        <w:sectPr w:rsidR="00323380">
          <w:pgSz w:w="8000" w:h="12000"/>
          <w:pgMar w:top="296" w:right="652" w:bottom="1440" w:left="660" w:header="720" w:footer="720" w:gutter="0"/>
          <w:cols w:space="720"/>
          <w:docGrid w:linePitch="360"/>
        </w:sectPr>
      </w:pPr>
    </w:p>
    <w:p w14:paraId="6B08DBAA" w14:textId="77777777" w:rsidR="00323380" w:rsidRDefault="00323380">
      <w:pPr>
        <w:autoSpaceDE w:val="0"/>
        <w:autoSpaceDN w:val="0"/>
        <w:spacing w:after="224" w:line="220" w:lineRule="exact"/>
      </w:pPr>
    </w:p>
    <w:p w14:paraId="4DDFFC99" w14:textId="77777777" w:rsidR="00323380" w:rsidRDefault="00000000">
      <w:pPr>
        <w:autoSpaceDE w:val="0"/>
        <w:autoSpaceDN w:val="0"/>
        <w:spacing w:after="0" w:line="330" w:lineRule="exact"/>
      </w:pPr>
      <w:r>
        <w:rPr>
          <w:rFonts w:ascii="Charis SIL Bold" w:eastAsia="Charis SIL Bold" w:hAnsi="Charis SIL Bold"/>
          <w:b/>
          <w:color w:val="000000"/>
        </w:rPr>
        <w:t>Inspiring Others</w:t>
      </w:r>
    </w:p>
    <w:p w14:paraId="24EA4C88"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microphone felt heavy in my hand, a cold, metallic weight mirroring the tremor in my own unsteady grip. The stage lights, harsh and unforgiving, illuminated the sweat beading on my </w:t>
      </w:r>
      <w:r>
        <w:br/>
      </w:r>
      <w:r>
        <w:rPr>
          <w:rFonts w:ascii="Charis SIL Regular" w:eastAsia="Charis SIL Regular" w:hAnsi="Charis SIL Regular"/>
          <w:color w:val="000000"/>
        </w:rPr>
        <w:t>forehead, a stark contrast to the chill in the air. Below, a sea of faces stared back at me, a silent audience expectant, judging, perhaps even hoping. I cleared my throat, the sound swallowed by the hushed anticipation of the crowd. This wasn't a concert; this wasn't a performance designed to entertain. This was something far more intimate, far more vulnerable. This was confession. This was my testimony.</w:t>
      </w:r>
    </w:p>
    <w:p w14:paraId="4B86B3CE" w14:textId="77777777" w:rsidR="00323380" w:rsidRDefault="00000000">
      <w:pPr>
        <w:autoSpaceDE w:val="0"/>
        <w:autoSpaceDN w:val="0"/>
        <w:spacing w:before="264" w:after="0" w:line="264" w:lineRule="exact"/>
      </w:pPr>
      <w:r>
        <w:rPr>
          <w:rFonts w:ascii="Charis SIL Regular" w:eastAsia="Charis SIL Regular" w:hAnsi="Charis SIL Regular"/>
          <w:color w:val="000000"/>
        </w:rPr>
        <w:t>I began, my voice a low rumble, a tremor that gradually gained strength as I spoke, fueled by the very fire that had once threatened to consume me. I spoke of the bottomless pit of addiction, the dark, suffocating embrace that had held me captive for years. I described the hollowness, the gnawing emptiness that had driven me to chase fleeting highs, to numb the pain with anything I could find –</w:t>
      </w:r>
      <w:r>
        <w:br/>
      </w:r>
      <w:r>
        <w:rPr>
          <w:rFonts w:ascii="Charis SIL Regular" w:eastAsia="Charis SIL Regular" w:hAnsi="Charis SIL Regular"/>
          <w:color w:val="000000"/>
        </w:rPr>
        <w:t xml:space="preserve">anything that could momentarily silence the deafening roar of my inner demons. I spoke of the shame, the self-loathing, the crushing weight of societal judgment that pressed down on me like a </w:t>
      </w:r>
      <w:r>
        <w:br/>
      </w:r>
      <w:r>
        <w:rPr>
          <w:rFonts w:ascii="Charis SIL Regular" w:eastAsia="Charis SIL Regular" w:hAnsi="Charis SIL Regular"/>
          <w:color w:val="000000"/>
        </w:rPr>
        <w:t>physical burden. I painted a vivid picture, using words as my brushstrokes, colors as raw and unflinching as the reality of my experiences.</w:t>
      </w:r>
    </w:p>
    <w:p w14:paraId="09ACBABC"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didn't shy away from the ugliness. I delved into the darkest </w:t>
      </w:r>
      <w:r>
        <w:br/>
      </w:r>
      <w:r>
        <w:rPr>
          <w:rFonts w:ascii="Charis SIL Regular" w:eastAsia="Charis SIL Regular" w:hAnsi="Charis SIL Regular"/>
          <w:color w:val="000000"/>
        </w:rPr>
        <w:t xml:space="preserve">corners of my past, recounting moments of despair, moments where I had come face-to-face with the abyss and stared into its </w:t>
      </w:r>
      <w:r>
        <w:br/>
      </w:r>
      <w:r>
        <w:rPr>
          <w:rFonts w:ascii="Charis SIL Regular" w:eastAsia="Charis SIL Regular" w:hAnsi="Charis SIL Regular"/>
          <w:color w:val="000000"/>
        </w:rPr>
        <w:t xml:space="preserve">unfathomable depths. I spoke of the nights spent alone, consumed by self-destructive urges, the voices whispering promises of </w:t>
      </w:r>
      <w:r>
        <w:br/>
      </w:r>
      <w:r>
        <w:rPr>
          <w:rFonts w:ascii="Charis SIL Regular" w:eastAsia="Charis SIL Regular" w:hAnsi="Charis SIL Regular"/>
          <w:color w:val="000000"/>
        </w:rPr>
        <w:t>oblivion, of escape. I described the physical scars, not just the ones etched into my skin, but the deeper wounds that ran far more profound, the scars on my soul, wounds that had taken years of painstaking healing to mend.</w:t>
      </w:r>
    </w:p>
    <w:p w14:paraId="42846A0E" w14:textId="77777777" w:rsidR="00323380" w:rsidRDefault="00000000">
      <w:pPr>
        <w:autoSpaceDE w:val="0"/>
        <w:autoSpaceDN w:val="0"/>
        <w:spacing w:before="264" w:after="0" w:line="264" w:lineRule="exact"/>
      </w:pPr>
      <w:r>
        <w:rPr>
          <w:rFonts w:ascii="Charis SIL Regular" w:eastAsia="Charis SIL Regular" w:hAnsi="Charis SIL Regular"/>
          <w:color w:val="000000"/>
        </w:rPr>
        <w:lastRenderedPageBreak/>
        <w:t>Yet, within the darkness, I shared glimpses of hope, fragile sparks that flickered against the oppressive weight of despair. I talked about the moments of clarity, the fleeting instances when the fog of</w:t>
      </w:r>
    </w:p>
    <w:p w14:paraId="6CE577EB" w14:textId="77777777" w:rsidR="00323380" w:rsidRDefault="00323380">
      <w:pPr>
        <w:sectPr w:rsidR="00323380">
          <w:pgSz w:w="8000" w:h="12000"/>
          <w:pgMar w:top="442" w:right="686" w:bottom="364" w:left="660" w:header="720" w:footer="720" w:gutter="0"/>
          <w:cols w:space="720"/>
          <w:docGrid w:linePitch="360"/>
        </w:sectPr>
      </w:pPr>
    </w:p>
    <w:p w14:paraId="3A367499" w14:textId="77777777" w:rsidR="00323380" w:rsidRDefault="00323380">
      <w:pPr>
        <w:autoSpaceDE w:val="0"/>
        <w:autoSpaceDN w:val="0"/>
        <w:spacing w:after="78" w:line="220" w:lineRule="exact"/>
      </w:pPr>
    </w:p>
    <w:p w14:paraId="5623DFBB"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 xml:space="preserve">addiction would lift, revealing glimpses of a life worth living. I spoke of the kindness of strangers, the unexpected acts of </w:t>
      </w:r>
      <w:r>
        <w:br/>
      </w:r>
      <w:r>
        <w:rPr>
          <w:rFonts w:ascii="Charis SIL Regular" w:eastAsia="Charis SIL Regular" w:hAnsi="Charis SIL Regular"/>
          <w:color w:val="000000"/>
        </w:rPr>
        <w:t>compassion that had offered me solace in the darkest of hours. I spoke of the unwavering support of family and friends, the people who had refused to give up on me, even when I had given up on myself. Their belief in me, even when I lacked it, became the anchor that kept me tethered to reality.</w:t>
      </w:r>
    </w:p>
    <w:p w14:paraId="394AF415" w14:textId="77777777" w:rsidR="00323380" w:rsidRDefault="00000000">
      <w:pPr>
        <w:autoSpaceDE w:val="0"/>
        <w:autoSpaceDN w:val="0"/>
        <w:spacing w:before="264" w:after="0" w:line="264" w:lineRule="exact"/>
      </w:pPr>
      <w:r>
        <w:rPr>
          <w:rFonts w:ascii="Charis SIL Regular" w:eastAsia="Charis SIL Regular" w:hAnsi="Charis SIL Regular"/>
          <w:color w:val="000000"/>
        </w:rPr>
        <w:t>I spoke of the long, arduous climb out of the pit, the relentless struggle to break free from the chains of addiction. I described the setbacks, the relapses, the crushing weight of failure that threatened to drag me back down. But each stumble only made me stronger, each fall a reminder that I possessed a resilience that even I had not recognized. Each misstep spurred me to find strength within, to unearth the fighting spirit that always lingered beneath the surface.</w:t>
      </w:r>
    </w:p>
    <w:p w14:paraId="0B8299BB" w14:textId="77777777" w:rsidR="00323380" w:rsidRDefault="00000000">
      <w:pPr>
        <w:autoSpaceDE w:val="0"/>
        <w:autoSpaceDN w:val="0"/>
        <w:spacing w:before="264" w:after="0" w:line="264" w:lineRule="exact"/>
      </w:pPr>
      <w:r>
        <w:rPr>
          <w:rFonts w:ascii="Charis SIL Regular" w:eastAsia="Charis SIL Regular" w:hAnsi="Charis SIL Regular"/>
          <w:color w:val="000000"/>
        </w:rPr>
        <w:t>I detailed the process of therapy, the arduous work of confronting the underlying traumas, the years spent unpacking the baggage that had fueled my self-destructive behavior. I described the painstaking effort of rebuilding my life, brick by agonizing brick. It wasn't a linear path. There were twists, turns, and detours along the way, sometimes so treacherous that it felt impossible to continue. Yet, each time, I reminded myself of the progress I had already made, of the sacrifices I had already overcome.</w:t>
      </w:r>
    </w:p>
    <w:p w14:paraId="2C505514"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My story resonated deeply with the audience. I saw tears in their eyes, faces etched with recognition, understanding. Their silence was deafening, but not oppressive; it was a testament to their rapt attention, to the raw honesty that I had laid bare on that stage. After my confession, the silence was broken only by a few quiet sobs, as if a collective breath had finally been exhaled.</w:t>
      </w:r>
    </w:p>
    <w:p w14:paraId="20DCB84F" w14:textId="77777777" w:rsidR="00323380" w:rsidRDefault="00000000">
      <w:pPr>
        <w:autoSpaceDE w:val="0"/>
        <w:autoSpaceDN w:val="0"/>
        <w:spacing w:before="266" w:after="0" w:line="264" w:lineRule="exact"/>
      </w:pPr>
      <w:r>
        <w:rPr>
          <w:rFonts w:ascii="Charis SIL Regular" w:eastAsia="Charis SIL Regular" w:hAnsi="Charis SIL Regular"/>
          <w:color w:val="000000"/>
        </w:rPr>
        <w:t xml:space="preserve">The questions that followed were poignant, heartfelt, a testament to the shared human experience of struggle and resilience. They asked about hope, about forgiveness, about the possibility of healing, about the unwavering endurance required to overcome trauma. Each </w:t>
      </w:r>
      <w:r>
        <w:rPr>
          <w:rFonts w:ascii="Charis SIL Regular" w:eastAsia="Charis SIL Regular" w:hAnsi="Charis SIL Regular"/>
          <w:color w:val="000000"/>
        </w:rPr>
        <w:lastRenderedPageBreak/>
        <w:t>question was an echo of their own battles, their own personal demons. I answered each with complete honesty, sharing my own doubts, fears, and triumphs, always reminding them that they were not alone in their battles, their healing, or their hopes.</w:t>
      </w:r>
    </w:p>
    <w:p w14:paraId="4E977295" w14:textId="77777777" w:rsidR="00323380" w:rsidRDefault="00323380">
      <w:pPr>
        <w:sectPr w:rsidR="00323380">
          <w:pgSz w:w="8000" w:h="12000"/>
          <w:pgMar w:top="296" w:right="652" w:bottom="392" w:left="660" w:header="720" w:footer="720" w:gutter="0"/>
          <w:cols w:space="720"/>
          <w:docGrid w:linePitch="360"/>
        </w:sectPr>
      </w:pPr>
    </w:p>
    <w:p w14:paraId="2313ADB3" w14:textId="77777777" w:rsidR="00323380" w:rsidRDefault="00323380">
      <w:pPr>
        <w:autoSpaceDE w:val="0"/>
        <w:autoSpaceDN w:val="0"/>
        <w:spacing w:after="210" w:line="220" w:lineRule="exact"/>
      </w:pPr>
    </w:p>
    <w:p w14:paraId="44FB7143" w14:textId="77777777" w:rsidR="00323380" w:rsidRDefault="00000000">
      <w:pPr>
        <w:autoSpaceDE w:val="0"/>
        <w:autoSpaceDN w:val="0"/>
        <w:spacing w:before="60" w:after="0" w:line="264" w:lineRule="exact"/>
      </w:pPr>
      <w:r>
        <w:rPr>
          <w:rFonts w:ascii="Charis SIL Regular" w:eastAsia="Charis SIL Regular" w:hAnsi="Charis SIL Regular"/>
          <w:color w:val="000000"/>
        </w:rPr>
        <w:t>The power of shared vulnerability was palpable. The weight of collective experience filled the air, binding us together in a common quest for healing. We had all walked different paths, but our stories had converged into a single narrative of resilience, a testament to the enduring strength of the human spirit. The unspoken agreement in the shared silence confirmed this unspoken bond. This wasn't just my story; it was ours.</w:t>
      </w:r>
    </w:p>
    <w:p w14:paraId="7D34EAE2" w14:textId="77777777" w:rsidR="00323380" w:rsidRDefault="00000000">
      <w:pPr>
        <w:autoSpaceDE w:val="0"/>
        <w:autoSpaceDN w:val="0"/>
        <w:spacing w:before="264" w:after="0" w:line="264" w:lineRule="exact"/>
      </w:pPr>
      <w:r>
        <w:rPr>
          <w:rFonts w:ascii="Charis SIL Regular" w:eastAsia="Charis SIL Regular" w:hAnsi="Charis SIL Regular"/>
          <w:color w:val="000000"/>
        </w:rPr>
        <w:t>As the evening ended, people approached me, sharing their own stories, their own struggles. They spoke of addiction, trauma, depression, loneliness, and loss. Each conversation was a testament to the universality of pain, a reminder that the darkness we often conceal is far more common than we dare admit.</w:t>
      </w:r>
    </w:p>
    <w:p w14:paraId="7223CE3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Yet, within that darkness, there was a shared understanding, a profound sense of kinship. We were survivors, warriors who had stared into the abyss and emerged battered, but not broken. We were beacons of hope, each one a testament to the incredible </w:t>
      </w:r>
      <w:r>
        <w:br/>
      </w:r>
      <w:r>
        <w:rPr>
          <w:rFonts w:ascii="Charis SIL Regular" w:eastAsia="Charis SIL Regular" w:hAnsi="Charis SIL Regular"/>
          <w:color w:val="000000"/>
        </w:rPr>
        <w:t>resilience of the human spirit, a testament to the possibility of healing, redemption, and a life worth living. We were a community, bound together by shared experiences, an unspoken pledge to support each other, a network of support and understanding in a world that often feels cold and uncaring.</w:t>
      </w:r>
    </w:p>
    <w:p w14:paraId="62AC2153"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My journey was far from over. The scars remained, a permanent reminder of the battles fought and won. But they no longer held the power to define me. They were a map of my journey, a testament to my resilience, a symbol of my triumph. They served as a reminder that even in the darkest of nights, hope could endure, and that even the most devastating wounds could heal. The wind, a sculptor of whispers, carved new shapes in the clouds, etching fleeting images of hope across the vast canvas of the sky. And as I walked away from the stage, I carried with me not only the weight of my own experiences, but the collective hope of a community bound together by shared vulnerability and resilience. The journey continued, and the strength found in </w:t>
      </w:r>
      <w:r>
        <w:rPr>
          <w:rFonts w:ascii="Charis SIL Regular" w:eastAsia="Charis SIL Regular" w:hAnsi="Charis SIL Regular"/>
          <w:color w:val="000000"/>
        </w:rPr>
        <w:lastRenderedPageBreak/>
        <w:t xml:space="preserve">shared experience gave me the courage to keep walking toward a brighter dawn. The future remained </w:t>
      </w:r>
      <w:r>
        <w:br/>
      </w:r>
      <w:r>
        <w:rPr>
          <w:rFonts w:ascii="Charis SIL Regular" w:eastAsia="Charis SIL Regular" w:hAnsi="Charis SIL Regular"/>
          <w:color w:val="000000"/>
        </w:rPr>
        <w:t>uncertain, but the path ahead, though arduous, was illuminated by the unwavering flame of hope, resilience, and the enduring strength</w:t>
      </w:r>
    </w:p>
    <w:p w14:paraId="00875049" w14:textId="77777777" w:rsidR="00323380" w:rsidRDefault="00323380">
      <w:pPr>
        <w:sectPr w:rsidR="00323380">
          <w:pgSz w:w="8000" w:h="12000"/>
          <w:pgMar w:top="428" w:right="650" w:bottom="392" w:left="660" w:header="720" w:footer="720" w:gutter="0"/>
          <w:cols w:space="720"/>
          <w:docGrid w:linePitch="360"/>
        </w:sectPr>
      </w:pPr>
    </w:p>
    <w:p w14:paraId="621FBFE8" w14:textId="77777777" w:rsidR="00323380" w:rsidRDefault="00323380">
      <w:pPr>
        <w:autoSpaceDE w:val="0"/>
        <w:autoSpaceDN w:val="0"/>
        <w:spacing w:after="78" w:line="220" w:lineRule="exact"/>
      </w:pPr>
    </w:p>
    <w:p w14:paraId="77121ABE" w14:textId="77777777" w:rsidR="00323380" w:rsidRDefault="00000000">
      <w:pPr>
        <w:autoSpaceDE w:val="0"/>
        <w:autoSpaceDN w:val="0"/>
        <w:spacing w:after="0" w:line="324" w:lineRule="exact"/>
      </w:pPr>
      <w:r>
        <w:rPr>
          <w:rFonts w:ascii="Charis SIL Regular" w:eastAsia="Charis SIL Regular" w:hAnsi="Charis SIL Regular"/>
          <w:color w:val="000000"/>
        </w:rPr>
        <w:t>of the human spirit.</w:t>
      </w:r>
    </w:p>
    <w:p w14:paraId="0C98F32C" w14:textId="77777777" w:rsidR="00323380" w:rsidRDefault="00323380">
      <w:pPr>
        <w:sectPr w:rsidR="00323380">
          <w:pgSz w:w="8000" w:h="12000"/>
          <w:pgMar w:top="296" w:right="1440" w:bottom="1440" w:left="660" w:header="720" w:footer="720" w:gutter="0"/>
          <w:cols w:space="720"/>
          <w:docGrid w:linePitch="360"/>
        </w:sectPr>
      </w:pPr>
    </w:p>
    <w:p w14:paraId="62B5941B" w14:textId="77777777" w:rsidR="00323380" w:rsidRDefault="00323380">
      <w:pPr>
        <w:autoSpaceDE w:val="0"/>
        <w:autoSpaceDN w:val="0"/>
        <w:spacing w:after="224" w:line="220" w:lineRule="exact"/>
      </w:pPr>
    </w:p>
    <w:p w14:paraId="6AFFC7B1" w14:textId="77777777" w:rsidR="00323380" w:rsidRDefault="00000000">
      <w:pPr>
        <w:autoSpaceDE w:val="0"/>
        <w:autoSpaceDN w:val="0"/>
        <w:spacing w:after="0" w:line="330" w:lineRule="exact"/>
      </w:pPr>
      <w:r>
        <w:rPr>
          <w:rFonts w:ascii="Charis SIL Bold" w:eastAsia="Charis SIL Bold" w:hAnsi="Charis SIL Bold"/>
          <w:b/>
          <w:color w:val="000000"/>
        </w:rPr>
        <w:t>A Legacy of Strength</w:t>
      </w:r>
    </w:p>
    <w:p w14:paraId="719CC31D" w14:textId="77777777" w:rsidR="00323380" w:rsidRDefault="00000000">
      <w:pPr>
        <w:autoSpaceDE w:val="0"/>
        <w:autoSpaceDN w:val="0"/>
        <w:spacing w:before="286" w:after="0" w:line="264" w:lineRule="exact"/>
      </w:pPr>
      <w:r>
        <w:rPr>
          <w:rFonts w:ascii="Charis SIL Regular" w:eastAsia="Charis SIL Regular" w:hAnsi="Charis SIL Regular"/>
          <w:color w:val="000000"/>
        </w:rPr>
        <w:t xml:space="preserve">The wind whipped around me, a mournful cry echoing the </w:t>
      </w:r>
      <w:r>
        <w:br/>
      </w:r>
      <w:r>
        <w:rPr>
          <w:rFonts w:ascii="Charis SIL Regular" w:eastAsia="Charis SIL Regular" w:hAnsi="Charis SIL Regular"/>
          <w:color w:val="000000"/>
        </w:rPr>
        <w:t xml:space="preserve">emptiness I’d once known. But today, the chill didn’t bite with the same icy despair. Today, the wind carried a different song, a </w:t>
      </w:r>
      <w:r>
        <w:br/>
      </w:r>
      <w:r>
        <w:rPr>
          <w:rFonts w:ascii="Charis SIL Regular" w:eastAsia="Charis SIL Regular" w:hAnsi="Charis SIL Regular"/>
          <w:color w:val="000000"/>
        </w:rPr>
        <w:t>melody woven from the threads of resilience and hope. I stood before the monument, a stark grey obelisk rising against the bruised purple of the twilight sky. It wasn’t a grand, ostentatious structure, but its simplicity held a certain power, a quiet dignity that mirrored the strength I’d found within myself. Engraved upon its surface were simple words:</w:t>
      </w:r>
      <w:r>
        <w:rPr>
          <w:rFonts w:ascii="Charis SIL Italic" w:eastAsia="Charis SIL Italic" w:hAnsi="Charis SIL Italic"/>
          <w:i/>
          <w:color w:val="000000"/>
        </w:rPr>
        <w:t xml:space="preserve"> To those who dared to fight, to those who found the strength to rise.</w:t>
      </w:r>
    </w:p>
    <w:p w14:paraId="25F62C71" w14:textId="77777777" w:rsidR="00323380" w:rsidRDefault="00000000">
      <w:pPr>
        <w:autoSpaceDE w:val="0"/>
        <w:autoSpaceDN w:val="0"/>
        <w:spacing w:before="264" w:after="0" w:line="264" w:lineRule="exact"/>
      </w:pPr>
      <w:r>
        <w:rPr>
          <w:rFonts w:ascii="Charis SIL Regular" w:eastAsia="Charis SIL Regular" w:hAnsi="Charis SIL Regular"/>
          <w:color w:val="000000"/>
        </w:rPr>
        <w:t>This wasn’t just a memorial to the victims of addiction; it was a testament to the survivors. It was a beacon of hope, a silent promise that healing was possible, that even from the deepest depths of despair, a path to redemption could be found. Each smooth, grey stone represented a life touched by the darkness, a journey fraught with struggles and setbacks, a testament to the enduring spirit of the human heart. As I traced the engraved words with a trembling finger, I thought of the countless others who had walked a similar path, the ones who had battled the same demons, who had faced the same crushing weight of societal judgment and self-doubt.</w:t>
      </w:r>
    </w:p>
    <w:p w14:paraId="7013BD18"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wind picked up, rustling the leaves of the nearby trees, </w:t>
      </w:r>
      <w:r>
        <w:br/>
      </w:r>
      <w:r>
        <w:rPr>
          <w:rFonts w:ascii="Charis SIL Regular" w:eastAsia="Charis SIL Regular" w:hAnsi="Charis SIL Regular"/>
          <w:color w:val="000000"/>
        </w:rPr>
        <w:t xml:space="preserve">whispering secrets only the wind could understand. It was a </w:t>
      </w:r>
      <w:r>
        <w:br/>
      </w:r>
      <w:r>
        <w:rPr>
          <w:rFonts w:ascii="Charis SIL Regular" w:eastAsia="Charis SIL Regular" w:hAnsi="Charis SIL Regular"/>
          <w:color w:val="000000"/>
        </w:rPr>
        <w:t xml:space="preserve">symphony of sighs, a chorus of untold stories, each note a reminder of the universality of pain, the shared burden of human suffering. I closed my eyes, allowing the wind to wash over me, to carry away the remnants of the darkness that had once consumed me. In the distance, the city lights twinkled, a constellation of hope </w:t>
      </w:r>
      <w:r>
        <w:br/>
      </w:r>
      <w:r>
        <w:rPr>
          <w:rFonts w:ascii="Charis SIL Regular" w:eastAsia="Charis SIL Regular" w:hAnsi="Charis SIL Regular"/>
          <w:color w:val="000000"/>
        </w:rPr>
        <w:t xml:space="preserve">shimmering in the vast expanse of the night. It was a reminder that even in the midst of overwhelming darkness, there were still </w:t>
      </w:r>
      <w:r>
        <w:br/>
      </w:r>
      <w:r>
        <w:rPr>
          <w:rFonts w:ascii="Charis SIL Regular" w:eastAsia="Charis SIL Regular" w:hAnsi="Charis SIL Regular"/>
          <w:color w:val="000000"/>
        </w:rPr>
        <w:t>glimmers of light, fragile sparks of hope that could ignite a fire within the soul.</w:t>
      </w:r>
    </w:p>
    <w:p w14:paraId="404A3DF3"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thought of the countless hours spent in therapy, the agonizing process of unpacking the years of trauma, the relentless work of confronting the demons that had haunted my every waking</w:t>
      </w:r>
    </w:p>
    <w:p w14:paraId="7B377368" w14:textId="77777777" w:rsidR="00323380" w:rsidRDefault="00323380">
      <w:pPr>
        <w:sectPr w:rsidR="00323380">
          <w:pgSz w:w="8000" w:h="12000"/>
          <w:pgMar w:top="442" w:right="668" w:bottom="364" w:left="660" w:header="720" w:footer="720" w:gutter="0"/>
          <w:cols w:space="720"/>
          <w:docGrid w:linePitch="360"/>
        </w:sectPr>
      </w:pPr>
    </w:p>
    <w:p w14:paraId="19535EB6" w14:textId="77777777" w:rsidR="00323380" w:rsidRDefault="00323380">
      <w:pPr>
        <w:autoSpaceDE w:val="0"/>
        <w:autoSpaceDN w:val="0"/>
        <w:spacing w:after="78" w:line="220" w:lineRule="exact"/>
      </w:pPr>
    </w:p>
    <w:p w14:paraId="2E651E65"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moment. The memories flooded back: the cold sweat of withdrawal, the crushing weight of self-loathing, the gnawing emptiness that had driven me to seek solace in the bottom of a bottle, in the </w:t>
      </w:r>
      <w:r>
        <w:br/>
      </w:r>
      <w:r>
        <w:rPr>
          <w:rFonts w:ascii="Charis SIL Regular" w:eastAsia="Charis SIL Regular" w:hAnsi="Charis SIL Regular"/>
          <w:color w:val="000000"/>
        </w:rPr>
        <w:t>fleeting oblivion of drugs. I remembered the relapses, the crushing defeats, the moments when I had come so close to giving up, to succumbing to the seductive whispers of despair.</w:t>
      </w:r>
    </w:p>
    <w:p w14:paraId="784BDDF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But I also remembered the moments of clarity, the fleeting glimpses of hope that had kept me tethered to reality, the unwavering </w:t>
      </w:r>
      <w:r>
        <w:br/>
      </w:r>
      <w:r>
        <w:rPr>
          <w:rFonts w:ascii="Charis SIL Regular" w:eastAsia="Charis SIL Regular" w:hAnsi="Charis SIL Regular"/>
          <w:color w:val="000000"/>
        </w:rPr>
        <w:t xml:space="preserve">support of those who had refused to abandon me. I recalled the kindness of strangers, the unexpected acts of compassion that had offered a lifeline in the darkest of hours. I thought of the </w:t>
      </w:r>
      <w:r>
        <w:br/>
      </w:r>
      <w:r>
        <w:rPr>
          <w:rFonts w:ascii="Charis SIL Regular" w:eastAsia="Charis SIL Regular" w:hAnsi="Charis SIL Regular"/>
          <w:color w:val="000000"/>
        </w:rPr>
        <w:t>unwavering love of my family, the steadfast friendship of those who had stood by me, even when I was at my lowest. Their belief in me, even when I had lost all faith in myself, had been the anchor that had kept me from drifting into the abyss.</w:t>
      </w:r>
    </w:p>
    <w:p w14:paraId="118EF4F8"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This monument, this simple yet powerful testament to resilience, wasn’t just a symbol of my personal journey; it was a reflection of the countless others who had fought their own battles, who had survived their own personal hells. Each stone represented a life reclaimed, a story of redemption, a testament to the incredible strength of the human spirit. As I stood there, surrounded by the whispering wind, I felt a profound sense of connection, a kinship with those who had walked a similar path. We were survivors, warriors who had stared into the face of darkness and emerged, battered but unbroken.</w:t>
      </w:r>
    </w:p>
    <w:p w14:paraId="34589667"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monument was more than just stone and steel; it was a living entity, pulsating with the collective energy of countless stories of struggle and triumph. It was a living library, filled with the echoes of unspoken prayers, the whispers of hope, the silent testament of countless lives redeemed. Each stone held within it the echoes of laughter, tears, and the quiet dignity of overcoming insurmountable odds. It was a chronicle of pain, a celebration of survival, a </w:t>
      </w:r>
      <w:r>
        <w:br/>
      </w:r>
      <w:r>
        <w:rPr>
          <w:rFonts w:ascii="Charis SIL Regular" w:eastAsia="Charis SIL Regular" w:hAnsi="Charis SIL Regular"/>
          <w:color w:val="000000"/>
        </w:rPr>
        <w:t>testament to the resilience of the human spirit.</w:t>
      </w:r>
    </w:p>
    <w:p w14:paraId="458EABC2" w14:textId="77777777" w:rsidR="00323380"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As the city lights began to fade, swallowed by the encroaching darkness, I felt a sense of peace wash over me. The wind, once a mournful cry, now carried a gentle whisper of hope. The scars</w:t>
      </w:r>
    </w:p>
    <w:p w14:paraId="0D60101D" w14:textId="77777777" w:rsidR="00323380" w:rsidRDefault="00323380">
      <w:pPr>
        <w:sectPr w:rsidR="00323380">
          <w:pgSz w:w="8000" w:h="12000"/>
          <w:pgMar w:top="296" w:right="668" w:bottom="392" w:left="660" w:header="720" w:footer="720" w:gutter="0"/>
          <w:cols w:space="720"/>
          <w:docGrid w:linePitch="360"/>
        </w:sectPr>
      </w:pPr>
    </w:p>
    <w:p w14:paraId="3956EBD2" w14:textId="77777777" w:rsidR="00323380" w:rsidRDefault="00323380">
      <w:pPr>
        <w:autoSpaceDE w:val="0"/>
        <w:autoSpaceDN w:val="0"/>
        <w:spacing w:after="78" w:line="220" w:lineRule="exact"/>
      </w:pPr>
    </w:p>
    <w:p w14:paraId="56A1B579" w14:textId="77777777" w:rsidR="00323380" w:rsidRDefault="00000000">
      <w:pPr>
        <w:autoSpaceDE w:val="0"/>
        <w:autoSpaceDN w:val="0"/>
        <w:spacing w:before="60" w:after="0" w:line="264" w:lineRule="exact"/>
        <w:ind w:right="144"/>
      </w:pPr>
      <w:r>
        <w:rPr>
          <w:rFonts w:ascii="Charis SIL Regular" w:eastAsia="Charis SIL Regular" w:hAnsi="Charis SIL Regular"/>
          <w:color w:val="000000"/>
        </w:rPr>
        <w:t>remained, permanent reminders of the battles fought and won. But they no longer held the power to define me. They were badges of honor, etched into my soul, a roadmap of my journey, a testament to my resilience.</w:t>
      </w:r>
    </w:p>
    <w:p w14:paraId="14BBC92A" w14:textId="77777777" w:rsidR="00323380" w:rsidRDefault="00000000">
      <w:pPr>
        <w:autoSpaceDE w:val="0"/>
        <w:autoSpaceDN w:val="0"/>
        <w:spacing w:before="264" w:after="0" w:line="264" w:lineRule="exact"/>
      </w:pPr>
      <w:r>
        <w:rPr>
          <w:rFonts w:ascii="Charis SIL Regular" w:eastAsia="Charis SIL Regular" w:hAnsi="Charis SIL Regular"/>
          <w:color w:val="000000"/>
        </w:rPr>
        <w:t>My journey wasn’t over. The road ahead remained uncertain, still riddled with challenges and potential setbacks. But I was no longer walking alone. The memory of the faces I’d seen at the support groups, the kind words of encouragement, the shared vulnerability, the unspoken bond of shared experience – they were all with me, bolstering my resolve, fueling my determination. I carried with me the weight of their stories, their hopes, their dreams. And I would continue to carry their collective weight, transforming their shared pain into a source of strength, their shared vulnerability into a beacon of hope for future generations.</w:t>
      </w:r>
    </w:p>
    <w:p w14:paraId="0320FA72" w14:textId="77777777" w:rsidR="00323380" w:rsidRDefault="00000000">
      <w:pPr>
        <w:autoSpaceDE w:val="0"/>
        <w:autoSpaceDN w:val="0"/>
        <w:spacing w:before="264" w:after="0" w:line="264" w:lineRule="exact"/>
      </w:pPr>
      <w:r>
        <w:rPr>
          <w:rFonts w:ascii="Charis SIL Regular" w:eastAsia="Charis SIL Regular" w:hAnsi="Charis SIL Regular"/>
          <w:color w:val="000000"/>
        </w:rPr>
        <w:t>The monument stood as a silent promise, a beacon in the night, a testament to the indomitable strength of the human spirit. It was a symbol of healing, a celebration of survival, a reminder that even in the darkest of times, hope endures, and even the deepest wounds can heal. The wind continued to whisper its stories, weaving a tapestry of resilience and hope. And as I walked away, I carried the weight of those stories with me, knowing that I would continue to honor their memory by continuing my journey toward a brighter dawn. I carried their legacies with me, etching their stories into my soul, allowing their strength to fuel my own unwavering path forward.</w:t>
      </w:r>
    </w:p>
    <w:p w14:paraId="2334A502"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The silence of the night was no longer a reminder of my past solitude, but a profound understanding of the collective journey of countless others. The shared silence was a shared strength, the unspoken bond forged in the crucible of shared pain and triumph.</w:t>
      </w:r>
    </w:p>
    <w:p w14:paraId="35AAFD0B" w14:textId="77777777" w:rsidR="00323380" w:rsidRDefault="00000000">
      <w:pPr>
        <w:autoSpaceDE w:val="0"/>
        <w:autoSpaceDN w:val="0"/>
        <w:spacing w:before="60" w:after="0" w:line="264" w:lineRule="exact"/>
        <w:ind w:right="288"/>
      </w:pPr>
      <w:r>
        <w:rPr>
          <w:rFonts w:ascii="Charis SIL Regular" w:eastAsia="Charis SIL Regular" w:hAnsi="Charis SIL Regular"/>
          <w:color w:val="000000"/>
        </w:rPr>
        <w:t>The monument remained, a silent witness to the ongoing saga of human resilience, a timeless symbol of hope, a testament to the power of the human spirit to overcome even the darkest of trials.</w:t>
      </w:r>
    </w:p>
    <w:p w14:paraId="7BBA6C21" w14:textId="77777777" w:rsidR="00323380" w:rsidRDefault="00000000">
      <w:pPr>
        <w:autoSpaceDE w:val="0"/>
        <w:autoSpaceDN w:val="0"/>
        <w:spacing w:before="60" w:after="0" w:line="264" w:lineRule="exact"/>
      </w:pPr>
      <w:r>
        <w:rPr>
          <w:rFonts w:ascii="Charis SIL Regular" w:eastAsia="Charis SIL Regular" w:hAnsi="Charis SIL Regular"/>
          <w:color w:val="000000"/>
        </w:rPr>
        <w:lastRenderedPageBreak/>
        <w:t>And in its shadow, I found not only the strength to continue my own journey, but the responsibility to honor the legacies of those who had come before me, to carry their stories with me as I moved forward, into a future illuminated by the unwavering flame of hope.</w:t>
      </w:r>
    </w:p>
    <w:p w14:paraId="39D325B9" w14:textId="77777777" w:rsidR="00323380" w:rsidRDefault="00323380">
      <w:pPr>
        <w:sectPr w:rsidR="00323380">
          <w:pgSz w:w="8000" w:h="12000"/>
          <w:pgMar w:top="296" w:right="662" w:bottom="524" w:left="660" w:header="720" w:footer="720" w:gutter="0"/>
          <w:cols w:space="720"/>
          <w:docGrid w:linePitch="360"/>
        </w:sectPr>
      </w:pPr>
    </w:p>
    <w:p w14:paraId="745B0E3C" w14:textId="77777777" w:rsidR="00323380" w:rsidRDefault="00323380">
      <w:pPr>
        <w:autoSpaceDE w:val="0"/>
        <w:autoSpaceDN w:val="0"/>
        <w:spacing w:after="78" w:line="220" w:lineRule="exact"/>
      </w:pPr>
    </w:p>
    <w:p w14:paraId="643E0071"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city lights blinked like distant stars, guiding me on my way, reflecting the unwavering glimmer of hope that shone within my own heart. The wind, a constant companion, whispered tales of courage, resilience, and the indomitable strength of the human spirit. And as I walked away from the monument, I carried not just my own scars and triumphs, but the collective legacy of those whose stories were etched into its very being. Their memories, their struggles, their victories – they were all a part of me, fueling my ongoing journey towards a life worth living, a legacy worth leaving behind. The future remained uncertain, but I walked towards it with a renewed sense of purpose, my steps guided by the </w:t>
      </w:r>
      <w:r>
        <w:br/>
      </w:r>
      <w:r>
        <w:rPr>
          <w:rFonts w:ascii="Charis SIL Regular" w:eastAsia="Charis SIL Regular" w:hAnsi="Charis SIL Regular"/>
          <w:color w:val="000000"/>
        </w:rPr>
        <w:t>unwavering light of hope, resilience, and the enduring strength of the human spirit. The wind whispered promises of a brighter dawn, a dawn I would meet with the unwavering strength forged in the crucible of my own trials and the countless trials of those whose stories were woven into the fabric of my being.</w:t>
      </w:r>
    </w:p>
    <w:p w14:paraId="39A3D794" w14:textId="77777777" w:rsidR="00323380" w:rsidRDefault="00323380">
      <w:pPr>
        <w:sectPr w:rsidR="00323380">
          <w:pgSz w:w="8000" w:h="12000"/>
          <w:pgMar w:top="296" w:right="682" w:bottom="1440" w:left="660" w:header="720" w:footer="720" w:gutter="0"/>
          <w:cols w:space="720"/>
          <w:docGrid w:linePitch="360"/>
        </w:sectPr>
      </w:pPr>
    </w:p>
    <w:p w14:paraId="5D920B27" w14:textId="77777777" w:rsidR="00323380" w:rsidRDefault="00323380">
      <w:pPr>
        <w:autoSpaceDE w:val="0"/>
        <w:autoSpaceDN w:val="0"/>
        <w:spacing w:after="224" w:line="220" w:lineRule="exact"/>
      </w:pPr>
    </w:p>
    <w:p w14:paraId="46C2AE76" w14:textId="77777777" w:rsidR="00323380" w:rsidRDefault="00000000">
      <w:pPr>
        <w:autoSpaceDE w:val="0"/>
        <w:autoSpaceDN w:val="0"/>
        <w:spacing w:after="0" w:line="330" w:lineRule="exact"/>
      </w:pPr>
      <w:r>
        <w:rPr>
          <w:rFonts w:ascii="Charis SIL Bold" w:eastAsia="Charis SIL Bold" w:hAnsi="Charis SIL Bold"/>
          <w:b/>
          <w:color w:val="000000"/>
        </w:rPr>
        <w:t>An Ode to Survival</w:t>
      </w:r>
    </w:p>
    <w:p w14:paraId="35ABAFCC" w14:textId="77777777" w:rsidR="00323380" w:rsidRDefault="00000000">
      <w:pPr>
        <w:autoSpaceDE w:val="0"/>
        <w:autoSpaceDN w:val="0"/>
        <w:spacing w:before="286" w:after="0" w:line="264" w:lineRule="exact"/>
      </w:pPr>
      <w:r>
        <w:rPr>
          <w:rFonts w:ascii="Charis SIL Regular" w:eastAsia="Charis SIL Regular" w:hAnsi="Charis SIL Regular"/>
          <w:color w:val="000000"/>
        </w:rPr>
        <w:t>The city fell silent behind me, the last vestiges of light swallowed by the inky blackness of the night. But the darkness held no power over me tonight. It was a different kind of darkness, a quietude born not of despair, but of a hard-won peace. The monument, a silent sentinel against the night, receded into the distance, its grey form dissolving into the shadows. Yet, its message, its powerful testament to the resilience of the human spirit, remained etched within me, a permanent fixture in the landscape of my soul.</w:t>
      </w:r>
    </w:p>
    <w:p w14:paraId="1683F12A" w14:textId="77777777" w:rsidR="00323380" w:rsidRDefault="00000000">
      <w:pPr>
        <w:autoSpaceDE w:val="0"/>
        <w:autoSpaceDN w:val="0"/>
        <w:spacing w:before="264" w:after="0" w:line="264" w:lineRule="exact"/>
        <w:ind w:right="144"/>
      </w:pPr>
      <w:r>
        <w:rPr>
          <w:rFonts w:ascii="Charis SIL Regular" w:eastAsia="Charis SIL Regular" w:hAnsi="Charis SIL Regular"/>
          <w:color w:val="000000"/>
        </w:rPr>
        <w:t>I walked, not with the hurried, anxious gait of a man fleeing his demons, but with the steady, purposeful stride of a survivor. Each step was a victory, a testament to the countless battles fought and won, a silent declaration of my unwavering resolve to continue the fight. The air, once thick with the suffocating weight of despair, now felt crisp and clean, cleansed by the wind of change that had swept through my life.</w:t>
      </w:r>
    </w:p>
    <w:p w14:paraId="5EC799BE"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road stretched before me, a long and winding path still fraught with uncertainties, still shadowed by the lurking potential for relapse, the ever-present threat of the darkness that sought to reclaim me. But the fear no longer held the same paralyzing grip. It was there, a constant companion, a shadow that danced at the edge of my vision, but it no longer controlled my movements, dictated my decisions. I had learned to live with the shadow, to </w:t>
      </w:r>
      <w:r>
        <w:br/>
      </w:r>
      <w:r>
        <w:rPr>
          <w:rFonts w:ascii="Charis SIL Regular" w:eastAsia="Charis SIL Regular" w:hAnsi="Charis SIL Regular"/>
          <w:color w:val="000000"/>
        </w:rPr>
        <w:t>acknowledge its presence without succumbing to its power.</w:t>
      </w:r>
    </w:p>
    <w:p w14:paraId="2A6204C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I thought of the sunrise, the slow, majestic unfolding of light that chased away the darkness, a daily ritual of rebirth, a symbol of hope and renewal. The image, a metaphor for my own journey, filled me with a quiet strength, a sense of anticipation for the dawn that was yet to come. It was a reminder that even the longest nights eventually give way to the light, that even the deepest darkness eventually yields to the power of hope. The sunrise was a promise, a silent vow whispered by </w:t>
      </w:r>
      <w:r>
        <w:rPr>
          <w:rFonts w:ascii="Charis SIL Regular" w:eastAsia="Charis SIL Regular" w:hAnsi="Charis SIL Regular"/>
          <w:color w:val="000000"/>
        </w:rPr>
        <w:lastRenderedPageBreak/>
        <w:t>the universe, a testament to the cyclical nature of life, the ebb and flow of darkness and light, despair and hope.</w:t>
      </w:r>
    </w:p>
    <w:p w14:paraId="0D5E690A" w14:textId="77777777" w:rsidR="00323380" w:rsidRDefault="00323380">
      <w:pPr>
        <w:sectPr w:rsidR="00323380">
          <w:pgSz w:w="8000" w:h="12000"/>
          <w:pgMar w:top="442" w:right="642" w:bottom="496" w:left="660" w:header="720" w:footer="720" w:gutter="0"/>
          <w:cols w:space="720"/>
          <w:docGrid w:linePitch="360"/>
        </w:sectPr>
      </w:pPr>
    </w:p>
    <w:p w14:paraId="79F06C30" w14:textId="77777777" w:rsidR="00323380" w:rsidRDefault="00323380">
      <w:pPr>
        <w:autoSpaceDE w:val="0"/>
        <w:autoSpaceDN w:val="0"/>
        <w:spacing w:after="78" w:line="220" w:lineRule="exact"/>
      </w:pPr>
    </w:p>
    <w:p w14:paraId="17735930"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wind, once a mournful dirge, now sang a gentler song, a </w:t>
      </w:r>
      <w:r>
        <w:br/>
      </w:r>
      <w:r>
        <w:rPr>
          <w:rFonts w:ascii="Charis SIL Regular" w:eastAsia="Charis SIL Regular" w:hAnsi="Charis SIL Regular"/>
          <w:color w:val="000000"/>
        </w:rPr>
        <w:t>melody woven from the threads of resilience, perseverance, and the quiet dignity of survival. It whispered stories of others who had walked this same path, stories of struggle and triumph, of despair and hope, of the unwavering human spirit’s ability to endure, to overcome, to rise above the ashes of destruction. These stories, woven into the fabric of my being, became a source of strength, a reminder that I was not alone, that my struggle, my pain, my journey were all shared experiences, a part of the universal human narrative.</w:t>
      </w:r>
    </w:p>
    <w:p w14:paraId="3F3141B5"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mountain loomed in my mind's eye, a steep and treacherous climb, its summit shrouded in mist, its path riddled with obstacles and hidden dangers. But the summit represented more than just a physical peak; it was a symbol of personal achievement, a </w:t>
      </w:r>
      <w:r>
        <w:br/>
      </w:r>
      <w:r>
        <w:rPr>
          <w:rFonts w:ascii="Charis SIL Regular" w:eastAsia="Charis SIL Regular" w:hAnsi="Charis SIL Regular"/>
          <w:color w:val="000000"/>
        </w:rPr>
        <w:t xml:space="preserve">representation of the ultimate triumph over adversity. It was a symbol of the long, arduous journey I had undertaken, the countless sacrifices made, the relentless battles fought and won, the </w:t>
      </w:r>
      <w:r>
        <w:br/>
      </w:r>
      <w:r>
        <w:rPr>
          <w:rFonts w:ascii="Charis SIL Regular" w:eastAsia="Charis SIL Regular" w:hAnsi="Charis SIL Regular"/>
          <w:color w:val="000000"/>
        </w:rPr>
        <w:t>unwavering commitment to self-improvement and personal growth. The climb represented the trials and tribulations encountered along the way, the moments of doubt, the setbacks, the relapses, but also the moments of clarity, the breakthroughs, the unwavering support of those who had believed in me, even when I had lost faith in myself. Reaching the summit was not simply about conquering the mountain; it was about conquering my inner demons, breaking free from the chains of addiction and self-destruction, and embracing a life of purpose, meaning, and fulfillment.</w:t>
      </w:r>
    </w:p>
    <w:p w14:paraId="5FB28A3A"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mountain's ascent was a metaphor for the therapeutic process, the long and winding road of recovery, the gradual and painstaking dismantling of the self-destructive behaviors and thought patterns that had held me captive for so long. Each step upward represented a small victory, a testament to the progress made, a symbol of the hope and resilience that fueled my journey. The steep inclines symbolized the challenges and setbacks encountered along the way, the moments of doubt, the relapses, the times when the temptation to succumb to the allure of addiction was almost overwhelming. But the summit, the </w:t>
      </w:r>
      <w:r>
        <w:rPr>
          <w:rFonts w:ascii="Charis SIL Regular" w:eastAsia="Charis SIL Regular" w:hAnsi="Charis SIL Regular"/>
          <w:color w:val="000000"/>
        </w:rPr>
        <w:lastRenderedPageBreak/>
        <w:t>ultimate goal, represented the ultimate triumph over adversity, the culmination of years of hard work, dedication, and perseverance.</w:t>
      </w:r>
    </w:p>
    <w:p w14:paraId="5F6DCC3A" w14:textId="77777777" w:rsidR="00323380" w:rsidRDefault="00323380">
      <w:pPr>
        <w:sectPr w:rsidR="00323380">
          <w:pgSz w:w="8000" w:h="12000"/>
          <w:pgMar w:top="296" w:right="650" w:bottom="392" w:left="660" w:header="720" w:footer="720" w:gutter="0"/>
          <w:cols w:space="720"/>
          <w:docGrid w:linePitch="360"/>
        </w:sectPr>
      </w:pPr>
    </w:p>
    <w:p w14:paraId="1240C243" w14:textId="77777777" w:rsidR="00323380" w:rsidRDefault="00323380">
      <w:pPr>
        <w:autoSpaceDE w:val="0"/>
        <w:autoSpaceDN w:val="0"/>
        <w:spacing w:after="210" w:line="220" w:lineRule="exact"/>
      </w:pPr>
    </w:p>
    <w:p w14:paraId="59693B1C" w14:textId="77777777" w:rsidR="00323380" w:rsidRDefault="00000000">
      <w:pPr>
        <w:autoSpaceDE w:val="0"/>
        <w:autoSpaceDN w:val="0"/>
        <w:spacing w:before="60" w:after="0" w:line="264" w:lineRule="exact"/>
      </w:pPr>
      <w:r>
        <w:rPr>
          <w:rFonts w:ascii="Charis SIL Regular" w:eastAsia="Charis SIL Regular" w:hAnsi="Charis SIL Regular"/>
          <w:color w:val="000000"/>
        </w:rPr>
        <w:t xml:space="preserve">The view from the summit, an expansive panorama of breathtaking beauty, symbolized the rewards of perseverance, the profound sense of accomplishment, the peace and serenity that came from </w:t>
      </w:r>
      <w:r>
        <w:br/>
      </w:r>
      <w:r>
        <w:rPr>
          <w:rFonts w:ascii="Charis SIL Regular" w:eastAsia="Charis SIL Regular" w:hAnsi="Charis SIL Regular"/>
          <w:color w:val="000000"/>
        </w:rPr>
        <w:t xml:space="preserve">conquering my inner demons and emerging victorious. It was a testament to the resilience of the human spirit, a celebration of the human capacity to overcome adversity, to rise above the ashes of destruction, and to embrace a life of purpose, meaning, and </w:t>
      </w:r>
      <w:r>
        <w:br/>
      </w:r>
      <w:r>
        <w:rPr>
          <w:rFonts w:ascii="Charis SIL Regular" w:eastAsia="Charis SIL Regular" w:hAnsi="Charis SIL Regular"/>
          <w:color w:val="000000"/>
        </w:rPr>
        <w:t xml:space="preserve">fulfillment. It was a symbol of hope, a beacon of light in the </w:t>
      </w:r>
      <w:r>
        <w:br/>
      </w:r>
      <w:r>
        <w:rPr>
          <w:rFonts w:ascii="Charis SIL Regular" w:eastAsia="Charis SIL Regular" w:hAnsi="Charis SIL Regular"/>
          <w:color w:val="000000"/>
        </w:rPr>
        <w:t xml:space="preserve">darkness, a reminder that even the darkest nights eventually give way to the dawn, that even the most challenging mountains can eventually be conquered, and that even the most daunting of </w:t>
      </w:r>
      <w:r>
        <w:br/>
      </w:r>
      <w:r>
        <w:rPr>
          <w:rFonts w:ascii="Charis SIL Regular" w:eastAsia="Charis SIL Regular" w:hAnsi="Charis SIL Regular"/>
          <w:color w:val="000000"/>
        </w:rPr>
        <w:t>journeys can eventually lead to a place of profound peace and serenity.</w:t>
      </w:r>
    </w:p>
    <w:p w14:paraId="350D98E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And as I walked, the wind whispered tales of survival, tales of resilience, tales of the indomitable human spirit's ability to rise above even the most daunting of challenges. The wind carried the whispers of those who had come before me, whose struggles and triumphs had paved the way for my own journey, whose stories had inspired me to keep fighting, to keep believing, to keep hoping. Their stories became my stories, their struggles my struggles, their triumphs my triumphs. We were all connected, bound together by the shared experience of battling the darkness, of emerging </w:t>
      </w:r>
      <w:r>
        <w:br/>
      </w:r>
      <w:r>
        <w:rPr>
          <w:rFonts w:ascii="Charis SIL Regular" w:eastAsia="Charis SIL Regular" w:hAnsi="Charis SIL Regular"/>
          <w:color w:val="000000"/>
        </w:rPr>
        <w:t xml:space="preserve">victorious from the depths of despair. And in that shared </w:t>
      </w:r>
      <w:r>
        <w:br/>
      </w:r>
      <w:r>
        <w:rPr>
          <w:rFonts w:ascii="Charis SIL Regular" w:eastAsia="Charis SIL Regular" w:hAnsi="Charis SIL Regular"/>
          <w:color w:val="000000"/>
        </w:rPr>
        <w:t xml:space="preserve">experience, I found solace, strength, and the unwavering </w:t>
      </w:r>
      <w:r>
        <w:br/>
      </w:r>
      <w:r>
        <w:rPr>
          <w:rFonts w:ascii="Charis SIL Regular" w:eastAsia="Charis SIL Regular" w:hAnsi="Charis SIL Regular"/>
          <w:color w:val="000000"/>
        </w:rPr>
        <w:t>determination to keep moving forward, one step at a time, towards a brighter future, a future filled with hope, peace, and the quiet dignity of survival.</w:t>
      </w:r>
    </w:p>
    <w:p w14:paraId="65AFE029" w14:textId="77777777" w:rsidR="00323380" w:rsidRDefault="00000000">
      <w:pPr>
        <w:autoSpaceDE w:val="0"/>
        <w:autoSpaceDN w:val="0"/>
        <w:spacing w:before="264" w:after="0" w:line="264" w:lineRule="exact"/>
      </w:pPr>
      <w:r>
        <w:rPr>
          <w:rFonts w:ascii="Charis SIL Regular" w:eastAsia="Charis SIL Regular" w:hAnsi="Charis SIL Regular"/>
          <w:color w:val="000000"/>
        </w:rPr>
        <w:t xml:space="preserve">The dawn approached, painting the eastern sky with hues of orange and gold, a breathtaking masterpiece of color and light. It was a symbol of hope, a promise of a brighter tomorrow, a testament to the enduring power of the human spirit. And as the first rays of sunlight touched my face, I knew that my journey was far from over. The road ahead would undoubtedly hold its share of </w:t>
      </w:r>
      <w:r>
        <w:br/>
      </w:r>
      <w:r>
        <w:rPr>
          <w:rFonts w:ascii="Charis SIL Regular" w:eastAsia="Charis SIL Regular" w:hAnsi="Charis SIL Regular"/>
          <w:color w:val="000000"/>
        </w:rPr>
        <w:t xml:space="preserve">challenges, its share of setbacks, its share of temptations. But I was </w:t>
      </w:r>
      <w:r>
        <w:rPr>
          <w:rFonts w:ascii="Charis SIL Regular" w:eastAsia="Charis SIL Regular" w:hAnsi="Charis SIL Regular"/>
          <w:color w:val="000000"/>
        </w:rPr>
        <w:lastRenderedPageBreak/>
        <w:t>ready. I was stronger, wiser, more resilient. I carried within me the collective strength of countless others who had battled the same demons, overcome the same obstacles, and emerged victorious from</w:t>
      </w:r>
    </w:p>
    <w:p w14:paraId="2737639B" w14:textId="77777777" w:rsidR="00323380" w:rsidRDefault="00323380">
      <w:pPr>
        <w:sectPr w:rsidR="00323380">
          <w:pgSz w:w="8000" w:h="12000"/>
          <w:pgMar w:top="428" w:right="660" w:bottom="392" w:left="660" w:header="720" w:footer="720" w:gutter="0"/>
          <w:cols w:space="720"/>
          <w:docGrid w:linePitch="360"/>
        </w:sectPr>
      </w:pPr>
    </w:p>
    <w:p w14:paraId="12F4FB91" w14:textId="77777777" w:rsidR="00323380" w:rsidRDefault="00323380">
      <w:pPr>
        <w:autoSpaceDE w:val="0"/>
        <w:autoSpaceDN w:val="0"/>
        <w:spacing w:after="78" w:line="220" w:lineRule="exact"/>
      </w:pPr>
    </w:p>
    <w:p w14:paraId="5B639D60" w14:textId="77777777" w:rsidR="00323380" w:rsidRDefault="00000000">
      <w:pPr>
        <w:autoSpaceDE w:val="0"/>
        <w:autoSpaceDN w:val="0"/>
        <w:spacing w:before="60" w:after="0" w:line="264" w:lineRule="exact"/>
      </w:pPr>
      <w:r>
        <w:rPr>
          <w:rFonts w:ascii="Charis SIL Regular" w:eastAsia="Charis SIL Regular" w:hAnsi="Charis SIL Regular"/>
          <w:color w:val="000000"/>
        </w:rPr>
        <w:t>the depths of despair. And I would continue to carry their legacies with me, their stories etched into the very fabric of my being, their unwavering spirit fueling my own unwavering journey toward a brighter dawn. The sunrise was not just a natural phenomenon; it was a metaphor for my own rebirth, a testament to the indomitable power of the human spirit to endure, to overcome, and to rise above adversity. It was a promise, a beacon of hope, a testament to the beauty and resilience of the human spirit, a reminder that even the darkest nights eventually give way to the light of a new day.</w:t>
      </w:r>
    </w:p>
    <w:p w14:paraId="17995274" w14:textId="77777777" w:rsidR="00323380" w:rsidRDefault="00323380">
      <w:pPr>
        <w:sectPr w:rsidR="00323380">
          <w:pgSz w:w="8000" w:h="12000"/>
          <w:pgMar w:top="296" w:right="642" w:bottom="1440" w:left="660" w:header="720" w:footer="720" w:gutter="0"/>
          <w:cols w:space="720"/>
          <w:docGrid w:linePitch="360"/>
        </w:sectPr>
      </w:pPr>
    </w:p>
    <w:p w14:paraId="6FFCF92A" w14:textId="77777777" w:rsidR="00323380" w:rsidRDefault="00323380">
      <w:pPr>
        <w:autoSpaceDE w:val="0"/>
        <w:autoSpaceDN w:val="0"/>
        <w:spacing w:after="224" w:line="220" w:lineRule="exact"/>
      </w:pPr>
    </w:p>
    <w:p w14:paraId="56EFB5F8" w14:textId="77777777" w:rsidR="00323380"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5FB9304E" w14:textId="77777777" w:rsidR="000301FE" w:rsidRDefault="000301FE">
      <w:pPr>
        <w:autoSpaceDE w:val="0"/>
        <w:autoSpaceDN w:val="0"/>
        <w:spacing w:after="0" w:line="330" w:lineRule="exact"/>
      </w:pPr>
    </w:p>
    <w:p w14:paraId="57FC8ACA" w14:textId="77777777" w:rsidR="000301FE" w:rsidRPr="000301FE" w:rsidRDefault="000301FE" w:rsidP="000301FE">
      <w:pPr>
        <w:rPr>
          <w:rFonts w:ascii="Charis SIL Regular" w:eastAsia="Charis SIL Regular" w:hAnsi="Charis SIL Regular"/>
          <w:color w:val="000000"/>
        </w:rPr>
      </w:pPr>
      <w:r w:rsidRPr="000301FE">
        <w:rPr>
          <w:rFonts w:ascii="Charis SIL Regular" w:eastAsia="Charis SIL Regular" w:hAnsi="Charis SIL Regular"/>
          <w:color w:val="000000"/>
        </w:rPr>
        <w:t>This book is for those who have known the darkness, chased by shadows and deafened by screaming voices, yet found their way to the light and the whispers of dawn. It's for those who offered a hand in my lostness, and those who understood the silences when words were not enough. It's for anyone who has stared into the abyss and chosen to turn away. And a special thanks to Amanda, who, though passed beyond the veil, remains close. Your unwavering belief in my healing gave me the strength to complete this journey.</w:t>
      </w:r>
    </w:p>
    <w:p w14:paraId="4C19618F" w14:textId="77777777" w:rsidR="00323380" w:rsidRDefault="00323380"/>
    <w:p w14:paraId="6A8A75D8" w14:textId="77777777" w:rsidR="000301FE" w:rsidRDefault="000301FE"/>
    <w:p w14:paraId="30B4BEB4" w14:textId="77777777" w:rsidR="000301FE" w:rsidRDefault="000301FE">
      <w:pPr>
        <w:sectPr w:rsidR="000301FE">
          <w:pgSz w:w="8000" w:h="12000"/>
          <w:pgMar w:top="442" w:right="696" w:bottom="1440" w:left="660" w:header="720" w:footer="720" w:gutter="0"/>
          <w:cols w:space="720"/>
          <w:docGrid w:linePitch="360"/>
        </w:sectPr>
      </w:pPr>
    </w:p>
    <w:p w14:paraId="73F7E10C" w14:textId="77777777" w:rsidR="00323380" w:rsidRDefault="00323380">
      <w:pPr>
        <w:sectPr w:rsidR="00323380">
          <w:pgSz w:w="8000" w:h="12000"/>
          <w:pgMar w:top="442" w:right="748" w:bottom="1440" w:left="660" w:header="720" w:footer="720" w:gutter="0"/>
          <w:cols w:space="720"/>
          <w:docGrid w:linePitch="360"/>
        </w:sectPr>
      </w:pPr>
    </w:p>
    <w:p w14:paraId="07819002" w14:textId="77777777" w:rsidR="00323380" w:rsidRDefault="00323380">
      <w:pPr>
        <w:autoSpaceDE w:val="0"/>
        <w:autoSpaceDN w:val="0"/>
        <w:spacing w:after="224" w:line="220" w:lineRule="exact"/>
      </w:pPr>
    </w:p>
    <w:p w14:paraId="107E5FF1" w14:textId="77777777" w:rsidR="00323380" w:rsidRDefault="00000000">
      <w:pPr>
        <w:autoSpaceDE w:val="0"/>
        <w:autoSpaceDN w:val="0"/>
        <w:spacing w:after="0" w:line="330" w:lineRule="exact"/>
      </w:pPr>
      <w:r>
        <w:rPr>
          <w:rFonts w:ascii="Charis SIL Bold" w:eastAsia="Charis SIL Bold" w:hAnsi="Charis SIL Bold"/>
          <w:b/>
          <w:color w:val="000000"/>
        </w:rPr>
        <w:t>Glossary</w:t>
      </w:r>
    </w:p>
    <w:p w14:paraId="5B335167" w14:textId="77777777" w:rsidR="00323380" w:rsidRDefault="00000000">
      <w:pPr>
        <w:autoSpaceDE w:val="0"/>
        <w:autoSpaceDN w:val="0"/>
        <w:spacing w:before="298" w:after="0" w:line="258" w:lineRule="exact"/>
        <w:ind w:right="576"/>
      </w:pPr>
      <w:r>
        <w:rPr>
          <w:rFonts w:ascii="Charis SIL Bold" w:eastAsia="Charis SIL Bold" w:hAnsi="Charis SIL Bold"/>
          <w:b/>
          <w:color w:val="000000"/>
        </w:rPr>
        <w:t>The City:</w:t>
      </w:r>
      <w:r>
        <w:rPr>
          <w:rFonts w:ascii="Charis SIL Regular" w:eastAsia="Charis SIL Regular" w:hAnsi="Charis SIL Regular"/>
          <w:color w:val="000000"/>
        </w:rPr>
        <w:t xml:space="preserve"> A metaphor for the overwhelming pressures and judgments of society.</w:t>
      </w:r>
    </w:p>
    <w:p w14:paraId="5AC6C6BD" w14:textId="77777777" w:rsidR="00323380" w:rsidRDefault="00000000">
      <w:pPr>
        <w:autoSpaceDE w:val="0"/>
        <w:autoSpaceDN w:val="0"/>
        <w:spacing w:before="72" w:after="0" w:line="258" w:lineRule="exact"/>
      </w:pPr>
      <w:r>
        <w:rPr>
          <w:rFonts w:ascii="Charis SIL Bold" w:eastAsia="Charis SIL Bold" w:hAnsi="Charis SIL Bold"/>
          <w:b/>
          <w:color w:val="000000"/>
        </w:rPr>
        <w:t>The Monument:</w:t>
      </w:r>
      <w:r>
        <w:rPr>
          <w:rFonts w:ascii="Charis SIL Regular" w:eastAsia="Charis SIL Regular" w:hAnsi="Charis SIL Regular"/>
          <w:color w:val="000000"/>
        </w:rPr>
        <w:t xml:space="preserve"> A symbol of resilience and the enduring human spirit.</w:t>
      </w:r>
    </w:p>
    <w:p w14:paraId="16C33733" w14:textId="77777777" w:rsidR="00323380" w:rsidRDefault="00000000">
      <w:pPr>
        <w:autoSpaceDE w:val="0"/>
        <w:autoSpaceDN w:val="0"/>
        <w:spacing w:before="72" w:after="0" w:line="258" w:lineRule="exact"/>
      </w:pPr>
      <w:r>
        <w:rPr>
          <w:rFonts w:ascii="Charis SIL Bold" w:eastAsia="Charis SIL Bold" w:hAnsi="Charis SIL Bold"/>
          <w:b/>
          <w:color w:val="000000"/>
        </w:rPr>
        <w:t>The Mountain:</w:t>
      </w:r>
      <w:r>
        <w:rPr>
          <w:rFonts w:ascii="Charis SIL Regular" w:eastAsia="Charis SIL Regular" w:hAnsi="Charis SIL Regular"/>
          <w:color w:val="000000"/>
        </w:rPr>
        <w:t xml:space="preserve"> Represents the arduous journey of recovery and personal growth.</w:t>
      </w:r>
    </w:p>
    <w:p w14:paraId="5A2960A4" w14:textId="77777777" w:rsidR="00323380" w:rsidRDefault="00000000">
      <w:pPr>
        <w:autoSpaceDE w:val="0"/>
        <w:autoSpaceDN w:val="0"/>
        <w:spacing w:before="72" w:after="0" w:line="258" w:lineRule="exact"/>
        <w:ind w:right="288"/>
      </w:pPr>
      <w:r>
        <w:rPr>
          <w:rFonts w:ascii="Charis SIL Bold" w:eastAsia="Charis SIL Bold" w:hAnsi="Charis SIL Bold"/>
          <w:b/>
          <w:color w:val="000000"/>
        </w:rPr>
        <w:t>The Sunrise:</w:t>
      </w:r>
      <w:r>
        <w:rPr>
          <w:rFonts w:ascii="Charis SIL Regular" w:eastAsia="Charis SIL Regular" w:hAnsi="Charis SIL Regular"/>
          <w:color w:val="000000"/>
        </w:rPr>
        <w:t xml:space="preserve"> A metaphor for hope, rebirth, and the eventual triumph over adversity.</w:t>
      </w:r>
    </w:p>
    <w:p w14:paraId="006D4781" w14:textId="77777777" w:rsidR="00323380" w:rsidRDefault="00000000">
      <w:pPr>
        <w:autoSpaceDE w:val="0"/>
        <w:autoSpaceDN w:val="0"/>
        <w:spacing w:before="70" w:after="0" w:line="258" w:lineRule="exact"/>
        <w:ind w:right="288"/>
      </w:pPr>
      <w:r>
        <w:rPr>
          <w:rFonts w:ascii="Charis SIL Bold" w:eastAsia="Charis SIL Bold" w:hAnsi="Charis SIL Bold"/>
          <w:b/>
          <w:color w:val="000000"/>
        </w:rPr>
        <w:t>The Shadows:</w:t>
      </w:r>
      <w:r>
        <w:rPr>
          <w:rFonts w:ascii="Charis SIL Regular" w:eastAsia="Charis SIL Regular" w:hAnsi="Charis SIL Regular"/>
          <w:color w:val="000000"/>
        </w:rPr>
        <w:t xml:space="preserve"> Symbolizes inner demons, addiction, and self-destructive tendencies.</w:t>
      </w:r>
    </w:p>
    <w:p w14:paraId="7B5CBDC2" w14:textId="77777777" w:rsidR="00323380" w:rsidRDefault="00000000">
      <w:pPr>
        <w:autoSpaceDE w:val="0"/>
        <w:autoSpaceDN w:val="0"/>
        <w:spacing w:before="70" w:after="0" w:line="258" w:lineRule="exact"/>
        <w:ind w:right="144"/>
      </w:pPr>
      <w:r>
        <w:rPr>
          <w:rFonts w:ascii="Charis SIL Bold" w:eastAsia="Charis SIL Bold" w:hAnsi="Charis SIL Bold"/>
          <w:b/>
          <w:color w:val="000000"/>
        </w:rPr>
        <w:t>The Wind:</w:t>
      </w:r>
      <w:r>
        <w:rPr>
          <w:rFonts w:ascii="Charis SIL Regular" w:eastAsia="Charis SIL Regular" w:hAnsi="Charis SIL Regular"/>
          <w:color w:val="000000"/>
        </w:rPr>
        <w:t xml:space="preserve"> Represents the voices of those who have overcome similar struggles and the constant flow of life's experiences.</w:t>
      </w:r>
    </w:p>
    <w:p w14:paraId="2FE8A787" w14:textId="77777777" w:rsidR="00323380" w:rsidRDefault="00323380">
      <w:pPr>
        <w:sectPr w:rsidR="00323380">
          <w:pgSz w:w="8000" w:h="12000"/>
          <w:pgMar w:top="442" w:right="964" w:bottom="1440" w:left="660" w:header="720" w:footer="720" w:gutter="0"/>
          <w:cols w:space="720"/>
          <w:docGrid w:linePitch="360"/>
        </w:sectPr>
      </w:pPr>
    </w:p>
    <w:p w14:paraId="4936BE15" w14:textId="77777777" w:rsidR="00323380" w:rsidRDefault="00323380">
      <w:pPr>
        <w:sectPr w:rsidR="00323380">
          <w:pgSz w:w="8000" w:h="12000"/>
          <w:pgMar w:top="442" w:right="686" w:bottom="1440" w:left="660" w:header="720" w:footer="720" w:gutter="0"/>
          <w:cols w:space="720"/>
          <w:docGrid w:linePitch="360"/>
        </w:sectPr>
      </w:pPr>
    </w:p>
    <w:p w14:paraId="54271248" w14:textId="77777777" w:rsidR="00323380" w:rsidRDefault="00323380">
      <w:pPr>
        <w:autoSpaceDE w:val="0"/>
        <w:autoSpaceDN w:val="0"/>
        <w:spacing w:after="224" w:line="220" w:lineRule="exact"/>
      </w:pPr>
    </w:p>
    <w:p w14:paraId="79F53F27" w14:textId="77777777" w:rsidR="00323380" w:rsidRDefault="00000000">
      <w:pPr>
        <w:autoSpaceDE w:val="0"/>
        <w:autoSpaceDN w:val="0"/>
        <w:spacing w:after="0" w:line="330" w:lineRule="exact"/>
      </w:pPr>
      <w:r>
        <w:rPr>
          <w:rFonts w:ascii="Charis SIL Bold" w:eastAsia="Charis SIL Bold" w:hAnsi="Charis SIL Bold"/>
          <w:b/>
          <w:color w:val="000000"/>
        </w:rPr>
        <w:t>Author Biography</w:t>
      </w:r>
    </w:p>
    <w:p w14:paraId="1C122FA3" w14:textId="77777777" w:rsidR="006D65E9" w:rsidRPr="006D65E9" w:rsidRDefault="006D65E9" w:rsidP="006D65E9">
      <w:pPr>
        <w:autoSpaceDE w:val="0"/>
        <w:autoSpaceDN w:val="0"/>
        <w:spacing w:before="286" w:after="0" w:line="264" w:lineRule="exact"/>
        <w:rPr>
          <w:rFonts w:ascii="LiberationSerif" w:eastAsia="LiberationSerif" w:hAnsi="LiberationSerif"/>
          <w:color w:val="000000"/>
          <w:sz w:val="30"/>
        </w:rPr>
      </w:pPr>
      <w:r w:rsidRPr="006D65E9">
        <w:rPr>
          <w:rFonts w:ascii="LiberationSerif" w:eastAsia="LiberationSerif" w:hAnsi="LiberationSerif"/>
          <w:color w:val="000000"/>
          <w:sz w:val="30"/>
        </w:rPr>
        <w:t xml:space="preserve">Jason Clark, a man whose mind is a restless labyrinth of "what ifs" and "how comes," has a lifelong fascination with stories—not just any stories, but the kind that burrow into your brain and refuse to let go. He's a relentless intellectual spelunker, delving into the dusty corners of forgotten knowledge and the brightly lit halls of modern thought, all in pursuit of understanding the intricate clockwork of the universe and the </w:t>
      </w:r>
      <w:proofErr w:type="gramStart"/>
      <w:r w:rsidRPr="006D65E9">
        <w:rPr>
          <w:rFonts w:ascii="LiberationSerif" w:eastAsia="LiberationSerif" w:hAnsi="LiberationSerif"/>
          <w:color w:val="000000"/>
          <w:sz w:val="30"/>
        </w:rPr>
        <w:t>often baffling</w:t>
      </w:r>
      <w:proofErr w:type="gramEnd"/>
      <w:r w:rsidRPr="006D65E9">
        <w:rPr>
          <w:rFonts w:ascii="LiberationSerif" w:eastAsia="LiberationSerif" w:hAnsi="LiberationSerif"/>
          <w:color w:val="000000"/>
          <w:sz w:val="30"/>
        </w:rPr>
        <w:t xml:space="preserve"> motivations of its inhabitants. This book, a vibrant tapestry woven from threads of curiosity, is the tangible result of those deep dives. While it may brush against the edges of reality, echoing real events and whispering half-truths, it ultimately explodes into a kaleidoscope of fiction, a testament to the boundless power of imagination. When he's not wrestling with the mysteries of existence on the page, Jason calls </w:t>
      </w:r>
      <w:proofErr w:type="gramStart"/>
      <w:r w:rsidRPr="006D65E9">
        <w:rPr>
          <w:rFonts w:ascii="LiberationSerif" w:eastAsia="LiberationSerif" w:hAnsi="LiberationSerif"/>
          <w:color w:val="000000"/>
          <w:sz w:val="30"/>
        </w:rPr>
        <w:t>the dramatic landscape of the Salt Lake Valley home</w:t>
      </w:r>
      <w:proofErr w:type="gramEnd"/>
      <w:r w:rsidRPr="006D65E9">
        <w:rPr>
          <w:rFonts w:ascii="LiberationSerif" w:eastAsia="LiberationSerif" w:hAnsi="LiberationSerif"/>
          <w:color w:val="000000"/>
          <w:sz w:val="30"/>
        </w:rPr>
        <w:t>. There, amidst the mountains and the desert, he can be found coaxing soulful blues from his well-worn guitar, capturing fleeting moments of light and shadow with his camera, unearthing geological secrets in the form of shimmering rocks, or carving fresh tracks through the powdery slopes, both on skis and on foot.</w:t>
      </w:r>
    </w:p>
    <w:p w14:paraId="5084A3B1" w14:textId="53162397" w:rsidR="00323380" w:rsidRDefault="00323380" w:rsidP="000301FE">
      <w:pPr>
        <w:autoSpaceDE w:val="0"/>
        <w:autoSpaceDN w:val="0"/>
        <w:spacing w:before="286" w:after="0" w:line="264" w:lineRule="exact"/>
      </w:pPr>
    </w:p>
    <w:sectPr w:rsidR="00323380" w:rsidSect="00034616">
      <w:pgSz w:w="8000" w:h="12000"/>
      <w:pgMar w:top="442" w:right="70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7800" w14:textId="77777777" w:rsidR="004740CF" w:rsidRDefault="004740CF" w:rsidP="000301FE">
      <w:pPr>
        <w:spacing w:after="0" w:line="240" w:lineRule="auto"/>
      </w:pPr>
      <w:r>
        <w:separator/>
      </w:r>
    </w:p>
  </w:endnote>
  <w:endnote w:type="continuationSeparator" w:id="0">
    <w:p w14:paraId="1603CE30" w14:textId="77777777" w:rsidR="004740CF" w:rsidRDefault="004740CF" w:rsidP="0003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2A7E" w14:textId="77777777" w:rsidR="004740CF" w:rsidRDefault="004740CF" w:rsidP="000301FE">
      <w:pPr>
        <w:spacing w:after="0" w:line="240" w:lineRule="auto"/>
      </w:pPr>
      <w:r>
        <w:separator/>
      </w:r>
    </w:p>
  </w:footnote>
  <w:footnote w:type="continuationSeparator" w:id="0">
    <w:p w14:paraId="7905532E" w14:textId="77777777" w:rsidR="004740CF" w:rsidRDefault="004740CF" w:rsidP="00030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0301FE" w14:paraId="44BFA9A2" w14:textId="77777777">
      <w:trPr>
        <w:trHeight w:val="720"/>
      </w:trPr>
      <w:tc>
        <w:tcPr>
          <w:tcW w:w="1667" w:type="pct"/>
        </w:tcPr>
        <w:p w14:paraId="42630230" w14:textId="77777777" w:rsidR="000301FE" w:rsidRDefault="000301FE">
          <w:pPr>
            <w:pStyle w:val="Header"/>
            <w:tabs>
              <w:tab w:val="clear" w:pos="4680"/>
              <w:tab w:val="clear" w:pos="9360"/>
            </w:tabs>
            <w:rPr>
              <w:color w:val="4F81BD" w:themeColor="accent1"/>
            </w:rPr>
          </w:pPr>
        </w:p>
      </w:tc>
      <w:tc>
        <w:tcPr>
          <w:tcW w:w="1667" w:type="pct"/>
        </w:tcPr>
        <w:p w14:paraId="6B57B17E" w14:textId="77777777" w:rsidR="000301FE" w:rsidRDefault="000301FE">
          <w:pPr>
            <w:pStyle w:val="Header"/>
            <w:tabs>
              <w:tab w:val="clear" w:pos="4680"/>
              <w:tab w:val="clear" w:pos="9360"/>
            </w:tabs>
            <w:jc w:val="center"/>
            <w:rPr>
              <w:color w:val="4F81BD" w:themeColor="accent1"/>
            </w:rPr>
          </w:pPr>
        </w:p>
      </w:tc>
      <w:tc>
        <w:tcPr>
          <w:tcW w:w="1666" w:type="pct"/>
        </w:tcPr>
        <w:p w14:paraId="1E41289C" w14:textId="77777777" w:rsidR="000301FE" w:rsidRDefault="000301FE">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4E2ECF3" w14:textId="77777777" w:rsidR="000301FE" w:rsidRDefault="00030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90116">
    <w:abstractNumId w:val="8"/>
  </w:num>
  <w:num w:numId="2" w16cid:durableId="1146050600">
    <w:abstractNumId w:val="6"/>
  </w:num>
  <w:num w:numId="3" w16cid:durableId="21437525">
    <w:abstractNumId w:val="5"/>
  </w:num>
  <w:num w:numId="4" w16cid:durableId="1337883296">
    <w:abstractNumId w:val="4"/>
  </w:num>
  <w:num w:numId="5" w16cid:durableId="1958291238">
    <w:abstractNumId w:val="7"/>
  </w:num>
  <w:num w:numId="6" w16cid:durableId="1316566009">
    <w:abstractNumId w:val="3"/>
  </w:num>
  <w:num w:numId="7" w16cid:durableId="1397627985">
    <w:abstractNumId w:val="2"/>
  </w:num>
  <w:num w:numId="8" w16cid:durableId="455296954">
    <w:abstractNumId w:val="1"/>
  </w:num>
  <w:num w:numId="9" w16cid:durableId="158926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1FE"/>
    <w:rsid w:val="00034616"/>
    <w:rsid w:val="0006063C"/>
    <w:rsid w:val="0015074B"/>
    <w:rsid w:val="0029639D"/>
    <w:rsid w:val="00323380"/>
    <w:rsid w:val="00326F90"/>
    <w:rsid w:val="004740CF"/>
    <w:rsid w:val="006D65E9"/>
    <w:rsid w:val="0073599F"/>
    <w:rsid w:val="00961066"/>
    <w:rsid w:val="00AA1D8D"/>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6F7DC"/>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8664">
      <w:bodyDiv w:val="1"/>
      <w:marLeft w:val="0"/>
      <w:marRight w:val="0"/>
      <w:marTop w:val="0"/>
      <w:marBottom w:val="0"/>
      <w:divBdr>
        <w:top w:val="none" w:sz="0" w:space="0" w:color="auto"/>
        <w:left w:val="none" w:sz="0" w:space="0" w:color="auto"/>
        <w:bottom w:val="none" w:sz="0" w:space="0" w:color="auto"/>
        <w:right w:val="none" w:sz="0" w:space="0" w:color="auto"/>
      </w:divBdr>
      <w:divsChild>
        <w:div w:id="960964000">
          <w:marLeft w:val="0"/>
          <w:marRight w:val="0"/>
          <w:marTop w:val="0"/>
          <w:marBottom w:val="0"/>
          <w:divBdr>
            <w:top w:val="none" w:sz="0" w:space="0" w:color="auto"/>
            <w:left w:val="none" w:sz="0" w:space="0" w:color="auto"/>
            <w:bottom w:val="none" w:sz="0" w:space="0" w:color="auto"/>
            <w:right w:val="none" w:sz="0" w:space="0" w:color="auto"/>
          </w:divBdr>
        </w:div>
      </w:divsChild>
    </w:div>
    <w:div w:id="805127813">
      <w:bodyDiv w:val="1"/>
      <w:marLeft w:val="0"/>
      <w:marRight w:val="0"/>
      <w:marTop w:val="0"/>
      <w:marBottom w:val="0"/>
      <w:divBdr>
        <w:top w:val="none" w:sz="0" w:space="0" w:color="auto"/>
        <w:left w:val="none" w:sz="0" w:space="0" w:color="auto"/>
        <w:bottom w:val="none" w:sz="0" w:space="0" w:color="auto"/>
        <w:right w:val="none" w:sz="0" w:space="0" w:color="auto"/>
      </w:divBdr>
      <w:divsChild>
        <w:div w:id="806777675">
          <w:marLeft w:val="0"/>
          <w:marRight w:val="0"/>
          <w:marTop w:val="0"/>
          <w:marBottom w:val="0"/>
          <w:divBdr>
            <w:top w:val="none" w:sz="0" w:space="0" w:color="auto"/>
            <w:left w:val="none" w:sz="0" w:space="0" w:color="auto"/>
            <w:bottom w:val="none" w:sz="0" w:space="0" w:color="auto"/>
            <w:right w:val="none" w:sz="0" w:space="0" w:color="auto"/>
          </w:divBdr>
        </w:div>
      </w:divsChild>
    </w:div>
    <w:div w:id="1364473813">
      <w:bodyDiv w:val="1"/>
      <w:marLeft w:val="0"/>
      <w:marRight w:val="0"/>
      <w:marTop w:val="0"/>
      <w:marBottom w:val="0"/>
      <w:divBdr>
        <w:top w:val="none" w:sz="0" w:space="0" w:color="auto"/>
        <w:left w:val="none" w:sz="0" w:space="0" w:color="auto"/>
        <w:bottom w:val="none" w:sz="0" w:space="0" w:color="auto"/>
        <w:right w:val="none" w:sz="0" w:space="0" w:color="auto"/>
      </w:divBdr>
      <w:divsChild>
        <w:div w:id="17529685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494</Pages>
  <Words>77196</Words>
  <Characters>440019</Characters>
  <Application>Microsoft Office Word</Application>
  <DocSecurity>0</DocSecurity>
  <Lines>3666</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2025-02-16T02:08:00Z</dcterms:created>
  <dcterms:modified xsi:type="dcterms:W3CDTF">2025-02-16T20:29:00Z</dcterms:modified>
  <cp:category/>
</cp:coreProperties>
</file>