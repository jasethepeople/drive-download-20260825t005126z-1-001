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BD16" w14:textId="77777777" w:rsidR="00184BC4" w:rsidRDefault="00184BC4">
      <w:pPr>
        <w:autoSpaceDE w:val="0"/>
        <w:autoSpaceDN w:val="0"/>
        <w:spacing w:after="190" w:line="220" w:lineRule="exact"/>
      </w:pPr>
    </w:p>
    <w:p w14:paraId="4938CE28" w14:textId="77777777" w:rsidR="00184BC4" w:rsidRDefault="00000000">
      <w:pPr>
        <w:autoSpaceDE w:val="0"/>
        <w:autoSpaceDN w:val="0"/>
        <w:spacing w:after="0" w:line="658" w:lineRule="exact"/>
      </w:pPr>
      <w:r>
        <w:rPr>
          <w:rFonts w:ascii="Charis SIL Bold" w:eastAsia="Charis SIL Bold" w:hAnsi="Charis SIL Bold"/>
          <w:b/>
          <w:color w:val="000000"/>
          <w:sz w:val="44"/>
        </w:rPr>
        <w:t>Dreams of Loss</w:t>
      </w:r>
    </w:p>
    <w:p w14:paraId="2349B437" w14:textId="77777777" w:rsidR="00184BC4" w:rsidRDefault="00184BC4">
      <w:pPr>
        <w:sectPr w:rsidR="00184BC4">
          <w:headerReference w:type="default" r:id="rId8"/>
          <w:pgSz w:w="8000" w:h="12000"/>
          <w:pgMar w:top="412" w:right="1440" w:bottom="1440" w:left="660" w:header="720" w:footer="720" w:gutter="0"/>
          <w:cols w:space="720"/>
          <w:docGrid w:linePitch="360"/>
        </w:sectPr>
      </w:pPr>
    </w:p>
    <w:p w14:paraId="5D937A18" w14:textId="77777777" w:rsidR="00184BC4" w:rsidRDefault="00184BC4">
      <w:pPr>
        <w:autoSpaceDE w:val="0"/>
        <w:autoSpaceDN w:val="0"/>
        <w:spacing w:after="224" w:line="220" w:lineRule="exact"/>
      </w:pPr>
    </w:p>
    <w:p w14:paraId="7DBFDBEF" w14:textId="77777777" w:rsidR="00184BC4" w:rsidRDefault="00000000">
      <w:pPr>
        <w:autoSpaceDE w:val="0"/>
        <w:autoSpaceDN w:val="0"/>
        <w:spacing w:after="0" w:line="330" w:lineRule="exact"/>
      </w:pPr>
      <w:r>
        <w:rPr>
          <w:rFonts w:ascii="Charis SIL Bold" w:eastAsia="Charis SIL Bold" w:hAnsi="Charis SIL Bold"/>
          <w:b/>
          <w:color w:val="000000"/>
        </w:rPr>
        <w:t>Dedication</w:t>
      </w:r>
    </w:p>
    <w:p w14:paraId="44654B45" w14:textId="77777777" w:rsidR="00184BC4" w:rsidRDefault="00000000">
      <w:pPr>
        <w:autoSpaceDE w:val="0"/>
        <w:autoSpaceDN w:val="0"/>
        <w:spacing w:before="286" w:after="0" w:line="264" w:lineRule="exact"/>
      </w:pPr>
      <w:r>
        <w:rPr>
          <w:rFonts w:ascii="Charis SIL Regular" w:eastAsia="Charis SIL Regular" w:hAnsi="Charis SIL Regular"/>
          <w:color w:val="000000"/>
        </w:rPr>
        <w:t>This collection of poems, "Dreams of Loss," is dedicated to the silent sufferers, the unseen casualties of indifference. To those who bear the invisible wounds of trauma, to those whose cries for help are lost in the deafening noise of societal apathy, this is for you. It is a testament to your strength, your resilience, and your enduring human spirit.</w:t>
      </w:r>
    </w:p>
    <w:p w14:paraId="7D05822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It is dedicated to the victims of forgotten catastrophes, both large and small, whose stories remain untold, whose pain remains unacknowledged. To those whose lives were irrevocably altered by forces beyond their control, this work attempts to give voice to the unspoken, to illuminate the darkness with a flicker of </w:t>
      </w:r>
      <w:r>
        <w:br/>
      </w:r>
      <w:r>
        <w:rPr>
          <w:rFonts w:ascii="Charis SIL Regular" w:eastAsia="Charis SIL Regular" w:hAnsi="Charis SIL Regular"/>
          <w:color w:val="000000"/>
        </w:rPr>
        <w:t>understanding. It's a recognition of the overwhelming burden of grief, the crushing weight of silence, and the persistent struggle to find solace in a world that often seems to turn a blind eye.</w:t>
      </w:r>
    </w:p>
    <w:p w14:paraId="57604966"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book is dedicated to the children who lost their innocence, the adults who lost their faith, and the communities that lost their unity. It's a somber reflection on the shattered landscapes of the human heart and the fractured societies that allow such devastation to occur. It's for those who bear the scars of broken dreams, the lingering echoes of disaster, and the constant struggle to reconcile the horrific reality with a yearning for hope, a hope that sometimes feels as fragile as a butterfly's wing in a storm.</w:t>
      </w:r>
    </w:p>
    <w:p w14:paraId="23EC9F8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It is dedicated to those who have searched for meaning in the ruins, who have stumbled through the debris of their lives, seeking </w:t>
      </w:r>
      <w:r>
        <w:br/>
      </w:r>
      <w:r>
        <w:rPr>
          <w:rFonts w:ascii="Charis SIL Regular" w:eastAsia="Charis SIL Regular" w:hAnsi="Charis SIL Regular"/>
          <w:color w:val="000000"/>
        </w:rPr>
        <w:t xml:space="preserve">glimmers of light amidst the encompassing darkness. It is dedicated to the brave souls who have dared to reach out, to connect, and to find strength in the shared experience of suffering. To those who have dared to hope again, even in the face of seemingly </w:t>
      </w:r>
      <w:r>
        <w:br/>
      </w:r>
      <w:r>
        <w:rPr>
          <w:rFonts w:ascii="Charis SIL Regular" w:eastAsia="Charis SIL Regular" w:hAnsi="Charis SIL Regular"/>
          <w:color w:val="000000"/>
        </w:rPr>
        <w:t xml:space="preserve">insurmountable odds, this collection seeks to offer a space for solace, a place of acknowledgement, and a whisper of solidarity in the face of immense adversity. For those who carry the weight of the world on </w:t>
      </w:r>
      <w:r>
        <w:rPr>
          <w:rFonts w:ascii="Charis SIL Regular" w:eastAsia="Charis SIL Regular" w:hAnsi="Charis SIL Regular"/>
          <w:color w:val="000000"/>
        </w:rPr>
        <w:lastRenderedPageBreak/>
        <w:t>their shoulders, may these poems offer a moment of respite, a gentle acknowledgement of your burden, and a reminder that you are not alone. May this be a beacon of hope in the</w:t>
      </w:r>
    </w:p>
    <w:p w14:paraId="47AFDC59" w14:textId="77777777" w:rsidR="00184BC4" w:rsidRDefault="00184BC4">
      <w:pPr>
        <w:sectPr w:rsidR="00184BC4">
          <w:pgSz w:w="8000" w:h="12000"/>
          <w:pgMar w:top="442" w:right="688" w:bottom="364" w:left="660" w:header="720" w:footer="720" w:gutter="0"/>
          <w:cols w:space="720"/>
          <w:docGrid w:linePitch="360"/>
        </w:sectPr>
      </w:pPr>
    </w:p>
    <w:p w14:paraId="40A51CEC" w14:textId="77777777" w:rsidR="00184BC4" w:rsidRDefault="00184BC4">
      <w:pPr>
        <w:autoSpaceDE w:val="0"/>
        <w:autoSpaceDN w:val="0"/>
        <w:spacing w:after="78" w:line="220" w:lineRule="exact"/>
      </w:pPr>
    </w:p>
    <w:p w14:paraId="1953545E" w14:textId="77777777" w:rsidR="00184BC4" w:rsidRDefault="00000000">
      <w:pPr>
        <w:autoSpaceDE w:val="0"/>
        <w:autoSpaceDN w:val="0"/>
        <w:spacing w:after="0" w:line="322" w:lineRule="exact"/>
        <w:jc w:val="center"/>
      </w:pPr>
      <w:r>
        <w:rPr>
          <w:rFonts w:ascii="Charis SIL Regular" w:eastAsia="Charis SIL Regular" w:hAnsi="Charis SIL Regular"/>
          <w:color w:val="000000"/>
        </w:rPr>
        <w:t>darkness, guiding you toward a path of healing and understanding.</w:t>
      </w:r>
    </w:p>
    <w:p w14:paraId="2CD84A54" w14:textId="77777777" w:rsidR="00184BC4" w:rsidRDefault="00184BC4">
      <w:pPr>
        <w:sectPr w:rsidR="00184BC4">
          <w:pgSz w:w="8000" w:h="12000"/>
          <w:pgMar w:top="296" w:right="764" w:bottom="1440" w:left="660" w:header="720" w:footer="720" w:gutter="0"/>
          <w:cols w:space="720"/>
          <w:docGrid w:linePitch="360"/>
        </w:sectPr>
      </w:pPr>
    </w:p>
    <w:p w14:paraId="00A84A7E" w14:textId="77777777" w:rsidR="00184BC4" w:rsidRDefault="00184BC4">
      <w:pPr>
        <w:autoSpaceDE w:val="0"/>
        <w:autoSpaceDN w:val="0"/>
        <w:spacing w:after="224" w:line="220" w:lineRule="exact"/>
      </w:pPr>
    </w:p>
    <w:p w14:paraId="533E6C4F" w14:textId="77777777" w:rsidR="00184BC4" w:rsidRDefault="00000000">
      <w:pPr>
        <w:autoSpaceDE w:val="0"/>
        <w:autoSpaceDN w:val="0"/>
        <w:spacing w:after="0" w:line="330" w:lineRule="exact"/>
      </w:pPr>
      <w:r>
        <w:rPr>
          <w:rFonts w:ascii="Charis SIL Bold" w:eastAsia="Charis SIL Bold" w:hAnsi="Charis SIL Bold"/>
          <w:b/>
          <w:color w:val="000000"/>
        </w:rPr>
        <w:t>The Shattered Cityscape</w:t>
      </w:r>
    </w:p>
    <w:p w14:paraId="1CCDF6CF"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a suffocating blanket woven from smoke and ash. The acrid scent of burning wood and pulverized concrete clawed at the back of my throat, a constant, unwelcome reminder of the devastation that had unfolded. Buildings, once proud testaments to human ambition, now stood as skeletal </w:t>
      </w:r>
      <w:r>
        <w:br/>
      </w:r>
      <w:r>
        <w:rPr>
          <w:rFonts w:ascii="Charis SIL Regular" w:eastAsia="Charis SIL Regular" w:hAnsi="Charis SIL Regular"/>
          <w:color w:val="000000"/>
        </w:rPr>
        <w:t>remains, their hollowed-out eyes staring blankly at a sky choked with grey. Dust, fine and insidious, coated everything in a grim, uniform layer, a powdery shroud settling over the remnants of a vibrant life. My footsteps echoed eerily in the oppressive silence, each crunch of broken glass a jarring counterpoint to the unsettling stillness. The only sounds were the distant, mournful cries – a chorus of pain emanating from the scattered injured, their voices faint whispers lost in the vast expanse of ruin. These were the sounds of a city broken, not just in its physical structure, but in its very soul.</w:t>
      </w:r>
    </w:p>
    <w:p w14:paraId="2482158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walked among the rubble, a ghost in a ghost town, my shadow stretching long and distorted across the uneven terrain. Each step was a journey through memories, each shattered window pane a reflection of my own fragmented psyche. The city, once a tapestry of bustling life, now resembled a macabre art installation – a </w:t>
      </w:r>
      <w:r>
        <w:br/>
      </w:r>
      <w:r>
        <w:rPr>
          <w:rFonts w:ascii="Charis SIL Regular" w:eastAsia="Charis SIL Regular" w:hAnsi="Charis SIL Regular"/>
          <w:color w:val="000000"/>
        </w:rPr>
        <w:t>testament to the capricious cruelty of fate. The grand avenues, once lined with elegant buildings, were now choked with debris, twisted metal, and the remnants of shattered dreams. Streetlights, their glass globes smashed, cast long, skeletal shadows that danced in the weak, filtered sunlight. The familiar landmarks – the towering clock tower, the bustling market square, the ornate cathedral – were reduced to rubble, their former glory erased by an unseen hand.</w:t>
      </w:r>
    </w:p>
    <w:p w14:paraId="2D819E7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silence was deafening, a profound absence that pressed down upon me with the weight of a thousand tons. It wasn't the peaceful quiet of a secluded forest, but a heavy, suffocating silence pregnant with the echoes of screams, the ghosts of laughter, the whispers of countless lives extinguished. It was the kind of silence that seeped into </w:t>
      </w:r>
      <w:r>
        <w:rPr>
          <w:rFonts w:ascii="Charis SIL Regular" w:eastAsia="Charis SIL Regular" w:hAnsi="Charis SIL Regular"/>
          <w:color w:val="000000"/>
        </w:rPr>
        <w:lastRenderedPageBreak/>
        <w:t>your bones, chilling you to the core, and leaving you feeling utterly alone, utterly adrift in a sea of despair. This was not simply a city destroyed; it was a collective memory annihilated, a shared</w:t>
      </w:r>
    </w:p>
    <w:p w14:paraId="60A8DF58" w14:textId="77777777" w:rsidR="00184BC4" w:rsidRDefault="00184BC4">
      <w:pPr>
        <w:sectPr w:rsidR="00184BC4">
          <w:pgSz w:w="8000" w:h="12000"/>
          <w:pgMar w:top="442" w:right="674" w:bottom="364" w:left="660" w:header="720" w:footer="720" w:gutter="0"/>
          <w:cols w:space="720"/>
          <w:docGrid w:linePitch="360"/>
        </w:sectPr>
      </w:pPr>
    </w:p>
    <w:p w14:paraId="498D21F0" w14:textId="77777777" w:rsidR="00184BC4" w:rsidRDefault="00184BC4">
      <w:pPr>
        <w:autoSpaceDE w:val="0"/>
        <w:autoSpaceDN w:val="0"/>
        <w:spacing w:after="78" w:line="220" w:lineRule="exact"/>
      </w:pPr>
    </w:p>
    <w:p w14:paraId="465BCE67" w14:textId="77777777" w:rsidR="00184BC4" w:rsidRDefault="00000000">
      <w:pPr>
        <w:autoSpaceDE w:val="0"/>
        <w:autoSpaceDN w:val="0"/>
        <w:spacing w:after="0" w:line="322" w:lineRule="exact"/>
      </w:pPr>
      <w:r>
        <w:rPr>
          <w:rFonts w:ascii="Charis SIL Regular" w:eastAsia="Charis SIL Regular" w:hAnsi="Charis SIL Regular"/>
          <w:color w:val="000000"/>
        </w:rPr>
        <w:t>history reduced to dust.</w:t>
      </w:r>
    </w:p>
    <w:p w14:paraId="4B0A1391"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absence of human life amplified the desolation. The streets, once vibrant with the throngs of humanity, were deserted, a chilling testament to the scale of the tragedy. No bustling crowds filled the broken squares, no cheerful chatter broke the silence, no laughter echoed from open doorways. The city had been emptied, not just of its people, but of its very essence, its spirit crushed beneath the weight of catastrophe. It felt as if the very air itself was heavy with grief, a suffocating blanket of sorrow woven from the tears of the lost.</w:t>
      </w:r>
    </w:p>
    <w:p w14:paraId="5C9D8CD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buildings themselves seemed to mourn. Their broken windows stared out like empty sockets, their fractured walls groaned under the weight of their own destruction. The once elegant facades were scarred, defaced, stripped bare, revealing the vulnerable skeletons beneath. Each crack, each fissure, each collapsed wall whispered tales of unimaginable force, of destruction unleashed on an </w:t>
      </w:r>
      <w:r>
        <w:br/>
      </w:r>
      <w:r>
        <w:rPr>
          <w:rFonts w:ascii="Charis SIL Regular" w:eastAsia="Charis SIL Regular" w:hAnsi="Charis SIL Regular"/>
          <w:color w:val="000000"/>
        </w:rPr>
        <w:t>unsuspecting population. The city lay broken, a colossal tombstone to a lost era, a grim monument to human fallibility.</w:t>
      </w:r>
    </w:p>
    <w:p w14:paraId="23304AC1" w14:textId="77777777" w:rsidR="00184BC4" w:rsidRDefault="00000000">
      <w:pPr>
        <w:autoSpaceDE w:val="0"/>
        <w:autoSpaceDN w:val="0"/>
        <w:spacing w:before="264" w:after="0" w:line="264" w:lineRule="exact"/>
      </w:pPr>
      <w:r>
        <w:rPr>
          <w:rFonts w:ascii="Charis SIL Regular" w:eastAsia="Charis SIL Regular" w:hAnsi="Charis SIL Regular"/>
          <w:color w:val="000000"/>
        </w:rPr>
        <w:t>As I wandered, I saw glimpses of what had been. A child's toy, half-buried in the rubble, a faded photograph clutched in a skeletal hand, a single, wilted flower peeking from a crack in the pavement– fragments of lives brutally interrupted, poignant reminders of the human cost of the catastrophe. These remnants, scattered among the debris, spoke volumes about the lives that had once filled these streets, about the laughter, the love, the hopes, and the dreams that had been so violently extinguished.</w:t>
      </w:r>
    </w:p>
    <w:p w14:paraId="0EB0884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smell of smoke lingered persistently, a haunting reminder of the inferno that had swept through the city, leaving behind only ashes and despair. It was a smell that clung to the clothes, to the hair, to the very skin – an olfactory marker that etched the disaster into the very fabric of my being. And the dust, omnipresent, a fine layer of grief coating everything in its path, seemed to mirror the emotional wreckage </w:t>
      </w:r>
      <w:r>
        <w:rPr>
          <w:rFonts w:ascii="Charis SIL Regular" w:eastAsia="Charis SIL Regular" w:hAnsi="Charis SIL Regular"/>
          <w:color w:val="000000"/>
        </w:rPr>
        <w:lastRenderedPageBreak/>
        <w:t xml:space="preserve">within me. I felt as if I were covered in the dust of a thousand lost memories, a thousand shattered dreams, a </w:t>
      </w:r>
      <w:r>
        <w:br/>
      </w:r>
      <w:r>
        <w:rPr>
          <w:rFonts w:ascii="Charis SIL Regular" w:eastAsia="Charis SIL Regular" w:hAnsi="Charis SIL Regular"/>
          <w:color w:val="000000"/>
        </w:rPr>
        <w:t>thousand lives extinguished.</w:t>
      </w:r>
    </w:p>
    <w:p w14:paraId="25682405" w14:textId="77777777" w:rsidR="00184BC4" w:rsidRDefault="00184BC4">
      <w:pPr>
        <w:sectPr w:rsidR="00184BC4">
          <w:pgSz w:w="8000" w:h="12000"/>
          <w:pgMar w:top="296" w:right="642" w:bottom="526" w:left="660" w:header="720" w:footer="720" w:gutter="0"/>
          <w:cols w:space="720"/>
          <w:docGrid w:linePitch="360"/>
        </w:sectPr>
      </w:pPr>
    </w:p>
    <w:p w14:paraId="273A97B4" w14:textId="77777777" w:rsidR="00184BC4" w:rsidRDefault="00184BC4">
      <w:pPr>
        <w:autoSpaceDE w:val="0"/>
        <w:autoSpaceDN w:val="0"/>
        <w:spacing w:after="78" w:line="220" w:lineRule="exact"/>
      </w:pPr>
    </w:p>
    <w:p w14:paraId="0DDA9D9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sun, a pale and watery disc behind the smoke-filled sky, cast a sickly yellow light on the scene, highlighting the desolation. It seemed to mock the destruction, its indifferent light illuminating the scene without offering warmth or solace. Its lack of warmth mirrors the coldness of the people who are unaffected by the </w:t>
      </w:r>
      <w:r>
        <w:br/>
      </w:r>
      <w:r>
        <w:rPr>
          <w:rFonts w:ascii="Charis SIL Regular" w:eastAsia="Charis SIL Regular" w:hAnsi="Charis SIL Regular"/>
          <w:color w:val="000000"/>
        </w:rPr>
        <w:t>tragedy. It showed how the city once lived and how its current state stands in stark contrast. The sunlight's indifference mirrors the indifference of the world that has failed to support the community after their devastating loss.</w:t>
      </w:r>
    </w:p>
    <w:p w14:paraId="16DCBBD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My thoughts drifted, pulled between the stark reality of the present and the fading memories of the past. The past was a vibrant canvas, rich in detail and alive with emotion. This present was a </w:t>
      </w:r>
      <w:r>
        <w:br/>
      </w:r>
      <w:r>
        <w:rPr>
          <w:rFonts w:ascii="Charis SIL Regular" w:eastAsia="Charis SIL Regular" w:hAnsi="Charis SIL Regular"/>
          <w:color w:val="000000"/>
        </w:rPr>
        <w:t>monochrome sketch, devoid of color, its lines jagged and uneven, reflecting the chaos and destruction that had overtaken the city and my very soul. The contrast between these two worlds was jarring, painful. The sharp edges of the present cut into the soft memories of the past, leaving a deep wound that would take years, perhaps a lifetime, to heal.</w:t>
      </w:r>
    </w:p>
    <w:p w14:paraId="2D1E147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broken only by the distant cries of the injured, seemed to amplify my own internal turmoil. It was a silence filled with unanswered questions, with unspoken grief, with unacknowledged rage. The absence of human interaction was a stark reflection of my own isolation, my feeling of abandonment by a world seemingly unconcerned with the tragedy that had unfolded. The city's silence reflected my own inner world, a space dominated by an oppressive silence filled with sorrow.</w:t>
      </w:r>
    </w:p>
    <w:p w14:paraId="76042DBC" w14:textId="77777777" w:rsidR="00184BC4" w:rsidRDefault="00000000">
      <w:pPr>
        <w:autoSpaceDE w:val="0"/>
        <w:autoSpaceDN w:val="0"/>
        <w:spacing w:before="206" w:after="0" w:line="322" w:lineRule="exact"/>
      </w:pPr>
      <w:r>
        <w:rPr>
          <w:rFonts w:ascii="Charis SIL Regular" w:eastAsia="Charis SIL Regular" w:hAnsi="Charis SIL Regular"/>
          <w:color w:val="000000"/>
        </w:rPr>
        <w:t>The city, a physical manifestation of societal apathy and disregard.</w:t>
      </w:r>
    </w:p>
    <w:p w14:paraId="195B85F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Its devastation mirrored my own inner state, a reflection of the shattering of my own hopes and dreams. The utter lack of help is painful, leaving an open wound within me. The city reflected the absence of help and support after the disaster, mirroring my feeling of isolation and despair. The silence, the absence of response, the lack of concern – these were the things that cut deepest, the things that would </w:t>
      </w:r>
      <w:r>
        <w:rPr>
          <w:rFonts w:ascii="Charis SIL Regular" w:eastAsia="Charis SIL Regular" w:hAnsi="Charis SIL Regular"/>
          <w:color w:val="000000"/>
        </w:rPr>
        <w:lastRenderedPageBreak/>
        <w:t>haunt me long after the rubble had been cleared and the smoke had dissipated.</w:t>
      </w:r>
    </w:p>
    <w:p w14:paraId="672E9078" w14:textId="77777777" w:rsidR="00184BC4" w:rsidRDefault="00000000">
      <w:pPr>
        <w:autoSpaceDE w:val="0"/>
        <w:autoSpaceDN w:val="0"/>
        <w:spacing w:before="206" w:after="0" w:line="322" w:lineRule="exact"/>
      </w:pPr>
      <w:r>
        <w:rPr>
          <w:rFonts w:ascii="Charis SIL Regular" w:eastAsia="Charis SIL Regular" w:hAnsi="Charis SIL Regular"/>
          <w:color w:val="000000"/>
        </w:rPr>
        <w:t>The devastation was overwhelming, yet I was also struck by a</w:t>
      </w:r>
    </w:p>
    <w:p w14:paraId="00693998" w14:textId="77777777" w:rsidR="00184BC4" w:rsidRDefault="00184BC4">
      <w:pPr>
        <w:sectPr w:rsidR="00184BC4">
          <w:pgSz w:w="8000" w:h="12000"/>
          <w:pgMar w:top="296" w:right="648" w:bottom="394" w:left="660" w:header="720" w:footer="720" w:gutter="0"/>
          <w:cols w:space="720"/>
          <w:docGrid w:linePitch="360"/>
        </w:sectPr>
      </w:pPr>
    </w:p>
    <w:p w14:paraId="5FD32235" w14:textId="77777777" w:rsidR="00184BC4" w:rsidRDefault="00184BC4">
      <w:pPr>
        <w:autoSpaceDE w:val="0"/>
        <w:autoSpaceDN w:val="0"/>
        <w:spacing w:after="78" w:line="220" w:lineRule="exact"/>
      </w:pPr>
    </w:p>
    <w:p w14:paraId="41D4289E" w14:textId="77777777" w:rsidR="00184BC4" w:rsidRDefault="00000000">
      <w:pPr>
        <w:autoSpaceDE w:val="0"/>
        <w:autoSpaceDN w:val="0"/>
        <w:spacing w:before="58" w:after="0" w:line="264" w:lineRule="exact"/>
      </w:pPr>
      <w:r>
        <w:rPr>
          <w:rFonts w:ascii="Charis SIL Regular" w:eastAsia="Charis SIL Regular" w:hAnsi="Charis SIL Regular"/>
          <w:color w:val="000000"/>
        </w:rPr>
        <w:t>strange sense of serenity. It was the serenity of surrender, the quiet acceptance of something that was beyond my control, beyond my comprehension. It was a serenity tinged with despair, a peace born out of exhaustion, a resignation to the bleak reality before me. The catastrophe had left an irreversible mark, not just on the city but on my soul. The city itself was a reminder of the fragility of life, of the transience of human existence, and of the profound capacity for destruction both within and outside ourselves.</w:t>
      </w:r>
    </w:p>
    <w:p w14:paraId="032703B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injured cries faded in and out, a reminder that this destruction was not just a scene of destruction, but of suffering. People were in pain, and no one seemed to care. The sounds were faint, distant, and barely audible but still served as a reminder of the human cost of the catastrophe. The absence of any response, any attempts at help, was deafening and underscored the themes of isolation and despair in the narrative.</w:t>
      </w:r>
    </w:p>
    <w:p w14:paraId="0AC5BCC0" w14:textId="77777777" w:rsidR="00184BC4" w:rsidRDefault="00184BC4">
      <w:pPr>
        <w:sectPr w:rsidR="00184BC4">
          <w:pgSz w:w="8000" w:h="12000"/>
          <w:pgMar w:top="296" w:right="680" w:bottom="1440" w:left="660" w:header="720" w:footer="720" w:gutter="0"/>
          <w:cols w:space="720"/>
          <w:docGrid w:linePitch="360"/>
        </w:sectPr>
      </w:pPr>
    </w:p>
    <w:p w14:paraId="5EE6D99B" w14:textId="77777777" w:rsidR="00184BC4" w:rsidRDefault="00184BC4">
      <w:pPr>
        <w:autoSpaceDE w:val="0"/>
        <w:autoSpaceDN w:val="0"/>
        <w:spacing w:after="224" w:line="220" w:lineRule="exact"/>
      </w:pPr>
    </w:p>
    <w:p w14:paraId="5937078F" w14:textId="77777777" w:rsidR="00184BC4" w:rsidRDefault="00000000">
      <w:pPr>
        <w:autoSpaceDE w:val="0"/>
        <w:autoSpaceDN w:val="0"/>
        <w:spacing w:after="0" w:line="330" w:lineRule="exact"/>
      </w:pPr>
      <w:r>
        <w:rPr>
          <w:rFonts w:ascii="Charis SIL Bold" w:eastAsia="Charis SIL Bold" w:hAnsi="Charis SIL Bold"/>
          <w:b/>
          <w:color w:val="000000"/>
        </w:rPr>
        <w:t>The Weight of Silence</w:t>
      </w:r>
    </w:p>
    <w:p w14:paraId="2F29D7F6" w14:textId="77777777" w:rsidR="00184BC4" w:rsidRDefault="00000000">
      <w:pPr>
        <w:autoSpaceDE w:val="0"/>
        <w:autoSpaceDN w:val="0"/>
        <w:spacing w:before="286" w:after="0" w:line="264" w:lineRule="exact"/>
      </w:pPr>
      <w:r>
        <w:rPr>
          <w:rFonts w:ascii="Charis SIL Regular" w:eastAsia="Charis SIL Regular" w:hAnsi="Charis SIL Regular"/>
          <w:color w:val="000000"/>
        </w:rPr>
        <w:t>The dust motes danced in the weak sunlight filtering through the gaps in the shattered buildings, each tiny particle a miniature reflection of the devastation that surrounded me. It wasn’t just the physical destruction that choked me; it was the silence, the chilling absence of human intervention, the stark indifference of a world seemingly oblivious to the suffering unfolding before it. The cries of the injured, faint and distant, were swallowed by the oppressive quiet, their pleas lost in the vast, echoing emptiness. It was as if the very air itself was thick with unspoken grief, a palpable weight pressing down on my chest, suffocating me.</w:t>
      </w:r>
    </w:p>
    <w:p w14:paraId="734EB821"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My gaze drifted across the ravaged landscape, settling on a lone figure in the distance, hunched over, sifting through the rubble.</w:t>
      </w:r>
    </w:p>
    <w:p w14:paraId="2DFAB9EF" w14:textId="77777777" w:rsidR="00184BC4" w:rsidRDefault="00000000">
      <w:pPr>
        <w:autoSpaceDE w:val="0"/>
        <w:autoSpaceDN w:val="0"/>
        <w:spacing w:before="60" w:after="0" w:line="264" w:lineRule="exact"/>
      </w:pPr>
      <w:r>
        <w:rPr>
          <w:rFonts w:ascii="Charis SIL Regular" w:eastAsia="Charis SIL Regular" w:hAnsi="Charis SIL Regular"/>
          <w:color w:val="000000"/>
        </w:rPr>
        <w:t>Was it a rescuer? A survivor searching for lost belongings? Or simply another lost soul, adrift in the wake of the catastrophe? The distance was too great to tell. The figure was tiny, insignificant, dwarfed by the immensity of the destruction, swallowed by the vastness of the emptiness. It struck me then, with a sickening clarity, that even if it</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a rescuer, even if help was coming, it was far too little, far too late for countless others. The scale of the tragedy was overwhelming, insurmountable.</w:t>
      </w:r>
    </w:p>
    <w:p w14:paraId="06BBC7B1" w14:textId="77777777" w:rsidR="00184BC4" w:rsidRDefault="00000000">
      <w:pPr>
        <w:autoSpaceDE w:val="0"/>
        <w:autoSpaceDN w:val="0"/>
        <w:spacing w:before="264" w:after="0" w:line="264" w:lineRule="exact"/>
      </w:pPr>
      <w:r>
        <w:rPr>
          <w:rFonts w:ascii="Charis SIL Regular" w:eastAsia="Charis SIL Regular" w:hAnsi="Charis SIL Regular"/>
          <w:color w:val="000000"/>
        </w:rPr>
        <w:t>A bitter laugh escaped my lips, a sound as hollow and empty as the shattered buildings surrounding me. The sound felt strange in the oppressive silence, a jarring dissonance, yet it was a truer reflection of my inner turmoil than the forced calm I’d maintained until now.</w:t>
      </w:r>
    </w:p>
    <w:p w14:paraId="6CE877D0"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“Nobody cares,” I whispered, the words catching in my throat, a bitter taste lingering on my tongue. The phrase hung in the air, an accusation, a lament, a desperate plea for recognition that went unanswered.</w:t>
      </w:r>
    </w:p>
    <w:p w14:paraId="2D494E5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repetition of that phrase, “Nobody cares,” became a mantra, a haunting refrain echoing in the chambers of my mind. It was the </w:t>
      </w:r>
      <w:r>
        <w:rPr>
          <w:rFonts w:ascii="Charis SIL Regular" w:eastAsia="Charis SIL Regular" w:hAnsi="Charis SIL Regular"/>
          <w:color w:val="000000"/>
        </w:rPr>
        <w:lastRenderedPageBreak/>
        <w:t>unspoken truth that permeated the ruins, the unspoken accusation that hung heavy in the air, thick as the dust and smoke. The silence wasn’t just a physical absence of sound; it was a deafening silence born of indifference, a silence that screamed louder than any</w:t>
      </w:r>
    </w:p>
    <w:p w14:paraId="704F291C" w14:textId="77777777" w:rsidR="00184BC4" w:rsidRDefault="00184BC4">
      <w:pPr>
        <w:sectPr w:rsidR="00184BC4">
          <w:pgSz w:w="8000" w:h="12000"/>
          <w:pgMar w:top="442" w:right="682" w:bottom="364" w:left="660" w:header="720" w:footer="720" w:gutter="0"/>
          <w:cols w:space="720"/>
          <w:docGrid w:linePitch="360"/>
        </w:sectPr>
      </w:pPr>
    </w:p>
    <w:p w14:paraId="27E8F848" w14:textId="77777777" w:rsidR="00184BC4" w:rsidRDefault="00184BC4">
      <w:pPr>
        <w:autoSpaceDE w:val="0"/>
        <w:autoSpaceDN w:val="0"/>
        <w:spacing w:after="78" w:line="220" w:lineRule="exact"/>
      </w:pPr>
    </w:p>
    <w:p w14:paraId="2F89A538" w14:textId="77777777" w:rsidR="00184BC4" w:rsidRDefault="00000000">
      <w:pPr>
        <w:autoSpaceDE w:val="0"/>
        <w:autoSpaceDN w:val="0"/>
        <w:spacing w:before="58" w:after="0" w:line="264" w:lineRule="exact"/>
        <w:ind w:right="146"/>
        <w:jc w:val="both"/>
      </w:pPr>
      <w:r>
        <w:rPr>
          <w:rFonts w:ascii="Charis SIL Regular" w:eastAsia="Charis SIL Regular" w:hAnsi="Charis SIL Regular"/>
          <w:color w:val="000000"/>
        </w:rPr>
        <w:t>explosion, any cry of anguish. It was a silence that echoed the void within me, the gaping hole left by the loss of hope, the loss of faith in humanity.</w:t>
      </w:r>
    </w:p>
    <w:p w14:paraId="4E941EA0" w14:textId="77777777" w:rsidR="00184BC4" w:rsidRDefault="00000000">
      <w:pPr>
        <w:autoSpaceDE w:val="0"/>
        <w:autoSpaceDN w:val="0"/>
        <w:spacing w:before="264" w:after="0" w:line="264" w:lineRule="exact"/>
      </w:pPr>
      <w:r>
        <w:rPr>
          <w:rFonts w:ascii="Charis SIL Regular" w:eastAsia="Charis SIL Regular" w:hAnsi="Charis SIL Regular"/>
          <w:color w:val="000000"/>
        </w:rPr>
        <w:t>I stumbled forward, my feet moving mechanically, my mind a maelstrom of conflicting emotions. The weight of the world seemed to press down on me, crushing me beneath its unbearable burden. The devastation wasn't just about buildings and streets; it was about the loss of connection, the shattering of community, the chilling realization that in the face of widespread suffering, humanity had failed. We had failed each other.</w:t>
      </w:r>
    </w:p>
    <w:p w14:paraId="2367AC5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sun dipped lower in the sky, casting long, ominous shadows that seemed to mock my despair. The light, once a source of </w:t>
      </w:r>
      <w:r>
        <w:br/>
      </w:r>
      <w:r>
        <w:rPr>
          <w:rFonts w:ascii="Charis SIL Regular" w:eastAsia="Charis SIL Regular" w:hAnsi="Charis SIL Regular"/>
          <w:color w:val="000000"/>
        </w:rPr>
        <w:t>warmth and comfort, now felt cold and alien, highlighting the harsh reality of the situation. The world, it seemed, was indifferent to our suffering, indifferent to our pain, indifferent to the sheer scale of the loss. The sun's descent mirrored the descent into despair I felt, a relentless fall into a darkness that seemed to have no end.</w:t>
      </w:r>
    </w:p>
    <w:p w14:paraId="5B4AE1F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Memories flickered through my mind, fragments of a life that felt both distant and impossibly close – faces of loved ones, laughter shared in happier times, the scent of home, the warmth of human connection. These memories were like precious shards of glass, glittering in the dust, beautiful but sharp, capable of cutting as easily as they could comfort. They were fragile, easily shattered, just like the city around me. And with each memory, the chilling repetition of "Nobody cares" echoed even louder.</w:t>
      </w:r>
    </w:p>
    <w:p w14:paraId="62CAA2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sought solace in the rubble, sifting through shattered dreams and broken promises. A child’s drawing, miraculously preserved amidst the devastation, caught my eye. A vibrant, colourful depiction of a sun, a house, and happy figures, a testament to a world that had been violently stolen. The contrast between the innocent joy of the drawing and the brutal reality surrounding it was painful, </w:t>
      </w:r>
      <w:r>
        <w:br/>
      </w:r>
      <w:r>
        <w:rPr>
          <w:rFonts w:ascii="Charis SIL Regular" w:eastAsia="Charis SIL Regular" w:hAnsi="Charis SIL Regular"/>
          <w:color w:val="000000"/>
        </w:rPr>
        <w:t xml:space="preserve">unbearable. It was a potent symbol of the innocence lost, the hopes </w:t>
      </w:r>
      <w:r>
        <w:rPr>
          <w:rFonts w:ascii="Charis SIL Regular" w:eastAsia="Charis SIL Regular" w:hAnsi="Charis SIL Regular"/>
          <w:color w:val="000000"/>
        </w:rPr>
        <w:lastRenderedPageBreak/>
        <w:t>shattered, the lives extinguished. And as I gazed at it, the icy grip of despair tightened its hold.</w:t>
      </w:r>
    </w:p>
    <w:p w14:paraId="12D0D086" w14:textId="77777777" w:rsidR="00184BC4" w:rsidRDefault="00000000">
      <w:pPr>
        <w:autoSpaceDE w:val="0"/>
        <w:autoSpaceDN w:val="0"/>
        <w:spacing w:before="204" w:after="0" w:line="324" w:lineRule="exact"/>
      </w:pPr>
      <w:r>
        <w:rPr>
          <w:rFonts w:ascii="Charis SIL Regular" w:eastAsia="Charis SIL Regular" w:hAnsi="Charis SIL Regular"/>
          <w:color w:val="000000"/>
        </w:rPr>
        <w:t>The silence pressed down, unrelenting. It was the silence of</w:t>
      </w:r>
    </w:p>
    <w:p w14:paraId="6FDC6531" w14:textId="77777777" w:rsidR="00184BC4" w:rsidRDefault="00184BC4">
      <w:pPr>
        <w:sectPr w:rsidR="00184BC4">
          <w:pgSz w:w="8000" w:h="12000"/>
          <w:pgMar w:top="296" w:right="650" w:bottom="392" w:left="660" w:header="720" w:footer="720" w:gutter="0"/>
          <w:cols w:space="720"/>
          <w:docGrid w:linePitch="360"/>
        </w:sectPr>
      </w:pPr>
    </w:p>
    <w:p w14:paraId="7522F1B3" w14:textId="77777777" w:rsidR="00184BC4" w:rsidRDefault="00184BC4">
      <w:pPr>
        <w:autoSpaceDE w:val="0"/>
        <w:autoSpaceDN w:val="0"/>
        <w:spacing w:after="78" w:line="220" w:lineRule="exact"/>
      </w:pPr>
    </w:p>
    <w:p w14:paraId="589F4541"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abandonment, the silence of a world that had turned its back on us, the silence of a society that had failed to offer even a hand, a word, a sign of comfort. It was the silence of grief, the silence of </w:t>
      </w:r>
      <w:r>
        <w:br/>
      </w:r>
      <w:r>
        <w:rPr>
          <w:rFonts w:ascii="Charis SIL Regular" w:eastAsia="Charis SIL Regular" w:hAnsi="Charis SIL Regular"/>
          <w:color w:val="000000"/>
        </w:rPr>
        <w:t>mourning, the silence of a future that seemed to promise nothing but more loss. The weight of this silence was almost too much to bear. The city was a tomb, and I was trapped within its cold, silent embrace.</w:t>
      </w:r>
    </w:p>
    <w:p w14:paraId="7130B7BC" w14:textId="77777777" w:rsidR="00184BC4" w:rsidRDefault="00000000">
      <w:pPr>
        <w:autoSpaceDE w:val="0"/>
        <w:autoSpaceDN w:val="0"/>
        <w:spacing w:before="266" w:after="0" w:line="264" w:lineRule="exact"/>
      </w:pPr>
      <w:r>
        <w:rPr>
          <w:rFonts w:ascii="Charis SIL Regular" w:eastAsia="Charis SIL Regular" w:hAnsi="Charis SIL Regular"/>
          <w:color w:val="000000"/>
        </w:rPr>
        <w:t>The night brought no respite. The darkness amplified the silence, the absence of life, the chilling indifference of the outside world. The stars, usually a source of wonder and comfort, seemed distant and cold, their light unable to penetrate the heavy shroud of despair that hung over the city. The moon cast an eerie glow on the ruins, transforming the broken buildings into ghostly sentinels guarding the city of the dead.</w:t>
      </w:r>
    </w:p>
    <w:p w14:paraId="7505A16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I closed my eyes, trying to find refuge in sleep, but the images, the sounds, the silence – they clung to me, refusing to release their hold. The nightmares were as real as the daylight horror, each dream a replay of the devastation, a constant reminder of the profound loss and the utter lack of support from a callous and uncaring world. "Fall into sleep, fall into me," I whispered, the words a desperate plea for escape, for solace, for a respite from the crushing weight of reality, a desperate attempt to drown out the deafening silence. But even in sleep, the chilling refrain persisted: "Nobody cares." The repetition of these words reinforced my </w:t>
      </w:r>
      <w:r>
        <w:br/>
      </w:r>
      <w:r>
        <w:rPr>
          <w:rFonts w:ascii="Charis SIL Regular" w:eastAsia="Charis SIL Regular" w:hAnsi="Charis SIL Regular"/>
          <w:color w:val="000000"/>
        </w:rPr>
        <w:t>despair, the cycle of trauma that seemed never-ending.</w:t>
      </w:r>
    </w:p>
    <w:p w14:paraId="740ED5C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 was a mausoleum, a testament to the fragility of life and the chilling indifference of a world that seemingly cared nothing for our pain, our suffering, our loss. The weight of silence was almost unbearable, an oppressive blanket that smothered all hope, all life, all future. The absence of human warmth, of human connection, only deepened my despair. Every shattered window, every broken wall, every pile of rubble was a mirror reflecting the fractured state of my own soul. And the chilling truth, repeated endlessly in the echoes of the </w:t>
      </w:r>
      <w:r>
        <w:rPr>
          <w:rFonts w:ascii="Charis SIL Regular" w:eastAsia="Charis SIL Regular" w:hAnsi="Charis SIL Regular"/>
          <w:color w:val="000000"/>
        </w:rPr>
        <w:lastRenderedPageBreak/>
        <w:t>ruins and the chambers of my heart, was that nobody cared. The silence was a deafening roar, a testament to societal apathy.</w:t>
      </w:r>
    </w:p>
    <w:p w14:paraId="782CCF0B" w14:textId="77777777" w:rsidR="00184BC4" w:rsidRDefault="00184BC4">
      <w:pPr>
        <w:sectPr w:rsidR="00184BC4">
          <w:pgSz w:w="8000" w:h="12000"/>
          <w:pgMar w:top="296" w:right="642" w:bottom="524" w:left="660" w:header="720" w:footer="720" w:gutter="0"/>
          <w:cols w:space="720"/>
          <w:docGrid w:linePitch="360"/>
        </w:sectPr>
      </w:pPr>
    </w:p>
    <w:p w14:paraId="6A0FD467" w14:textId="77777777" w:rsidR="00184BC4" w:rsidRDefault="00184BC4">
      <w:pPr>
        <w:autoSpaceDE w:val="0"/>
        <w:autoSpaceDN w:val="0"/>
        <w:spacing w:after="224" w:line="220" w:lineRule="exact"/>
      </w:pPr>
    </w:p>
    <w:p w14:paraId="7C54538C" w14:textId="77777777" w:rsidR="00184BC4" w:rsidRDefault="00000000">
      <w:pPr>
        <w:autoSpaceDE w:val="0"/>
        <w:autoSpaceDN w:val="0"/>
        <w:spacing w:after="0" w:line="330" w:lineRule="exact"/>
      </w:pPr>
      <w:r>
        <w:rPr>
          <w:rFonts w:ascii="Charis SIL Bold" w:eastAsia="Charis SIL Bold" w:hAnsi="Charis SIL Bold"/>
          <w:b/>
          <w:color w:val="000000"/>
        </w:rPr>
        <w:t>Dreams of Unity</w:t>
      </w:r>
    </w:p>
    <w:p w14:paraId="4A1623C9"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Then, a shift. A tremor in the desolate landscape of my mind. It began subtly, a whisper in the deafening silence, a flicker of </w:t>
      </w:r>
      <w:r>
        <w:br/>
      </w:r>
      <w:r>
        <w:rPr>
          <w:rFonts w:ascii="Charis SIL Regular" w:eastAsia="Charis SIL Regular" w:hAnsi="Charis SIL Regular"/>
          <w:color w:val="000000"/>
        </w:rPr>
        <w:t xml:space="preserve">warmth in the icy grip of despair. I was still surrounded by the ruins, the stench of decay and dust still heavy in the air, but </w:t>
      </w:r>
      <w:r>
        <w:br/>
      </w:r>
      <w:r>
        <w:rPr>
          <w:rFonts w:ascii="Charis SIL Regular" w:eastAsia="Charis SIL Regular" w:hAnsi="Charis SIL Regular"/>
          <w:color w:val="000000"/>
        </w:rPr>
        <w:t xml:space="preserve">something had changed. The oppressive weight on my chest </w:t>
      </w:r>
      <w:r>
        <w:br/>
      </w:r>
      <w:r>
        <w:rPr>
          <w:rFonts w:ascii="Charis SIL Regular" w:eastAsia="Charis SIL Regular" w:hAnsi="Charis SIL Regular"/>
          <w:color w:val="000000"/>
        </w:rPr>
        <w:t xml:space="preserve">lessened, ever so slightly, replaced by a sensation… a hope, </w:t>
      </w:r>
      <w:r>
        <w:br/>
      </w:r>
      <w:r>
        <w:rPr>
          <w:rFonts w:ascii="Charis SIL Regular" w:eastAsia="Charis SIL Regular" w:hAnsi="Charis SIL Regular"/>
          <w:color w:val="000000"/>
        </w:rPr>
        <w:t>however fragile. I closed my eyes, the familiar images of destruction momentarily fading.</w:t>
      </w:r>
    </w:p>
    <w:p w14:paraId="4E67AEA9" w14:textId="77777777" w:rsidR="00184BC4" w:rsidRDefault="00000000">
      <w:pPr>
        <w:autoSpaceDE w:val="0"/>
        <w:autoSpaceDN w:val="0"/>
        <w:spacing w:before="264" w:after="0" w:line="264" w:lineRule="exact"/>
      </w:pPr>
      <w:r>
        <w:rPr>
          <w:rFonts w:ascii="Charis SIL Regular" w:eastAsia="Charis SIL Regular" w:hAnsi="Charis SIL Regular"/>
          <w:color w:val="000000"/>
        </w:rPr>
        <w:t>I was no longer in the rubble-strewn city of the dead. Instead, I stood on a sun-drenched hillside, overlooking a valley teeming with life. The air was clean, sweet with the scent of wildflowers and fertile earth. A gentle breeze rustled through the leaves of ancient trees, their branches heavy with ripe fruit. A river, crystal clear and sparkling, flowed through the valley, its waters reflecting the azure sky. The sun warmed my skin, a comforting warmth that had been absent for what felt like an eternity.</w:t>
      </w:r>
    </w:p>
    <w:p w14:paraId="7AA45EA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sounds were a stark contrast to the oppressive silence I had grown accustomed to. There was the gentle murmur of the river, the chirping of birds, the buzzing of bees, the rustling of leaves – a symphony of life, a vibrant counterpoint to the deathly quiet of the ruined city. It was a sound that resonated deep within my soul, a balm to the wounds that had festered for so long.</w:t>
      </w:r>
    </w:p>
    <w:p w14:paraId="0ED06E5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And then I saw them. People. Not the hunched, despairing figures I had seen sifting through the rubble, but people radiating an aura of peace, of joy, of unity. They were laughing, talking, working </w:t>
      </w:r>
      <w:r>
        <w:br/>
      </w:r>
      <w:r>
        <w:rPr>
          <w:rFonts w:ascii="Charis SIL Regular" w:eastAsia="Charis SIL Regular" w:hAnsi="Charis SIL Regular"/>
          <w:color w:val="000000"/>
        </w:rPr>
        <w:t xml:space="preserve">together, their faces alive with hope and purpose. They were </w:t>
      </w:r>
      <w:r>
        <w:br/>
      </w:r>
      <w:r>
        <w:rPr>
          <w:rFonts w:ascii="Charis SIL Regular" w:eastAsia="Charis SIL Regular" w:hAnsi="Charis SIL Regular"/>
          <w:color w:val="000000"/>
        </w:rPr>
        <w:t>building, creating, planting seeds, nurturing life. They were a community, a vibrant, interconnected web of human connection, a stark contrast to the isolation and indifference that had enveloped me in the wake of the catastrophe.</w:t>
      </w:r>
    </w:p>
    <w:p w14:paraId="6D2687BA" w14:textId="77777777" w:rsidR="00184BC4"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There were children, their laughter echoing through the valley, their faces alight with unrestrained joy. They played games, ran through fields of wildflowers, their innocent exuberance a</w:t>
      </w:r>
    </w:p>
    <w:p w14:paraId="7A31CF45" w14:textId="77777777" w:rsidR="00184BC4" w:rsidRDefault="00184BC4">
      <w:pPr>
        <w:sectPr w:rsidR="00184BC4">
          <w:pgSz w:w="8000" w:h="12000"/>
          <w:pgMar w:top="442" w:right="650" w:bottom="364" w:left="660" w:header="720" w:footer="720" w:gutter="0"/>
          <w:cols w:space="720"/>
          <w:docGrid w:linePitch="360"/>
        </w:sectPr>
      </w:pPr>
    </w:p>
    <w:p w14:paraId="63E98F10" w14:textId="77777777" w:rsidR="00184BC4" w:rsidRDefault="00184BC4">
      <w:pPr>
        <w:autoSpaceDE w:val="0"/>
        <w:autoSpaceDN w:val="0"/>
        <w:spacing w:after="78" w:line="220" w:lineRule="exact"/>
      </w:pPr>
    </w:p>
    <w:p w14:paraId="1222428A"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testament to the resilience of the human spirit. The adults watched them with tenderness, their faces reflecting the warmth of their affection. They worked together, sharing tasks, supporting each other, their cooperation a testament to the power of unity. They weren't just rebuilding a city; they were rebuilding a community, a shared future.</w:t>
      </w:r>
    </w:p>
    <w:p w14:paraId="475F66E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sense of unity was palpable, a vibrant energy that pulsed through the valley. It wasn't merely the absence of conflict; it was a conscious choice, a shared commitment to cooperation, to mutual support, to the common good. It was a world where empathy and compassion reigned, where differences were celebrated rather than feared. It was a world where everyone belonged, where everyone felt valued, where everyone had a place.</w:t>
      </w:r>
    </w:p>
    <w:p w14:paraId="31FC4DD1" w14:textId="77777777" w:rsidR="00184BC4" w:rsidRDefault="00000000">
      <w:pPr>
        <w:autoSpaceDE w:val="0"/>
        <w:autoSpaceDN w:val="0"/>
        <w:spacing w:before="264" w:after="0" w:line="264" w:lineRule="exact"/>
      </w:pPr>
      <w:r>
        <w:rPr>
          <w:rFonts w:ascii="Charis SIL Regular" w:eastAsia="Charis SIL Regular" w:hAnsi="Charis SIL Regular"/>
          <w:color w:val="000000"/>
        </w:rPr>
        <w:t>I walked amongst them, feeling a warmth spread through me, a sense of belonging I hadn’t felt since… well, since before. Before the fall. Before the silence. Before the indifference. It was as if the years of suffering had melted away, replaced by a sense of peace, of hope, of possibility. I felt a profound sense of connection to these people, a sense of belonging that transcended words. We shared a common purpose, a common dream: to create a world free from the pain, the suffering, the indifference that had scarred us so deeply.</w:t>
      </w:r>
    </w:p>
    <w:p w14:paraId="37421BD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vividness of this dream was overwhelming. The colours were so vibrant, the sounds so clear, the sensations so real, that it felt more like a memory than a dream. It was a glimpse of what could be, a potent reminder of the beauty and possibility that existed beyond the ruins, beyond the despair. It was a vision of a world restored, a world where hope had not been extinguished, a world where </w:t>
      </w:r>
      <w:r>
        <w:br/>
      </w:r>
      <w:r>
        <w:rPr>
          <w:rFonts w:ascii="Charis SIL Regular" w:eastAsia="Charis SIL Regular" w:hAnsi="Charis SIL Regular"/>
          <w:color w:val="000000"/>
        </w:rPr>
        <w:t>humanity had not failed.</w:t>
      </w:r>
    </w:p>
    <w:p w14:paraId="7E333443"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 xml:space="preserve">In this dream, the injured angels I’d seen in the aftermath of the catastrophe had been healed. Their wings, once broken and tattered, were whole and strong, shimmering with celestial light. They soared through the sky, their presence a symbol of hope, of </w:t>
      </w:r>
      <w:r>
        <w:rPr>
          <w:rFonts w:ascii="Charis SIL Regular" w:eastAsia="Charis SIL Regular" w:hAnsi="Charis SIL Regular"/>
          <w:color w:val="000000"/>
        </w:rPr>
        <w:lastRenderedPageBreak/>
        <w:t>redemption, of the possibility of healing. Their songs echoed through the valley, their melodies weaving together to form a powerful anthem of unity, of resilience, of hope. They were not mere symbols of loss, but symbols of a possible future, a future</w:t>
      </w:r>
    </w:p>
    <w:p w14:paraId="0D68E5C7" w14:textId="77777777" w:rsidR="00184BC4" w:rsidRDefault="00184BC4">
      <w:pPr>
        <w:sectPr w:rsidR="00184BC4">
          <w:pgSz w:w="8000" w:h="12000"/>
          <w:pgMar w:top="296" w:right="650" w:bottom="392" w:left="660" w:header="720" w:footer="720" w:gutter="0"/>
          <w:cols w:space="720"/>
          <w:docGrid w:linePitch="360"/>
        </w:sectPr>
      </w:pPr>
    </w:p>
    <w:p w14:paraId="0C43CB74" w14:textId="77777777" w:rsidR="00184BC4" w:rsidRDefault="00184BC4">
      <w:pPr>
        <w:autoSpaceDE w:val="0"/>
        <w:autoSpaceDN w:val="0"/>
        <w:spacing w:after="78" w:line="220" w:lineRule="exact"/>
      </w:pPr>
    </w:p>
    <w:p w14:paraId="1FE0D18C" w14:textId="77777777" w:rsidR="00184BC4" w:rsidRDefault="00000000">
      <w:pPr>
        <w:autoSpaceDE w:val="0"/>
        <w:autoSpaceDN w:val="0"/>
        <w:spacing w:after="0" w:line="322" w:lineRule="exact"/>
      </w:pPr>
      <w:r>
        <w:rPr>
          <w:rFonts w:ascii="Charis SIL Regular" w:eastAsia="Charis SIL Regular" w:hAnsi="Charis SIL Regular"/>
          <w:color w:val="000000"/>
        </w:rPr>
        <w:t>where even the most profound wounds could heal.</w:t>
      </w:r>
    </w:p>
    <w:p w14:paraId="0ED3A86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I walked through this idyllic valley, I felt a profound sense of peace, a sense of being home. It wasn't just the physical beauty of the landscape; it was the sense of community, the feeling of </w:t>
      </w:r>
      <w:r>
        <w:br/>
      </w:r>
      <w:r>
        <w:rPr>
          <w:rFonts w:ascii="Charis SIL Regular" w:eastAsia="Charis SIL Regular" w:hAnsi="Charis SIL Regular"/>
          <w:color w:val="000000"/>
        </w:rPr>
        <w:t>belonging, the palpable sense of unity that permeated every aspect of this dream world. It was a world where kindness and compassion were the norm, not the exception, where people looked out for each other, where no one was left behind. It was a world where "nobody cares" was a distant memory, a forgotten nightmare, a stark contrast to the painful reality I knew.</w:t>
      </w:r>
    </w:p>
    <w:p w14:paraId="68EF2D6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a </w:t>
      </w:r>
      <w:r>
        <w:br/>
      </w:r>
      <w:r>
        <w:rPr>
          <w:rFonts w:ascii="Charis SIL Regular" w:eastAsia="Charis SIL Regular" w:hAnsi="Charis SIL Regular"/>
          <w:color w:val="000000"/>
        </w:rPr>
        <w:t>kaleidoscope of vibrant colours. The scene was breathtaking, a masterpiece of natural beauty. But it was the sense of community, the feeling of unity, the overwhelming sense of belonging that truly captivated me. It was a dream, yes, but it was a dream so powerful, so real, so deeply felt, that it ignited a spark of hope within me, a flicker of defiance against the crushing weight of despair.</w:t>
      </w:r>
    </w:p>
    <w:p w14:paraId="3AADFA6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the dream began to fade, I felt a pang of loss, a sharp stab of sadness that this idyllic world was not real. But even as the images blurred and the sounds faded, the memory lingered, a powerful reminder of what could be, a beacon of hope in the darkness. It was a testament to the human spirit’s capacity for resilience, for hope, for unity. It was a glimpse of a future worth fighting for, a future worth dreaming of. The dream, while fleeting, offered a profound counterpoint to the harsh reality, highlighting the speaker's </w:t>
      </w:r>
      <w:r>
        <w:br/>
      </w:r>
      <w:r>
        <w:rPr>
          <w:rFonts w:ascii="Charis SIL Regular" w:eastAsia="Charis SIL Regular" w:hAnsi="Charis SIL Regular"/>
          <w:color w:val="000000"/>
        </w:rPr>
        <w:t>desperate longing for a world restored, for a unified community. It was a vivid contrast to the broken city, a testament to the enduring power of hope, a reminder that even in the darkest of times, the dream of unity can persevere.</w:t>
      </w:r>
    </w:p>
    <w:p w14:paraId="3F6AF79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 lingered, a warm ember in the cold ashes of despair. It was a vision of a different world, a better world, a world where the pain and the suffering were not in vain. It was a world where the silence had </w:t>
      </w:r>
      <w:r>
        <w:rPr>
          <w:rFonts w:ascii="Charis SIL Regular" w:eastAsia="Charis SIL Regular" w:hAnsi="Charis SIL Regular"/>
          <w:color w:val="000000"/>
        </w:rPr>
        <w:lastRenderedPageBreak/>
        <w:t>been broken, replaced by the sounds of laughter, the sounds of life, the sounds of community. It was a world where everyone cared, where everyone belonged, where everyone had a place. It was a world where the injured angels soared freely, their</w:t>
      </w:r>
    </w:p>
    <w:p w14:paraId="05A81C1E" w14:textId="77777777" w:rsidR="00184BC4" w:rsidRDefault="00184BC4">
      <w:pPr>
        <w:sectPr w:rsidR="00184BC4">
          <w:pgSz w:w="8000" w:h="12000"/>
          <w:pgMar w:top="296" w:right="652" w:bottom="392" w:left="660" w:header="720" w:footer="720" w:gutter="0"/>
          <w:cols w:space="720"/>
          <w:docGrid w:linePitch="360"/>
        </w:sectPr>
      </w:pPr>
    </w:p>
    <w:p w14:paraId="1D4B6558" w14:textId="77777777" w:rsidR="00184BC4" w:rsidRDefault="00184BC4">
      <w:pPr>
        <w:autoSpaceDE w:val="0"/>
        <w:autoSpaceDN w:val="0"/>
        <w:spacing w:after="78" w:line="220" w:lineRule="exact"/>
      </w:pPr>
    </w:p>
    <w:p w14:paraId="707BAE84" w14:textId="77777777" w:rsidR="00184BC4" w:rsidRDefault="00000000">
      <w:pPr>
        <w:autoSpaceDE w:val="0"/>
        <w:autoSpaceDN w:val="0"/>
        <w:spacing w:after="0" w:line="322" w:lineRule="exact"/>
      </w:pPr>
      <w:r>
        <w:rPr>
          <w:rFonts w:ascii="Charis SIL Regular" w:eastAsia="Charis SIL Regular" w:hAnsi="Charis SIL Regular"/>
          <w:color w:val="000000"/>
        </w:rPr>
        <w:t>songs echoing the promise of healing, of hope, of a future reborn.</w:t>
      </w:r>
    </w:p>
    <w:p w14:paraId="53E2FE1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dream of unity, though fragile and fleeting, was a powerful antidote to the poison of despair, a testament to the enduring </w:t>
      </w:r>
      <w:r>
        <w:br/>
      </w:r>
      <w:r>
        <w:rPr>
          <w:rFonts w:ascii="Charis SIL Regular" w:eastAsia="Charis SIL Regular" w:hAnsi="Charis SIL Regular"/>
          <w:color w:val="000000"/>
        </w:rPr>
        <w:t>human capacity for hope and resilience. It was a reminder that even in the face of overwhelming loss and societal apathy, the dream of a better world can persist, a beacon of light in the darkest of nights. A promise of a future, where “Nobody cares” would finally become a silent, forgotten echo.</w:t>
      </w:r>
    </w:p>
    <w:p w14:paraId="463A367B" w14:textId="77777777" w:rsidR="00184BC4" w:rsidRDefault="00184BC4">
      <w:pPr>
        <w:sectPr w:rsidR="00184BC4">
          <w:pgSz w:w="8000" w:h="12000"/>
          <w:pgMar w:top="296" w:right="652" w:bottom="1440" w:left="660" w:header="720" w:footer="720" w:gutter="0"/>
          <w:cols w:space="720"/>
          <w:docGrid w:linePitch="360"/>
        </w:sectPr>
      </w:pPr>
    </w:p>
    <w:p w14:paraId="4248F822" w14:textId="77777777" w:rsidR="00184BC4" w:rsidRDefault="00184BC4">
      <w:pPr>
        <w:autoSpaceDE w:val="0"/>
        <w:autoSpaceDN w:val="0"/>
        <w:spacing w:after="224" w:line="220" w:lineRule="exact"/>
      </w:pPr>
    </w:p>
    <w:p w14:paraId="0463F5F7" w14:textId="77777777" w:rsidR="00184BC4" w:rsidRDefault="00000000">
      <w:pPr>
        <w:autoSpaceDE w:val="0"/>
        <w:autoSpaceDN w:val="0"/>
        <w:spacing w:after="0" w:line="330" w:lineRule="exact"/>
      </w:pPr>
      <w:r>
        <w:rPr>
          <w:rFonts w:ascii="Charis SIL Bold" w:eastAsia="Charis SIL Bold" w:hAnsi="Charis SIL Bold"/>
          <w:b/>
          <w:color w:val="000000"/>
        </w:rPr>
        <w:t>The Injured Angel</w:t>
      </w:r>
    </w:p>
    <w:p w14:paraId="09DFAE65" w14:textId="77777777" w:rsidR="00184BC4" w:rsidRDefault="00000000">
      <w:pPr>
        <w:autoSpaceDE w:val="0"/>
        <w:autoSpaceDN w:val="0"/>
        <w:spacing w:before="286" w:after="0" w:line="264" w:lineRule="exact"/>
      </w:pPr>
      <w:r>
        <w:rPr>
          <w:rFonts w:ascii="Charis SIL Regular" w:eastAsia="Charis SIL Regular" w:hAnsi="Charis SIL Regular"/>
          <w:color w:val="000000"/>
        </w:rPr>
        <w:t>The dream faded, leaving behind a chilling emptiness that mirrored the desolate landscape of my reality. The vibrant colours of the idyllic valley bled into the grey, dust-choked streets of the ruined city. The sweet scent of wildflowers was replaced by the acrid smell of decay and death. The gentle murmur of the river was swallowed by the oppressive silence, broken only by the occasional groan of a collapsing building. The laughter of children was replaced by a bone-deep silence, a void that echoed the hollowness within me.</w:t>
      </w:r>
    </w:p>
    <w:p w14:paraId="65320BDE" w14:textId="77777777" w:rsidR="00184BC4" w:rsidRDefault="00000000">
      <w:pPr>
        <w:autoSpaceDE w:val="0"/>
        <w:autoSpaceDN w:val="0"/>
        <w:spacing w:before="264" w:after="0" w:line="264" w:lineRule="exact"/>
        <w:ind w:right="432"/>
      </w:pPr>
      <w:r>
        <w:rPr>
          <w:rFonts w:ascii="Charis SIL Regular" w:eastAsia="Charis SIL Regular" w:hAnsi="Charis SIL Regular"/>
          <w:color w:val="000000"/>
        </w:rPr>
        <w:t>But the dream had left its mark. A seed of hope, fragile yet tenacious, had taken root in the barren soil of my despair. And then, I saw it.</w:t>
      </w:r>
    </w:p>
    <w:p w14:paraId="4BFE1FC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Perched precariously on a crumbling wall, amidst the rubble and the debris, sat an angel. Not the radiant, winged beings of my dream, but a creature of broken beauty, a testament to the </w:t>
      </w:r>
      <w:r>
        <w:br/>
      </w:r>
      <w:r>
        <w:rPr>
          <w:rFonts w:ascii="Charis SIL Regular" w:eastAsia="Charis SIL Regular" w:hAnsi="Charis SIL Regular"/>
          <w:color w:val="000000"/>
        </w:rPr>
        <w:t>devastation that had swept through our world. Its wings, once magnificent and soaring, were tattered and torn, feathers scattered like fallen snow, their once-bright colours dulled and faded, stained with grime and the residue of unimaginable suffering.</w:t>
      </w:r>
    </w:p>
    <w:p w14:paraId="6F173212" w14:textId="77777777" w:rsidR="00184BC4" w:rsidRDefault="00000000">
      <w:pPr>
        <w:autoSpaceDE w:val="0"/>
        <w:autoSpaceDN w:val="0"/>
        <w:spacing w:before="264" w:after="0" w:line="264" w:lineRule="exact"/>
      </w:pPr>
      <w:r>
        <w:rPr>
          <w:rFonts w:ascii="Charis SIL Regular" w:eastAsia="Charis SIL Regular" w:hAnsi="Charis SIL Regular"/>
          <w:color w:val="000000"/>
        </w:rPr>
        <w:t>Its face, once luminous and serene, was marred by deep wounds, a mosaic of scars that spoke of battles fought and lost. Dust coated its features, obscuring the details, yet leaving visible the etched lines of pain, the hollowed sockets of its eyes, pools of shadow reflecting the darkness that had consumed its world. The angel’s posture was one of utter exhaustion, its head bowed, its delicate form hunched beneath the weight of sorrow.</w:t>
      </w:r>
    </w:p>
    <w:p w14:paraId="67E8CFA0" w14:textId="77777777" w:rsidR="00184BC4" w:rsidRDefault="00000000">
      <w:pPr>
        <w:autoSpaceDE w:val="0"/>
        <w:autoSpaceDN w:val="0"/>
        <w:spacing w:before="204" w:after="0" w:line="324" w:lineRule="exact"/>
        <w:jc w:val="center"/>
      </w:pPr>
      <w:r>
        <w:rPr>
          <w:rFonts w:ascii="Charis SIL Regular" w:eastAsia="Charis SIL Regular" w:hAnsi="Charis SIL Regular"/>
          <w:color w:val="000000"/>
        </w:rPr>
        <w:t>But it was not the physical wounds that struck me most profoundly.</w:t>
      </w:r>
    </w:p>
    <w:p w14:paraId="69722D53"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the aura of profound sadness, of a spirit broken beyond repair, that emanated from this fallen creature. It was a grief so profound, so </w:t>
      </w:r>
      <w:r>
        <w:rPr>
          <w:rFonts w:ascii="Charis SIL Regular" w:eastAsia="Charis SIL Regular" w:hAnsi="Charis SIL Regular"/>
          <w:color w:val="000000"/>
        </w:rPr>
        <w:lastRenderedPageBreak/>
        <w:t xml:space="preserve">pervasive, so utterly devoid of hope, that it </w:t>
      </w:r>
      <w:r>
        <w:br/>
      </w:r>
      <w:r>
        <w:rPr>
          <w:rFonts w:ascii="Charis SIL Regular" w:eastAsia="Charis SIL Regular" w:hAnsi="Charis SIL Regular"/>
          <w:color w:val="000000"/>
        </w:rPr>
        <w:t>transcended the mere physical realm. It was a grief that seemed to seep from its very being, saturating the air around it, a palpable manifestation of collective despair.</w:t>
      </w:r>
    </w:p>
    <w:p w14:paraId="5C41C130" w14:textId="77777777" w:rsidR="00184BC4" w:rsidRDefault="00184BC4">
      <w:pPr>
        <w:sectPr w:rsidR="00184BC4">
          <w:pgSz w:w="8000" w:h="12000"/>
          <w:pgMar w:top="442" w:right="646" w:bottom="498" w:left="660" w:header="720" w:footer="720" w:gutter="0"/>
          <w:cols w:space="720"/>
          <w:docGrid w:linePitch="360"/>
        </w:sectPr>
      </w:pPr>
    </w:p>
    <w:p w14:paraId="619D27D3" w14:textId="77777777" w:rsidR="00184BC4" w:rsidRDefault="00184BC4">
      <w:pPr>
        <w:autoSpaceDE w:val="0"/>
        <w:autoSpaceDN w:val="0"/>
        <w:spacing w:after="78" w:line="220" w:lineRule="exact"/>
      </w:pPr>
    </w:p>
    <w:p w14:paraId="650DBE3D"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This injured angel was more than just a symbol of loss. It was a reflection of my own shattered spirit, a mirror reflecting the fragments of my broken soul. Its wounds mirrored my own, both physical and emotional. It represented the loss of innocence, the destruction of hope, the annihilation of faith. It was a living embodiment of the devastation I had witnessed, the trauma I had endured, the profound sense of alienation I had come to accept as my reality.</w:t>
      </w:r>
    </w:p>
    <w:p w14:paraId="5B481C46"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Its eyes, though sunken and shadowed, held a glimmer of </w:t>
      </w:r>
      <w:r>
        <w:br/>
      </w:r>
      <w:r>
        <w:rPr>
          <w:rFonts w:ascii="Charis SIL Regular" w:eastAsia="Charis SIL Regular" w:hAnsi="Charis SIL Regular"/>
          <w:color w:val="000000"/>
        </w:rPr>
        <w:t xml:space="preserve">something else – a flicker of recognition, a shared understanding that transcended words. It was a gaze that spoke of profound </w:t>
      </w:r>
      <w:r>
        <w:br/>
      </w:r>
      <w:r>
        <w:rPr>
          <w:rFonts w:ascii="Charis SIL Regular" w:eastAsia="Charis SIL Regular" w:hAnsi="Charis SIL Regular"/>
          <w:color w:val="000000"/>
        </w:rPr>
        <w:t>sorrow, of unfathomable loss, but also of a resilience, a stubborn refusal to surrender to the despair. It was a gaze that confirmed my own experience, validating the pain, the suffering, the sense of utter isolation that had consumed me since the fall.</w:t>
      </w:r>
    </w:p>
    <w:p w14:paraId="78719BC4" w14:textId="77777777" w:rsidR="00184BC4" w:rsidRDefault="00000000">
      <w:pPr>
        <w:autoSpaceDE w:val="0"/>
        <w:autoSpaceDN w:val="0"/>
        <w:spacing w:before="264" w:after="0" w:line="264" w:lineRule="exact"/>
      </w:pPr>
      <w:r>
        <w:rPr>
          <w:rFonts w:ascii="Charis SIL Regular" w:eastAsia="Charis SIL Regular" w:hAnsi="Charis SIL Regular"/>
          <w:color w:val="000000"/>
        </w:rPr>
        <w:t>I approached cautiously, my steps hesitant, my heart pounding in my chest. I knelt before the fallen angel, the ground cold and unforgiving beneath my knees. I reached out a trembling hand, my fingers brushing against a broken wing, feeling the rough texture of shattered feathers, the sharp edges of broken bone. The angel remained motionless, its stillness amplifying the immensity of its suffering.</w:t>
      </w:r>
    </w:p>
    <w:p w14:paraId="3971B573"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between us was deafening, heavy with the weight of unspoken words, unacknowledged pain, a shared history etched into the very fabric of our existence. It was a silence that embraced the totality of loss, the complete absence of consolation.</w:t>
      </w:r>
    </w:p>
    <w:p w14:paraId="5A4AD15F" w14:textId="77777777" w:rsidR="00184BC4" w:rsidRDefault="00000000">
      <w:pPr>
        <w:autoSpaceDE w:val="0"/>
        <w:autoSpaceDN w:val="0"/>
        <w:spacing w:before="264" w:after="0" w:line="264" w:lineRule="exact"/>
      </w:pPr>
      <w:r>
        <w:rPr>
          <w:rFonts w:ascii="Charis SIL Regular" w:eastAsia="Charis SIL Regular" w:hAnsi="Charis SIL Regular"/>
          <w:color w:val="000000"/>
        </w:rPr>
        <w:t>As I sat beside the injured angel, a chilling realization washed over me. This angel was not a singular entity. It was a collective, a representation of all those who had suffered, all those who had been broken, all those who had been forgotten. It was a mirror reflecting the collective trauma, the societal indifference, the widespread apathy that had become the norm in the aftermath of the catastrophe.</w:t>
      </w:r>
    </w:p>
    <w:p w14:paraId="034F0621"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angel’s brokenness wasn't just a physical manifestation; it was a symbolic representation of the fractured spirit of a community, a</w:t>
      </w:r>
    </w:p>
    <w:p w14:paraId="09AAC096" w14:textId="77777777" w:rsidR="00184BC4" w:rsidRDefault="00184BC4">
      <w:pPr>
        <w:sectPr w:rsidR="00184BC4">
          <w:pgSz w:w="8000" w:h="12000"/>
          <w:pgMar w:top="296" w:right="664" w:bottom="392" w:left="660" w:header="720" w:footer="720" w:gutter="0"/>
          <w:cols w:space="720"/>
          <w:docGrid w:linePitch="360"/>
        </w:sectPr>
      </w:pPr>
    </w:p>
    <w:p w14:paraId="76AAEE7E" w14:textId="77777777" w:rsidR="00184BC4" w:rsidRDefault="00184BC4">
      <w:pPr>
        <w:autoSpaceDE w:val="0"/>
        <w:autoSpaceDN w:val="0"/>
        <w:spacing w:after="78" w:line="220" w:lineRule="exact"/>
      </w:pPr>
    </w:p>
    <w:p w14:paraId="168C4ADB" w14:textId="77777777" w:rsidR="00184BC4" w:rsidRDefault="00000000">
      <w:pPr>
        <w:autoSpaceDE w:val="0"/>
        <w:autoSpaceDN w:val="0"/>
        <w:spacing w:before="58" w:after="0" w:line="264" w:lineRule="exact"/>
      </w:pPr>
      <w:r>
        <w:rPr>
          <w:rFonts w:ascii="Charis SIL Regular" w:eastAsia="Charis SIL Regular" w:hAnsi="Charis SIL Regular"/>
          <w:color w:val="000000"/>
        </w:rPr>
        <w:t>society that had failed to heal, to help, to even acknowledge the overwhelming pain and devastation around it. It was a reminder of the crushing weight of indifference, the silence of those who should have offered solace, the betrayal of those who should have offered support.</w:t>
      </w:r>
    </w:p>
    <w:p w14:paraId="1F207E44"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I traced the lines of a particularly deep wound on the angel’s face, feeling the jagged edges beneath my fingertips. Each scar, each fracture, seemed to tell a story, a testament to the collective trauma. Some spoke of violent acts, others of starvation and disease, others of the slow, agonizing death of hope. But each one spoke of a </w:t>
      </w:r>
      <w:r>
        <w:br/>
      </w:r>
      <w:r>
        <w:rPr>
          <w:rFonts w:ascii="Charis SIL Regular" w:eastAsia="Charis SIL Regular" w:hAnsi="Charis SIL Regular"/>
          <w:color w:val="000000"/>
        </w:rPr>
        <w:t>shared, immense suffering, a profound collective loss that remained largely unacknowledged, unaddressed, and unhealed.</w:t>
      </w:r>
    </w:p>
    <w:p w14:paraId="3C98ADD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more I looked at the injured angel, the more it seemed to embody the utter devastation of the catastrophe – not just the physical destruction but the psychological, emotional, and spiritual devastation that had followed in its wake. The angel was a living testament to the ways in which trauma can break the human spirit, leaving behind not merely physical wounds but profound, lasting scars that ran deeper than flesh and bone.</w:t>
      </w:r>
    </w:p>
    <w:p w14:paraId="4852520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And yet, despite the depth of its suffering, despite the utter </w:t>
      </w:r>
      <w:r>
        <w:br/>
      </w:r>
      <w:r>
        <w:rPr>
          <w:rFonts w:ascii="Charis SIL Regular" w:eastAsia="Charis SIL Regular" w:hAnsi="Charis SIL Regular"/>
          <w:color w:val="000000"/>
        </w:rPr>
        <w:t xml:space="preserve">devastation, there remained a flicker of something else – a spark of resilience, a refusal to give up, a silent testament to the indomitable human spirit. There was a subtle strength in the angel's stillness, a quiet dignity in its brokenness that transcended the physical </w:t>
      </w:r>
      <w:r>
        <w:br/>
      </w:r>
      <w:r>
        <w:rPr>
          <w:rFonts w:ascii="Charis SIL Regular" w:eastAsia="Charis SIL Regular" w:hAnsi="Charis SIL Regular"/>
          <w:color w:val="000000"/>
        </w:rPr>
        <w:t xml:space="preserve">damage. It was as if the angel's very being was whispering a </w:t>
      </w:r>
      <w:r>
        <w:br/>
      </w:r>
      <w:r>
        <w:rPr>
          <w:rFonts w:ascii="Charis SIL Regular" w:eastAsia="Charis SIL Regular" w:hAnsi="Charis SIL Regular"/>
          <w:color w:val="000000"/>
        </w:rPr>
        <w:t xml:space="preserve">message of perseverance, a quiet defiance in the face of </w:t>
      </w:r>
      <w:r>
        <w:br/>
      </w:r>
      <w:r>
        <w:rPr>
          <w:rFonts w:ascii="Charis SIL Regular" w:eastAsia="Charis SIL Regular" w:hAnsi="Charis SIL Regular"/>
          <w:color w:val="000000"/>
        </w:rPr>
        <w:t>overwhelming despair. It was a testament to the enduring power of hope, even when that hope seems impossibly frail.</w:t>
      </w:r>
    </w:p>
    <w:p w14:paraId="192265A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the sun began to set, casting long shadows across the ruined city, I felt a strange sense of kinship with this injured angel. Its wounds were not merely a reflection of the catastrophe but of my own internal struggles, my own feelings of isolation, my own desperate yearning for connection, for understanding, for hope. It was a silent understanding, </w:t>
      </w:r>
      <w:r>
        <w:rPr>
          <w:rFonts w:ascii="Charis SIL Regular" w:eastAsia="Charis SIL Regular" w:hAnsi="Charis SIL Regular"/>
          <w:color w:val="000000"/>
        </w:rPr>
        <w:lastRenderedPageBreak/>
        <w:t>a shared burden of grief, a profound recognition of the profound impact of trauma, and the enduring need for healing, both individual and collective. The angel became a symbol of hope,</w:t>
      </w:r>
    </w:p>
    <w:p w14:paraId="57A1D86F" w14:textId="77777777" w:rsidR="00184BC4" w:rsidRDefault="00184BC4">
      <w:pPr>
        <w:sectPr w:rsidR="00184BC4">
          <w:pgSz w:w="8000" w:h="12000"/>
          <w:pgMar w:top="296" w:right="642" w:bottom="392" w:left="660" w:header="720" w:footer="720" w:gutter="0"/>
          <w:cols w:space="720"/>
          <w:docGrid w:linePitch="360"/>
        </w:sectPr>
      </w:pPr>
    </w:p>
    <w:p w14:paraId="76F8F955" w14:textId="77777777" w:rsidR="00184BC4" w:rsidRDefault="00184BC4">
      <w:pPr>
        <w:autoSpaceDE w:val="0"/>
        <w:autoSpaceDN w:val="0"/>
        <w:spacing w:after="78" w:line="220" w:lineRule="exact"/>
      </w:pPr>
    </w:p>
    <w:p w14:paraId="48821802" w14:textId="77777777" w:rsidR="00184BC4" w:rsidRDefault="00000000">
      <w:pPr>
        <w:autoSpaceDE w:val="0"/>
        <w:autoSpaceDN w:val="0"/>
        <w:spacing w:before="58" w:after="0" w:line="264" w:lineRule="exact"/>
      </w:pPr>
      <w:r>
        <w:rPr>
          <w:rFonts w:ascii="Charis SIL Regular" w:eastAsia="Charis SIL Regular" w:hAnsi="Charis SIL Regular"/>
          <w:color w:val="000000"/>
        </w:rPr>
        <w:t>a testament to the enduring human spirit's capacity to endure and find a way forward. The brokenness was palpable, but so was the silent promise of a future yet to be written, a future where healing might be possible, a future where hope might blossom once more, even from the ashes of destruction. The injured angel, in its silent suffering, held the key to a deeper understanding, a deeper empathy for the collective trauma, and a deeper understanding of the long road to recovery that lay ahead.</w:t>
      </w:r>
    </w:p>
    <w:p w14:paraId="41DFCE62" w14:textId="77777777" w:rsidR="00184BC4" w:rsidRDefault="00184BC4">
      <w:pPr>
        <w:sectPr w:rsidR="00184BC4">
          <w:pgSz w:w="8000" w:h="12000"/>
          <w:pgMar w:top="296" w:right="644" w:bottom="1440" w:left="660" w:header="720" w:footer="720" w:gutter="0"/>
          <w:cols w:space="720"/>
          <w:docGrid w:linePitch="360"/>
        </w:sectPr>
      </w:pPr>
    </w:p>
    <w:p w14:paraId="41FD4E48" w14:textId="77777777" w:rsidR="00184BC4" w:rsidRDefault="00184BC4">
      <w:pPr>
        <w:autoSpaceDE w:val="0"/>
        <w:autoSpaceDN w:val="0"/>
        <w:spacing w:after="224" w:line="220" w:lineRule="exact"/>
      </w:pPr>
    </w:p>
    <w:p w14:paraId="2DB10157" w14:textId="77777777" w:rsidR="00184BC4" w:rsidRDefault="00000000">
      <w:pPr>
        <w:autoSpaceDE w:val="0"/>
        <w:autoSpaceDN w:val="0"/>
        <w:spacing w:after="0" w:line="330" w:lineRule="exact"/>
      </w:pPr>
      <w:r>
        <w:rPr>
          <w:rFonts w:ascii="Charis SIL Bold" w:eastAsia="Charis SIL Bold" w:hAnsi="Charis SIL Bold"/>
          <w:b/>
          <w:color w:val="000000"/>
        </w:rPr>
        <w:t>Fall into Sleep Fall into Me</w:t>
      </w:r>
    </w:p>
    <w:p w14:paraId="7A8D30A2" w14:textId="77777777" w:rsidR="00184BC4" w:rsidRDefault="00000000">
      <w:pPr>
        <w:autoSpaceDE w:val="0"/>
        <w:autoSpaceDN w:val="0"/>
        <w:spacing w:before="286" w:after="0" w:line="264" w:lineRule="exact"/>
      </w:pPr>
      <w:r>
        <w:rPr>
          <w:rFonts w:ascii="Charis SIL Regular" w:eastAsia="Charis SIL Regular" w:hAnsi="Charis SIL Regular"/>
          <w:color w:val="000000"/>
        </w:rPr>
        <w:t>The injured angel remained motionless, a statue carved from sorrow and dust. The setting sun cast long, skeletal shadows across the ravaged city, painting the scene in hues of despair. A cold wind whispered through the ruins, carrying with it the scent of decay and the echo of unspoken grief. It was a symphony of desolation, a soundtrack to the broken world around me. And yet, within that desolate landscape, a strange sense of peace settled over me, a quiet acceptance of the profound loss that had engulfed us all.</w:t>
      </w:r>
    </w:p>
    <w:p w14:paraId="158FA260" w14:textId="77777777" w:rsidR="00184BC4" w:rsidRDefault="00000000">
      <w:pPr>
        <w:autoSpaceDE w:val="0"/>
        <w:autoSpaceDN w:val="0"/>
        <w:spacing w:before="264" w:after="0" w:line="264" w:lineRule="exact"/>
      </w:pPr>
      <w:r>
        <w:rPr>
          <w:rFonts w:ascii="Charis SIL Regular" w:eastAsia="Charis SIL Regular" w:hAnsi="Charis SIL Regular"/>
          <w:color w:val="000000"/>
        </w:rPr>
        <w:t>I didn't know how long I sat there, beside the silent angel, lost in the contemplation of our shared suffering. Time seemed to lose its meaning, dissolving into a hazy blur of grief and contemplation. The city's ruins became a backdrop to my inner turmoil, a reflection of the chaos within my own soul. My own wounds, both seen and unseen, seemed to throb in unison with the angel's silent anguish.</w:t>
      </w:r>
    </w:p>
    <w:p w14:paraId="42550987"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t>We were bound together, not just by proximity, but by a shared experience of trauma, of loss, of the profound indifference of a world that had seemingly turned its back on us.</w:t>
      </w:r>
    </w:p>
    <w:p w14:paraId="535B52E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phrase whispered in my mind, "Fall into sleep, Fall into me." It wasn't a conscious thought, but rather a feeling, a visceral yearning that resonated deep within my being. It was a desperate plea for escape, a longing for oblivion, a refuge from the relentless </w:t>
      </w:r>
      <w:r>
        <w:br/>
      </w:r>
      <w:r>
        <w:rPr>
          <w:rFonts w:ascii="Charis SIL Regular" w:eastAsia="Charis SIL Regular" w:hAnsi="Charis SIL Regular"/>
          <w:color w:val="000000"/>
        </w:rPr>
        <w:t>onslaught of pain. Sleep offered a temporary reprieve, a sanctuary from the harsh realities of our shattered world. But there was also a deeper meaning, a longing for connection, a desperate hope for solace in the arms of another soul who understood the depth of my suffering.</w:t>
      </w:r>
    </w:p>
    <w:p w14:paraId="7188B0C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phrase also hinted at something more insidious; a cycle of trauma and escapism. The fall into sleep was not simply a retreat from reality, but a descent into a world of recurring nightmares, a constant reliving of the horrors we had witnessed, a perpetual loop of despair. The fall into "me" was a descent into the depths of my own wounded psyche, a </w:t>
      </w:r>
      <w:r>
        <w:rPr>
          <w:rFonts w:ascii="Charis SIL Regular" w:eastAsia="Charis SIL Regular" w:hAnsi="Charis SIL Regular"/>
          <w:color w:val="000000"/>
        </w:rPr>
        <w:lastRenderedPageBreak/>
        <w:t>confrontation with the unresolved trauma that threatened to consume me. It was a recognition of the cyclical nature of my grief, the relentless repetition of pain, the inability to</w:t>
      </w:r>
    </w:p>
    <w:p w14:paraId="23F3817D" w14:textId="77777777" w:rsidR="00184BC4" w:rsidRDefault="00184BC4">
      <w:pPr>
        <w:sectPr w:rsidR="00184BC4">
          <w:pgSz w:w="8000" w:h="12000"/>
          <w:pgMar w:top="442" w:right="652" w:bottom="364" w:left="660" w:header="720" w:footer="720" w:gutter="0"/>
          <w:cols w:space="720"/>
          <w:docGrid w:linePitch="360"/>
        </w:sectPr>
      </w:pPr>
    </w:p>
    <w:p w14:paraId="4FBB6A28" w14:textId="77777777" w:rsidR="00184BC4" w:rsidRDefault="00184BC4">
      <w:pPr>
        <w:autoSpaceDE w:val="0"/>
        <w:autoSpaceDN w:val="0"/>
        <w:spacing w:after="78" w:line="220" w:lineRule="exact"/>
      </w:pPr>
    </w:p>
    <w:p w14:paraId="63E460E3" w14:textId="77777777" w:rsidR="00184BC4" w:rsidRDefault="00000000">
      <w:pPr>
        <w:autoSpaceDE w:val="0"/>
        <w:autoSpaceDN w:val="0"/>
        <w:spacing w:after="0" w:line="322" w:lineRule="exact"/>
      </w:pPr>
      <w:r>
        <w:rPr>
          <w:rFonts w:ascii="Charis SIL Regular" w:eastAsia="Charis SIL Regular" w:hAnsi="Charis SIL Regular"/>
          <w:color w:val="000000"/>
        </w:rPr>
        <w:t>move forward, to heal, to escape the grip of the past.</w:t>
      </w:r>
    </w:p>
    <w:p w14:paraId="4B65D4E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city, even in its destruction, held memories. Each crumbling building, each shattered window, each pile of rubble told a story, a silent narrative of lives lost, dreams shattered, hopes extinguished.</w:t>
      </w:r>
    </w:p>
    <w:p w14:paraId="1CA6A0F4" w14:textId="77777777" w:rsidR="00184BC4" w:rsidRDefault="00000000">
      <w:pPr>
        <w:autoSpaceDE w:val="0"/>
        <w:autoSpaceDN w:val="0"/>
        <w:spacing w:before="60" w:after="0" w:line="264" w:lineRule="exact"/>
      </w:pPr>
      <w:r>
        <w:rPr>
          <w:rFonts w:ascii="Charis SIL Regular" w:eastAsia="Charis SIL Regular" w:hAnsi="Charis SIL Regular"/>
          <w:color w:val="000000"/>
        </w:rPr>
        <w:t>The ghosts of the past seemed to linger in the air, their whispers weaving a tapestry of sorrow that suffocated the very air I breathed.</w:t>
      </w:r>
    </w:p>
    <w:p w14:paraId="3F797919"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And yet, within that tapestry of despair, there were glimpses of a life that had once been, a life that had been vibrant and full of laughter, a life that had been tragically stolen from us.</w:t>
      </w:r>
    </w:p>
    <w:p w14:paraId="3227805C" w14:textId="77777777" w:rsidR="00184BC4" w:rsidRDefault="00000000">
      <w:pPr>
        <w:autoSpaceDE w:val="0"/>
        <w:autoSpaceDN w:val="0"/>
        <w:spacing w:before="264" w:after="0" w:line="264" w:lineRule="exact"/>
      </w:pPr>
      <w:r>
        <w:rPr>
          <w:rFonts w:ascii="Charis SIL Regular" w:eastAsia="Charis SIL Regular" w:hAnsi="Charis SIL Regular"/>
          <w:color w:val="000000"/>
        </w:rPr>
        <w:t>As darkness enveloped the city, the cold intensified, seeping into my bones, mirroring the chill that had settled deep within my heart. The stars appeared, tiny pinpricks of light in the vast expanse of the night sky, their faint luminescence offering a meager counterpoint to the surrounding darkness. They seemed distant, indifferent, unconcerned with our suffering, a cosmic reflection of the societal apathy that had wounded us so deeply. The silence was deafening, broken only by the mournful sigh of the wind and the occasional groan of a collapsing structure.</w:t>
      </w:r>
    </w:p>
    <w:p w14:paraId="30741FD1" w14:textId="77777777" w:rsidR="00184BC4" w:rsidRDefault="00000000">
      <w:pPr>
        <w:autoSpaceDE w:val="0"/>
        <w:autoSpaceDN w:val="0"/>
        <w:spacing w:before="264" w:after="0" w:line="264" w:lineRule="exact"/>
      </w:pPr>
      <w:r>
        <w:rPr>
          <w:rFonts w:ascii="Charis SIL Regular" w:eastAsia="Charis SIL Regular" w:hAnsi="Charis SIL Regular"/>
          <w:color w:val="000000"/>
        </w:rPr>
        <w:t>The "Fall into sleep, Fall into me" phrase repeated itself, a mantra of despair and longing. It was a desperate attempt to find solace, a fragile hope for connection amidst the overwhelming sense of isolation. Sleep, in its seductive embrace, offered a temporary escape from the harsh realities of our existence, but it was also a descent into the abyss of our memories, a constant replay of the horrors we had witnessed. The "fall into me" was an admission of my own fragility, my own vulnerability, my own struggle to cope with the profound emotional wounds that had been inflicted upon me.</w:t>
      </w:r>
    </w:p>
    <w:p w14:paraId="71F558F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injured angel remained my silent companion, a constant </w:t>
      </w:r>
      <w:r>
        <w:br/>
      </w:r>
      <w:r>
        <w:rPr>
          <w:rFonts w:ascii="Charis SIL Regular" w:eastAsia="Charis SIL Regular" w:hAnsi="Charis SIL Regular"/>
          <w:color w:val="000000"/>
        </w:rPr>
        <w:t xml:space="preserve">reminder of the shared trauma, the collective grief, the profound sense of loss that pervaded our existence. Its stillness, its </w:t>
      </w:r>
      <w:r>
        <w:br/>
      </w:r>
      <w:r>
        <w:rPr>
          <w:rFonts w:ascii="Charis SIL Regular" w:eastAsia="Charis SIL Regular" w:hAnsi="Charis SIL Regular"/>
          <w:color w:val="000000"/>
        </w:rPr>
        <w:t xml:space="preserve">brokenness, its quiet dignity, reflected my own internal struggle, my </w:t>
      </w:r>
      <w:r>
        <w:rPr>
          <w:rFonts w:ascii="Charis SIL Regular" w:eastAsia="Charis SIL Regular" w:hAnsi="Charis SIL Regular"/>
          <w:color w:val="000000"/>
        </w:rPr>
        <w:lastRenderedPageBreak/>
        <w:t>own yearning for healing, my own desperate need to make sense of the senseless. It was a shared journey into the depths of despair, a shared struggle to find meaning in the face of overwhelming loss.</w:t>
      </w:r>
    </w:p>
    <w:p w14:paraId="6C62AC82" w14:textId="77777777" w:rsidR="00184BC4" w:rsidRDefault="00000000">
      <w:pPr>
        <w:autoSpaceDE w:val="0"/>
        <w:autoSpaceDN w:val="0"/>
        <w:spacing w:after="0" w:line="324" w:lineRule="exact"/>
      </w:pPr>
      <w:r>
        <w:rPr>
          <w:rFonts w:ascii="Charis SIL Regular" w:eastAsia="Charis SIL Regular" w:hAnsi="Charis SIL Regular"/>
          <w:color w:val="000000"/>
        </w:rPr>
        <w:t>There was a strange comfort in that shared suffering, a sense of</w:t>
      </w:r>
    </w:p>
    <w:p w14:paraId="2080DAA9" w14:textId="77777777" w:rsidR="00184BC4" w:rsidRDefault="00184BC4">
      <w:pPr>
        <w:sectPr w:rsidR="00184BC4">
          <w:pgSz w:w="8000" w:h="12000"/>
          <w:pgMar w:top="296" w:right="644" w:bottom="392" w:left="660" w:header="720" w:footer="720" w:gutter="0"/>
          <w:cols w:space="720"/>
          <w:docGrid w:linePitch="360"/>
        </w:sectPr>
      </w:pPr>
    </w:p>
    <w:p w14:paraId="0A513A5F" w14:textId="77777777" w:rsidR="00184BC4" w:rsidRDefault="00184BC4">
      <w:pPr>
        <w:autoSpaceDE w:val="0"/>
        <w:autoSpaceDN w:val="0"/>
        <w:spacing w:after="78" w:line="220" w:lineRule="exact"/>
      </w:pPr>
    </w:p>
    <w:p w14:paraId="69391218" w14:textId="77777777" w:rsidR="00184BC4" w:rsidRDefault="00000000">
      <w:pPr>
        <w:autoSpaceDE w:val="0"/>
        <w:autoSpaceDN w:val="0"/>
        <w:spacing w:after="0" w:line="322" w:lineRule="exact"/>
      </w:pPr>
      <w:r>
        <w:rPr>
          <w:rFonts w:ascii="Charis SIL Regular" w:eastAsia="Charis SIL Regular" w:hAnsi="Charis SIL Regular"/>
          <w:color w:val="000000"/>
        </w:rPr>
        <w:t>solidarity in our collective pain.</w:t>
      </w:r>
    </w:p>
    <w:p w14:paraId="4D781CC7"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was punctuated by the distant sounds of the night – the rustling of the wind, the creaking of the ruins, the occasional cry of a lost soul. These were the sounds of a broken world, a world struggling to come to terms with the devastation that had engulfed it. And yet, beneath that surface of despair, there was a flicker of something else – a spark of hope, a glimmer of resilience, a silent promise of a future yet to be written.</w:t>
      </w:r>
    </w:p>
    <w:p w14:paraId="13F4D40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repetition of "Fall into sleep, Fall into me" was not merely a phrase, but a recurring motif, a reflection of the cyclical nature of trauma, the constant struggle to escape the grip of the past. It was a symptom of a deeper malady, a psychological wound that had been inflicted by the catastrophe, a wound that festered beneath the surface of my consciousness, threatening to consume me. It was a manifestation of my inability to fully confront the horror I had witnessed, to process the immense pain I had endured, to fully acknowledge the extent of my losses.</w:t>
      </w:r>
    </w:p>
    <w:p w14:paraId="32764923"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phrase represented not only the desire for escape but also a subconscious plea for connection, a desperate yearning for </w:t>
      </w:r>
      <w:r>
        <w:br/>
      </w:r>
      <w:r>
        <w:rPr>
          <w:rFonts w:ascii="Charis SIL Regular" w:eastAsia="Charis SIL Regular" w:hAnsi="Charis SIL Regular"/>
          <w:color w:val="000000"/>
        </w:rPr>
        <w:t>understanding, a silent cry for help in the face of overwhelming loneliness. The “fall into me” implied a need for self-acceptance, a willingness to confront the darkness within, to acknowledge the depth of my own wounds, to embrace the full spectrum of my emotions. It was a step towards healing, a recognition that the journey towards recovery begins with an honest appraisal of one's own inner landscape.</w:t>
      </w:r>
    </w:p>
    <w:p w14:paraId="7EE0999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injured angel, in its silent suffering, was a mirror reflecting not only the collective trauma but also the internal battles I was waging within myself. It was a symbol of the profound impact of trauma, the enduring need for healing, and the long and arduous road towards recovery. The night deepened, and the phrase continued to echo in my mind, a constant reminder of the journey ahead. The fall into sleep was </w:t>
      </w:r>
      <w:r>
        <w:rPr>
          <w:rFonts w:ascii="Charis SIL Regular" w:eastAsia="Charis SIL Regular" w:hAnsi="Charis SIL Regular"/>
          <w:color w:val="000000"/>
        </w:rPr>
        <w:lastRenderedPageBreak/>
        <w:t>inevitable, but the fall into "me" was a conscious choice, a decision to confront the darkness and begin the long process of healing. The hope was there, a fragile seed planted in the fertile ground of my despair, waiting for the light of a new dawn to</w:t>
      </w:r>
    </w:p>
    <w:p w14:paraId="0970C91E" w14:textId="77777777" w:rsidR="00184BC4" w:rsidRDefault="00184BC4">
      <w:pPr>
        <w:sectPr w:rsidR="00184BC4">
          <w:pgSz w:w="8000" w:h="12000"/>
          <w:pgMar w:top="296" w:right="678" w:bottom="392" w:left="660" w:header="720" w:footer="720" w:gutter="0"/>
          <w:cols w:space="720"/>
          <w:docGrid w:linePitch="360"/>
        </w:sectPr>
      </w:pPr>
    </w:p>
    <w:p w14:paraId="46E02B3C" w14:textId="77777777" w:rsidR="00184BC4" w:rsidRDefault="00184BC4">
      <w:pPr>
        <w:autoSpaceDE w:val="0"/>
        <w:autoSpaceDN w:val="0"/>
        <w:spacing w:after="78" w:line="220" w:lineRule="exact"/>
      </w:pPr>
    </w:p>
    <w:p w14:paraId="20E78480" w14:textId="77777777" w:rsidR="00184BC4" w:rsidRDefault="00000000">
      <w:pPr>
        <w:autoSpaceDE w:val="0"/>
        <w:autoSpaceDN w:val="0"/>
        <w:spacing w:before="58" w:after="0" w:line="264" w:lineRule="exact"/>
      </w:pPr>
      <w:r>
        <w:rPr>
          <w:rFonts w:ascii="Charis SIL Regular" w:eastAsia="Charis SIL Regular" w:hAnsi="Charis SIL Regular"/>
          <w:color w:val="000000"/>
        </w:rPr>
        <w:t>awaken it. The cycle was not broken, not yet. But perhaps, with each repetition of "Fall into sleep, Fall into me," the path towards healing would slowly, gradually, become clearer. The journey was long, but the first step had been taken.</w:t>
      </w:r>
    </w:p>
    <w:p w14:paraId="6CD2E4F6" w14:textId="77777777" w:rsidR="00184BC4" w:rsidRDefault="00184BC4">
      <w:pPr>
        <w:sectPr w:rsidR="00184BC4">
          <w:pgSz w:w="8000" w:h="12000"/>
          <w:pgMar w:top="296" w:right="850" w:bottom="1440" w:left="660" w:header="720" w:footer="720" w:gutter="0"/>
          <w:cols w:space="720"/>
          <w:docGrid w:linePitch="360"/>
        </w:sectPr>
      </w:pPr>
    </w:p>
    <w:p w14:paraId="71A68FA0" w14:textId="77777777" w:rsidR="00184BC4" w:rsidRDefault="00184BC4">
      <w:pPr>
        <w:autoSpaceDE w:val="0"/>
        <w:autoSpaceDN w:val="0"/>
        <w:spacing w:after="224" w:line="220" w:lineRule="exact"/>
      </w:pPr>
    </w:p>
    <w:p w14:paraId="1DE0DA73" w14:textId="77777777" w:rsidR="00184BC4" w:rsidRDefault="00000000">
      <w:pPr>
        <w:autoSpaceDE w:val="0"/>
        <w:autoSpaceDN w:val="0"/>
        <w:spacing w:after="0" w:line="330" w:lineRule="exact"/>
      </w:pPr>
      <w:r>
        <w:rPr>
          <w:rFonts w:ascii="Charis SIL Bold" w:eastAsia="Charis SIL Bold" w:hAnsi="Charis SIL Bold"/>
          <w:b/>
          <w:color w:val="000000"/>
        </w:rPr>
        <w:t>The Recurring Nightmare</w:t>
      </w:r>
    </w:p>
    <w:p w14:paraId="562921DA"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scream ripped through the silence, not from my throat, but from somewhere deep within the ruins, a sound echoing from a past I couldn't quite grasp. It was a woman's voice, high-pitched and filled with an agony so raw it clawed at the edges of my sanity. The image flashed before my eyes – a collapsing building, dust and debris raining down, a figure caught in the maelstrom, a hand reaching out, fingers desperately grasping at the vanishing air. Then, darkness.</w:t>
      </w:r>
    </w:p>
    <w:p w14:paraId="03048B4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nightmare continued, a fragmented tapestry woven from shards of memory and the fabric of fear. The city, once vibrant and </w:t>
      </w:r>
      <w:r>
        <w:br/>
      </w:r>
      <w:r>
        <w:rPr>
          <w:rFonts w:ascii="Charis SIL Regular" w:eastAsia="Charis SIL Regular" w:hAnsi="Charis SIL Regular"/>
          <w:color w:val="000000"/>
        </w:rPr>
        <w:t xml:space="preserve">teeming with life, was reduced to rubble. The scent of smoke and decay filled my nostrils, a phantom smell clinging to the back of my throat. I stumbled through the ruins, a ghost in a ghost town, </w:t>
      </w:r>
      <w:r>
        <w:br/>
      </w:r>
      <w:r>
        <w:rPr>
          <w:rFonts w:ascii="Charis SIL Regular" w:eastAsia="Charis SIL Regular" w:hAnsi="Charis SIL Regular"/>
          <w:color w:val="000000"/>
        </w:rPr>
        <w:t>searching for something I couldn't name, a lost fragment of myself that had been shattered alongside everything else.</w:t>
      </w:r>
    </w:p>
    <w:p w14:paraId="605EF50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injured angel, the silent witness to our collective tragedy, appeared again, this time perched atop a mountain of rubble, its wings tattered and broken, its gaze fixed on a distant horizon that offered no solace. The image of its brokenness mirrored my own fractured state, the shattered pieces of my sanity strewn amidst the ruins of my memories.</w:t>
      </w:r>
    </w:p>
    <w:p w14:paraId="35EB2B7F" w14:textId="77777777" w:rsidR="00184BC4" w:rsidRDefault="00000000">
      <w:pPr>
        <w:autoSpaceDE w:val="0"/>
        <w:autoSpaceDN w:val="0"/>
        <w:spacing w:before="264" w:after="0" w:line="264" w:lineRule="exact"/>
        <w:ind w:right="144"/>
        <w:jc w:val="center"/>
      </w:pPr>
      <w:r>
        <w:rPr>
          <w:rFonts w:ascii="Charis SIL Regular" w:eastAsia="Charis SIL Regular" w:hAnsi="Charis SIL Regular"/>
          <w:color w:val="000000"/>
        </w:rPr>
        <w:t>One moment, I was there, in the present, the cold seeping into my bones, the wind whispering secrets of devastation. The next, I was back in the thick of it, the ground shaking beneath my feet, the air thick with the smell of burning flesh and the screams of the dying.</w:t>
      </w:r>
    </w:p>
    <w:p w14:paraId="19F06DB9" w14:textId="77777777" w:rsidR="00184BC4" w:rsidRDefault="00000000">
      <w:pPr>
        <w:autoSpaceDE w:val="0"/>
        <w:autoSpaceDN w:val="0"/>
        <w:spacing w:before="60" w:after="0" w:line="264" w:lineRule="exact"/>
      </w:pPr>
      <w:r>
        <w:rPr>
          <w:rFonts w:ascii="Charis SIL Regular" w:eastAsia="Charis SIL Regular" w:hAnsi="Charis SIL Regular"/>
          <w:color w:val="000000"/>
        </w:rPr>
        <w:t>The shift between past and present was jarring, disorienting, a constant reminder of the broken timeline of my existence. I was caught in a loop, a never-ending cycle of remembrance and reliving, trapped within the confines of my fractured memory.</w:t>
      </w:r>
    </w:p>
    <w:p w14:paraId="37AE09BB"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faces of the victims swam before my eyes – a child's terrified face, a mother's desperate plea, a soldier's vacant stare. They were all fragments, shards of a larger picture that I struggled to assemble. Their pain was my pain, their loss my loss, their silence a deafening</w:t>
      </w:r>
    </w:p>
    <w:p w14:paraId="2AB81544" w14:textId="77777777" w:rsidR="00184BC4" w:rsidRDefault="00184BC4">
      <w:pPr>
        <w:sectPr w:rsidR="00184BC4">
          <w:pgSz w:w="8000" w:h="12000"/>
          <w:pgMar w:top="442" w:right="650" w:bottom="364" w:left="660" w:header="720" w:footer="720" w:gutter="0"/>
          <w:cols w:space="720"/>
          <w:docGrid w:linePitch="360"/>
        </w:sectPr>
      </w:pPr>
    </w:p>
    <w:p w14:paraId="73148C5F" w14:textId="77777777" w:rsidR="00184BC4" w:rsidRDefault="00184BC4">
      <w:pPr>
        <w:autoSpaceDE w:val="0"/>
        <w:autoSpaceDN w:val="0"/>
        <w:spacing w:after="78" w:line="220" w:lineRule="exact"/>
      </w:pPr>
    </w:p>
    <w:p w14:paraId="7659FAF7" w14:textId="77777777" w:rsidR="00184BC4" w:rsidRDefault="00000000">
      <w:pPr>
        <w:autoSpaceDE w:val="0"/>
        <w:autoSpaceDN w:val="0"/>
        <w:spacing w:after="0" w:line="322" w:lineRule="exact"/>
      </w:pPr>
      <w:r>
        <w:rPr>
          <w:rFonts w:ascii="Charis SIL Regular" w:eastAsia="Charis SIL Regular" w:hAnsi="Charis SIL Regular"/>
          <w:color w:val="000000"/>
        </w:rPr>
        <w:t>roar within the echoing chambers of my heart.</w:t>
      </w:r>
    </w:p>
    <w:p w14:paraId="74FDC9A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felt the weight of societal apathy press down on me, the crushing indifference of a world that seemed to have moved on, oblivious to the ongoing suffering of those who remained. The phrase "Nobody cares" repeated itself, not as a spoken word, but as a visceral </w:t>
      </w:r>
      <w:r>
        <w:br/>
      </w:r>
      <w:r>
        <w:rPr>
          <w:rFonts w:ascii="Charis SIL Regular" w:eastAsia="Charis SIL Regular" w:hAnsi="Charis SIL Regular"/>
          <w:color w:val="000000"/>
        </w:rPr>
        <w:t>feeling, a pervasive sense of abandonment that permeated every fiber of my being. The absence of comforting words or support, instead replaced by this pervasive feeling of insignificance; It was a heavier burden than any physical injury.</w:t>
      </w:r>
    </w:p>
    <w:p w14:paraId="472D98C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recurring nightmare wasn't just a replay of the disaster; it was a constant re-evaluation of its aftermath. It was an examination of the emotional and psychological fallout, the slow, agonizing process of trying to piece together a life that had been violently torn apart. It was a descent into the fragmented landscape of my own mind, a confrontation with the trauma that had irrevocably altered my perception of reality.</w:t>
      </w:r>
    </w:p>
    <w:p w14:paraId="3B4B0267" w14:textId="77777777" w:rsidR="00184BC4" w:rsidRDefault="00000000">
      <w:pPr>
        <w:autoSpaceDE w:val="0"/>
        <w:autoSpaceDN w:val="0"/>
        <w:spacing w:before="264" w:after="0" w:line="264" w:lineRule="exact"/>
      </w:pPr>
      <w:r>
        <w:rPr>
          <w:rFonts w:ascii="Charis SIL Regular" w:eastAsia="Charis SIL Regular" w:hAnsi="Charis SIL Regular"/>
          <w:color w:val="000000"/>
        </w:rPr>
        <w:t>The dream shifted again. I was standing before a vast, empty space, a crater where a city once stood. The wind howled through the emptiness, carrying with it the whispers of the dead. The sky was a bruised purple, the colour of impending storms. And yet, amidst the desolation, a single flower pushed its way through the rubble, its delicate petals unfurling in defiance of the surrounding chaos. It was a fragile symbol of hope, a testament to the enduring power of life in the face of death.</w:t>
      </w:r>
    </w:p>
    <w:p w14:paraId="47A809C7" w14:textId="77777777" w:rsidR="00184BC4" w:rsidRDefault="00000000">
      <w:pPr>
        <w:autoSpaceDE w:val="0"/>
        <w:autoSpaceDN w:val="0"/>
        <w:spacing w:before="264" w:after="0" w:line="264" w:lineRule="exact"/>
      </w:pPr>
      <w:r>
        <w:rPr>
          <w:rFonts w:ascii="Charis SIL Regular" w:eastAsia="Charis SIL Regular" w:hAnsi="Charis SIL Regular"/>
          <w:color w:val="000000"/>
        </w:rPr>
        <w:t>But the hope was fleeting. The flower was soon crushed underfoot, a reminder that even the smallest glimmers of optimism could be extinguished in an instant. The nightmare continued, its images shifting and morphing, its sounds a dissonant chorus of grief and despair. The repetition of "Fall into sleep, fall into me" became a desperate mantra, a futile attempt to escape the relentless onslaught of trauma, to find solace in the arms of oblivion.</w:t>
      </w:r>
    </w:p>
    <w:p w14:paraId="148BE166"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injured angel remained a constant presence, its silent suffering a reflection of my own inner turmoil. Its broken wings symbolized the fragility of hope, the vulnerability of the human spirit in the face of unimaginable loss. Its stillness was a stark contrast to the</w:t>
      </w:r>
    </w:p>
    <w:p w14:paraId="5552D22E" w14:textId="77777777" w:rsidR="00184BC4" w:rsidRDefault="00184BC4">
      <w:pPr>
        <w:sectPr w:rsidR="00184BC4">
          <w:pgSz w:w="8000" w:h="12000"/>
          <w:pgMar w:top="296" w:right="662" w:bottom="392" w:left="660" w:header="720" w:footer="720" w:gutter="0"/>
          <w:cols w:space="720"/>
          <w:docGrid w:linePitch="360"/>
        </w:sectPr>
      </w:pPr>
    </w:p>
    <w:p w14:paraId="65561D87" w14:textId="77777777" w:rsidR="00184BC4" w:rsidRDefault="00184BC4">
      <w:pPr>
        <w:autoSpaceDE w:val="0"/>
        <w:autoSpaceDN w:val="0"/>
        <w:spacing w:after="78" w:line="220" w:lineRule="exact"/>
      </w:pPr>
    </w:p>
    <w:p w14:paraId="33B7B6AF"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chaos that raged within me, a haunting reminder of the enduring nature of grief.</w:t>
      </w:r>
    </w:p>
    <w:p w14:paraId="29E82DF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memories were disjointed, fragmented, like pieces of a broken mirror reflecting a distorted image of reality. There were moments of clarity, punctuated by moments of overwhelming confusion and pain. I would see a flash of a vibrant market, bustling with life, then an instant later, the same market reduced to a smoldering ruin, bodies scattered among the debris.</w:t>
      </w:r>
    </w:p>
    <w:p w14:paraId="4B384721"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These shifts were not just temporal, but also emotional. One moment, I would feel a surge of anger at the indifference of the world, the next, I would be overwhelmed by a sense of profound despair and hopelessness. The emotions were chaotic, unmoored, mirroring the shattered state of my psyche.</w:t>
      </w:r>
    </w:p>
    <w:p w14:paraId="490D942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felt as though I were drowning in a sea of memories, unable to surface for air. The nightmares were not isolated events, but rather a constant, suffocating presence that pervaded my waking life, coloring my perception of reality, distorting my thoughts and </w:t>
      </w:r>
      <w:r>
        <w:br/>
      </w:r>
      <w:r>
        <w:rPr>
          <w:rFonts w:ascii="Charis SIL Regular" w:eastAsia="Charis SIL Regular" w:hAnsi="Charis SIL Regular"/>
          <w:color w:val="000000"/>
        </w:rPr>
        <w:t xml:space="preserve">emotions. The world felt alien, a place where beauty and </w:t>
      </w:r>
      <w:r>
        <w:br/>
      </w:r>
      <w:r>
        <w:rPr>
          <w:rFonts w:ascii="Charis SIL Regular" w:eastAsia="Charis SIL Regular" w:hAnsi="Charis SIL Regular"/>
          <w:color w:val="000000"/>
        </w:rPr>
        <w:t>destruction coexisted in uneasy harmony. The sunrises felt strangely beautiful, yet a reminder of a life that had been stolen. The sunsets were melancholic yet serene; a silent farewell to each day.</w:t>
      </w:r>
    </w:p>
    <w:p w14:paraId="28F8995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cycle of trauma was relentless. Each night, the nightmares returned, more vivid, more intense, more disturbing. The repetition of the phrase "Fall into sleep, fall into me" became more desperate, more frantic, a desperate plea for escape from the unbearable weight of my memories. It was a desperate cry for a respite, a brief moment of peace before being plunged once more into the abyss of despair.</w:t>
      </w:r>
    </w:p>
    <w:p w14:paraId="641F994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even in the depths of my despair, a flicker of something else remained. A sliver of resilience that would not be crushed. A </w:t>
      </w:r>
      <w:r>
        <w:br/>
      </w:r>
      <w:r>
        <w:rPr>
          <w:rFonts w:ascii="Charis SIL Regular" w:eastAsia="Charis SIL Regular" w:hAnsi="Charis SIL Regular"/>
          <w:color w:val="000000"/>
        </w:rPr>
        <w:t xml:space="preserve">stubborn refusal to let the nightmares define my existence. The dreams might return, the memories might haunt, but the hope would still </w:t>
      </w:r>
      <w:r>
        <w:rPr>
          <w:rFonts w:ascii="Charis SIL Regular" w:eastAsia="Charis SIL Regular" w:hAnsi="Charis SIL Regular"/>
          <w:color w:val="000000"/>
        </w:rPr>
        <w:lastRenderedPageBreak/>
        <w:t>prevail, as small as a flower's petal pushing its way through the concrete. The journey toward healing would be long and arduous, but I knew, deep down, that I would continue to fight.</w:t>
      </w:r>
    </w:p>
    <w:p w14:paraId="2B478671" w14:textId="77777777" w:rsidR="00184BC4" w:rsidRDefault="00184BC4">
      <w:pPr>
        <w:sectPr w:rsidR="00184BC4">
          <w:pgSz w:w="8000" w:h="12000"/>
          <w:pgMar w:top="296" w:right="656" w:bottom="392" w:left="660" w:header="720" w:footer="720" w:gutter="0"/>
          <w:cols w:space="720"/>
          <w:docGrid w:linePitch="360"/>
        </w:sectPr>
      </w:pPr>
    </w:p>
    <w:p w14:paraId="71FD747D" w14:textId="77777777" w:rsidR="00184BC4" w:rsidRDefault="00184BC4">
      <w:pPr>
        <w:autoSpaceDE w:val="0"/>
        <w:autoSpaceDN w:val="0"/>
        <w:spacing w:after="78" w:line="220" w:lineRule="exact"/>
      </w:pPr>
    </w:p>
    <w:p w14:paraId="236ADEA4" w14:textId="77777777" w:rsidR="00184BC4" w:rsidRDefault="00000000">
      <w:pPr>
        <w:autoSpaceDE w:val="0"/>
        <w:autoSpaceDN w:val="0"/>
        <w:spacing w:before="58" w:after="0" w:line="264" w:lineRule="exact"/>
      </w:pPr>
      <w:r>
        <w:rPr>
          <w:rFonts w:ascii="Charis SIL Regular" w:eastAsia="Charis SIL Regular" w:hAnsi="Charis SIL Regular"/>
          <w:color w:val="000000"/>
        </w:rPr>
        <w:t>The fight was not for forgetting, but for enduring. For living. For remembering, despite the pain. For acknowledging the loss, yet still finding reason to keep going. The cycle continued, but within it, there was a new narrative beginning to emerge, a narrative of survival, of resilience, of the indomitable human spirit.</w:t>
      </w:r>
    </w:p>
    <w:p w14:paraId="55EBFD89" w14:textId="77777777" w:rsidR="00184BC4" w:rsidRDefault="00184BC4">
      <w:pPr>
        <w:sectPr w:rsidR="00184BC4">
          <w:pgSz w:w="8000" w:h="12000"/>
          <w:pgMar w:top="296" w:right="708" w:bottom="1440" w:left="660" w:header="720" w:footer="720" w:gutter="0"/>
          <w:cols w:space="720"/>
          <w:docGrid w:linePitch="360"/>
        </w:sectPr>
      </w:pPr>
    </w:p>
    <w:p w14:paraId="596A674E" w14:textId="77777777" w:rsidR="00184BC4" w:rsidRDefault="00184BC4">
      <w:pPr>
        <w:autoSpaceDE w:val="0"/>
        <w:autoSpaceDN w:val="0"/>
        <w:spacing w:after="224" w:line="220" w:lineRule="exact"/>
      </w:pPr>
    </w:p>
    <w:p w14:paraId="620A02CF" w14:textId="77777777" w:rsidR="00184BC4" w:rsidRDefault="00000000">
      <w:pPr>
        <w:autoSpaceDE w:val="0"/>
        <w:autoSpaceDN w:val="0"/>
        <w:spacing w:after="0" w:line="330" w:lineRule="exact"/>
      </w:pPr>
      <w:r>
        <w:rPr>
          <w:rFonts w:ascii="Charis SIL Bold" w:eastAsia="Charis SIL Bold" w:hAnsi="Charis SIL Bold"/>
          <w:b/>
          <w:color w:val="000000"/>
        </w:rPr>
        <w:t>The Search for Meaning</w:t>
      </w:r>
    </w:p>
    <w:p w14:paraId="351AB97C"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shattered remnants of the city lay before me, a canvas of destruction painted in shades of grey and black. Each crumbled building, each twisted piece of metal, whispered a silent story of loss, of lives abruptly extinguished. I walked amongst the ruins, my footsteps echoing in the vast emptiness, a solitary figure in a </w:t>
      </w:r>
      <w:r>
        <w:br/>
      </w:r>
      <w:r>
        <w:rPr>
          <w:rFonts w:ascii="Charis SIL Regular" w:eastAsia="Charis SIL Regular" w:hAnsi="Charis SIL Regular"/>
          <w:color w:val="000000"/>
        </w:rPr>
        <w:t>landscape of devastation. The search for meaning began not with grand pronouncements or philosophical treatises, but with the small, almost insignificant details. A child's broken toy, half-buried in the rubble; a singed photograph, its faces blurred and indistinct; a single, defiant flower pushing its way through a crack in the concrete. These fragments of a former life, these whispers from the past, became the touchstones of my exploration, the raw materials from which I attempted to construct a semblance of understanding.</w:t>
      </w:r>
    </w:p>
    <w:p w14:paraId="5D4A8E4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understanding eluded me. The more I searched, the more </w:t>
      </w:r>
      <w:r>
        <w:br/>
      </w:r>
      <w:r>
        <w:rPr>
          <w:rFonts w:ascii="Charis SIL Regular" w:eastAsia="Charis SIL Regular" w:hAnsi="Charis SIL Regular"/>
          <w:color w:val="000000"/>
        </w:rPr>
        <w:t xml:space="preserve">elusive the answers became. Was there a reason for this cataclysm? A divine judgment? A cruel twist of fate? Or was it simply the blind, indifferent chaos of the universe, a meaningless act of destruction devoid of purpose or intent? The question hung heavy in the air, a suffocating weight that pressed down on my chest, a constant </w:t>
      </w:r>
      <w:r>
        <w:br/>
      </w:r>
      <w:r>
        <w:rPr>
          <w:rFonts w:ascii="Charis SIL Regular" w:eastAsia="Charis SIL Regular" w:hAnsi="Charis SIL Regular"/>
          <w:color w:val="000000"/>
        </w:rPr>
        <w:t>reminder of the futility of my quest.</w:t>
      </w:r>
    </w:p>
    <w:p w14:paraId="10423263" w14:textId="77777777" w:rsidR="00184BC4" w:rsidRDefault="00000000">
      <w:pPr>
        <w:autoSpaceDE w:val="0"/>
        <w:autoSpaceDN w:val="0"/>
        <w:spacing w:before="264" w:after="0" w:line="264" w:lineRule="exact"/>
      </w:pPr>
      <w:r>
        <w:rPr>
          <w:rFonts w:ascii="Charis SIL Regular" w:eastAsia="Charis SIL Regular" w:hAnsi="Charis SIL Regular"/>
          <w:color w:val="000000"/>
        </w:rPr>
        <w:t>I spent days, weeks, months, sifting through the debris, not just the physical remnants of the city, but also the shattered fragments of my own memory. Each recovered memory, each fleeting image that surfaced from the depths of my subconscious, brought with it a fresh wave of pain, a renewed sense of loss. Yet, within that pain, within the raw agony of remembrance, there was a strange sort of compulsion, a desperate need to connect the dots, to make sense of the senseless. I clung to this compulsion, this desperate hope for meaning, like a lifeline in a sea of despair.</w:t>
      </w:r>
    </w:p>
    <w:p w14:paraId="5693B098"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faces of the victims haunted me. Their eyes, filled with a mixture of terror and disbelief, seemed to silently implore me to find answers, to give voice to their silent suffering. I tried to imagine their lives, to reconstruct their stories from the scattered pieces of their existence. I envisioned their laughter, their hopes,</w:t>
      </w:r>
    </w:p>
    <w:p w14:paraId="7AEA8CA2" w14:textId="77777777" w:rsidR="00184BC4" w:rsidRDefault="00184BC4">
      <w:pPr>
        <w:sectPr w:rsidR="00184BC4">
          <w:pgSz w:w="8000" w:h="12000"/>
          <w:pgMar w:top="442" w:right="642" w:bottom="364" w:left="660" w:header="720" w:footer="720" w:gutter="0"/>
          <w:cols w:space="720"/>
          <w:docGrid w:linePitch="360"/>
        </w:sectPr>
      </w:pPr>
    </w:p>
    <w:p w14:paraId="132225C1" w14:textId="77777777" w:rsidR="00184BC4" w:rsidRDefault="00184BC4">
      <w:pPr>
        <w:autoSpaceDE w:val="0"/>
        <w:autoSpaceDN w:val="0"/>
        <w:spacing w:after="78" w:line="220" w:lineRule="exact"/>
      </w:pPr>
    </w:p>
    <w:p w14:paraId="200F1D2E"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their dreams – all abruptly silenced, extinguished by the brutal force of the disaster. I imagined their families, their loved ones, left behind to grapple with the unimaginable loss, to navigate a world forever altered by the tragedy. And each time, I was met with the same crushing sense of futility. Their stories, their lives, their suffering – all seemed utterly meaningless in the face of the </w:t>
      </w:r>
      <w:r>
        <w:br/>
      </w:r>
      <w:r>
        <w:rPr>
          <w:rFonts w:ascii="Charis SIL Regular" w:eastAsia="Charis SIL Regular" w:hAnsi="Charis SIL Regular"/>
          <w:color w:val="000000"/>
        </w:rPr>
        <w:t>overwhelming destruction.</w:t>
      </w:r>
    </w:p>
    <w:p w14:paraId="7EDF2CC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tried to find solace in the kindness of others, in the support of those who had also lost everything. But the world seemed to have moved on, indifferent to our suffering, oblivious to the ongoing trauma. The silence of those around me was deafening, a stark contrast to the cacophony of screams and cries that still echoed in my ears. The pervasive sense of societal apathy was a heavy burden to bear, a constant reminder that our pain, our loss, was </w:t>
      </w:r>
      <w:r>
        <w:br/>
      </w:r>
      <w:r>
        <w:rPr>
          <w:rFonts w:ascii="Charis SIL Regular" w:eastAsia="Charis SIL Regular" w:hAnsi="Charis SIL Regular"/>
          <w:color w:val="000000"/>
        </w:rPr>
        <w:t>inconsequential to the world at large. The phrase "Nobody cares" played on repeat in the silent chambers of my heart.</w:t>
      </w:r>
    </w:p>
    <w:p w14:paraId="52C68C1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delved into books, seeking answers in philosophy, religion, and history. I searched for explanations in the writings of great thinkers, in the words of prophets and poets. I studied the history of </w:t>
      </w:r>
      <w:r>
        <w:br/>
      </w:r>
      <w:r>
        <w:rPr>
          <w:rFonts w:ascii="Charis SIL Regular" w:eastAsia="Charis SIL Regular" w:hAnsi="Charis SIL Regular"/>
          <w:color w:val="000000"/>
        </w:rPr>
        <w:t>disasters, hoping to find a pattern, a common thread that could offer some solace, some understanding. But all I found was more confusion, more despair. The patterns of human suffering repeated themselves throughout history, a grim testament to our collective vulnerability, our persistent failure to learn from the past.</w:t>
      </w:r>
    </w:p>
    <w:p w14:paraId="25F828B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My search for meaning wasn't just an intellectual exercise; it was a desperate attempt to cope with the trauma, to find a way to </w:t>
      </w:r>
      <w:r>
        <w:br/>
      </w:r>
      <w:r>
        <w:rPr>
          <w:rFonts w:ascii="Charis SIL Regular" w:eastAsia="Charis SIL Regular" w:hAnsi="Charis SIL Regular"/>
          <w:color w:val="000000"/>
        </w:rPr>
        <w:t>reconcile the unbearable reality with my own fragile sense of self. It was a struggle to find a place for myself in a world that had been irrevocably altered, to rebuild my life from the ashes of the past.</w:t>
      </w:r>
    </w:p>
    <w:p w14:paraId="3C3DD0D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continued, their repetitive imagery a constant reminder of my failure to find closure. The injured angel, a symbol of broken hope, </w:t>
      </w:r>
      <w:r>
        <w:rPr>
          <w:rFonts w:ascii="Charis SIL Regular" w:eastAsia="Charis SIL Regular" w:hAnsi="Charis SIL Regular"/>
          <w:color w:val="000000"/>
        </w:rPr>
        <w:lastRenderedPageBreak/>
        <w:t>remained a haunting presence, its silent suffering a mirror of my own internal turmoil. The repeated lines, "Fall into sleep, fall into me," became a mantra of desperation, a futile attempt to escape the relentless onslaught of memory.</w:t>
      </w:r>
    </w:p>
    <w:p w14:paraId="2A8186F9" w14:textId="77777777" w:rsidR="00184BC4" w:rsidRDefault="00184BC4">
      <w:pPr>
        <w:sectPr w:rsidR="00184BC4">
          <w:pgSz w:w="8000" w:h="12000"/>
          <w:pgMar w:top="296" w:right="648" w:bottom="524" w:left="660" w:header="720" w:footer="720" w:gutter="0"/>
          <w:cols w:space="720"/>
          <w:docGrid w:linePitch="360"/>
        </w:sectPr>
      </w:pPr>
    </w:p>
    <w:p w14:paraId="4623C125" w14:textId="77777777" w:rsidR="00184BC4" w:rsidRDefault="00184BC4">
      <w:pPr>
        <w:autoSpaceDE w:val="0"/>
        <w:autoSpaceDN w:val="0"/>
        <w:spacing w:after="78" w:line="220" w:lineRule="exact"/>
      </w:pPr>
    </w:p>
    <w:p w14:paraId="64B5753E"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But even amidst the despair, there were fleeting moments of beauty, of resilience. The single flower pushing through the concrete, a fragile symbol of life's tenacity. The kindness of a stranger, a </w:t>
      </w:r>
      <w:r>
        <w:br/>
      </w:r>
      <w:r>
        <w:rPr>
          <w:rFonts w:ascii="Charis SIL Regular" w:eastAsia="Charis SIL Regular" w:hAnsi="Charis SIL Regular"/>
          <w:color w:val="000000"/>
        </w:rPr>
        <w:t xml:space="preserve">fleeting moment of human connection. These small gestures, these glimmers of hope, were crucial to my survival, to my ongoing struggle to find meaning in the face of unimaginable loss. They were the tiny cracks in the despair, the small rays of sunlight </w:t>
      </w:r>
      <w:r>
        <w:br/>
      </w:r>
      <w:r>
        <w:rPr>
          <w:rFonts w:ascii="Charis SIL Regular" w:eastAsia="Charis SIL Regular" w:hAnsi="Charis SIL Regular"/>
          <w:color w:val="000000"/>
        </w:rPr>
        <w:t>pushing through the clouds.</w:t>
      </w:r>
    </w:p>
    <w:p w14:paraId="205FAC5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search for meaning was, ultimately, a futile quest. There was no single answer, no easy explanation for the catastrophe that had shattered my world. Yet, the search itself became a kind of </w:t>
      </w:r>
      <w:r>
        <w:br/>
      </w:r>
      <w:r>
        <w:rPr>
          <w:rFonts w:ascii="Charis SIL Regular" w:eastAsia="Charis SIL Regular" w:hAnsi="Charis SIL Regular"/>
          <w:color w:val="000000"/>
        </w:rPr>
        <w:t xml:space="preserve">meaning, a testament to the indomitable spirit of humanity. The act of confronting the harsh reality, of grappling with the pain, of searching for answers even in the face of despair – this became the core of my existence, the driving force behind my efforts to rebuild my life, to find a way forward. The journey was arduous, filled with pain, loss, and doubt. But it was also a journey of resilience, a journey of self-discovery, a journey toward healing. The meaning, it seemed, wasn't something to be found, but something to be created, forged in the crucible of suffering and loss. The cycle of trauma wouldn't end, not entirely, but I had found a new rhythm, a new tempo to the beat of my heart. The echo of the disaster would linger, a shadow that would always accompany me. But I would not let it define me. I would move forward, not forgetting, but </w:t>
      </w:r>
      <w:r>
        <w:br/>
      </w:r>
      <w:r>
        <w:rPr>
          <w:rFonts w:ascii="Charis SIL Regular" w:eastAsia="Charis SIL Regular" w:hAnsi="Charis SIL Regular"/>
          <w:color w:val="000000"/>
        </w:rPr>
        <w:t>enduring, living, remembering, and creating my own meaning in the world that remained. The city was gone, but life, however fragile, would find a way to continue. And with it, so would my search for a meaning, a purpose, a reason to endure.</w:t>
      </w:r>
    </w:p>
    <w:p w14:paraId="1163066F" w14:textId="77777777" w:rsidR="00184BC4" w:rsidRDefault="00184BC4">
      <w:pPr>
        <w:sectPr w:rsidR="00184BC4">
          <w:pgSz w:w="8000" w:h="12000"/>
          <w:pgMar w:top="296" w:right="644" w:bottom="1440" w:left="660" w:header="720" w:footer="720" w:gutter="0"/>
          <w:cols w:space="720"/>
          <w:docGrid w:linePitch="360"/>
        </w:sectPr>
      </w:pPr>
    </w:p>
    <w:p w14:paraId="1EFA83BA" w14:textId="77777777" w:rsidR="00184BC4" w:rsidRDefault="00184BC4">
      <w:pPr>
        <w:autoSpaceDE w:val="0"/>
        <w:autoSpaceDN w:val="0"/>
        <w:spacing w:after="224" w:line="220" w:lineRule="exact"/>
      </w:pPr>
    </w:p>
    <w:p w14:paraId="0B9C4147" w14:textId="77777777" w:rsidR="00184BC4" w:rsidRDefault="00000000">
      <w:pPr>
        <w:autoSpaceDE w:val="0"/>
        <w:autoSpaceDN w:val="0"/>
        <w:spacing w:after="0" w:line="330" w:lineRule="exact"/>
      </w:pPr>
      <w:r>
        <w:rPr>
          <w:rFonts w:ascii="Charis SIL Bold" w:eastAsia="Charis SIL Bold" w:hAnsi="Charis SIL Bold"/>
          <w:b/>
          <w:color w:val="000000"/>
        </w:rPr>
        <w:t>The Faces of the Lost</w:t>
      </w:r>
    </w:p>
    <w:p w14:paraId="0480F7F2"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faces of the lost swam before me, not as ghosts, but as vivid, aching memories. There was my grandmother, Elara, her face etched with the familiar network of wrinkles, a roadmap of laughter and worry. I could almost feel the rough texture of her cheek </w:t>
      </w:r>
      <w:r>
        <w:br/>
      </w:r>
      <w:r>
        <w:rPr>
          <w:rFonts w:ascii="Charis SIL Regular" w:eastAsia="Charis SIL Regular" w:hAnsi="Charis SIL Regular"/>
          <w:color w:val="000000"/>
        </w:rPr>
        <w:t>against mine, smell the faint scent of lavender that clung to her shawl. I remembered her hands, gnarled but strong, kneading dough for her legendary rye bread, the warmth radiating from them a comforting presence in the cold winters of my childhood. Now, only the image remained, a ghostly echo in the wasteland of my memory. The bread, a simple act of love, now felt like a cruel reminder of what I had lost.</w:t>
      </w:r>
    </w:p>
    <w:p w14:paraId="62B4A66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Then there was Liam, my brother, his face forever frozen at </w:t>
      </w:r>
      <w:r>
        <w:br/>
      </w:r>
      <w:r>
        <w:rPr>
          <w:rFonts w:ascii="Charis SIL Regular" w:eastAsia="Charis SIL Regular" w:hAnsi="Charis SIL Regular"/>
          <w:color w:val="000000"/>
        </w:rPr>
        <w:t xml:space="preserve">eighteen, a mischievous glint in his eyes that belied a deep </w:t>
      </w:r>
      <w:r>
        <w:br/>
      </w:r>
      <w:r>
        <w:rPr>
          <w:rFonts w:ascii="Charis SIL Regular" w:eastAsia="Charis SIL Regular" w:hAnsi="Charis SIL Regular"/>
          <w:color w:val="000000"/>
        </w:rPr>
        <w:t xml:space="preserve">sensitivity. I recalled his worn leather jacket, the one he’d refused to replace even after countless rips and repairs. He wore it like a second skin, a symbol of his rebellion, his independence. I </w:t>
      </w:r>
      <w:r>
        <w:br/>
      </w:r>
      <w:r>
        <w:rPr>
          <w:rFonts w:ascii="Charis SIL Regular" w:eastAsia="Charis SIL Regular" w:hAnsi="Charis SIL Regular"/>
          <w:color w:val="000000"/>
        </w:rPr>
        <w:t>remembered the sound of his laughter, a boisterous melody that cut through the quiet hum of our shared existence. It was a sound I could no longer hear, a silence that gnawed at my soul. I saw him clearly, in my mind's eye, his broad smile, the way he tilted his head when he listened intently, but the reality was the unbearable emptiness he left behind. The jacket, a physical object still within my reach, only amplified the absence of the man who used to wear it.</w:t>
      </w:r>
    </w:p>
    <w:p w14:paraId="47608CB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And then there was Anya, the girl with eyes like molten gold, and hair the color of a summer sunset. We had met at the university, bonded by our shared love for poetry and our shared disdain for societal apathy. I recalled the way her laughter sounded, like wind chimes in a gentle breeze. She wore a crimson dress that day, a splash of color against the grey backdrop of the city. The image is seared into my memory, a vibrant, defiant flower against the rubble of our collective experience. It was the color of hope, I suppose, but now only reminded me of the </w:t>
      </w:r>
      <w:r>
        <w:rPr>
          <w:rFonts w:ascii="Charis SIL Regular" w:eastAsia="Charis SIL Regular" w:hAnsi="Charis SIL Regular"/>
          <w:color w:val="000000"/>
        </w:rPr>
        <w:lastRenderedPageBreak/>
        <w:t xml:space="preserve">brutal force of fate which had </w:t>
      </w:r>
      <w:r>
        <w:br/>
      </w:r>
      <w:r>
        <w:rPr>
          <w:rFonts w:ascii="Charis SIL Regular" w:eastAsia="Charis SIL Regular" w:hAnsi="Charis SIL Regular"/>
          <w:color w:val="000000"/>
        </w:rPr>
        <w:t>snatched her away.</w:t>
      </w:r>
    </w:p>
    <w:p w14:paraId="5E0242E2" w14:textId="77777777" w:rsidR="00184BC4" w:rsidRDefault="00184BC4">
      <w:pPr>
        <w:sectPr w:rsidR="00184BC4">
          <w:pgSz w:w="8000" w:h="12000"/>
          <w:pgMar w:top="442" w:right="652" w:bottom="498" w:left="660" w:header="720" w:footer="720" w:gutter="0"/>
          <w:cols w:space="720"/>
          <w:docGrid w:linePitch="360"/>
        </w:sectPr>
      </w:pPr>
    </w:p>
    <w:p w14:paraId="17CCB71D" w14:textId="77777777" w:rsidR="00184BC4" w:rsidRDefault="00184BC4">
      <w:pPr>
        <w:autoSpaceDE w:val="0"/>
        <w:autoSpaceDN w:val="0"/>
        <w:spacing w:after="78" w:line="220" w:lineRule="exact"/>
      </w:pPr>
    </w:p>
    <w:p w14:paraId="2399934D"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Each face was a story, a life cut short, a universe of potential </w:t>
      </w:r>
      <w:r>
        <w:br/>
      </w:r>
      <w:r>
        <w:rPr>
          <w:rFonts w:ascii="Charis SIL Regular" w:eastAsia="Charis SIL Regular" w:hAnsi="Charis SIL Regular"/>
          <w:color w:val="000000"/>
        </w:rPr>
        <w:t xml:space="preserve">extinguished. I tried to piece together their narratives, to fill in the gaps left by the disaster, to capture the essence of their </w:t>
      </w:r>
      <w:r>
        <w:br/>
      </w:r>
      <w:r>
        <w:rPr>
          <w:rFonts w:ascii="Charis SIL Regular" w:eastAsia="Charis SIL Regular" w:hAnsi="Charis SIL Regular"/>
          <w:color w:val="000000"/>
        </w:rPr>
        <w:t xml:space="preserve">personalities, their hopes, their dreams. I searched for clues </w:t>
      </w:r>
      <w:r>
        <w:br/>
      </w:r>
      <w:r>
        <w:rPr>
          <w:rFonts w:ascii="Charis SIL Regular" w:eastAsia="Charis SIL Regular" w:hAnsi="Charis SIL Regular"/>
          <w:color w:val="000000"/>
        </w:rPr>
        <w:t>amongst the ruins, a single button from Liam's shirt, a stray lock of Anya's hair, a photograph of Elara's youthful face, all fragments of lives that were brutally stolen. But each found object only deepened the sense of loss, intensifying the agony of their absence. I felt a kind of desperate need to hold onto these fragments, as if doing so would somehow bring them back to me.</w:t>
      </w:r>
    </w:p>
    <w:p w14:paraId="55B4BA8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faces of the lost were etched not only in my memory but also in the collective unconscious of the survivors. They haunted the </w:t>
      </w:r>
      <w:r>
        <w:br/>
      </w:r>
      <w:r>
        <w:rPr>
          <w:rFonts w:ascii="Charis SIL Regular" w:eastAsia="Charis SIL Regular" w:hAnsi="Charis SIL Regular"/>
          <w:color w:val="000000"/>
        </w:rPr>
        <w:t>dreams of those who were lucky enough to survive. They became a ubiquitous presence, always present, but always out of reach. I witnessed countless others, their eyes glazed with a mixture of grief and disbelief, walking around like ghosts themselves, their own personal losses a mirrored reflection of the collective trauma.</w:t>
      </w:r>
    </w:p>
    <w:p w14:paraId="11659B4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spoke to them, to the survivors, sharing stories, listening to their tales of loss and grief. Their words, raw and unfiltered, often </w:t>
      </w:r>
      <w:r>
        <w:br/>
      </w:r>
      <w:r>
        <w:rPr>
          <w:rFonts w:ascii="Charis SIL Regular" w:eastAsia="Charis SIL Regular" w:hAnsi="Charis SIL Regular"/>
          <w:color w:val="000000"/>
        </w:rPr>
        <w:t>echoed my own unspoken thoughts, feelings I didn’t even know how to articulate. Each story was a testament to the resilience of the human spirit, a reminder of the enduring power of love and connection. Yet, it was also a reminder of the crushing weight of despair, of the overwhelming sense of isolation that followed in the wake of the disaster.</w:t>
      </w:r>
    </w:p>
    <w:p w14:paraId="020397E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that followed was deafening. The world outside the circle of those who had experienced the same loss seemed oblivious, unaffected by the pervasive grief. It felt like we were screaming into a void, our pain lost in a sea of indifference. The words “Nobody cares” echoed again and again within the heart, a haunting refrain that intensified with each passing day.</w:t>
      </w:r>
    </w:p>
    <w:p w14:paraId="5EE7B5A9" w14:textId="77777777" w:rsidR="00184BC4" w:rsidRDefault="00000000">
      <w:pPr>
        <w:autoSpaceDE w:val="0"/>
        <w:autoSpaceDN w:val="0"/>
        <w:spacing w:before="262" w:after="0" w:line="264" w:lineRule="exact"/>
      </w:pPr>
      <w:r>
        <w:rPr>
          <w:rFonts w:ascii="Charis SIL Regular" w:eastAsia="Charis SIL Regular" w:hAnsi="Charis SIL Regular"/>
          <w:color w:val="000000"/>
        </w:rPr>
        <w:lastRenderedPageBreak/>
        <w:t>I sought solace in the creative arts, in poetry and prose. It became my way of expressing the inexpressible, a way to grapple with my grief and process my feelings. The words flowed from me, a torrent of emotions, raw and unfiltered, a desperate attempt to make sense of the senseless. Writing became a form of therapy, a way to</w:t>
      </w:r>
    </w:p>
    <w:p w14:paraId="7A310370" w14:textId="77777777" w:rsidR="00184BC4" w:rsidRDefault="00184BC4">
      <w:pPr>
        <w:sectPr w:rsidR="00184BC4">
          <w:pgSz w:w="8000" w:h="12000"/>
          <w:pgMar w:top="296" w:right="650" w:bottom="394" w:left="660" w:header="720" w:footer="720" w:gutter="0"/>
          <w:cols w:space="720"/>
          <w:docGrid w:linePitch="360"/>
        </w:sectPr>
      </w:pPr>
    </w:p>
    <w:p w14:paraId="455DD7DF" w14:textId="77777777" w:rsidR="00184BC4" w:rsidRDefault="00184BC4">
      <w:pPr>
        <w:autoSpaceDE w:val="0"/>
        <w:autoSpaceDN w:val="0"/>
        <w:spacing w:after="78" w:line="220" w:lineRule="exact"/>
      </w:pPr>
    </w:p>
    <w:p w14:paraId="3C2F6D57" w14:textId="77777777" w:rsidR="00184BC4" w:rsidRDefault="00000000">
      <w:pPr>
        <w:autoSpaceDE w:val="0"/>
        <w:autoSpaceDN w:val="0"/>
        <w:spacing w:before="58" w:after="0" w:line="264" w:lineRule="exact"/>
      </w:pPr>
      <w:r>
        <w:rPr>
          <w:rFonts w:ascii="Charis SIL Regular" w:eastAsia="Charis SIL Regular" w:hAnsi="Charis SIL Regular"/>
          <w:color w:val="000000"/>
        </w:rPr>
        <w:t>explore my feelings, to understand the deep trauma that had shaken the very core of my existence. It was also my way of ensuring that the faces of the lost were not forgotten.</w:t>
      </w:r>
    </w:p>
    <w:p w14:paraId="02826898" w14:textId="77777777" w:rsidR="00184BC4" w:rsidRDefault="00000000">
      <w:pPr>
        <w:autoSpaceDE w:val="0"/>
        <w:autoSpaceDN w:val="0"/>
        <w:spacing w:before="264" w:after="0" w:line="264" w:lineRule="exact"/>
      </w:pPr>
      <w:r>
        <w:rPr>
          <w:rFonts w:ascii="Charis SIL Regular" w:eastAsia="Charis SIL Regular" w:hAnsi="Charis SIL Regular"/>
          <w:color w:val="000000"/>
        </w:rPr>
        <w:t>I wrote about Elara's kindness, about Liam's fierce loyalty, about Anya's vibrant spirit. I wove their memories into my stories, hoping to immortalize their lives, to ensure their stories lived on beyond their physical existence. Each line I wrote was an attempt to reach them, to bridge the gap between this world and whatever realm they now inhabited. Every sentence felt like a testament to their enduring presence within me.</w:t>
      </w:r>
    </w:p>
    <w:p w14:paraId="5FF3355B" w14:textId="77777777" w:rsidR="00184BC4" w:rsidRDefault="00000000">
      <w:pPr>
        <w:autoSpaceDE w:val="0"/>
        <w:autoSpaceDN w:val="0"/>
        <w:spacing w:before="264" w:after="0" w:line="264" w:lineRule="exact"/>
      </w:pPr>
      <w:r>
        <w:rPr>
          <w:rFonts w:ascii="Charis SIL Regular" w:eastAsia="Charis SIL Regular" w:hAnsi="Charis SIL Regular"/>
          <w:color w:val="000000"/>
        </w:rPr>
        <w:t>However, no matter how hard I tried to keep their memories alive, a persistent sense of incompletion haunted me. It was the feeling that I couldn't entirely capture their essence, the irreplaceable parts of their character that no words could truly define. Each attempt to relive our past was a painful reminder of their absence, highlighting the empty space they had left behind.</w:t>
      </w:r>
    </w:p>
    <w:p w14:paraId="1052CF5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search for closure was a journey, an exploration that took me through the darkest depths of despair. There was no easy answer, no magic formula to solve the puzzle of my grief. But somewhere within the labyrinth of my memories, in the depths of my creative pursuits, I found a new form of peace, a newfound resilience. It wasn’t forgetting, but a process of remembering, processing, and eventually, of acceptance. The faces of the lost would always be a part of my narrative, a constant reminder of the devastation.</w:t>
      </w:r>
    </w:p>
    <w:p w14:paraId="53E9CB18"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However, they would no longer define my existence; instead, they would become an impetus for my life's mission: to continue to remember, to honor, to share their stories. To ensure that the 'nobody cares' would not have the final word. Their memory </w:t>
      </w:r>
      <w:r>
        <w:br/>
      </w:r>
      <w:r>
        <w:rPr>
          <w:rFonts w:ascii="Charis SIL Regular" w:eastAsia="Charis SIL Regular" w:hAnsi="Charis SIL Regular"/>
          <w:color w:val="000000"/>
        </w:rPr>
        <w:t xml:space="preserve">became the catalyst to make sure that the world did care, that their stories would echo forever in my writing. The silence could not remain </w:t>
      </w:r>
      <w:r>
        <w:rPr>
          <w:rFonts w:ascii="Charis SIL Regular" w:eastAsia="Charis SIL Regular" w:hAnsi="Charis SIL Regular"/>
          <w:color w:val="000000"/>
        </w:rPr>
        <w:lastRenderedPageBreak/>
        <w:t>unchallenged, and I would use my voice to combat the profound apathy.</w:t>
      </w:r>
    </w:p>
    <w:p w14:paraId="4B214D48" w14:textId="77777777" w:rsidR="00184BC4" w:rsidRDefault="00184BC4">
      <w:pPr>
        <w:sectPr w:rsidR="00184BC4">
          <w:pgSz w:w="8000" w:h="12000"/>
          <w:pgMar w:top="296" w:right="662" w:bottom="1054" w:left="660" w:header="720" w:footer="720" w:gutter="0"/>
          <w:cols w:space="720"/>
          <w:docGrid w:linePitch="360"/>
        </w:sectPr>
      </w:pPr>
    </w:p>
    <w:p w14:paraId="579E9CC5" w14:textId="77777777" w:rsidR="00184BC4" w:rsidRDefault="00184BC4">
      <w:pPr>
        <w:autoSpaceDE w:val="0"/>
        <w:autoSpaceDN w:val="0"/>
        <w:spacing w:after="224" w:line="220" w:lineRule="exact"/>
      </w:pPr>
    </w:p>
    <w:p w14:paraId="7AF114B1" w14:textId="77777777" w:rsidR="00184BC4" w:rsidRDefault="00000000">
      <w:pPr>
        <w:autoSpaceDE w:val="0"/>
        <w:autoSpaceDN w:val="0"/>
        <w:spacing w:after="0" w:line="330" w:lineRule="exact"/>
      </w:pPr>
      <w:r>
        <w:rPr>
          <w:rFonts w:ascii="Charis SIL Bold" w:eastAsia="Charis SIL Bold" w:hAnsi="Charis SIL Bold"/>
          <w:b/>
          <w:color w:val="000000"/>
        </w:rPr>
        <w:t>The Broken Wings</w:t>
      </w:r>
    </w:p>
    <w:p w14:paraId="0DB3D66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injured angel, its wings shattered like brittle glass, haunted my dreams. It wasn’t a singular vision, but a recurring motif, a constant companion in the landscape of my nightmares. Sometimes, it was a colossal figure, its broken pinions spanning the horizon, casting long, mournful shadows across the ravaged earth. Other times, it was small, fragile, a miniature replica of the devastation within me, its broken wings mirroring the fractured state of my own spirit. The image varied, but the core message remained consistent: a profound sense of spiritual crippling, a loss of faith, a crippling despair that permeated every aspect of my existence.</w:t>
      </w:r>
    </w:p>
    <w:p w14:paraId="4735941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broken wings weren’t merely a symbol of physical damage; they represented the destruction of hope, the shattering of my belief in a benevolent universe. Before the disaster, I clung to the notion of a higher power, a guiding force that would protect us from harm.</w:t>
      </w:r>
    </w:p>
    <w:p w14:paraId="6D804D83"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The events that unfolded shattered that belief, leaving behind a void where faith once resided. The angel’s broken wings became a tangible manifestation of that spiritual devastation.</w:t>
      </w:r>
    </w:p>
    <w:p w14:paraId="6E2A9C2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poem shifted, the narrative fluctuating between the physical and spiritual damage, the tangible destruction of the city and the intangible wounds inflicted upon the soul. The concrete devastation– the collapsed buildings, the shattered windows, the twisted metal– provided a stark backdrop against which the spiritual wounds unfolded. I saw the fractured buildings as a mirror of my </w:t>
      </w:r>
      <w:r>
        <w:br/>
      </w:r>
      <w:r>
        <w:rPr>
          <w:rFonts w:ascii="Charis SIL Regular" w:eastAsia="Charis SIL Regular" w:hAnsi="Charis SIL Regular"/>
          <w:color w:val="000000"/>
        </w:rPr>
        <w:t xml:space="preserve">fragmented psyche, each broken beam reflecting the broken pieces of my own inner world. The dust, the pervasive ash that coated everything in a grim shroud, represented the relentless </w:t>
      </w:r>
      <w:r>
        <w:br/>
      </w:r>
      <w:r>
        <w:rPr>
          <w:rFonts w:ascii="Charis SIL Regular" w:eastAsia="Charis SIL Regular" w:hAnsi="Charis SIL Regular"/>
          <w:color w:val="000000"/>
        </w:rPr>
        <w:t>accumulation of grief and despair. It clung to me, a second skin, a suffocating reminder of the loss I carried.</w:t>
      </w:r>
    </w:p>
    <w:p w14:paraId="73B4ED2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faces of the lost were still present, their images constantly superimposed upon the wreckage. Elara’s face appeared in the </w:t>
      </w:r>
      <w:r>
        <w:rPr>
          <w:rFonts w:ascii="Charis SIL Regular" w:eastAsia="Charis SIL Regular" w:hAnsi="Charis SIL Regular"/>
          <w:color w:val="000000"/>
        </w:rPr>
        <w:lastRenderedPageBreak/>
        <w:t xml:space="preserve">fractured window of a destroyed bakery, her familiar smile twisted by the broken glass. Liam’s image flickered in the flickering flames of a burning building, his leather jacket reduced to charred </w:t>
      </w:r>
      <w:r>
        <w:br/>
      </w:r>
      <w:r>
        <w:rPr>
          <w:rFonts w:ascii="Charis SIL Regular" w:eastAsia="Charis SIL Regular" w:hAnsi="Charis SIL Regular"/>
          <w:color w:val="000000"/>
        </w:rPr>
        <w:t>remnants. Anya’s golden eyes stared out from the cracked surface of</w:t>
      </w:r>
    </w:p>
    <w:p w14:paraId="7EFB473C" w14:textId="77777777" w:rsidR="00184BC4" w:rsidRDefault="00184BC4">
      <w:pPr>
        <w:sectPr w:rsidR="00184BC4">
          <w:pgSz w:w="8000" w:h="12000"/>
          <w:pgMar w:top="442" w:right="658" w:bottom="364" w:left="660" w:header="720" w:footer="720" w:gutter="0"/>
          <w:cols w:space="720"/>
          <w:docGrid w:linePitch="360"/>
        </w:sectPr>
      </w:pPr>
    </w:p>
    <w:p w14:paraId="08E8C70E" w14:textId="77777777" w:rsidR="00184BC4" w:rsidRDefault="00184BC4">
      <w:pPr>
        <w:autoSpaceDE w:val="0"/>
        <w:autoSpaceDN w:val="0"/>
        <w:spacing w:after="78" w:line="220" w:lineRule="exact"/>
      </w:pPr>
    </w:p>
    <w:p w14:paraId="65291A1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a shattered mirror, reflecting the brokenness that surrounded us. These visions, these ghastly overlays of the past upon the present, served as a constant reminder of the brutal reality that had stolen them from me.</w:t>
      </w:r>
    </w:p>
    <w:p w14:paraId="74DB7C96"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injured angel often appeared amidst these spectral encounters, its broken wings a silent testament to the spiritual emptiness that had consumed me. I felt like a fallen creature myself, my own wings clipped, my ability to soar, to dream, to hope, irrevocably damaged.</w:t>
      </w:r>
    </w:p>
    <w:p w14:paraId="23476D39"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The angel became a representation of the collective trauma, a symbol of our shared brokenness. It was a shared wound, a collective injury, reflecting the widespread suffering and spiritual desolation that had enveloped the community.</w:t>
      </w:r>
    </w:p>
    <w:p w14:paraId="0635D863" w14:textId="77777777" w:rsidR="00184BC4" w:rsidRDefault="00000000">
      <w:pPr>
        <w:autoSpaceDE w:val="0"/>
        <w:autoSpaceDN w:val="0"/>
        <w:spacing w:before="264" w:after="0" w:line="264" w:lineRule="exact"/>
      </w:pPr>
      <w:r>
        <w:rPr>
          <w:rFonts w:ascii="Charis SIL Regular" w:eastAsia="Charis SIL Regular" w:hAnsi="Charis SIL Regular"/>
          <w:color w:val="000000"/>
        </w:rPr>
        <w:t>I wrote of the angel's fall, of its descent from grace, its plummet into the abyss of despair. I attempted to capture the agonizing slowness of the descent, the gradual crumbling of faith, the growing awareness that the world was not as it seemed. The poem became a chronicle of disillusionment, a lament for the lost innocence, a testament to the profound disillusionment that permeated the hearts of the survivors. The lines, "Fall into sleep, fall into me," took on a new, deeper meaning. It was no longer a simple plea for solace; it was a desperate attempt to escape the reality of the broken wings, to find refuge in the oblivion of sleep, to merge with the collective unconscious of the bereaved, finding a kind of solace in shared grief.</w:t>
      </w:r>
    </w:p>
    <w:p w14:paraId="5ABAF5AD" w14:textId="77777777" w:rsidR="00184BC4" w:rsidRDefault="00000000">
      <w:pPr>
        <w:autoSpaceDE w:val="0"/>
        <w:autoSpaceDN w:val="0"/>
        <w:spacing w:before="264" w:after="0" w:line="264" w:lineRule="exact"/>
      </w:pPr>
      <w:r>
        <w:rPr>
          <w:rFonts w:ascii="Charis SIL Regular" w:eastAsia="Charis SIL Regular" w:hAnsi="Charis SIL Regular"/>
          <w:color w:val="000000"/>
        </w:rPr>
        <w:t>But sleep offered little respite. The dreams were relentless, a chaotic tapestry of shattered images and recurring motifs. The injured angel would appear in various forms, sometimes as a guardian, its broken wings a symbol of shared suffering, other times as a harbinger of doom, its damaged form mirroring the extent of our collective trauma. The recurring refrain, "Nobody cares," punctuated the poem's melancholic rhythm. The indifference of the outside world, the societal apathy in the face of such devastation, intensified the feeling of isolation, fueling the pervasive sense of hopelessness.</w:t>
      </w:r>
    </w:p>
    <w:p w14:paraId="516FD20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physical landscape mirrored the emotional turmoil. The city, once a vibrant hub of activity, was now a desolate wasteland, a landscape of ruins and rubble. The buildings stood as skeletal</w:t>
      </w:r>
    </w:p>
    <w:p w14:paraId="49D92AC3" w14:textId="77777777" w:rsidR="00184BC4" w:rsidRDefault="00184BC4">
      <w:pPr>
        <w:sectPr w:rsidR="00184BC4">
          <w:pgSz w:w="8000" w:h="12000"/>
          <w:pgMar w:top="296" w:right="640" w:bottom="394" w:left="660" w:header="720" w:footer="720" w:gutter="0"/>
          <w:cols w:space="720"/>
          <w:docGrid w:linePitch="360"/>
        </w:sectPr>
      </w:pPr>
    </w:p>
    <w:p w14:paraId="2B4A5AF9" w14:textId="77777777" w:rsidR="00184BC4" w:rsidRDefault="00184BC4">
      <w:pPr>
        <w:autoSpaceDE w:val="0"/>
        <w:autoSpaceDN w:val="0"/>
        <w:spacing w:after="78" w:line="220" w:lineRule="exact"/>
      </w:pPr>
    </w:p>
    <w:p w14:paraId="5E90DE05"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remains, their empty windows like vacant eyes staring into the void. The streets, once filled with the laughter and chatter of everyday life, were now silent, eerily quiet, haunted only by the ghosts of the past. The contrast between the vibrant memories and the stark reality amplified the devastating impact of the tragedy.</w:t>
      </w:r>
    </w:p>
    <w:p w14:paraId="76A23E4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Each day was a struggle, a relentless battle against the </w:t>
      </w:r>
      <w:r>
        <w:br/>
      </w:r>
      <w:r>
        <w:rPr>
          <w:rFonts w:ascii="Charis SIL Regular" w:eastAsia="Charis SIL Regular" w:hAnsi="Charis SIL Regular"/>
          <w:color w:val="000000"/>
        </w:rPr>
        <w:t xml:space="preserve">overwhelming sense of loss. The faces of the lost continued to haunt my dreams, their presence a constant reminder of the lives that were stolen. The broken wings of the injured angel served as a visual metaphor for the spiritual emptiness I felt, for the shattered faith, and the hopelessness that threatened to consume me. I found myself searching for answers, grasping for some semblance of meaning in the senseless destruction, but each attempt only </w:t>
      </w:r>
      <w:r>
        <w:br/>
      </w:r>
      <w:r>
        <w:rPr>
          <w:rFonts w:ascii="Charis SIL Regular" w:eastAsia="Charis SIL Regular" w:hAnsi="Charis SIL Regular"/>
          <w:color w:val="000000"/>
        </w:rPr>
        <w:t xml:space="preserve">deepened the sense of despair. The world seemed to have lost its color, its vibrancy replaced by a monotonous grey, a stark </w:t>
      </w:r>
      <w:r>
        <w:br/>
      </w:r>
      <w:r>
        <w:rPr>
          <w:rFonts w:ascii="Charis SIL Regular" w:eastAsia="Charis SIL Regular" w:hAnsi="Charis SIL Regular"/>
          <w:color w:val="000000"/>
        </w:rPr>
        <w:t>representation of the overwhelming sense of grief and despair.</w:t>
      </w:r>
    </w:p>
    <w:p w14:paraId="493D240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however, offered a glimmer of hope. The words flowed, a torrent of emotions poured out onto the page, transforming the raw agony into art. The act of writing, of giving voice to my pain, allowed me to process my grief, to make sense of the senseless. I described the angel’s wounds in detail, the ragged edges of its broken wings, the blood staining its feathers, the look of profound sadness in its eyes. Each image, each word, was a step towards healing, a small act of defiance against the pervasive </w:t>
      </w:r>
      <w:r>
        <w:br/>
      </w:r>
      <w:r>
        <w:rPr>
          <w:rFonts w:ascii="Charis SIL Regular" w:eastAsia="Charis SIL Regular" w:hAnsi="Charis SIL Regular"/>
          <w:color w:val="000000"/>
        </w:rPr>
        <w:t>apathy.</w:t>
      </w:r>
    </w:p>
    <w:p w14:paraId="499C1DB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In the depths of my despair, I found a newfound appreciation for the fragility of life, a deeper understanding of the human spirit’s resilience. The injured angel, with its broken wings, became a symbol not only of devastation, but also of perseverance, a </w:t>
      </w:r>
      <w:r>
        <w:br/>
      </w:r>
      <w:r>
        <w:rPr>
          <w:rFonts w:ascii="Charis SIL Regular" w:eastAsia="Charis SIL Regular" w:hAnsi="Charis SIL Regular"/>
          <w:color w:val="000000"/>
        </w:rPr>
        <w:t xml:space="preserve">reminder that even in the darkest moments, hope can still flicker. The broken wings, although representing a profound loss, also held within them the potential for healing, for growth, for eventual flight. The poem became a testament to the strength of the human spirit, the </w:t>
      </w:r>
      <w:r>
        <w:rPr>
          <w:rFonts w:ascii="Charis SIL Regular" w:eastAsia="Charis SIL Regular" w:hAnsi="Charis SIL Regular"/>
          <w:color w:val="000000"/>
        </w:rPr>
        <w:lastRenderedPageBreak/>
        <w:t>power of remembrance, and the importance of never allowing apathy to win. The echoes of disaster would continue to resonate, but they would no longer define my story. The tale would be one of loss, but also of endurance, of resilience, of the</w:t>
      </w:r>
    </w:p>
    <w:p w14:paraId="052E163C" w14:textId="77777777" w:rsidR="00184BC4" w:rsidRDefault="00184BC4">
      <w:pPr>
        <w:sectPr w:rsidR="00184BC4">
          <w:pgSz w:w="8000" w:h="12000"/>
          <w:pgMar w:top="296" w:right="658" w:bottom="394" w:left="660" w:header="720" w:footer="720" w:gutter="0"/>
          <w:cols w:space="720"/>
          <w:docGrid w:linePitch="360"/>
        </w:sectPr>
      </w:pPr>
    </w:p>
    <w:p w14:paraId="5417BA36" w14:textId="77777777" w:rsidR="00184BC4" w:rsidRDefault="00184BC4">
      <w:pPr>
        <w:autoSpaceDE w:val="0"/>
        <w:autoSpaceDN w:val="0"/>
        <w:spacing w:after="78" w:line="220" w:lineRule="exact"/>
      </w:pPr>
    </w:p>
    <w:p w14:paraId="2D4F8F39" w14:textId="77777777" w:rsidR="00184BC4" w:rsidRDefault="00000000">
      <w:pPr>
        <w:autoSpaceDE w:val="0"/>
        <w:autoSpaceDN w:val="0"/>
        <w:spacing w:after="0" w:line="322" w:lineRule="exact"/>
        <w:jc w:val="center"/>
      </w:pPr>
      <w:r>
        <w:rPr>
          <w:rFonts w:ascii="Charis SIL Regular" w:eastAsia="Charis SIL Regular" w:hAnsi="Charis SIL Regular"/>
          <w:color w:val="000000"/>
        </w:rPr>
        <w:t>continuous fight against the deafening silence of indifference.</w:t>
      </w:r>
    </w:p>
    <w:p w14:paraId="60363CDF" w14:textId="77777777" w:rsidR="00184BC4" w:rsidRDefault="00184BC4">
      <w:pPr>
        <w:sectPr w:rsidR="00184BC4">
          <w:pgSz w:w="8000" w:h="12000"/>
          <w:pgMar w:top="296" w:right="1308" w:bottom="1440" w:left="660" w:header="720" w:footer="720" w:gutter="0"/>
          <w:cols w:space="720"/>
          <w:docGrid w:linePitch="360"/>
        </w:sectPr>
      </w:pPr>
    </w:p>
    <w:p w14:paraId="1BCA1593" w14:textId="77777777" w:rsidR="00184BC4" w:rsidRDefault="00184BC4">
      <w:pPr>
        <w:autoSpaceDE w:val="0"/>
        <w:autoSpaceDN w:val="0"/>
        <w:spacing w:after="224" w:line="220" w:lineRule="exact"/>
      </w:pPr>
    </w:p>
    <w:p w14:paraId="32AA64B9" w14:textId="77777777" w:rsidR="00184BC4" w:rsidRDefault="00000000">
      <w:pPr>
        <w:autoSpaceDE w:val="0"/>
        <w:autoSpaceDN w:val="0"/>
        <w:spacing w:after="0" w:line="330" w:lineRule="exact"/>
      </w:pPr>
      <w:r>
        <w:rPr>
          <w:rFonts w:ascii="Charis SIL Bold" w:eastAsia="Charis SIL Bold" w:hAnsi="Charis SIL Bold"/>
          <w:b/>
          <w:color w:val="000000"/>
        </w:rPr>
        <w:t>Repeating the Phrase</w:t>
      </w:r>
    </w:p>
    <w:p w14:paraId="4DE6C926"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words, "Fall into sleep, fall into me," echoed in my mind, a constant refrain, a mantra whispered on the wind that carried the scent of ash and decay. It wasn’t simply a plea for slumber; it was a desperate attempt to dissolve into something else, to become less than myself, to lose the sharp edges of consciousness that constantly scraped against the raw wounds of memory. Sleep offered a </w:t>
      </w:r>
      <w:r>
        <w:br/>
      </w:r>
      <w:r>
        <w:rPr>
          <w:rFonts w:ascii="Charis SIL Regular" w:eastAsia="Charis SIL Regular" w:hAnsi="Charis SIL Regular"/>
          <w:color w:val="000000"/>
        </w:rPr>
        <w:t>temporary reprieve, a fleeting escape from the relentless barrage of images – the shattered buildings, the vacant eyes of the lost, the broken wings of the injured angel. But even in sleep, the echoes persisted, transforming into a nightmarish symphony of grief and despair.</w:t>
      </w:r>
    </w:p>
    <w:p w14:paraId="29BF9CA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phrase held another layer of meaning, a darker, more </w:t>
      </w:r>
      <w:r>
        <w:br/>
      </w:r>
      <w:r>
        <w:rPr>
          <w:rFonts w:ascii="Charis SIL Regular" w:eastAsia="Charis SIL Regular" w:hAnsi="Charis SIL Regular"/>
          <w:color w:val="000000"/>
        </w:rPr>
        <w:t>unsettling interpretation. "Fall into me," it suggested a desperate longing for connection, a yearning to merge with something larger than myself, to lose my individual identity in the collective grief of the community. Perhaps, in merging with the shared sorrow, I could find a kind of solace, a sense of belonging in a world that felt increasingly alien and hostile. The trauma had fractured not only my individual psyche but had created a collective wound, a shared sense of loss that resonated through the city like a mournful tremor.</w:t>
      </w:r>
    </w:p>
    <w:p w14:paraId="36E8C6EC"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t>In the collective unconscious, perhaps, I could find a temporary respite from the crushing weight of my individual pain.</w:t>
      </w:r>
    </w:p>
    <w:p w14:paraId="1B241DE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the act of merging was far from effortless. The act of falling into the collective grief was like tumbling into a dark, swirling vortex, where the boundaries between individual and collective blurred, where memories and identities mingled and collided in a chaotic dance of sorrow. Each touch, each shared gaze, a painful reminder of our shared tragedy. It was a space where the past continuously bled into the present, a place where the weight of collective trauma threatened to crush me under its crushing weight. The faces of the lost haunted this space too, each spectral encounter in sleep </w:t>
      </w:r>
      <w:r>
        <w:br/>
      </w:r>
      <w:r>
        <w:rPr>
          <w:rFonts w:ascii="Charis SIL Regular" w:eastAsia="Charis SIL Regular" w:hAnsi="Charis SIL Regular"/>
          <w:color w:val="000000"/>
        </w:rPr>
        <w:t>intensifying the overwhelming sense of despair.</w:t>
      </w:r>
    </w:p>
    <w:p w14:paraId="539D1744"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constant repetition of the phrase – "Fall into sleep, fall into me"– reflected the cyclical nature of my trauma. The days bled into</w:t>
      </w:r>
    </w:p>
    <w:p w14:paraId="4C926372" w14:textId="77777777" w:rsidR="00184BC4" w:rsidRDefault="00184BC4">
      <w:pPr>
        <w:sectPr w:rsidR="00184BC4">
          <w:pgSz w:w="8000" w:h="12000"/>
          <w:pgMar w:top="442" w:right="654" w:bottom="364" w:left="660" w:header="720" w:footer="720" w:gutter="0"/>
          <w:cols w:space="720"/>
          <w:docGrid w:linePitch="360"/>
        </w:sectPr>
      </w:pPr>
    </w:p>
    <w:p w14:paraId="26FDDACA" w14:textId="77777777" w:rsidR="00184BC4" w:rsidRDefault="00184BC4">
      <w:pPr>
        <w:autoSpaceDE w:val="0"/>
        <w:autoSpaceDN w:val="0"/>
        <w:spacing w:after="78" w:line="220" w:lineRule="exact"/>
      </w:pPr>
    </w:p>
    <w:p w14:paraId="73BF5112" w14:textId="77777777" w:rsidR="00184BC4" w:rsidRDefault="00000000">
      <w:pPr>
        <w:autoSpaceDE w:val="0"/>
        <w:autoSpaceDN w:val="0"/>
        <w:spacing w:after="0" w:line="322" w:lineRule="exact"/>
      </w:pPr>
      <w:r>
        <w:rPr>
          <w:rFonts w:ascii="Charis SIL Regular" w:eastAsia="Charis SIL Regular" w:hAnsi="Charis SIL Regular"/>
          <w:color w:val="000000"/>
        </w:rPr>
        <w:t>nights, the nights into days, in an endless loop of grief and despair.</w:t>
      </w:r>
    </w:p>
    <w:p w14:paraId="0D9609A4"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I was trapped in a recurring nightmare, unable to escape the haunting images, the relentless memories, the crushing weight of societal apathy. The cycle of sleep offered no escape, no healing; instead, it merely reinforced the feeling of being trapped, of being forever bound to the events that had shattered my world.</w:t>
      </w:r>
    </w:p>
    <w:p w14:paraId="4FFC93D9" w14:textId="77777777" w:rsidR="00184BC4" w:rsidRDefault="00000000">
      <w:pPr>
        <w:autoSpaceDE w:val="0"/>
        <w:autoSpaceDN w:val="0"/>
        <w:spacing w:before="264" w:after="0" w:line="264" w:lineRule="exact"/>
      </w:pPr>
      <w:r>
        <w:rPr>
          <w:rFonts w:ascii="Charis SIL Regular" w:eastAsia="Charis SIL Regular" w:hAnsi="Charis SIL Regular"/>
          <w:color w:val="000000"/>
        </w:rPr>
        <w:t>Each time I repeated the phrase, I was actively seeking to reclaim agency over my own pain and loss. A passive-aggressive rebellion against my helplessness. The lines weren’t a surrender to fate but an active, willful repetition of my own pain, a desperate attempt to hold onto the shattered fragments of my life. The words became a ritual, a performative act designed to cope with the insurmountable grief. A way to transform the amorphous pain into something tangible, a concrete representation of the overwhelming emotional turmoil. It was a self-imposed confinement, a means of finding order in chaos, a means to gain a semblance of control in a world that had lost all sense of predictability.</w:t>
      </w:r>
    </w:p>
    <w:p w14:paraId="27C0B94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repetition itself became a form of resistance. A refusal to allow the trauma to define me, to dictate my every thought and action. By repeating the phrase, I was asserting my agency, refusing to be silenced, refusing to be consumed by the overwhelming sorrow. It was a way to wrestle back a measure of control from the chaos, a means to process the trauma by giving it form and voice. The act of verbalizing my anguish became a strange form of catharsis.</w:t>
      </w:r>
    </w:p>
    <w:p w14:paraId="2791DE7F" w14:textId="77777777" w:rsidR="00184BC4" w:rsidRDefault="00000000">
      <w:pPr>
        <w:autoSpaceDE w:val="0"/>
        <w:autoSpaceDN w:val="0"/>
        <w:spacing w:before="264" w:after="0" w:line="264" w:lineRule="exact"/>
      </w:pPr>
      <w:r>
        <w:rPr>
          <w:rFonts w:ascii="Charis SIL Regular" w:eastAsia="Charis SIL Regular" w:hAnsi="Charis SIL Regular"/>
          <w:color w:val="000000"/>
        </w:rPr>
        <w:t>But even in this ritualistic repetition, there was a profound sense of isolation. The “nobody cares” refrain, a constant undercurrent to the poem, added a layer of agonizing loneliness. The indifference of the world amplified the intensity of my suffering, transforming my private pain into a public condemnation of the inhumanity of societal apathy. The very repetition became a manifestation of this isolation. The constant echo of my own despair reverberating only in the silence of the empty streets, the destroyed buildings, and the deserted homes.</w:t>
      </w:r>
    </w:p>
    <w:p w14:paraId="22117CF7"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city itself mirrored this sense of cyclical despair. I walked through streets once teeming with life, now reduced to skeletal remains of their former selves. The buildings stood as hollow shells,</w:t>
      </w:r>
    </w:p>
    <w:p w14:paraId="13F3C682" w14:textId="77777777" w:rsidR="00184BC4" w:rsidRDefault="00184BC4">
      <w:pPr>
        <w:sectPr w:rsidR="00184BC4">
          <w:pgSz w:w="8000" w:h="12000"/>
          <w:pgMar w:top="296" w:right="658" w:bottom="394" w:left="660" w:header="720" w:footer="720" w:gutter="0"/>
          <w:cols w:space="720"/>
          <w:docGrid w:linePitch="360"/>
        </w:sectPr>
      </w:pPr>
    </w:p>
    <w:p w14:paraId="0A13143D" w14:textId="77777777" w:rsidR="00184BC4" w:rsidRDefault="00184BC4">
      <w:pPr>
        <w:autoSpaceDE w:val="0"/>
        <w:autoSpaceDN w:val="0"/>
        <w:spacing w:after="78" w:line="220" w:lineRule="exact"/>
      </w:pPr>
    </w:p>
    <w:p w14:paraId="18FC25AE" w14:textId="77777777" w:rsidR="00184BC4" w:rsidRDefault="00000000">
      <w:pPr>
        <w:autoSpaceDE w:val="0"/>
        <w:autoSpaceDN w:val="0"/>
        <w:spacing w:before="58" w:after="0" w:line="264" w:lineRule="exact"/>
      </w:pPr>
      <w:r>
        <w:rPr>
          <w:rFonts w:ascii="Charis SIL Regular" w:eastAsia="Charis SIL Regular" w:hAnsi="Charis SIL Regular"/>
          <w:color w:val="000000"/>
        </w:rPr>
        <w:t>their fractured walls and broken windows reflecting the brokenness within me. The silence was deafening, punctuated only by the occasional moan of the wind or the distant rumble of a train – a stark contrast to the vibrancy and energy that once characterized the city’s life. Each day was a grim reminder of the irretrievable loss; a landscape where the ghost of the past and the harsh reality of the present collided in a haunting ballet of destruction and decay. The pervasive silence, however, acted as an amplifier of my own despair. The absence of comforting sounds only increased the echoing loneliness.</w:t>
      </w:r>
    </w:p>
    <w:p w14:paraId="1C3E3C8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too, followed the same cyclical pattern. The injured angel, its wings perpetually broken, reappeared in a series of </w:t>
      </w:r>
      <w:r>
        <w:br/>
      </w:r>
      <w:r>
        <w:rPr>
          <w:rFonts w:ascii="Charis SIL Regular" w:eastAsia="Charis SIL Regular" w:hAnsi="Charis SIL Regular"/>
          <w:color w:val="000000"/>
        </w:rPr>
        <w:t xml:space="preserve">nightmarish visions. Sometimes it was small, a fallen creature, its feathers matted with blood, its eyes filled with an immeasurable sadness; other times, it was a colossal figure, its broken wings casting long, mournful shadows over the ruined landscape of my dreams. Regardless of its size, the angel’s broken wings remained a constant reminder of the spiritual devastation, the shattered faith, the profound sense of loss. The recurring image of the angel served as a visual metaphor for the collective trauma, a shared wound that resonated through the community, mirroring the emotional wounds that festered within the city’s very soul. The angel was a </w:t>
      </w:r>
      <w:r>
        <w:br/>
      </w:r>
      <w:r>
        <w:rPr>
          <w:rFonts w:ascii="Charis SIL Regular" w:eastAsia="Charis SIL Regular" w:hAnsi="Charis SIL Regular"/>
          <w:color w:val="000000"/>
        </w:rPr>
        <w:t>manifestation of our shared pain, a silent testament to our collective suffering.</w:t>
      </w:r>
    </w:p>
    <w:p w14:paraId="1AA6043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repetition of the phrase, "Fall into sleep, fall into me," thus wasn't simply a plea for oblivion. It was a desperate attempt to reconcile the individual trauma with the collective suffering. A way of confronting the overwhelming reality of loss and despair, </w:t>
      </w:r>
      <w:r>
        <w:br/>
      </w:r>
      <w:r>
        <w:rPr>
          <w:rFonts w:ascii="Charis SIL Regular" w:eastAsia="Charis SIL Regular" w:hAnsi="Charis SIL Regular"/>
          <w:color w:val="000000"/>
        </w:rPr>
        <w:t xml:space="preserve">acknowledging the deafening silence of societal indifference, and actively challenging the apathy that seemed to surround me. It was a refusal to surrender, a fight against the isolating forces of trauma, an attempt to find solace, not in sleep or merging with the pain, but in the act of confronting it head-on. The words became a battle cry, a constant reminder that even in the deepest despair, the human spirit persists, and the cycle of trauma can be challenged. The injured angel, its wings </w:t>
      </w:r>
      <w:r>
        <w:rPr>
          <w:rFonts w:ascii="Charis SIL Regular" w:eastAsia="Charis SIL Regular" w:hAnsi="Charis SIL Regular"/>
          <w:color w:val="000000"/>
        </w:rPr>
        <w:lastRenderedPageBreak/>
        <w:t>forever broken, remains a potent symbol of this ongoing struggle, a reminder that healing is a long and arduous process, but it is still possible. The repeated phrase became a</w:t>
      </w:r>
    </w:p>
    <w:p w14:paraId="6DFC18F4" w14:textId="77777777" w:rsidR="00184BC4" w:rsidRDefault="00184BC4">
      <w:pPr>
        <w:sectPr w:rsidR="00184BC4">
          <w:pgSz w:w="8000" w:h="12000"/>
          <w:pgMar w:top="296" w:right="648" w:bottom="394" w:left="660" w:header="720" w:footer="720" w:gutter="0"/>
          <w:cols w:space="720"/>
          <w:docGrid w:linePitch="360"/>
        </w:sectPr>
      </w:pPr>
    </w:p>
    <w:p w14:paraId="7B562F37" w14:textId="77777777" w:rsidR="00184BC4" w:rsidRDefault="00184BC4">
      <w:pPr>
        <w:autoSpaceDE w:val="0"/>
        <w:autoSpaceDN w:val="0"/>
        <w:spacing w:after="78" w:line="220" w:lineRule="exact"/>
      </w:pPr>
    </w:p>
    <w:p w14:paraId="345E4472" w14:textId="77777777" w:rsidR="00184BC4" w:rsidRDefault="00000000">
      <w:pPr>
        <w:autoSpaceDE w:val="0"/>
        <w:autoSpaceDN w:val="0"/>
        <w:spacing w:before="58" w:after="0" w:line="264" w:lineRule="exact"/>
      </w:pPr>
      <w:r>
        <w:rPr>
          <w:rFonts w:ascii="Charis SIL Regular" w:eastAsia="Charis SIL Regular" w:hAnsi="Charis SIL Regular"/>
          <w:color w:val="000000"/>
        </w:rPr>
        <w:t>testament to the resilience of the human spirit, a testament to the possibility of healing, even in the face of unimaginable loss.</w:t>
      </w:r>
    </w:p>
    <w:p w14:paraId="1F749FCF" w14:textId="77777777" w:rsidR="00184BC4" w:rsidRDefault="00184BC4">
      <w:pPr>
        <w:sectPr w:rsidR="00184BC4">
          <w:pgSz w:w="8000" w:h="12000"/>
          <w:pgMar w:top="296" w:right="924" w:bottom="1440" w:left="660" w:header="720" w:footer="720" w:gutter="0"/>
          <w:cols w:space="720"/>
          <w:docGrid w:linePitch="360"/>
        </w:sectPr>
      </w:pPr>
    </w:p>
    <w:p w14:paraId="58238C3C" w14:textId="77777777" w:rsidR="00184BC4" w:rsidRDefault="00184BC4">
      <w:pPr>
        <w:autoSpaceDE w:val="0"/>
        <w:autoSpaceDN w:val="0"/>
        <w:spacing w:after="224" w:line="220" w:lineRule="exact"/>
      </w:pPr>
    </w:p>
    <w:p w14:paraId="66C7B0F0" w14:textId="77777777" w:rsidR="00184BC4" w:rsidRDefault="00000000">
      <w:pPr>
        <w:autoSpaceDE w:val="0"/>
        <w:autoSpaceDN w:val="0"/>
        <w:spacing w:after="0" w:line="330" w:lineRule="exact"/>
      </w:pPr>
      <w:r>
        <w:rPr>
          <w:rFonts w:ascii="Charis SIL Bold" w:eastAsia="Charis SIL Bold" w:hAnsi="Charis SIL Bold"/>
          <w:b/>
          <w:color w:val="000000"/>
        </w:rPr>
        <w:t>The Weight of the World</w:t>
      </w:r>
    </w:p>
    <w:p w14:paraId="15DBCA8C"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exhaustion settled in like a physical weight, pressing down on my chest, making each breath a labored effort. It wasn't just the fatigue of sleepless nights, haunted by the same recurring </w:t>
      </w:r>
      <w:r>
        <w:br/>
      </w:r>
      <w:r>
        <w:rPr>
          <w:rFonts w:ascii="Charis SIL Regular" w:eastAsia="Charis SIL Regular" w:hAnsi="Charis SIL Regular"/>
          <w:color w:val="000000"/>
        </w:rPr>
        <w:t xml:space="preserve">nightmares, the same broken angel, the same desolate landscapes. It was a deeper, more profound weariness, a bone-deep tiredness that permeated my very being. It was the exhaustion of carrying the weight of the world, a world that seemed indifferent to the </w:t>
      </w:r>
      <w:r>
        <w:br/>
      </w:r>
      <w:r>
        <w:rPr>
          <w:rFonts w:ascii="Charis SIL Regular" w:eastAsia="Charis SIL Regular" w:hAnsi="Charis SIL Regular"/>
          <w:color w:val="000000"/>
        </w:rPr>
        <w:t>immense suffering it had inflicted.</w:t>
      </w:r>
    </w:p>
    <w:p w14:paraId="2BF60AC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My body ached, a constant dull throb that mirrored the persistent ache in my soul. The muscles in my back screamed in protest with every movement, each step a reminder of the physical toll of carrying this unbearable burden. Even the simplest tasks – eating, showering, dressing – felt like monumental efforts, requiring a Herculean effort to overcome the inertia of despair. The world outside, once a vibrant tapestry of sights and sounds, had become muted, the colors dulled, the sounds distant and muffled, as if viewed through a thick fog of grief.</w:t>
      </w:r>
    </w:p>
    <w:p w14:paraId="1908CE7D"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was the worst. Not the silence of a quiet room, but a suffocating silence, a void that amplified the emptiness within me. It was the silence of a city that had lost its voice, a city choked by the collective grief, a city where the echoes of laughter and joy had been replaced by the haunting whispers of sorrow and despair. This silence was a physical presence, a crushing weight that pressed down on me, making it difficult to breathe, to think, to feel.</w:t>
      </w:r>
    </w:p>
    <w:p w14:paraId="01E6427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faces of the lost swam before my eyes, their vacant stares a constant reproach, their silent pleas echoing in the emptiness. I saw them in the shadows, in the cracks of the pavement, in the broken windows of deserted buildings. They were everywhere and </w:t>
      </w:r>
      <w:r>
        <w:br/>
      </w:r>
      <w:r>
        <w:rPr>
          <w:rFonts w:ascii="Charis SIL Regular" w:eastAsia="Charis SIL Regular" w:hAnsi="Charis SIL Regular"/>
          <w:color w:val="000000"/>
        </w:rPr>
        <w:t xml:space="preserve">nowhere, a spectral chorus of the forgotten, their silent suffering a constant reminder of my own. I tried to push them away, to silence </w:t>
      </w:r>
      <w:r>
        <w:rPr>
          <w:rFonts w:ascii="Charis SIL Regular" w:eastAsia="Charis SIL Regular" w:hAnsi="Charis SIL Regular"/>
          <w:color w:val="000000"/>
        </w:rPr>
        <w:lastRenderedPageBreak/>
        <w:t>their silent cries, but they clung to me, their spectral arms wrapped around my heart, squeezing the life out of me.</w:t>
      </w:r>
    </w:p>
    <w:p w14:paraId="79918E46" w14:textId="77777777" w:rsidR="00184BC4" w:rsidRDefault="00000000">
      <w:pPr>
        <w:autoSpaceDE w:val="0"/>
        <w:autoSpaceDN w:val="0"/>
        <w:spacing w:before="204" w:after="0" w:line="324" w:lineRule="exact"/>
      </w:pPr>
      <w:r>
        <w:rPr>
          <w:rFonts w:ascii="Charis SIL Regular" w:eastAsia="Charis SIL Regular" w:hAnsi="Charis SIL Regular"/>
          <w:color w:val="000000"/>
        </w:rPr>
        <w:t>Loneliness was a constant companion, an unwelcome guest that</w:t>
      </w:r>
    </w:p>
    <w:p w14:paraId="600BFD9B" w14:textId="77777777" w:rsidR="00184BC4" w:rsidRDefault="00184BC4">
      <w:pPr>
        <w:sectPr w:rsidR="00184BC4">
          <w:pgSz w:w="8000" w:h="12000"/>
          <w:pgMar w:top="442" w:right="664" w:bottom="364" w:left="660" w:header="720" w:footer="720" w:gutter="0"/>
          <w:cols w:space="720"/>
          <w:docGrid w:linePitch="360"/>
        </w:sectPr>
      </w:pPr>
    </w:p>
    <w:p w14:paraId="470CFC8C" w14:textId="77777777" w:rsidR="00184BC4" w:rsidRDefault="00184BC4">
      <w:pPr>
        <w:autoSpaceDE w:val="0"/>
        <w:autoSpaceDN w:val="0"/>
        <w:spacing w:after="78" w:line="220" w:lineRule="exact"/>
      </w:pPr>
    </w:p>
    <w:p w14:paraId="58416D83"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never left my side. It wasn’t just the absence of physical company, though that was profound enough. It was a deeper, more profound isolation, a feeling of being utterly alone in a world that had </w:t>
      </w:r>
      <w:r>
        <w:br/>
      </w:r>
      <w:r>
        <w:rPr>
          <w:rFonts w:ascii="Charis SIL Regular" w:eastAsia="Charis SIL Regular" w:hAnsi="Charis SIL Regular"/>
          <w:color w:val="000000"/>
        </w:rPr>
        <w:t>become indifferent to my pain, indifferent to the pain of everyone who shared this collective trauma. The city, once a place of vibrant community, had become a vast, empty landscape, where each individual was adrift in their own sea of grief, separated by an invisible wall of silence and apathy.</w:t>
      </w:r>
    </w:p>
    <w:p w14:paraId="61130E95" w14:textId="77777777" w:rsidR="00184BC4" w:rsidRDefault="00000000">
      <w:pPr>
        <w:autoSpaceDE w:val="0"/>
        <w:autoSpaceDN w:val="0"/>
        <w:spacing w:before="264" w:after="0" w:line="264" w:lineRule="exact"/>
      </w:pPr>
      <w:r>
        <w:rPr>
          <w:rFonts w:ascii="Charis SIL Regular" w:eastAsia="Charis SIL Regular" w:hAnsi="Charis SIL Regular"/>
          <w:color w:val="000000"/>
        </w:rPr>
        <w:t>Even reaching out felt futile. What words could possibly convey the depth of my despair, the crushing weight of my loss? How could I articulate the overwhelming sense of isolation, the profound sense of abandonment? The silence of the world seemed to mock my attempts at connection, to amplify the futility of my efforts. Every attempt to reach out felt like casting a message into a vast, uncaring abyss.</w:t>
      </w:r>
    </w:p>
    <w:p w14:paraId="33235BB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repetition of "Nobody cares" became a self-fulfilling prophecy, a bleak mantra that reinforced the feeling of isolation. It was a </w:t>
      </w:r>
      <w:r>
        <w:br/>
      </w:r>
      <w:r>
        <w:rPr>
          <w:rFonts w:ascii="Charis SIL Regular" w:eastAsia="Charis SIL Regular" w:hAnsi="Charis SIL Regular"/>
          <w:color w:val="000000"/>
        </w:rPr>
        <w:t>constant whisper in the background of my consciousness, a chilling reminder of the world's indifference. It wasn't a conscious thought, not necessarily a belief, but more of a visceral feeling, a physical sensation of being unseen, unheard, and uncared for.</w:t>
      </w:r>
    </w:p>
    <w:p w14:paraId="6E8289C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cyclical nature of grief was relentless. Days bled into nights, nights into days, in an endless loop of sorrow and despair. I awoke each morning with the same crushing weight on my chest, the same vacant stare in the mirror, the same overwhelming sense of </w:t>
      </w:r>
      <w:r>
        <w:br/>
      </w:r>
      <w:r>
        <w:rPr>
          <w:rFonts w:ascii="Charis SIL Regular" w:eastAsia="Charis SIL Regular" w:hAnsi="Charis SIL Regular"/>
          <w:color w:val="000000"/>
        </w:rPr>
        <w:t>exhaustion. Even the smallest triumphs felt fleeting, temporary reprieves in an endless battle against the darkness. Each day was a struggle, a relentless fight against the tide of despair, a battle fought alone, in silence, with nothing but sheer willpower to sustain me.</w:t>
      </w:r>
    </w:p>
    <w:p w14:paraId="20EC21E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persisted, relentless, vivid, and terrifying. The injured angel continued to haunt my sleep, its broken wings a symbol of the shattered hopes and dreams of the community. The image had become more than just a symbol; it was an embodiment of the collective </w:t>
      </w:r>
      <w:r>
        <w:rPr>
          <w:rFonts w:ascii="Charis SIL Regular" w:eastAsia="Charis SIL Regular" w:hAnsi="Charis SIL Regular"/>
          <w:color w:val="000000"/>
        </w:rPr>
        <w:lastRenderedPageBreak/>
        <w:t>trauma, a visual representation of the shared wounds that ran deep within the very soul of the city. The angel’s silent suffering echoed my own, mirroring the deep sense of loss and despair that</w:t>
      </w:r>
    </w:p>
    <w:p w14:paraId="1DDE9FE0" w14:textId="77777777" w:rsidR="00184BC4" w:rsidRDefault="00184BC4">
      <w:pPr>
        <w:sectPr w:rsidR="00184BC4">
          <w:pgSz w:w="8000" w:h="12000"/>
          <w:pgMar w:top="296" w:right="652" w:bottom="394" w:left="660" w:header="720" w:footer="720" w:gutter="0"/>
          <w:cols w:space="720"/>
          <w:docGrid w:linePitch="360"/>
        </w:sectPr>
      </w:pPr>
    </w:p>
    <w:p w14:paraId="00A803E2" w14:textId="77777777" w:rsidR="00184BC4" w:rsidRDefault="00184BC4">
      <w:pPr>
        <w:autoSpaceDE w:val="0"/>
        <w:autoSpaceDN w:val="0"/>
        <w:spacing w:after="78" w:line="220" w:lineRule="exact"/>
      </w:pPr>
    </w:p>
    <w:p w14:paraId="48A9AEB9" w14:textId="77777777" w:rsidR="00184BC4" w:rsidRDefault="00000000">
      <w:pPr>
        <w:autoSpaceDE w:val="0"/>
        <w:autoSpaceDN w:val="0"/>
        <w:spacing w:after="0" w:line="322" w:lineRule="exact"/>
      </w:pPr>
      <w:r>
        <w:rPr>
          <w:rFonts w:ascii="Charis SIL Regular" w:eastAsia="Charis SIL Regular" w:hAnsi="Charis SIL Regular"/>
          <w:color w:val="000000"/>
        </w:rPr>
        <w:t>permeated everything.</w:t>
      </w:r>
    </w:p>
    <w:p w14:paraId="30A0BCD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Sometimes, in my dreams, the angel would look at me with </w:t>
      </w:r>
      <w:r>
        <w:br/>
      </w:r>
      <w:r>
        <w:rPr>
          <w:rFonts w:ascii="Charis SIL Regular" w:eastAsia="Charis SIL Regular" w:hAnsi="Charis SIL Regular"/>
          <w:color w:val="000000"/>
        </w:rPr>
        <w:t xml:space="preserve">immense sadness, its eyes filled with a sorrow so profound that it felt like a physical blow. In other dreams, the angel would try to fly, its broken wings flapping feebly, only to collapse, falling to the earth with a silent thud. Each dream was a visceral reminder of the fragility of hope, the constant struggle against overwhelming odds, the crushing weight of collective despair. The dreams were a </w:t>
      </w:r>
      <w:r>
        <w:br/>
      </w:r>
      <w:r>
        <w:rPr>
          <w:rFonts w:ascii="Charis SIL Regular" w:eastAsia="Charis SIL Regular" w:hAnsi="Charis SIL Regular"/>
          <w:color w:val="000000"/>
        </w:rPr>
        <w:t>reflection not only of my personal trauma but also the collective trauma of a city still struggling to cope with a catastrophic event.</w:t>
      </w:r>
    </w:p>
    <w:p w14:paraId="21792394" w14:textId="77777777" w:rsidR="00184BC4" w:rsidRDefault="00000000">
      <w:pPr>
        <w:autoSpaceDE w:val="0"/>
        <w:autoSpaceDN w:val="0"/>
        <w:spacing w:before="58" w:after="0" w:line="264" w:lineRule="exact"/>
        <w:ind w:right="576"/>
      </w:pPr>
      <w:r>
        <w:rPr>
          <w:rFonts w:ascii="Charis SIL Regular" w:eastAsia="Charis SIL Regular" w:hAnsi="Charis SIL Regular"/>
          <w:color w:val="000000"/>
        </w:rPr>
        <w:t>The city itself was the reflection of the broken angel, its scars visible in every shattered building and empty street.</w:t>
      </w:r>
    </w:p>
    <w:p w14:paraId="3F56A35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recurring images were not merely symbols of personal loss; they represented a collective mourning, a city grappling with a shared trauma. The injured angel became an avatar for the shared pain, a silent testament to the profound sense of loss that hung over the community. The dreams served as a grim reminder that the healing process would be long, arduous, and filled with </w:t>
      </w:r>
      <w:r>
        <w:br/>
      </w:r>
      <w:r>
        <w:rPr>
          <w:rFonts w:ascii="Charis SIL Regular" w:eastAsia="Charis SIL Regular" w:hAnsi="Charis SIL Regular"/>
          <w:color w:val="000000"/>
        </w:rPr>
        <w:t>unimaginable pain. The weight of this collective mourning was nearly unbearable; a burden that seemed impossible to shoulder alone.</w:t>
      </w:r>
    </w:p>
    <w:p w14:paraId="79C4C10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Sleep offered no respite, no healing. It was merely a continuation of the waking nightmare, a cycle of grief that reinforced the feeling of being trapped, of being forever bound to the events that had </w:t>
      </w:r>
      <w:r>
        <w:br/>
      </w:r>
      <w:r>
        <w:rPr>
          <w:rFonts w:ascii="Charis SIL Regular" w:eastAsia="Charis SIL Regular" w:hAnsi="Charis SIL Regular"/>
          <w:color w:val="000000"/>
        </w:rPr>
        <w:t>shattered my world. Each night the dreams intensified, the images becoming clearer, the emotions more raw and overwhelming. Even fleeting moments of peaceful sleep were punctuated by sudden jolts, the feeling of falling, of being pulled back into the dark vortex of my trauma.</w:t>
      </w:r>
    </w:p>
    <w:p w14:paraId="0C2F136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weight of the world pressed down, not just on me, but on everyone around me, a silent burden that was shared, yet felt utterly alone. The silence, the apathy, the collective exhaustion – it was all a suffocating </w:t>
      </w:r>
      <w:r>
        <w:rPr>
          <w:rFonts w:ascii="Charis SIL Regular" w:eastAsia="Charis SIL Regular" w:hAnsi="Charis SIL Regular"/>
          <w:color w:val="000000"/>
        </w:rPr>
        <w:lastRenderedPageBreak/>
        <w:t>blanket of despair. It was the weight of a world that had turned its back on its suffering citizens, leaving them to grapple with their trauma in isolation, each individual carrying the weight of their collective pain. Yet, even within this</w:t>
      </w:r>
    </w:p>
    <w:p w14:paraId="050702E6" w14:textId="77777777" w:rsidR="00184BC4" w:rsidRDefault="00184BC4">
      <w:pPr>
        <w:sectPr w:rsidR="00184BC4">
          <w:pgSz w:w="8000" w:h="12000"/>
          <w:pgMar w:top="296" w:right="646" w:bottom="394" w:left="660" w:header="720" w:footer="720" w:gutter="0"/>
          <w:cols w:space="720"/>
          <w:docGrid w:linePitch="360"/>
        </w:sectPr>
      </w:pPr>
    </w:p>
    <w:p w14:paraId="7906EDCB" w14:textId="77777777" w:rsidR="00184BC4" w:rsidRDefault="00184BC4">
      <w:pPr>
        <w:autoSpaceDE w:val="0"/>
        <w:autoSpaceDN w:val="0"/>
        <w:spacing w:after="78" w:line="220" w:lineRule="exact"/>
      </w:pPr>
    </w:p>
    <w:p w14:paraId="19DD8673"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crushing weight, a spark of defiance remained; a stubborn refusal to surrender to the despair. This defiance was fueled by the very repetition of the phrases, "Fall into sleep, fall into me," and "Nobody cares." They weren't pleas for oblivion but declarations of </w:t>
      </w:r>
      <w:r>
        <w:br/>
      </w:r>
      <w:r>
        <w:rPr>
          <w:rFonts w:ascii="Charis SIL Regular" w:eastAsia="Charis SIL Regular" w:hAnsi="Charis SIL Regular"/>
          <w:color w:val="000000"/>
        </w:rPr>
        <w:t>resistance, affirmations of survival, even within a world seemingly devoid of empathy and compassion. The cycle continued, but so did the silent, determined fight to find a way out of the darkness, a path towards healing, a way to rise from the ashes of the collective trauma. The struggle was daunting, but within the heart of that struggle, the ember of hope still glowed.</w:t>
      </w:r>
    </w:p>
    <w:p w14:paraId="627BAD70" w14:textId="77777777" w:rsidR="00184BC4" w:rsidRDefault="00184BC4">
      <w:pPr>
        <w:sectPr w:rsidR="00184BC4">
          <w:pgSz w:w="8000" w:h="12000"/>
          <w:pgMar w:top="296" w:right="648" w:bottom="1440" w:left="660" w:header="720" w:footer="720" w:gutter="0"/>
          <w:cols w:space="720"/>
          <w:docGrid w:linePitch="360"/>
        </w:sectPr>
      </w:pPr>
    </w:p>
    <w:p w14:paraId="3DB97C5A" w14:textId="77777777" w:rsidR="00184BC4" w:rsidRDefault="00184BC4">
      <w:pPr>
        <w:autoSpaceDE w:val="0"/>
        <w:autoSpaceDN w:val="0"/>
        <w:spacing w:after="224" w:line="220" w:lineRule="exact"/>
      </w:pPr>
    </w:p>
    <w:p w14:paraId="0FE45A4C" w14:textId="77777777" w:rsidR="00184BC4" w:rsidRDefault="00000000">
      <w:pPr>
        <w:autoSpaceDE w:val="0"/>
        <w:autoSpaceDN w:val="0"/>
        <w:spacing w:after="0" w:line="330" w:lineRule="exact"/>
      </w:pPr>
      <w:r>
        <w:rPr>
          <w:rFonts w:ascii="Charis SIL Bold" w:eastAsia="Charis SIL Bold" w:hAnsi="Charis SIL Bold"/>
          <w:b/>
          <w:color w:val="000000"/>
        </w:rPr>
        <w:t>Moments of Clarity</w:t>
      </w:r>
    </w:p>
    <w:p w14:paraId="4668C1AB"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These moments were like fleeting glimpses of sunlight piercing through a perpetually overcast sky, brief respites in the relentless storm of grief. They weren’t grand revelations or sudden </w:t>
      </w:r>
      <w:r>
        <w:br/>
      </w:r>
      <w:r>
        <w:rPr>
          <w:rFonts w:ascii="Charis SIL Regular" w:eastAsia="Charis SIL Regular" w:hAnsi="Charis SIL Regular"/>
          <w:color w:val="000000"/>
        </w:rPr>
        <w:t xml:space="preserve">epiphanies, but rather subtle shifts in perspective, brief instances where the suffocating weight of despair momentarily lifted, </w:t>
      </w:r>
      <w:r>
        <w:br/>
      </w:r>
      <w:r>
        <w:rPr>
          <w:rFonts w:ascii="Charis SIL Regular" w:eastAsia="Charis SIL Regular" w:hAnsi="Charis SIL Regular"/>
          <w:color w:val="000000"/>
        </w:rPr>
        <w:t xml:space="preserve">allowing a sliver of hope to peek through. One such moment </w:t>
      </w:r>
      <w:r>
        <w:br/>
      </w:r>
      <w:r>
        <w:rPr>
          <w:rFonts w:ascii="Charis SIL Regular" w:eastAsia="Charis SIL Regular" w:hAnsi="Charis SIL Regular"/>
          <w:color w:val="000000"/>
        </w:rPr>
        <w:t>occurred while walking through the park, a place once filled with laughter and the joyous squeals of children, now eerily silent, a testament to the devastation that had ripped through the city. The fallen leaves, swirling in the wind, resembled the swirling chaos in my mind, yet, amidst the swirling brown and gold, a single crimson leaf caught my eye. Its vibrant color stood in stark contrast to the muted palette of autumn, a defiant burst of life amidst the decay. For a moment, the weight on my chest lessened, replaced by a quiet wonder. It was a small thing, insignificant in the grand scheme of things, yet it held a profound significance. It was a reminder that even in the midst of destruction, life persisted, a tenacious will to survive, a stubborn refusal to surrender to the darkness.</w:t>
      </w:r>
    </w:p>
    <w:p w14:paraId="3BDA8F7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Another moment of clarity arrived during a rare moment of </w:t>
      </w:r>
      <w:r>
        <w:br/>
      </w:r>
      <w:r>
        <w:rPr>
          <w:rFonts w:ascii="Charis SIL Regular" w:eastAsia="Charis SIL Regular" w:hAnsi="Charis SIL Regular"/>
          <w:color w:val="000000"/>
        </w:rPr>
        <w:t xml:space="preserve">peaceful sleep, a respite from the nightmares. Instead of the injured angel, I dreamt of a vast, open field bathed in the warm glow of the setting sun. The field was filled with wildflowers, their vibrant colors a testament to the resilience of nature. The air was filled with the sweet scent of blossoms, a fragrance that brought a sense of peace and tranquility. It was a dream of simple beauty, a stark contrast to the nightmares that usually plagued my sleep. This dream, though fleeting, left a lingering sense of calm, a fragile hope that perhaps healing was possible, that perhaps the darkness </w:t>
      </w:r>
      <w:r>
        <w:br/>
      </w:r>
      <w:r>
        <w:rPr>
          <w:rFonts w:ascii="Charis SIL Regular" w:eastAsia="Charis SIL Regular" w:hAnsi="Charis SIL Regular"/>
          <w:color w:val="000000"/>
        </w:rPr>
        <w:t>wouldn't consume me entirely. The feeling, however, was fragile, easily shattered by the return of the nightmares, the return of the injured angel, the return of the desolate landscapes.</w:t>
      </w:r>
    </w:p>
    <w:p w14:paraId="4ABEB9F9"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These moments of clarity were often triggered by seemingly </w:t>
      </w:r>
      <w:r>
        <w:br/>
      </w:r>
      <w:r>
        <w:rPr>
          <w:rFonts w:ascii="Charis SIL Regular" w:eastAsia="Charis SIL Regular" w:hAnsi="Charis SIL Regular"/>
          <w:color w:val="000000"/>
        </w:rPr>
        <w:t>insignificant events – a song on the radio that evoked a forgotten memory, a kind gesture from a stranger, the sight of a child playing in the street. These small acts of kindness, these glimpses of beauty,</w:t>
      </w:r>
    </w:p>
    <w:p w14:paraId="11F154F6" w14:textId="77777777" w:rsidR="00184BC4" w:rsidRDefault="00184BC4">
      <w:pPr>
        <w:sectPr w:rsidR="00184BC4">
          <w:pgSz w:w="8000" w:h="12000"/>
          <w:pgMar w:top="442" w:right="650" w:bottom="364" w:left="660" w:header="720" w:footer="720" w:gutter="0"/>
          <w:cols w:space="720"/>
          <w:docGrid w:linePitch="360"/>
        </w:sectPr>
      </w:pPr>
    </w:p>
    <w:p w14:paraId="72550A20" w14:textId="77777777" w:rsidR="00184BC4" w:rsidRDefault="00184BC4">
      <w:pPr>
        <w:autoSpaceDE w:val="0"/>
        <w:autoSpaceDN w:val="0"/>
        <w:spacing w:after="78" w:line="220" w:lineRule="exact"/>
      </w:pPr>
    </w:p>
    <w:p w14:paraId="437266A2"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served as reminders that life continued, that even amidst the </w:t>
      </w:r>
      <w:r>
        <w:br/>
      </w:r>
      <w:r>
        <w:rPr>
          <w:rFonts w:ascii="Charis SIL Regular" w:eastAsia="Charis SIL Regular" w:hAnsi="Charis SIL Regular"/>
          <w:color w:val="000000"/>
        </w:rPr>
        <w:t>profound suffering, there was still hope. These moments weren't an erasure of the pain, not a denial of the trauma, but a recognition that even in the darkest of times, there are still pockets of light, moments of grace, that could offer solace. These moments weren't a cure, but a balm, a temporary respite from the overwhelming grief.</w:t>
      </w:r>
    </w:p>
    <w:p w14:paraId="16D83C2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clarity was often accompanied by a sense of profound </w:t>
      </w:r>
      <w:r>
        <w:br/>
      </w:r>
      <w:r>
        <w:rPr>
          <w:rFonts w:ascii="Charis SIL Regular" w:eastAsia="Charis SIL Regular" w:hAnsi="Charis SIL Regular"/>
          <w:color w:val="000000"/>
        </w:rPr>
        <w:t>loneliness, a stark awareness of the isolation that enveloped me. Even as I experienced these brief moments of peace, I felt utterly alone in my grief. The world outside continued its indifferent march, oblivious to my struggles, oblivious to the suffering that continued to plague the city. The silence, that suffocating silence that had become a constant companion, seemed to amplify the fragility of these moments of clarity, threatening to swallow them whole. The fear of losing these precious moments, of being pulled back into the vortex of despair, was a constant shadow, lurking just beyond the edges of my consciousness.</w:t>
      </w:r>
    </w:p>
    <w:p w14:paraId="008976B3" w14:textId="77777777" w:rsidR="00184BC4" w:rsidRDefault="00000000">
      <w:pPr>
        <w:autoSpaceDE w:val="0"/>
        <w:autoSpaceDN w:val="0"/>
        <w:spacing w:before="264" w:after="0" w:line="264" w:lineRule="exact"/>
      </w:pPr>
      <w:r>
        <w:rPr>
          <w:rFonts w:ascii="Charis SIL Regular" w:eastAsia="Charis SIL Regular" w:hAnsi="Charis SIL Regular"/>
          <w:color w:val="000000"/>
        </w:rPr>
        <w:t>Sometimes, these fleeting moments manifested as a sudden surge of creativity. The pain, the grief, the despair – they all transformed into words, into images, into a desperate attempt to express the inexpressible, to capture the essence of the collective trauma.</w:t>
      </w:r>
    </w:p>
    <w:p w14:paraId="349B572B"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Writing became a form of catharsis, a way to process the </w:t>
      </w:r>
      <w:r>
        <w:br/>
      </w:r>
      <w:r>
        <w:rPr>
          <w:rFonts w:ascii="Charis SIL Regular" w:eastAsia="Charis SIL Regular" w:hAnsi="Charis SIL Regular"/>
          <w:color w:val="000000"/>
        </w:rPr>
        <w:t xml:space="preserve">overwhelming emotions, to give voice to the silent cries of the city. The words flowed freely, sometimes violently, other times gently, reflecting the unpredictable nature of grief itself. These moments of creative expression, born from the depths of despair, were a </w:t>
      </w:r>
      <w:r>
        <w:br/>
      </w:r>
      <w:r>
        <w:rPr>
          <w:rFonts w:ascii="Charis SIL Regular" w:eastAsia="Charis SIL Regular" w:hAnsi="Charis SIL Regular"/>
          <w:color w:val="000000"/>
        </w:rPr>
        <w:t xml:space="preserve">testament to the resilience of the human spirit, a testament to the power of art to heal. They were moments of clarity, of </w:t>
      </w:r>
      <w:r>
        <w:br/>
      </w:r>
      <w:r>
        <w:rPr>
          <w:rFonts w:ascii="Charis SIL Regular" w:eastAsia="Charis SIL Regular" w:hAnsi="Charis SIL Regular"/>
          <w:color w:val="000000"/>
        </w:rPr>
        <w:t xml:space="preserve">understanding, of acceptance, but fleeting ones, always </w:t>
      </w:r>
      <w:r>
        <w:br/>
      </w:r>
      <w:r>
        <w:rPr>
          <w:rFonts w:ascii="Charis SIL Regular" w:eastAsia="Charis SIL Regular" w:hAnsi="Charis SIL Regular"/>
          <w:color w:val="000000"/>
        </w:rPr>
        <w:t>overshadowed by the return of the darkness.</w:t>
      </w:r>
    </w:p>
    <w:p w14:paraId="466BD18E"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difficulty lay in holding onto these moments, in preventing them from being swallowed up by the overwhelming tide of despair. They were like sand slipping through my fingers, elusive, fragile, easily lost. The cycle continued: moments of clarity, interspersed with </w:t>
      </w:r>
      <w:r>
        <w:rPr>
          <w:rFonts w:ascii="Charis SIL Regular" w:eastAsia="Charis SIL Regular" w:hAnsi="Charis SIL Regular"/>
          <w:color w:val="000000"/>
        </w:rPr>
        <w:lastRenderedPageBreak/>
        <w:t>waves of crushing despair, each clarity a fragile hope, a beacon in the darkness, yet always threatened by the looming shadows of trauma. The fragility of these moments, their</w:t>
      </w:r>
    </w:p>
    <w:p w14:paraId="31531E20" w14:textId="77777777" w:rsidR="00184BC4" w:rsidRDefault="00184BC4">
      <w:pPr>
        <w:sectPr w:rsidR="00184BC4">
          <w:pgSz w:w="8000" w:h="12000"/>
          <w:pgMar w:top="296" w:right="700" w:bottom="394" w:left="660" w:header="720" w:footer="720" w:gutter="0"/>
          <w:cols w:space="720"/>
          <w:docGrid w:linePitch="360"/>
        </w:sectPr>
      </w:pPr>
    </w:p>
    <w:p w14:paraId="5CB77236" w14:textId="77777777" w:rsidR="00184BC4" w:rsidRDefault="00184BC4">
      <w:pPr>
        <w:autoSpaceDE w:val="0"/>
        <w:autoSpaceDN w:val="0"/>
        <w:spacing w:after="78" w:line="220" w:lineRule="exact"/>
      </w:pPr>
    </w:p>
    <w:p w14:paraId="04A5717D" w14:textId="77777777" w:rsidR="00184BC4" w:rsidRDefault="00000000">
      <w:pPr>
        <w:autoSpaceDE w:val="0"/>
        <w:autoSpaceDN w:val="0"/>
        <w:spacing w:before="58" w:after="0" w:line="264" w:lineRule="exact"/>
      </w:pPr>
      <w:r>
        <w:rPr>
          <w:rFonts w:ascii="Charis SIL Regular" w:eastAsia="Charis SIL Regular" w:hAnsi="Charis SIL Regular"/>
          <w:color w:val="000000"/>
        </w:rPr>
        <w:t>fleeting nature, served only to underscore the depth of my grief, the magnitude of the loss. They weren't a solution, not a cure, but a recognition of the persistent strength to keep searching, to keep hoping, even amidst the overwhelming despair.</w:t>
      </w:r>
    </w:p>
    <w:p w14:paraId="59FF8327"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city, too, seemed to experience these moments of clarity, though on a collective level. There were days when the silence seemed less oppressive, when the shadows appeared less menacing.</w:t>
      </w:r>
    </w:p>
    <w:p w14:paraId="3A575898" w14:textId="77777777" w:rsidR="00184BC4" w:rsidRDefault="00000000">
      <w:pPr>
        <w:autoSpaceDE w:val="0"/>
        <w:autoSpaceDN w:val="0"/>
        <w:spacing w:before="58" w:after="0" w:line="264" w:lineRule="exact"/>
      </w:pPr>
      <w:r>
        <w:rPr>
          <w:rFonts w:ascii="Charis SIL Regular" w:eastAsia="Charis SIL Regular" w:hAnsi="Charis SIL Regular"/>
          <w:color w:val="000000"/>
        </w:rPr>
        <w:t>There were moments when the collective grief seemed to ease slightly, replaced by a tentative sense of community, a fragile recognition of shared experience. These moments were visible in the small gestures – a shared glance between strangers, a brief conversation between neighbors, a shared sigh of relief. These moments offered a glimmer of hope that healing was possible, that the city could one day rise from the ashes of devastation. Yet, these moments were equally fragile, easily lost to the waves of despair that periodically washed over the community.</w:t>
      </w:r>
    </w:p>
    <w:p w14:paraId="43EE888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moment of clarity came when I visited the memorial site, a place where the names of the lost were etched in stone. The sheer scale of the loss was overwhelming, a palpable reminder of the devastation that had been inflicted. Yet, amidst the sorrow, I noticed a single flower, a small daisy, resting on a </w:t>
      </w:r>
      <w:r>
        <w:br/>
      </w:r>
      <w:r>
        <w:rPr>
          <w:rFonts w:ascii="Charis SIL Regular" w:eastAsia="Charis SIL Regular" w:hAnsi="Charis SIL Regular"/>
          <w:color w:val="000000"/>
        </w:rPr>
        <w:t>headstone. It was a simple gesture, a quiet act of remembrance, yet it held a profound significance. It was a symbol of hope, a testament to the enduring spirit of those who had been lost, a reminder that their memories lived on. The flower, like the moments of clarity in my own life, was a fragile thing, easily crushed, yet it was a vibrant expression of resilience, a stubborn refusal to surrender to despair.</w:t>
      </w:r>
    </w:p>
    <w:p w14:paraId="30F762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these moments of clarity and the persistent despair was stark, a constant seesaw between hope and </w:t>
      </w:r>
      <w:r>
        <w:br/>
      </w:r>
      <w:r>
        <w:rPr>
          <w:rFonts w:ascii="Charis SIL Regular" w:eastAsia="Charis SIL Regular" w:hAnsi="Charis SIL Regular"/>
          <w:color w:val="000000"/>
        </w:rPr>
        <w:t xml:space="preserve">hopelessness. The moments of clarity, though brief and easily lost, were crucial. They were the fuel that kept the flickering flame of hope alive, the reminders that healing, though a long and arduous journey, was possible. They were the small victories in a long and arduous </w:t>
      </w:r>
      <w:r>
        <w:rPr>
          <w:rFonts w:ascii="Charis SIL Regular" w:eastAsia="Charis SIL Regular" w:hAnsi="Charis SIL Regular"/>
          <w:color w:val="000000"/>
        </w:rPr>
        <w:lastRenderedPageBreak/>
        <w:t xml:space="preserve">battle, the proof that even amidst the darkness, the human spirit could find moments of grace, moments of clarity, moments of hope. They were the quiet whispers of resilience amidst the </w:t>
      </w:r>
      <w:r>
        <w:br/>
      </w:r>
      <w:r>
        <w:rPr>
          <w:rFonts w:ascii="Charis SIL Regular" w:eastAsia="Charis SIL Regular" w:hAnsi="Charis SIL Regular"/>
          <w:color w:val="000000"/>
        </w:rPr>
        <w:t>deafening roar of despair, a testament to the enduring capacity of</w:t>
      </w:r>
    </w:p>
    <w:p w14:paraId="1D9262D1" w14:textId="77777777" w:rsidR="00184BC4" w:rsidRDefault="00184BC4">
      <w:pPr>
        <w:sectPr w:rsidR="00184BC4">
          <w:pgSz w:w="8000" w:h="12000"/>
          <w:pgMar w:top="296" w:right="642" w:bottom="394" w:left="660" w:header="720" w:footer="720" w:gutter="0"/>
          <w:cols w:space="720"/>
          <w:docGrid w:linePitch="360"/>
        </w:sectPr>
      </w:pPr>
    </w:p>
    <w:p w14:paraId="13E5B416" w14:textId="77777777" w:rsidR="00184BC4" w:rsidRDefault="00184BC4">
      <w:pPr>
        <w:autoSpaceDE w:val="0"/>
        <w:autoSpaceDN w:val="0"/>
        <w:spacing w:after="78" w:line="220" w:lineRule="exact"/>
      </w:pPr>
    </w:p>
    <w:p w14:paraId="6E3A6065" w14:textId="77777777" w:rsidR="00184BC4" w:rsidRDefault="00000000">
      <w:pPr>
        <w:autoSpaceDE w:val="0"/>
        <w:autoSpaceDN w:val="0"/>
        <w:spacing w:before="58" w:after="0" w:line="264" w:lineRule="exact"/>
      </w:pPr>
      <w:r>
        <w:rPr>
          <w:rFonts w:ascii="Charis SIL Regular" w:eastAsia="Charis SIL Regular" w:hAnsi="Charis SIL Regular"/>
          <w:color w:val="000000"/>
        </w:rPr>
        <w:t>the human heart to find light even in the deepest darkness. The cycle continues, the struggle persists, but the hope remains, clinging on, fueled by the fleeting moments of clarity, the fragile glimmers of light that pierce through the persistent gloom. And in those moments, a faint promise of healing takes root.</w:t>
      </w:r>
    </w:p>
    <w:p w14:paraId="5090E991" w14:textId="77777777" w:rsidR="00184BC4" w:rsidRDefault="00184BC4">
      <w:pPr>
        <w:sectPr w:rsidR="00184BC4">
          <w:pgSz w:w="8000" w:h="12000"/>
          <w:pgMar w:top="296" w:right="658" w:bottom="1440" w:left="660" w:header="720" w:footer="720" w:gutter="0"/>
          <w:cols w:space="720"/>
          <w:docGrid w:linePitch="360"/>
        </w:sectPr>
      </w:pPr>
    </w:p>
    <w:p w14:paraId="625D48A6" w14:textId="77777777" w:rsidR="00184BC4" w:rsidRDefault="00184BC4">
      <w:pPr>
        <w:autoSpaceDE w:val="0"/>
        <w:autoSpaceDN w:val="0"/>
        <w:spacing w:after="224" w:line="220" w:lineRule="exact"/>
      </w:pPr>
    </w:p>
    <w:p w14:paraId="2FB8F481" w14:textId="77777777" w:rsidR="00184BC4" w:rsidRDefault="00000000">
      <w:pPr>
        <w:autoSpaceDE w:val="0"/>
        <w:autoSpaceDN w:val="0"/>
        <w:spacing w:after="0" w:line="330" w:lineRule="exact"/>
      </w:pPr>
      <w:r>
        <w:rPr>
          <w:rFonts w:ascii="Charis SIL Bold" w:eastAsia="Charis SIL Bold" w:hAnsi="Charis SIL Bold"/>
          <w:b/>
          <w:color w:val="000000"/>
        </w:rPr>
        <w:t>The Unseen Wounds</w:t>
      </w:r>
    </w:p>
    <w:p w14:paraId="6588B76D"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city rebuilt itself with a deceptive swiftness. The rubble was cleared, the broken buildings replaced with structures of steel and glass, gleaming under the indifferent sun. But beneath the veneer of recovery, a deeper, more insidious damage festered. The unseen wounds, the psychological scars, ran deeper than any physical reconstruction could ever reach. The nightmares continued, </w:t>
      </w:r>
      <w:r>
        <w:br/>
      </w:r>
      <w:r>
        <w:rPr>
          <w:rFonts w:ascii="Charis SIL Regular" w:eastAsia="Charis SIL Regular" w:hAnsi="Charis SIL Regular"/>
          <w:color w:val="000000"/>
        </w:rPr>
        <w:t>unrelenting, each night a replay of the catastrophe, a relentless cycle of terror and despair. The injured angel, a recurring symbol of broken hope and shattered faith, haunted my dreams, its wings tattered and bloodied, its gaze fixed on an uncaring sky.</w:t>
      </w:r>
    </w:p>
    <w:p w14:paraId="48F1C42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Sleep offered no respite; it was a twisted parody of rest, a descent into a landscape of perpetual twilight where the ghosts of the past roamed freely. The screams of the dying echoed in the silence of my bedroom, the stench of death clung to the air, a phantom smell that no amount of cleaning could erase. Even during waking hours, the memories clung to me like shadows, pulling me back into the heart of the horror, leaving me trembling and breathless. The mundane tasks of daily life – eating, showering, working – became </w:t>
      </w:r>
      <w:r>
        <w:br/>
      </w:r>
      <w:r>
        <w:rPr>
          <w:rFonts w:ascii="Charis SIL Regular" w:eastAsia="Charis SIL Regular" w:hAnsi="Charis SIL Regular"/>
          <w:color w:val="000000"/>
        </w:rPr>
        <w:t>monumental struggles, each action a Herculean effort undertaken in a state of perpetual exhaustion.</w:t>
      </w:r>
    </w:p>
    <w:p w14:paraId="7DFE4FF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trauma wasn’t confined to the immediate aftermath; it was a slow burn, a creeping poison that seeped into every aspect of my life. It manifested in unexpected ways – in the sudden, paralyzing fear that gripped me during thunderstorms, in the inability to maintain eye contact with strangers, in the constant, nagging sense of impending doom. The joy I once felt in simple things, in the laughter of children, in the warmth of the sun, was replaced by a persistent numbness, a profound apathy towards the world around me.</w:t>
      </w:r>
    </w:p>
    <w:p w14:paraId="204FEF5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My relationships, too, were irrevocably altered. The shared </w:t>
      </w:r>
      <w:r>
        <w:br/>
      </w:r>
      <w:r>
        <w:rPr>
          <w:rFonts w:ascii="Charis SIL Regular" w:eastAsia="Charis SIL Regular" w:hAnsi="Charis SIL Regular"/>
          <w:color w:val="000000"/>
        </w:rPr>
        <w:t xml:space="preserve">experience of trauma created a bond, an unspoken understanding </w:t>
      </w:r>
      <w:r>
        <w:rPr>
          <w:rFonts w:ascii="Charis SIL Regular" w:eastAsia="Charis SIL Regular" w:hAnsi="Charis SIL Regular"/>
          <w:color w:val="000000"/>
        </w:rPr>
        <w:lastRenderedPageBreak/>
        <w:t>between those who had witnessed the horrors, but this connection was fragile, strained by the weight of unspoken grief. Conversations often fell into stilted silences, punctuated by the hesitant attempts</w:t>
      </w:r>
    </w:p>
    <w:p w14:paraId="359C8556" w14:textId="77777777" w:rsidR="00184BC4" w:rsidRDefault="00184BC4">
      <w:pPr>
        <w:sectPr w:rsidR="00184BC4">
          <w:pgSz w:w="8000" w:h="12000"/>
          <w:pgMar w:top="442" w:right="662" w:bottom="364" w:left="660" w:header="720" w:footer="720" w:gutter="0"/>
          <w:cols w:space="720"/>
          <w:docGrid w:linePitch="360"/>
        </w:sectPr>
      </w:pPr>
    </w:p>
    <w:p w14:paraId="50B413B3" w14:textId="77777777" w:rsidR="00184BC4" w:rsidRDefault="00184BC4">
      <w:pPr>
        <w:autoSpaceDE w:val="0"/>
        <w:autoSpaceDN w:val="0"/>
        <w:spacing w:after="78" w:line="220" w:lineRule="exact"/>
      </w:pPr>
    </w:p>
    <w:p w14:paraId="2764A39A"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to express the inexpressible. The city’s collective silence mirrored my own internal struggle, a suffocating blanket of shared unspoken pain. Attempts at casual interaction frequently ended in </w:t>
      </w:r>
      <w:r>
        <w:br/>
      </w:r>
      <w:r>
        <w:rPr>
          <w:rFonts w:ascii="Charis SIL Regular" w:eastAsia="Charis SIL Regular" w:hAnsi="Charis SIL Regular"/>
          <w:color w:val="000000"/>
        </w:rPr>
        <w:t>uncomfortable silences, a stark acknowledgement of the chasm that separated us from the world that continued, seemingly oblivious to our suffering.</w:t>
      </w:r>
    </w:p>
    <w:p w14:paraId="5AE52229"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 xml:space="preserve">The world outside seemed to rush on, indifferent to the invisible wounds that festered within the city's heart. The news channels, consumed with other crises, barely mentioned the ongoing </w:t>
      </w:r>
      <w:r>
        <w:br/>
      </w:r>
      <w:r>
        <w:rPr>
          <w:rFonts w:ascii="Charis SIL Regular" w:eastAsia="Charis SIL Regular" w:hAnsi="Charis SIL Regular"/>
          <w:color w:val="000000"/>
        </w:rPr>
        <w:t>psychological impact of the disaster. The government, focused on rebuilding the physical infrastructure, seemed to ignore the silent screams of its citizens, their cries for help drowned out by the relentless noise of bureaucratic indifference. This societal apathy created a deep and pervasive sense of isolation, amplifying the individual struggles into a collective sense of abandonment.</w:t>
      </w:r>
    </w:p>
    <w:p w14:paraId="235C6938" w14:textId="77777777" w:rsidR="00184BC4" w:rsidRDefault="00000000">
      <w:pPr>
        <w:autoSpaceDE w:val="0"/>
        <w:autoSpaceDN w:val="0"/>
        <w:spacing w:before="264" w:after="0" w:line="264" w:lineRule="exact"/>
      </w:pPr>
      <w:r>
        <w:rPr>
          <w:rFonts w:ascii="Charis SIL Regular" w:eastAsia="Charis SIL Regular" w:hAnsi="Charis SIL Regular"/>
          <w:color w:val="000000"/>
        </w:rPr>
        <w:t>It wasn’t just the external indifference; it was the internal struggle as well. The conflicting emotions – the guilt of surviving, the anger at the world's apathy, the overwhelming sadness at the loss of loved ones – created a maelstrom of feelings that threatened to consume me entirely. I battled with flashbacks, intrusive thoughts, and an overwhelming sense of guilt for still being alive. The pervasive feeling of being alone, of being misunderstood, only intensified these feelings. The burden was immense, an unbearable weight that threatened to crush me under its relentless pressure.</w:t>
      </w:r>
    </w:p>
    <w:p w14:paraId="2B3D598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constant struggle to suppress these feelings only exacerbated the problem. The smiles I offered the world were masks, carefully constructed facades concealing the turmoil beneath. I functioned on autopilot, going through the motions of daily life, but my interior world was a landscape of shattered dreams and lingering </w:t>
      </w:r>
      <w:r>
        <w:br/>
      </w:r>
      <w:r>
        <w:rPr>
          <w:rFonts w:ascii="Charis SIL Regular" w:eastAsia="Charis SIL Regular" w:hAnsi="Charis SIL Regular"/>
          <w:color w:val="000000"/>
        </w:rPr>
        <w:t xml:space="preserve">nightmares. The attempt to maintain a semblance of normalcy was an exhausting act, a constant battle against the tide of </w:t>
      </w:r>
      <w:r>
        <w:br/>
      </w:r>
      <w:r>
        <w:rPr>
          <w:rFonts w:ascii="Charis SIL Regular" w:eastAsia="Charis SIL Regular" w:hAnsi="Charis SIL Regular"/>
          <w:color w:val="000000"/>
        </w:rPr>
        <w:t>overwhelming emotions. The constant fear of being judged, of being seen as weak or broken, kept me silent, reinforcing the isolation.</w:t>
      </w:r>
    </w:p>
    <w:p w14:paraId="6BA0046D"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Therapy offered some solace, a safe space where the mask could be removed, where the unseen wounds could be exposed to the light. The therapist, a woman with kind eyes and a gentle voice, helped</w:t>
      </w:r>
    </w:p>
    <w:p w14:paraId="74D6C3E1" w14:textId="77777777" w:rsidR="00184BC4" w:rsidRDefault="00184BC4">
      <w:pPr>
        <w:sectPr w:rsidR="00184BC4">
          <w:pgSz w:w="8000" w:h="12000"/>
          <w:pgMar w:top="296" w:right="652" w:bottom="394" w:left="660" w:header="720" w:footer="720" w:gutter="0"/>
          <w:cols w:space="720"/>
          <w:docGrid w:linePitch="360"/>
        </w:sectPr>
      </w:pPr>
    </w:p>
    <w:p w14:paraId="6E25795C" w14:textId="77777777" w:rsidR="00184BC4" w:rsidRDefault="00184BC4">
      <w:pPr>
        <w:autoSpaceDE w:val="0"/>
        <w:autoSpaceDN w:val="0"/>
        <w:spacing w:after="78" w:line="220" w:lineRule="exact"/>
      </w:pPr>
    </w:p>
    <w:p w14:paraId="2EADAA8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me navigate the labyrinth of my emotions, to understand the psychological effects of the trauma. She explained the complex interplay of grief, anger, guilt, and fear, shedding light on the mechanisms of trauma and its impact on my mind and body. The process was slow, painful, and often overwhelming, but with each session, the burden felt slightly lighter, a subtle easing of the relentless pressure.</w:t>
      </w:r>
    </w:p>
    <w:p w14:paraId="57747488"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Through therapy, I began to understand that my experiences were normal, that the feelings I was grappling with were not a sign of weakness but a testament to the profound impact of the disaster.</w:t>
      </w:r>
    </w:p>
    <w:p w14:paraId="29A75DAC"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shared silence, the unspoken grief, the pervasive sense of loneliness – these were not individual failings; they were </w:t>
      </w:r>
      <w:r>
        <w:br/>
      </w:r>
      <w:r>
        <w:rPr>
          <w:rFonts w:ascii="Charis SIL Regular" w:eastAsia="Charis SIL Regular" w:hAnsi="Charis SIL Regular"/>
          <w:color w:val="000000"/>
        </w:rPr>
        <w:t>manifestations of a collective trauma, a wound that had scarred the city's soul. This understanding, this recognition that I was not alone in my suffering, was a crucial step in the healing process. It helped me to move past the overwhelming shame and begin to rebuild my life.</w:t>
      </w:r>
    </w:p>
    <w:p w14:paraId="14C1684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Yet, the healing wasn't linear; it was a fragmented journey, a series of forward and backward steps, punctuated by periods of </w:t>
      </w:r>
      <w:r>
        <w:br/>
      </w:r>
      <w:r>
        <w:rPr>
          <w:rFonts w:ascii="Charis SIL Regular" w:eastAsia="Charis SIL Regular" w:hAnsi="Charis SIL Regular"/>
          <w:color w:val="000000"/>
        </w:rPr>
        <w:t xml:space="preserve">overwhelming despair and unexpected moments of clarity. Some days were better than others, some days were worse. It was a </w:t>
      </w:r>
      <w:r>
        <w:br/>
      </w:r>
      <w:r>
        <w:rPr>
          <w:rFonts w:ascii="Charis SIL Regular" w:eastAsia="Charis SIL Regular" w:hAnsi="Charis SIL Regular"/>
          <w:color w:val="000000"/>
        </w:rPr>
        <w:t>constant navigation of these waves of emotion, a struggle to find balance, to maintain hope in the face of relentless darkness. There were times when the trauma threatened to overwhelm me again, the nightmares returning with renewed intensity, the intrusive thoughts relentless. But there were also times when I experienced a sense of peace, a quiet acceptance of the past, and a fragile hope for the future.</w:t>
      </w:r>
    </w:p>
    <w:p w14:paraId="5ACA28A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 too, was undergoing a similar process of healing, a slow, uneven recovery from the emotional wounds of the disaster. The collective trauma was gradually being acknowledged, though often in quiet, unspoken ways. Small acts of kindness, shared moments of remembrance, and the gradual rebuilding of social connections were subtle but vital indicators of the city's healing process. The lingering silence, though still present, felt less oppressive, replaced by a </w:t>
      </w:r>
      <w:r>
        <w:rPr>
          <w:rFonts w:ascii="Charis SIL Regular" w:eastAsia="Charis SIL Regular" w:hAnsi="Charis SIL Regular"/>
          <w:color w:val="000000"/>
        </w:rPr>
        <w:lastRenderedPageBreak/>
        <w:t>tentative sense of community, a fragile recognition of shared experience.</w:t>
      </w:r>
    </w:p>
    <w:p w14:paraId="1885BB93" w14:textId="77777777" w:rsidR="00184BC4" w:rsidRDefault="00184BC4">
      <w:pPr>
        <w:sectPr w:rsidR="00184BC4">
          <w:pgSz w:w="8000" w:h="12000"/>
          <w:pgMar w:top="296" w:right="672" w:bottom="394" w:left="660" w:header="720" w:footer="720" w:gutter="0"/>
          <w:cols w:space="720"/>
          <w:docGrid w:linePitch="360"/>
        </w:sectPr>
      </w:pPr>
    </w:p>
    <w:p w14:paraId="5D79BF62" w14:textId="77777777" w:rsidR="00184BC4" w:rsidRDefault="00184BC4">
      <w:pPr>
        <w:autoSpaceDE w:val="0"/>
        <w:autoSpaceDN w:val="0"/>
        <w:spacing w:after="210" w:line="220" w:lineRule="exact"/>
      </w:pPr>
    </w:p>
    <w:p w14:paraId="22AFE94C"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road ahead remained long and challenging, but with each small step, with each moment of clarity, with each act of self-compassion, the unseen wounds began to heal. The process was slow, arduous, and often painful, but the journey towards healing, though </w:t>
      </w:r>
      <w:r>
        <w:br/>
      </w:r>
      <w:r>
        <w:rPr>
          <w:rFonts w:ascii="Charis SIL Regular" w:eastAsia="Charis SIL Regular" w:hAnsi="Charis SIL Regular"/>
          <w:color w:val="000000"/>
        </w:rPr>
        <w:t xml:space="preserve">uncertain, continued. The injured angel in my dreams still appeared occasionally, but its form was less menacing, its gaze less </w:t>
      </w:r>
      <w:r>
        <w:br/>
      </w:r>
      <w:r>
        <w:rPr>
          <w:rFonts w:ascii="Charis SIL Regular" w:eastAsia="Charis SIL Regular" w:hAnsi="Charis SIL Regular"/>
          <w:color w:val="000000"/>
        </w:rPr>
        <w:t xml:space="preserve">despairing. The nightmares were less frequent, less intense, and I was slowly learning to navigate the landscape of my memories, to find moments of peace amidst the wreckage of the past. The cycle continued, but the shape of the cycle was subtly changing, </w:t>
      </w:r>
      <w:r>
        <w:br/>
      </w:r>
      <w:r>
        <w:rPr>
          <w:rFonts w:ascii="Charis SIL Regular" w:eastAsia="Charis SIL Regular" w:hAnsi="Charis SIL Regular"/>
          <w:color w:val="000000"/>
        </w:rPr>
        <w:t xml:space="preserve">becoming less of a relentless descent into despair, and more of a slow, arduous ascent towards healing and hope. The future </w:t>
      </w:r>
      <w:r>
        <w:br/>
      </w:r>
      <w:r>
        <w:rPr>
          <w:rFonts w:ascii="Charis SIL Regular" w:eastAsia="Charis SIL Regular" w:hAnsi="Charis SIL Regular"/>
          <w:color w:val="000000"/>
        </w:rPr>
        <w:t>remained uncertain, but for the first time, I felt a faint glimmer of optimism, a fragile belief that the unseen wounds could, with time and perseverance, begin to mend.</w:t>
      </w:r>
    </w:p>
    <w:p w14:paraId="5195C227" w14:textId="77777777" w:rsidR="00184BC4" w:rsidRDefault="00184BC4">
      <w:pPr>
        <w:sectPr w:rsidR="00184BC4">
          <w:pgSz w:w="8000" w:h="12000"/>
          <w:pgMar w:top="428" w:right="668" w:bottom="1440" w:left="660" w:header="720" w:footer="720" w:gutter="0"/>
          <w:cols w:space="720"/>
          <w:docGrid w:linePitch="360"/>
        </w:sectPr>
      </w:pPr>
    </w:p>
    <w:p w14:paraId="79463F2F" w14:textId="77777777" w:rsidR="00184BC4" w:rsidRDefault="00184BC4">
      <w:pPr>
        <w:autoSpaceDE w:val="0"/>
        <w:autoSpaceDN w:val="0"/>
        <w:spacing w:after="224" w:line="220" w:lineRule="exact"/>
      </w:pPr>
    </w:p>
    <w:p w14:paraId="16F2F94B" w14:textId="77777777" w:rsidR="00184BC4" w:rsidRDefault="00000000">
      <w:pPr>
        <w:autoSpaceDE w:val="0"/>
        <w:autoSpaceDN w:val="0"/>
        <w:spacing w:after="0" w:line="330" w:lineRule="exact"/>
      </w:pPr>
      <w:r>
        <w:rPr>
          <w:rFonts w:ascii="Charis SIL Bold" w:eastAsia="Charis SIL Bold" w:hAnsi="Charis SIL Bold"/>
          <w:b/>
          <w:color w:val="000000"/>
        </w:rPr>
        <w:t>The Citys Silent Scream</w:t>
      </w:r>
    </w:p>
    <w:p w14:paraId="0252789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city was a mausoleum of shattered dreams, a concrete and steel testament to a catastrophe that had ripped through its very heart. The repaired buildings stood as skeletal reminders, their polished surfaces reflecting the empty sky like a fractured mirror. Each skyscraper, each meticulously rebuilt street, seemed to whisper of the lives lost, the futures stolen, the hopes extinguished. It wasn't just the physical scars that remained; the city wore its trauma like a shroud, an invisible weight clinging to its very essence. The air itself seemed thick with the unspoken grief, a palpable silence that hummed with the city's silent scream.</w:t>
      </w:r>
    </w:p>
    <w:p w14:paraId="30E99B4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parks, once vibrant oases of green, now felt desolate, the laughter of children replaced by an unsettling stillness. The swings creaked in the wind, an eerie soundtrack to the unspoken sorrow.</w:t>
      </w:r>
    </w:p>
    <w:p w14:paraId="0CF73C95"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Even the flowers, carefully planted to offer a veneer of normalcy, seemed to droop under the weight of the city's collective despair.</w:t>
      </w:r>
    </w:p>
    <w:p w14:paraId="03DBCA51" w14:textId="77777777" w:rsidR="00184BC4" w:rsidRDefault="00000000">
      <w:pPr>
        <w:autoSpaceDE w:val="0"/>
        <w:autoSpaceDN w:val="0"/>
        <w:spacing w:before="60" w:after="0" w:line="264" w:lineRule="exact"/>
      </w:pPr>
      <w:r>
        <w:rPr>
          <w:rFonts w:ascii="Charis SIL Regular" w:eastAsia="Charis SIL Regular" w:hAnsi="Charis SIL Regular"/>
          <w:color w:val="000000"/>
        </w:rPr>
        <w:t>They were a feeble attempt to beautify a landscape that had been irrevocably scarred, a desperate gesture in the face of overwhelming loss.</w:t>
      </w:r>
    </w:p>
    <w:p w14:paraId="21ED4305" w14:textId="77777777" w:rsidR="00184BC4" w:rsidRDefault="00000000">
      <w:pPr>
        <w:autoSpaceDE w:val="0"/>
        <w:autoSpaceDN w:val="0"/>
        <w:spacing w:before="204" w:after="0" w:line="324" w:lineRule="exact"/>
      </w:pPr>
      <w:r>
        <w:rPr>
          <w:rFonts w:ascii="Charis SIL Regular" w:eastAsia="Charis SIL Regular" w:hAnsi="Charis SIL Regular"/>
          <w:color w:val="000000"/>
        </w:rPr>
        <w:t>At night, the city transformed into a different kind of mausoleum.</w:t>
      </w:r>
    </w:p>
    <w:p w14:paraId="2630D622" w14:textId="77777777" w:rsidR="00184BC4" w:rsidRDefault="00000000">
      <w:pPr>
        <w:autoSpaceDE w:val="0"/>
        <w:autoSpaceDN w:val="0"/>
        <w:spacing w:before="60" w:after="0" w:line="264" w:lineRule="exact"/>
      </w:pPr>
      <w:r>
        <w:rPr>
          <w:rFonts w:ascii="Charis SIL Regular" w:eastAsia="Charis SIL Regular" w:hAnsi="Charis SIL Regular"/>
          <w:color w:val="000000"/>
        </w:rPr>
        <w:t>The glittering lights, meant to offer a sense of hope and progress, seemed to highlight the emptiness, the absence of life that lay beneath the surface. The shadows stretched and writhed, taking on monstrous shapes in the darkness, feeding on the lingering fears that haunted the city's inhabitants. The silence of the night was broken only by the distant sirens, a mournful symphony that echoed the city’s inner turmoil.</w:t>
      </w:r>
    </w:p>
    <w:p w14:paraId="3A939C7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rhythm of the city, once a vibrant pulse, now felt broken and erratic. The traffic flowed with a hesitant uncertainty, as if </w:t>
      </w:r>
      <w:r>
        <w:br/>
      </w:r>
      <w:r>
        <w:rPr>
          <w:rFonts w:ascii="Charis SIL Regular" w:eastAsia="Charis SIL Regular" w:hAnsi="Charis SIL Regular"/>
          <w:color w:val="000000"/>
        </w:rPr>
        <w:t xml:space="preserve">mirroring the city's own uncertain future. The hurried footsteps of </w:t>
      </w:r>
      <w:r>
        <w:rPr>
          <w:rFonts w:ascii="Charis SIL Regular" w:eastAsia="Charis SIL Regular" w:hAnsi="Charis SIL Regular"/>
          <w:color w:val="000000"/>
        </w:rPr>
        <w:lastRenderedPageBreak/>
        <w:t>pedestrians seemed to carry a hidden urgency, a desperate attempt to outrun the shadows of the past. Even the mundane sounds – the rumble of the subway, the chatter of distant conversations – seemed to carry a muffled tone, a subdued echo of a once-vibrant life.</w:t>
      </w:r>
    </w:p>
    <w:p w14:paraId="4BE71B7C" w14:textId="77777777" w:rsidR="00184BC4" w:rsidRDefault="00184BC4">
      <w:pPr>
        <w:sectPr w:rsidR="00184BC4">
          <w:pgSz w:w="8000" w:h="12000"/>
          <w:pgMar w:top="442" w:right="642" w:bottom="498" w:left="660" w:header="720" w:footer="720" w:gutter="0"/>
          <w:cols w:space="720"/>
          <w:docGrid w:linePitch="360"/>
        </w:sectPr>
      </w:pPr>
    </w:p>
    <w:p w14:paraId="7C164719" w14:textId="77777777" w:rsidR="00184BC4" w:rsidRDefault="00184BC4">
      <w:pPr>
        <w:autoSpaceDE w:val="0"/>
        <w:autoSpaceDN w:val="0"/>
        <w:spacing w:after="78" w:line="220" w:lineRule="exact"/>
      </w:pPr>
    </w:p>
    <w:p w14:paraId="7DB28F3A" w14:textId="77777777" w:rsidR="00184BC4" w:rsidRDefault="00000000">
      <w:pPr>
        <w:autoSpaceDE w:val="0"/>
        <w:autoSpaceDN w:val="0"/>
        <w:spacing w:before="58" w:after="0" w:line="264" w:lineRule="exact"/>
      </w:pPr>
      <w:r>
        <w:rPr>
          <w:rFonts w:ascii="Charis SIL Regular" w:eastAsia="Charis SIL Regular" w:hAnsi="Charis SIL Regular"/>
          <w:color w:val="000000"/>
        </w:rPr>
        <w:t>The faces of the people mirrored the city's silent scream. Their eyes held a haunted quality, a mixture of exhaustion and disbelief. They moved with a quiet resignation, their expressions masked by a veneer of normalcy that concealed a deep-seated despair. Smiles were rare, replaced by a guarded silence, a careful avoidance of eye contact that spoke volumes about the city's collective trauma. The shared grief created an invisible bond, a silent understanding between those who carried the city's unspoken burdens. But this unspoken pact only amplified the feeling of isolation, a collective solitude that cast a long shadow over every interaction.</w:t>
      </w:r>
    </w:p>
    <w:p w14:paraId="462D9BB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restaurants, once bustling with life, now felt empty, the </w:t>
      </w:r>
      <w:r>
        <w:br/>
      </w:r>
      <w:r>
        <w:rPr>
          <w:rFonts w:ascii="Charis SIL Regular" w:eastAsia="Charis SIL Regular" w:hAnsi="Charis SIL Regular"/>
          <w:color w:val="000000"/>
        </w:rPr>
        <w:t xml:space="preserve">laughter of diners replaced by a subdued hum of conversation. The cafes, where friends once gathered, now housed solitary figures, lost in their own thoughts. The bars, once lively havens of social </w:t>
      </w:r>
      <w:r>
        <w:br/>
      </w:r>
      <w:r>
        <w:rPr>
          <w:rFonts w:ascii="Charis SIL Regular" w:eastAsia="Charis SIL Regular" w:hAnsi="Charis SIL Regular"/>
          <w:color w:val="000000"/>
        </w:rPr>
        <w:t xml:space="preserve">interaction, now echoed with a quiet desperation, the clinking of glasses a somber counterpoint to the pervasive silence. Even the bustling markets, once vibrant with the energy of trade and </w:t>
      </w:r>
      <w:r>
        <w:br/>
      </w:r>
      <w:r>
        <w:rPr>
          <w:rFonts w:ascii="Charis SIL Regular" w:eastAsia="Charis SIL Regular" w:hAnsi="Charis SIL Regular"/>
          <w:color w:val="000000"/>
        </w:rPr>
        <w:t>commerce, felt muted, the usual cacophony replaced by a subdued murmur, a whisper of the city's unacknowledged pain.</w:t>
      </w:r>
    </w:p>
    <w:p w14:paraId="5EBC31E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art galleries, which once showcased the city’s vibrant </w:t>
      </w:r>
      <w:r>
        <w:br/>
      </w:r>
      <w:r>
        <w:rPr>
          <w:rFonts w:ascii="Charis SIL Regular" w:eastAsia="Charis SIL Regular" w:hAnsi="Charis SIL Regular"/>
          <w:color w:val="000000"/>
        </w:rPr>
        <w:t xml:space="preserve">creativity, now held exhibitions reflecting the city's trauma. The paintings depicted shattered landscapes, broken buildings, and figures shrouded in despair. The sculptures were fragmented, their forms suggesting a sense of loss and fragmentation. The music, usually exuberant and joyful, was now muted, melancholic, </w:t>
      </w:r>
      <w:r>
        <w:br/>
      </w:r>
      <w:r>
        <w:rPr>
          <w:rFonts w:ascii="Charis SIL Regular" w:eastAsia="Charis SIL Regular" w:hAnsi="Charis SIL Regular"/>
          <w:color w:val="000000"/>
        </w:rPr>
        <w:t>reflecting the city's pervasive sense of grief. Even the most vibrant forms of art seemed unable to escape the shadow of the disaster, echoing the city's collective trauma in subtle, yet profound ways.</w:t>
      </w:r>
    </w:p>
    <w:p w14:paraId="74D3EE2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physical healing was a facade. The gleaming skyscrapers, the carefully manicured parks, the newly constructed streets – all were superficial attempts to cover the deep-seated wounds that festered beneath the surface. The city’s architecture itself seemed to reflect the internal struggles of its inhabitants, a collection of beautiful but broken </w:t>
      </w:r>
      <w:r>
        <w:rPr>
          <w:rFonts w:ascii="Charis SIL Regular" w:eastAsia="Charis SIL Regular" w:hAnsi="Charis SIL Regular"/>
          <w:color w:val="000000"/>
        </w:rPr>
        <w:lastRenderedPageBreak/>
        <w:t xml:space="preserve">structures attempting to reclaim some </w:t>
      </w:r>
      <w:r>
        <w:br/>
      </w:r>
      <w:r>
        <w:rPr>
          <w:rFonts w:ascii="Charis SIL Regular" w:eastAsia="Charis SIL Regular" w:hAnsi="Charis SIL Regular"/>
          <w:color w:val="000000"/>
        </w:rPr>
        <w:t>semblance of order in the face of devastation.</w:t>
      </w:r>
    </w:p>
    <w:p w14:paraId="0164D3BF" w14:textId="77777777" w:rsidR="00184BC4" w:rsidRDefault="00000000">
      <w:pPr>
        <w:autoSpaceDE w:val="0"/>
        <w:autoSpaceDN w:val="0"/>
        <w:spacing w:before="206" w:after="0" w:line="322" w:lineRule="exact"/>
      </w:pPr>
      <w:r>
        <w:rPr>
          <w:rFonts w:ascii="Charis SIL Regular" w:eastAsia="Charis SIL Regular" w:hAnsi="Charis SIL Regular"/>
          <w:color w:val="000000"/>
        </w:rPr>
        <w:t>Even the architecture reflected the unspoken anxieties and traumas</w:t>
      </w:r>
    </w:p>
    <w:p w14:paraId="141BFE10" w14:textId="77777777" w:rsidR="00184BC4" w:rsidRDefault="00184BC4">
      <w:pPr>
        <w:sectPr w:rsidR="00184BC4">
          <w:pgSz w:w="8000" w:h="12000"/>
          <w:pgMar w:top="296" w:right="652" w:bottom="394" w:left="660" w:header="720" w:footer="720" w:gutter="0"/>
          <w:cols w:space="720"/>
          <w:docGrid w:linePitch="360"/>
        </w:sectPr>
      </w:pPr>
    </w:p>
    <w:p w14:paraId="10EE5DB8" w14:textId="77777777" w:rsidR="00184BC4" w:rsidRDefault="00184BC4">
      <w:pPr>
        <w:autoSpaceDE w:val="0"/>
        <w:autoSpaceDN w:val="0"/>
        <w:spacing w:after="78" w:line="220" w:lineRule="exact"/>
      </w:pPr>
    </w:p>
    <w:p w14:paraId="238E19C6"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that permeated the city's fabric. The sharp angles of the new </w:t>
      </w:r>
      <w:r>
        <w:br/>
      </w:r>
      <w:r>
        <w:rPr>
          <w:rFonts w:ascii="Charis SIL Regular" w:eastAsia="Charis SIL Regular" w:hAnsi="Charis SIL Regular"/>
          <w:color w:val="000000"/>
        </w:rPr>
        <w:t xml:space="preserve">buildings seemed to pierce the sky, their jagged edges a symbol of the city's fractured spirit. The vast empty spaces between buildings, designed for pedestrian access, appeared strangely ominous, </w:t>
      </w:r>
      <w:r>
        <w:br/>
      </w:r>
      <w:r>
        <w:rPr>
          <w:rFonts w:ascii="Charis SIL Regular" w:eastAsia="Charis SIL Regular" w:hAnsi="Charis SIL Regular"/>
          <w:color w:val="000000"/>
        </w:rPr>
        <w:t>echoing the emotional distance between the city's inhabitants. The city’s overall aesthetic, once a vibrant tapestry of styles, now appeared fragmented, showcasing its struggle to find its identity. This visual dissonance became a mirror to the internal struggles of the city's residents, reflecting their fractured emotions and their desperate attempts to find solace.</w:t>
      </w:r>
    </w:p>
    <w:p w14:paraId="1D7F8C6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silence of the city was not a passive silence; it was a scream, a collective cry for help that was lost in the deafening silence of societal apathy. The city was a character in its own right, a </w:t>
      </w:r>
      <w:r>
        <w:br/>
      </w:r>
      <w:r>
        <w:rPr>
          <w:rFonts w:ascii="Charis SIL Regular" w:eastAsia="Charis SIL Regular" w:hAnsi="Charis SIL Regular"/>
          <w:color w:val="000000"/>
        </w:rPr>
        <w:t xml:space="preserve">wounded protagonist struggling to reconcile its past with its </w:t>
      </w:r>
      <w:r>
        <w:br/>
      </w:r>
      <w:r>
        <w:rPr>
          <w:rFonts w:ascii="Charis SIL Regular" w:eastAsia="Charis SIL Regular" w:hAnsi="Charis SIL Regular"/>
          <w:color w:val="000000"/>
        </w:rPr>
        <w:t xml:space="preserve">uncertain future. It was a living entity, its heartbeat echoing the collective trauma of its inhabitants, its soul grappling with the invisible wounds that continued to bleed, unnoticed and </w:t>
      </w:r>
      <w:r>
        <w:br/>
      </w:r>
      <w:r>
        <w:rPr>
          <w:rFonts w:ascii="Charis SIL Regular" w:eastAsia="Charis SIL Regular" w:hAnsi="Charis SIL Regular"/>
          <w:color w:val="000000"/>
        </w:rPr>
        <w:t>unacknowledged. This silent scream was a haunting melody, a constant reminder of the unhealed wounds, a testament to the enduring power of trauma, and the profound impact of societal indifference. The city, like myself, was caught in a perpetual cycle, a never-ending loop of grief and remembrance, a constant echo of what had been lost. The rebuilding was a mere cosmetic fix, a superficial attempt to hide the deeper scars that continued to fester beneath the surface. The city, much like my own shattered spirit, was a haunting testament to a trauma that refused to fade. And the silence, that once provided a momentary peace, was now a constant reminder of all that was lost, and the painful, seemingly endless work ahead of us.</w:t>
      </w:r>
    </w:p>
    <w:p w14:paraId="413AD201" w14:textId="77777777" w:rsidR="00184BC4" w:rsidRDefault="00184BC4">
      <w:pPr>
        <w:sectPr w:rsidR="00184BC4">
          <w:pgSz w:w="8000" w:h="12000"/>
          <w:pgMar w:top="296" w:right="678" w:bottom="1440" w:left="660" w:header="720" w:footer="720" w:gutter="0"/>
          <w:cols w:space="720"/>
          <w:docGrid w:linePitch="360"/>
        </w:sectPr>
      </w:pPr>
    </w:p>
    <w:p w14:paraId="08974C7E" w14:textId="77777777" w:rsidR="00184BC4" w:rsidRDefault="00184BC4">
      <w:pPr>
        <w:autoSpaceDE w:val="0"/>
        <w:autoSpaceDN w:val="0"/>
        <w:spacing w:after="224" w:line="220" w:lineRule="exact"/>
      </w:pPr>
    </w:p>
    <w:p w14:paraId="2F5E2A95" w14:textId="77777777" w:rsidR="00184BC4" w:rsidRDefault="00000000">
      <w:pPr>
        <w:autoSpaceDE w:val="0"/>
        <w:autoSpaceDN w:val="0"/>
        <w:spacing w:after="0" w:line="330" w:lineRule="exact"/>
      </w:pPr>
      <w:r>
        <w:rPr>
          <w:rFonts w:ascii="Charis SIL Bold" w:eastAsia="Charis SIL Bold" w:hAnsi="Charis SIL Bold"/>
          <w:b/>
          <w:color w:val="000000"/>
        </w:rPr>
        <w:t>Dreams of Peace Revisited</w:t>
      </w:r>
    </w:p>
    <w:p w14:paraId="4A94616E"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recurring dream, once a vibrant tapestry of colors and sounds, had begun to fade. It was as if the very fabric of the vision was unraveling, the threads of hope fraying at the edges, leaving behind a ghostly impression of what once was. The faces of the people in the dream, previously radiant with joy and unity, were now blurred and indistinct, their features softening into a hazy anonymity. The laughter that had once filled the air was now a faint whisper, barely audible above the persistent hum of an underlying unease.</w:t>
      </w:r>
    </w:p>
    <w:p w14:paraId="396AA7D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city in my dream, once a beacon of peace and prosperity, was now shrouded in a perpetual twilight. The buildings, once vibrant with life and activity, were now muted, their colors drained, their outlines softened as if melting into the surrounding mist. The streets, once bustling with people, were now deserted, the silence broken only by the occasional creak of a rusted swing set in a forgotten park. The dream, once a sanctuary of hope, was now a desolate landscape, mirroring the grim reality that clung to me like a second skin.</w:t>
      </w:r>
    </w:p>
    <w:p w14:paraId="4BB64FC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diminished dream, this pale echo of a brighter future, was a stark contrast to the vivid nightmares that haunted my waking hours. The sharp edges of the debris fields, the acrid smell of </w:t>
      </w:r>
      <w:r>
        <w:br/>
      </w:r>
      <w:r>
        <w:rPr>
          <w:rFonts w:ascii="Charis SIL Regular" w:eastAsia="Charis SIL Regular" w:hAnsi="Charis SIL Regular"/>
          <w:color w:val="000000"/>
        </w:rPr>
        <w:t>smoke, the screams of the dying – these were images etched into my memory, relentless and unforgiving. The dream of peace, once a powerful antidote to the horrors I had witnessed, was now a fragile thing, easily shattered by the weight of reality. It was a flicker of light in an overwhelming darkness, a testament to a hope that was slowly, painfully fading.</w:t>
      </w:r>
    </w:p>
    <w:p w14:paraId="2C20641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‘fall into sleep, fall into me’ had taken on a new meaning. It wasn’t a comforting invitation to escape anymore; it was a desperate plea, a desperate attempt to cling to the last vestiges of hope within the fading dream. It was a silent cry for solace in a world that seemed determined to deny it. The words felt hollow now, a pathetic </w:t>
      </w:r>
      <w:r>
        <w:rPr>
          <w:rFonts w:ascii="Charis SIL Regular" w:eastAsia="Charis SIL Regular" w:hAnsi="Charis SIL Regular"/>
          <w:color w:val="000000"/>
        </w:rPr>
        <w:lastRenderedPageBreak/>
        <w:t>echo in the face of unrelenting despair. The comfort they once offered had dissolved, replaced by a gnawing sense of hopelessness. The escape was no longer a sanctuary; it was</w:t>
      </w:r>
    </w:p>
    <w:p w14:paraId="71AD4A94" w14:textId="77777777" w:rsidR="00184BC4" w:rsidRDefault="00184BC4">
      <w:pPr>
        <w:sectPr w:rsidR="00184BC4">
          <w:pgSz w:w="8000" w:h="12000"/>
          <w:pgMar w:top="442" w:right="640" w:bottom="364" w:left="660" w:header="720" w:footer="720" w:gutter="0"/>
          <w:cols w:space="720"/>
          <w:docGrid w:linePitch="360"/>
        </w:sectPr>
      </w:pPr>
    </w:p>
    <w:p w14:paraId="201309C0" w14:textId="77777777" w:rsidR="00184BC4" w:rsidRDefault="00184BC4">
      <w:pPr>
        <w:autoSpaceDE w:val="0"/>
        <w:autoSpaceDN w:val="0"/>
        <w:spacing w:after="78" w:line="220" w:lineRule="exact"/>
      </w:pPr>
    </w:p>
    <w:p w14:paraId="1569D981" w14:textId="77777777" w:rsidR="00184BC4" w:rsidRDefault="00000000">
      <w:pPr>
        <w:autoSpaceDE w:val="0"/>
        <w:autoSpaceDN w:val="0"/>
        <w:spacing w:after="0" w:line="322" w:lineRule="exact"/>
      </w:pPr>
      <w:r>
        <w:rPr>
          <w:rFonts w:ascii="Charis SIL Regular" w:eastAsia="Charis SIL Regular" w:hAnsi="Charis SIL Regular"/>
          <w:color w:val="000000"/>
        </w:rPr>
        <w:t>a temporary reprieve from an unrelenting reality.</w:t>
      </w:r>
    </w:p>
    <w:p w14:paraId="18C9D9A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repetition of ‘Nobody cares,’ once a poignant expression of isolation, had morphed into a self-fulfilling prophecy. The apathy of the outside world seemed to seep into the dream itself, further dimming its already fading light. The indifference of society, the silent acceptance of suffering, had become a tangible presence, a suffocating blanket smothering the last embers of hope. The dream was not only losing its vibrancy but also its power to offer comfort, mirroring the growing despair in my waking life.</w:t>
      </w:r>
    </w:p>
    <w:p w14:paraId="12B04A9E"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injured angels, once symbols of broken faith, were now almost indistinguishable from the shadows that haunted the edges of the dream. Their wings, once outstretched in a gesture of protection, were now drooping, heavy with the weight of unspoken sorrows. Their faces were obscured by a veil of darkness, their expressions unreadable, their cries unheard. They were no longer symbols of spiritual loss; they represented the pervasive apathy, the collective failure to acknowledge the suffering. Their silent suffering echoed my own, amplifying the sense of isolation and despair.</w:t>
      </w:r>
    </w:p>
    <w:p w14:paraId="102B4C8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fragmented structure of the dream, once a reflection of my shattered psyche, now mirrored the fracturing of my hope. The disjointed images, the fragmented narratives, and the elusive </w:t>
      </w:r>
      <w:r>
        <w:br/>
      </w:r>
      <w:r>
        <w:rPr>
          <w:rFonts w:ascii="Charis SIL Regular" w:eastAsia="Charis SIL Regular" w:hAnsi="Charis SIL Regular"/>
          <w:color w:val="000000"/>
        </w:rPr>
        <w:t>coherence of the dream reflected the disintegration of my ability to find solace or meaning in anything. The dream's cyclical nature, the repetition of symbols and phrases, highlighted the feeling of being trapped in an endless loop of trauma, unable to move forward, unable to find resolution. This cyclical nature now reflected not just my own internal state but the relentless cycle of violence and apathy that seemed to define the world around me.</w:t>
      </w:r>
    </w:p>
    <w:p w14:paraId="68242C5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fading vibrancy underscored the relentless pressure of the trauma. The once vivid colors were muted, the sounds dulled, the emotions subdued. It was as if the dream itself was bleeding out, </w:t>
      </w:r>
      <w:r>
        <w:rPr>
          <w:rFonts w:ascii="Charis SIL Regular" w:eastAsia="Charis SIL Regular" w:hAnsi="Charis SIL Regular"/>
          <w:color w:val="000000"/>
        </w:rPr>
        <w:lastRenderedPageBreak/>
        <w:t>mirroring the slow erosion of hope in the face of unrelenting suffering and indifference. The dream’s decline was a reflection of my own emotional state, a mirroring of the gradual extinguishing of my ability to find peace or solace.</w:t>
      </w:r>
    </w:p>
    <w:p w14:paraId="4EC6CAA5" w14:textId="77777777" w:rsidR="00184BC4" w:rsidRDefault="00184BC4">
      <w:pPr>
        <w:sectPr w:rsidR="00184BC4">
          <w:pgSz w:w="8000" w:h="12000"/>
          <w:pgMar w:top="296" w:right="662" w:bottom="526" w:left="660" w:header="720" w:footer="720" w:gutter="0"/>
          <w:cols w:space="720"/>
          <w:docGrid w:linePitch="360"/>
        </w:sectPr>
      </w:pPr>
    </w:p>
    <w:p w14:paraId="3B58F422" w14:textId="77777777" w:rsidR="00184BC4" w:rsidRDefault="00184BC4">
      <w:pPr>
        <w:autoSpaceDE w:val="0"/>
        <w:autoSpaceDN w:val="0"/>
        <w:spacing w:after="78" w:line="220" w:lineRule="exact"/>
      </w:pPr>
    </w:p>
    <w:p w14:paraId="5E9A8E2C" w14:textId="77777777" w:rsidR="00184BC4" w:rsidRDefault="00000000">
      <w:pPr>
        <w:autoSpaceDE w:val="0"/>
        <w:autoSpaceDN w:val="0"/>
        <w:spacing w:before="58" w:after="0" w:line="264" w:lineRule="exact"/>
      </w:pPr>
      <w:r>
        <w:rPr>
          <w:rFonts w:ascii="Charis SIL Regular" w:eastAsia="Charis SIL Regular" w:hAnsi="Charis SIL Regular"/>
          <w:color w:val="000000"/>
        </w:rPr>
        <w:t>The fading of the dream didn’t simply represent a loss of hope; it signified a deeper, more profound loss – the loss of faith in the very possibility of peace and unity. It was a recognition of the stubborn resilience of trauma and the crushing weight of societal apathy. The dream, in its gradual decay, offered a brutal, honest reflection of the harsh reality I found myself trapped within, a reality where the hope for peace was a distant, fragile thing, easily extinguished by the winds of indifference and suffering.</w:t>
      </w:r>
    </w:p>
    <w:p w14:paraId="6A4D154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transformation wasn't just visual; it was emotional. The feelings associated with the dream, once vibrant and hopeful, were now muted and melancholic. The joy was replaced by a wistful longing, the certainty by uncertainty, the peace by a quiet </w:t>
      </w:r>
      <w:r>
        <w:br/>
      </w:r>
      <w:r>
        <w:rPr>
          <w:rFonts w:ascii="Charis SIL Regular" w:eastAsia="Charis SIL Regular" w:hAnsi="Charis SIL Regular"/>
          <w:color w:val="000000"/>
        </w:rPr>
        <w:t>desperation. It was a dream fading not just in its visual elements but also in its capacity to provide emotional comfort or solace.</w:t>
      </w:r>
    </w:p>
    <w:p w14:paraId="2A37640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contrast between the dream and the harsh reality was sharper than ever. The vividness of the nightmares, the raw intensity of the pain, only served to highlight the pallidness of the dream, its inability to offer any genuine escape or relief. The dream, once a source of strength, now felt like a cruel mockery, a reminder of a hope that was slipping through my fingers.</w:t>
      </w:r>
    </w:p>
    <w:p w14:paraId="2A05ECD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 of peace, in its diminished form, became a mirror </w:t>
      </w:r>
      <w:r>
        <w:br/>
      </w:r>
      <w:r>
        <w:rPr>
          <w:rFonts w:ascii="Charis SIL Regular" w:eastAsia="Charis SIL Regular" w:hAnsi="Charis SIL Regular"/>
          <w:color w:val="000000"/>
        </w:rPr>
        <w:t xml:space="preserve">reflecting the profound psychological impact of trauma and societal apathy. It was a stark reminder of the fragility of hope, the </w:t>
      </w:r>
      <w:r>
        <w:br/>
      </w:r>
      <w:r>
        <w:rPr>
          <w:rFonts w:ascii="Charis SIL Regular" w:eastAsia="Charis SIL Regular" w:hAnsi="Charis SIL Regular"/>
          <w:color w:val="000000"/>
        </w:rPr>
        <w:t xml:space="preserve">relentless nature of suffering, and the profound isolation that comes from living in a world that seems determined to ignore the pain of others. This diminished dream, though less comforting, served as a painful yet honest reflection of reality, a necessary step towards confronting the trauma and finding a path towards healing, </w:t>
      </w:r>
      <w:r>
        <w:br/>
      </w:r>
      <w:r>
        <w:rPr>
          <w:rFonts w:ascii="Charis SIL Regular" w:eastAsia="Charis SIL Regular" w:hAnsi="Charis SIL Regular"/>
          <w:color w:val="000000"/>
        </w:rPr>
        <w:t>however elusive it might seem.</w:t>
      </w:r>
    </w:p>
    <w:p w14:paraId="405C9F3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absence of vibrant color and sound wasn't merely a visual representation; it spoke to the emotional numbness that had begun to </w:t>
      </w:r>
      <w:r>
        <w:rPr>
          <w:rFonts w:ascii="Charis SIL Regular" w:eastAsia="Charis SIL Regular" w:hAnsi="Charis SIL Regular"/>
          <w:color w:val="000000"/>
        </w:rPr>
        <w:lastRenderedPageBreak/>
        <w:t xml:space="preserve">creep into my life. The once-vivid dream was now a monochrome sketch, reflecting the grayscale existence I had become accustomed to. The silence wasn't simply a lack of sound; it mirrored the </w:t>
      </w:r>
      <w:r>
        <w:br/>
      </w:r>
      <w:r>
        <w:rPr>
          <w:rFonts w:ascii="Charis SIL Regular" w:eastAsia="Charis SIL Regular" w:hAnsi="Charis SIL Regular"/>
          <w:color w:val="000000"/>
        </w:rPr>
        <w:t>emotional silence that permeated my surroundings.</w:t>
      </w:r>
    </w:p>
    <w:p w14:paraId="3C550561" w14:textId="77777777" w:rsidR="00184BC4" w:rsidRDefault="00184BC4">
      <w:pPr>
        <w:sectPr w:rsidR="00184BC4">
          <w:pgSz w:w="8000" w:h="12000"/>
          <w:pgMar w:top="296" w:right="648" w:bottom="526" w:left="660" w:header="720" w:footer="720" w:gutter="0"/>
          <w:cols w:space="720"/>
          <w:docGrid w:linePitch="360"/>
        </w:sectPr>
      </w:pPr>
    </w:p>
    <w:p w14:paraId="24BC3281" w14:textId="77777777" w:rsidR="00184BC4" w:rsidRDefault="00184BC4">
      <w:pPr>
        <w:autoSpaceDE w:val="0"/>
        <w:autoSpaceDN w:val="0"/>
        <w:spacing w:after="78" w:line="220" w:lineRule="exact"/>
      </w:pPr>
    </w:p>
    <w:p w14:paraId="62EA57A7"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recurring imagery of natural disasters and violence, once juxtaposed with the dream of peace, now seemed to be consuming the dream itself. The dream was being invaded, its peaceful </w:t>
      </w:r>
      <w:r>
        <w:br/>
      </w:r>
      <w:r>
        <w:rPr>
          <w:rFonts w:ascii="Charis SIL Regular" w:eastAsia="Charis SIL Regular" w:hAnsi="Charis SIL Regular"/>
          <w:color w:val="000000"/>
        </w:rPr>
        <w:t xml:space="preserve">landscape being slowly eroded by the harsh realities that </w:t>
      </w:r>
      <w:r>
        <w:br/>
      </w:r>
      <w:r>
        <w:rPr>
          <w:rFonts w:ascii="Charis SIL Regular" w:eastAsia="Charis SIL Regular" w:hAnsi="Charis SIL Regular"/>
          <w:color w:val="000000"/>
        </w:rPr>
        <w:t>surrounded it. The dream of unity, of collective healing, was dissolving into chaos, echoing the disintegration of my own hope for a better future.</w:t>
      </w:r>
    </w:p>
    <w:p w14:paraId="533184D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cyclical nature of the dream, its repetition of images and </w:t>
      </w:r>
      <w:r>
        <w:br/>
      </w:r>
      <w:r>
        <w:rPr>
          <w:rFonts w:ascii="Charis SIL Regular" w:eastAsia="Charis SIL Regular" w:hAnsi="Charis SIL Regular"/>
          <w:color w:val="000000"/>
        </w:rPr>
        <w:t xml:space="preserve">phrases, had always reflected the cyclical nature of trauma, the endless loop of grief and remembrance. But now, the cycle felt more oppressive, more inescapable than ever before. The repetition was no longer a rhythmic expression of pain; it was a suffocating </w:t>
      </w:r>
      <w:r>
        <w:br/>
      </w:r>
      <w:r>
        <w:rPr>
          <w:rFonts w:ascii="Charis SIL Regular" w:eastAsia="Charis SIL Regular" w:hAnsi="Charis SIL Regular"/>
          <w:color w:val="000000"/>
        </w:rPr>
        <w:t>repetition, a constant reminder of the inability to escape the past, to move forward.</w:t>
      </w:r>
    </w:p>
    <w:p w14:paraId="2DC34BBC" w14:textId="77777777" w:rsidR="00184BC4" w:rsidRDefault="00000000">
      <w:pPr>
        <w:autoSpaceDE w:val="0"/>
        <w:autoSpaceDN w:val="0"/>
        <w:spacing w:before="264" w:after="0" w:line="264" w:lineRule="exact"/>
      </w:pPr>
      <w:r>
        <w:rPr>
          <w:rFonts w:ascii="Charis SIL Regular" w:eastAsia="Charis SIL Regular" w:hAnsi="Charis SIL Regular"/>
          <w:color w:val="000000"/>
        </w:rPr>
        <w:t>Even the subtle details of the dream had changed. The texture of the air, once filled with the fragrance of flowers and fresh earth, now carried the faint smell of smoke and decay. The warmth of the sunlight was replaced by a chilling wind that seemed to penetrate my very being. The dream, once a sanctuary, had become a desolate wasteland, mirroring the desolation in my own heart.</w:t>
      </w:r>
    </w:p>
    <w:p w14:paraId="383D3447" w14:textId="77777777" w:rsidR="00184BC4" w:rsidRDefault="00000000">
      <w:pPr>
        <w:autoSpaceDE w:val="0"/>
        <w:autoSpaceDN w:val="0"/>
        <w:spacing w:before="264" w:after="0" w:line="264" w:lineRule="exact"/>
      </w:pPr>
      <w:r>
        <w:rPr>
          <w:rFonts w:ascii="Charis SIL Regular" w:eastAsia="Charis SIL Regular" w:hAnsi="Charis SIL Regular"/>
          <w:color w:val="000000"/>
        </w:rPr>
        <w:t>The fading dream was not merely a symbolic representation of fading hope. It was also a manifestation of the emotional fatigue that had settled upon me, the weight of the unrelenting trauma and societal indifference. It was a physical manifestation of the struggle to maintain hope in the face of overwhelming despair. It was the exhaustion of a heart that had been broken and repeatedly mended, only to find itself breaking again.</w:t>
      </w:r>
    </w:p>
    <w:p w14:paraId="1F0B5E7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dream was a reflection of my own internal landscape, a </w:t>
      </w:r>
      <w:r>
        <w:br/>
      </w:r>
      <w:r>
        <w:rPr>
          <w:rFonts w:ascii="Charis SIL Regular" w:eastAsia="Charis SIL Regular" w:hAnsi="Charis SIL Regular"/>
          <w:color w:val="000000"/>
        </w:rPr>
        <w:t xml:space="preserve">manifestation of my own struggling spirit. The fading dream was a microcosm of a world where hope seemed to be a perpetually receding horizon, an illusion pursued in vain. The dream's fading wasn't a simple loss of vision; it was a gradual descent into a deeper, </w:t>
      </w:r>
      <w:r>
        <w:rPr>
          <w:rFonts w:ascii="Charis SIL Regular" w:eastAsia="Charis SIL Regular" w:hAnsi="Charis SIL Regular"/>
          <w:color w:val="000000"/>
        </w:rPr>
        <w:lastRenderedPageBreak/>
        <w:t>darker despair, a descent into a profound and pervasive sense of hopelessness. The quiet desperation within the dream became a mirror reflecting my own despair. The dream itself was a testament to the enduring power of trauma and the corrosive</w:t>
      </w:r>
    </w:p>
    <w:p w14:paraId="12349AF5" w14:textId="77777777" w:rsidR="00184BC4" w:rsidRDefault="00184BC4">
      <w:pPr>
        <w:sectPr w:rsidR="00184BC4">
          <w:pgSz w:w="8000" w:h="12000"/>
          <w:pgMar w:top="296" w:right="648" w:bottom="394" w:left="660" w:header="720" w:footer="720" w:gutter="0"/>
          <w:cols w:space="720"/>
          <w:docGrid w:linePitch="360"/>
        </w:sectPr>
      </w:pPr>
    </w:p>
    <w:p w14:paraId="07296FAA" w14:textId="77777777" w:rsidR="00184BC4" w:rsidRDefault="00184BC4">
      <w:pPr>
        <w:autoSpaceDE w:val="0"/>
        <w:autoSpaceDN w:val="0"/>
        <w:spacing w:after="78" w:line="220" w:lineRule="exact"/>
      </w:pPr>
    </w:p>
    <w:p w14:paraId="5BAD8B3F" w14:textId="77777777" w:rsidR="00184BC4" w:rsidRDefault="00000000">
      <w:pPr>
        <w:autoSpaceDE w:val="0"/>
        <w:autoSpaceDN w:val="0"/>
        <w:spacing w:before="58" w:after="0" w:line="264" w:lineRule="exact"/>
      </w:pPr>
      <w:r>
        <w:rPr>
          <w:rFonts w:ascii="Charis SIL Regular" w:eastAsia="Charis SIL Regular" w:hAnsi="Charis SIL Regular"/>
          <w:color w:val="000000"/>
        </w:rPr>
        <w:t>influence of societal apathy. It was a silent cry for help, a desperate plea for recognition in a world that seemed determined to turn away. And in the fading of that dream, I saw the reflection of a broken world, a world that had lost its capacity for empathy, a world that had abandoned itself to indifference.</w:t>
      </w:r>
    </w:p>
    <w:p w14:paraId="2BC3DC76" w14:textId="77777777" w:rsidR="00184BC4" w:rsidRDefault="00184BC4">
      <w:pPr>
        <w:sectPr w:rsidR="00184BC4">
          <w:pgSz w:w="8000" w:h="12000"/>
          <w:pgMar w:top="296" w:right="728" w:bottom="1440" w:left="660" w:header="720" w:footer="720" w:gutter="0"/>
          <w:cols w:space="720"/>
          <w:docGrid w:linePitch="360"/>
        </w:sectPr>
      </w:pPr>
    </w:p>
    <w:p w14:paraId="13ED55EA" w14:textId="77777777" w:rsidR="00184BC4" w:rsidRDefault="00184BC4">
      <w:pPr>
        <w:autoSpaceDE w:val="0"/>
        <w:autoSpaceDN w:val="0"/>
        <w:spacing w:after="224" w:line="220" w:lineRule="exact"/>
      </w:pPr>
    </w:p>
    <w:p w14:paraId="1305AA95" w14:textId="77777777" w:rsidR="00184BC4" w:rsidRDefault="00000000">
      <w:pPr>
        <w:autoSpaceDE w:val="0"/>
        <w:autoSpaceDN w:val="0"/>
        <w:spacing w:after="0" w:line="330" w:lineRule="exact"/>
      </w:pPr>
      <w:r>
        <w:rPr>
          <w:rFonts w:ascii="Charis SIL Bold" w:eastAsia="Charis SIL Bold" w:hAnsi="Charis SIL Bold"/>
          <w:b/>
          <w:color w:val="000000"/>
        </w:rPr>
        <w:t>Reaching Out</w:t>
      </w:r>
    </w:p>
    <w:p w14:paraId="5B6DCEEC"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silence of my apartment pressed in, a suffocating blanket woven from the threads of my own despair. The fading dream had left me hollow, a shell of the person I once was. The rhythmic tick-tock of the grandfather clock in the hall seemed to mock my </w:t>
      </w:r>
      <w:r>
        <w:br/>
      </w:r>
      <w:r>
        <w:rPr>
          <w:rFonts w:ascii="Charis SIL Regular" w:eastAsia="Charis SIL Regular" w:hAnsi="Charis SIL Regular"/>
          <w:color w:val="000000"/>
        </w:rPr>
        <w:t>stillness, each second a tiny hammer blow against the fragile edifice of my composure. It was then, in the suffocating stillness of that afternoon, that a flicker of something akin to hope, or perhaps desperation, ignited within me. It manifested as an impulse, a primal urge to break through the wall of isolation that had encased me for so long.</w:t>
      </w:r>
    </w:p>
    <w:p w14:paraId="1EA827CD" w14:textId="77777777" w:rsidR="00184BC4" w:rsidRDefault="00000000">
      <w:pPr>
        <w:autoSpaceDE w:val="0"/>
        <w:autoSpaceDN w:val="0"/>
        <w:spacing w:before="264" w:after="0" w:line="264" w:lineRule="exact"/>
      </w:pPr>
      <w:r>
        <w:rPr>
          <w:rFonts w:ascii="Charis SIL Regular" w:eastAsia="Charis SIL Regular" w:hAnsi="Charis SIL Regular"/>
          <w:color w:val="000000"/>
        </w:rPr>
        <w:t>I picked up the telephone, the cold Bakelite a stark contrast to the clammy heat of my palm. The number, a lifeline etched into the back of my mind, belonged to Elias, a friend from before…before everything. Before the city had crumbled, before the dreams had begun to fade, before the silence had settled in like a shroud. He was one of the few who had survived, one of the few I had any connection to remaining in this desolate landscape. The act of lifting the receiver felt monumental, a physical manifestation of the internal battle raging within me.</w:t>
      </w:r>
    </w:p>
    <w:p w14:paraId="340BA4D0" w14:textId="77777777" w:rsidR="00184BC4" w:rsidRDefault="00000000">
      <w:pPr>
        <w:autoSpaceDE w:val="0"/>
        <w:autoSpaceDN w:val="0"/>
        <w:spacing w:before="264" w:after="0" w:line="264" w:lineRule="exact"/>
      </w:pPr>
      <w:r>
        <w:rPr>
          <w:rFonts w:ascii="Charis SIL Regular" w:eastAsia="Charis SIL Regular" w:hAnsi="Charis SIL Regular"/>
          <w:color w:val="000000"/>
        </w:rPr>
        <w:t>My finger hovered over the dial. The number seemed to pulse with a life of its own, each digit a challenge, a test of my resolve. Would he answer? Would he even remember me? The doubt gnawed at me, a relentless worm of anxiety burrowing into my resolve. The simple act of making a phone call felt like climbing a mountain, an insurmountable task in the face of my overwhelming inertia.</w:t>
      </w:r>
    </w:p>
    <w:p w14:paraId="3DBE820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closed my eyes, rehearsing the words I might say. Simple words, yet they felt impossibly heavy, loaded with the weight of unspoken grief and untold sorrow. What could I possibly say to someone who had also lived through the apocalypse, someone who had also witnessed the unimaginable horror that had ripped our world apart? Would words </w:t>
      </w:r>
      <w:r>
        <w:rPr>
          <w:rFonts w:ascii="Charis SIL Regular" w:eastAsia="Charis SIL Regular" w:hAnsi="Charis SIL Regular"/>
          <w:color w:val="000000"/>
        </w:rPr>
        <w:lastRenderedPageBreak/>
        <w:t>even be enough? Would my voice, choked with unshed tears, convey the depth of my despair, the extent of my loneliness?</w:t>
      </w:r>
    </w:p>
    <w:p w14:paraId="508EFE70" w14:textId="77777777" w:rsidR="00184BC4" w:rsidRDefault="00184BC4">
      <w:pPr>
        <w:sectPr w:rsidR="00184BC4">
          <w:pgSz w:w="8000" w:h="12000"/>
          <w:pgMar w:top="442" w:right="664" w:bottom="498" w:left="660" w:header="720" w:footer="720" w:gutter="0"/>
          <w:cols w:space="720"/>
          <w:docGrid w:linePitch="360"/>
        </w:sectPr>
      </w:pPr>
    </w:p>
    <w:p w14:paraId="18C3FBDC" w14:textId="77777777" w:rsidR="00184BC4" w:rsidRDefault="00184BC4">
      <w:pPr>
        <w:autoSpaceDE w:val="0"/>
        <w:autoSpaceDN w:val="0"/>
        <w:spacing w:after="78" w:line="220" w:lineRule="exact"/>
      </w:pPr>
    </w:p>
    <w:p w14:paraId="31A1F35A" w14:textId="77777777" w:rsidR="00184BC4" w:rsidRDefault="00000000">
      <w:pPr>
        <w:autoSpaceDE w:val="0"/>
        <w:autoSpaceDN w:val="0"/>
        <w:spacing w:before="58" w:after="0" w:line="264" w:lineRule="exact"/>
      </w:pPr>
      <w:r>
        <w:rPr>
          <w:rFonts w:ascii="Charis SIL Regular" w:eastAsia="Charis SIL Regular" w:hAnsi="Charis SIL Regular"/>
          <w:color w:val="000000"/>
        </w:rPr>
        <w:t>The thought of his voice, his possible silence, sent a shiver down my spine. What if he had also retreated into the same icy isolation? What if he too had surrendered to the despair, the crushing weight of a world turned to ash? The prospect was unbearable, a chilling reminder of the pervasiveness of our collective trauma.</w:t>
      </w:r>
    </w:p>
    <w:p w14:paraId="2D0181AA" w14:textId="77777777" w:rsidR="00184BC4" w:rsidRDefault="00000000">
      <w:pPr>
        <w:autoSpaceDE w:val="0"/>
        <w:autoSpaceDN w:val="0"/>
        <w:spacing w:before="264" w:after="0" w:line="264" w:lineRule="exact"/>
      </w:pPr>
      <w:r>
        <w:rPr>
          <w:rFonts w:ascii="Charis SIL Regular" w:eastAsia="Charis SIL Regular" w:hAnsi="Charis SIL Regular"/>
          <w:color w:val="000000"/>
        </w:rPr>
        <w:t>Taking a deep breath, I finally pressed the numbers. Each dial felt like a tiny step forward, a tentative advance into the vast chasm of uncertainty that lay ahead. The ringing tone echoed in the silence, a stark and unforgiving sound that amplified my anxiety. Each ring felt like a blow, chipping away at my already crumbling hope. Would it go to voicemail? Would he simply hang up?</w:t>
      </w:r>
    </w:p>
    <w:p w14:paraId="2DD8128D"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silence stretched, an eternity compressed into a few agonizing seconds. Then, the sound of a mechanical click. A breath escaped my lips, a sound barely audible above the pounding of my own heart. The hope, fragile as a butterfly's wing, trembled precariously.</w:t>
      </w:r>
    </w:p>
    <w:p w14:paraId="554C831D" w14:textId="77777777" w:rsidR="00184BC4" w:rsidRDefault="00000000">
      <w:pPr>
        <w:autoSpaceDE w:val="0"/>
        <w:autoSpaceDN w:val="0"/>
        <w:spacing w:before="206" w:after="0" w:line="322" w:lineRule="exact"/>
      </w:pPr>
      <w:r>
        <w:rPr>
          <w:rFonts w:ascii="Charis SIL Regular" w:eastAsia="Charis SIL Regular" w:hAnsi="Charis SIL Regular"/>
          <w:color w:val="000000"/>
        </w:rPr>
        <w:t>A voice, hesitant, uncertain, yet familiar, answered. "Hello?"</w:t>
      </w:r>
    </w:p>
    <w:p w14:paraId="734ECBD8"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voice was laced with a weariness that mirrored my own, a testament to the shared burden of our collective trauma. His voice, a fragile thread connecting me to a past I longed for, triggered a torrent of raw emotion, years of pent-up grief surging to the </w:t>
      </w:r>
      <w:r>
        <w:br/>
      </w:r>
      <w:r>
        <w:rPr>
          <w:rFonts w:ascii="Charis SIL Regular" w:eastAsia="Charis SIL Regular" w:hAnsi="Charis SIL Regular"/>
          <w:color w:val="000000"/>
        </w:rPr>
        <w:t>surface.</w:t>
      </w:r>
    </w:p>
    <w:p w14:paraId="30EF154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My throat tightened, the words caught in my throat. The simple act of speaking, of connecting with another human being, felt </w:t>
      </w:r>
      <w:r>
        <w:br/>
      </w:r>
      <w:r>
        <w:rPr>
          <w:rFonts w:ascii="Charis SIL Regular" w:eastAsia="Charis SIL Regular" w:hAnsi="Charis SIL Regular"/>
          <w:color w:val="000000"/>
        </w:rPr>
        <w:t>overwhelming. I attempted to speak, but all that emerged was a choked gasp, a broken, almost inaudible sound. Tears streamed down my face, blurring my vision, obscuring the reality of the moment.</w:t>
      </w:r>
    </w:p>
    <w:p w14:paraId="5F102FB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 xml:space="preserve">There was a moment of silence on the other end of the line, a pregnant pause that stretched on for what felt like an eternity. I braced myself for rejection, for a curt goodbye, for the familiar sting </w:t>
      </w:r>
      <w:r>
        <w:rPr>
          <w:rFonts w:ascii="Charis SIL Regular" w:eastAsia="Charis SIL Regular" w:hAnsi="Charis SIL Regular"/>
          <w:color w:val="000000"/>
        </w:rPr>
        <w:lastRenderedPageBreak/>
        <w:t>of indifference. But instead, I heard a concerned question, a soft whisper cutting through the silence. "Are you alright?"</w:t>
      </w:r>
    </w:p>
    <w:p w14:paraId="0B03610A" w14:textId="77777777" w:rsidR="00184BC4" w:rsidRDefault="00000000">
      <w:pPr>
        <w:autoSpaceDE w:val="0"/>
        <w:autoSpaceDN w:val="0"/>
        <w:spacing w:before="204" w:after="0" w:line="324" w:lineRule="exact"/>
      </w:pPr>
      <w:r>
        <w:rPr>
          <w:rFonts w:ascii="Charis SIL Regular" w:eastAsia="Charis SIL Regular" w:hAnsi="Charis SIL Regular"/>
          <w:color w:val="000000"/>
        </w:rPr>
        <w:t>The kindness in his voice, the genuine concern, was a shock. A</w:t>
      </w:r>
    </w:p>
    <w:p w14:paraId="1BAE8325" w14:textId="77777777" w:rsidR="00184BC4" w:rsidRDefault="00184BC4">
      <w:pPr>
        <w:sectPr w:rsidR="00184BC4">
          <w:pgSz w:w="8000" w:h="12000"/>
          <w:pgMar w:top="296" w:right="646" w:bottom="394" w:left="660" w:header="720" w:footer="720" w:gutter="0"/>
          <w:cols w:space="720"/>
          <w:docGrid w:linePitch="360"/>
        </w:sectPr>
      </w:pPr>
    </w:p>
    <w:p w14:paraId="10E9D300" w14:textId="77777777" w:rsidR="00184BC4" w:rsidRDefault="00184BC4">
      <w:pPr>
        <w:autoSpaceDE w:val="0"/>
        <w:autoSpaceDN w:val="0"/>
        <w:spacing w:after="78" w:line="220" w:lineRule="exact"/>
      </w:pPr>
    </w:p>
    <w:p w14:paraId="75504F15" w14:textId="77777777" w:rsidR="00184BC4" w:rsidRDefault="00000000">
      <w:pPr>
        <w:autoSpaceDE w:val="0"/>
        <w:autoSpaceDN w:val="0"/>
        <w:spacing w:before="58" w:after="0" w:line="264" w:lineRule="exact"/>
      </w:pPr>
      <w:r>
        <w:rPr>
          <w:rFonts w:ascii="Charis SIL Regular" w:eastAsia="Charis SIL Regular" w:hAnsi="Charis SIL Regular"/>
          <w:color w:val="000000"/>
        </w:rPr>
        <w:t>wave of relief washed over me, a tidal wave breaking through the dam of my despair. The simple act of caring, of acknowledging my pain, was so unexpected, so profoundly moving.</w:t>
      </w:r>
    </w:p>
    <w:p w14:paraId="24F6DFA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conversation that followed was halting, fragmented. Words tumbled out in a disjointed stream, a torrent of emotion barely contained. I spoke of the dreams, the fading hope, the </w:t>
      </w:r>
      <w:r>
        <w:br/>
      </w:r>
      <w:r>
        <w:rPr>
          <w:rFonts w:ascii="Charis SIL Regular" w:eastAsia="Charis SIL Regular" w:hAnsi="Charis SIL Regular"/>
          <w:color w:val="000000"/>
        </w:rPr>
        <w:t>overwhelming despair. He listened patiently, his voice a comforting presence in the storm of my emotions.</w:t>
      </w:r>
    </w:p>
    <w:p w14:paraId="2DEEC96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He shared his own struggles, his own experience of loss and isolation. His story mirrored my own, a stark reflection of our shared reality. We spoke of the city, of the friends we had lost, of the memories that haunted our waking hours. The conversation, though painful, was also a balm, a healing touch in the wounds of our shared trauma.</w:t>
      </w:r>
    </w:p>
    <w:p w14:paraId="3CB270E8" w14:textId="77777777" w:rsidR="00184BC4" w:rsidRDefault="00000000">
      <w:pPr>
        <w:autoSpaceDE w:val="0"/>
        <w:autoSpaceDN w:val="0"/>
        <w:spacing w:before="264" w:after="0" w:line="264" w:lineRule="exact"/>
      </w:pPr>
      <w:r>
        <w:rPr>
          <w:rFonts w:ascii="Charis SIL Regular" w:eastAsia="Charis SIL Regular" w:hAnsi="Charis SIL Regular"/>
          <w:color w:val="000000"/>
        </w:rPr>
        <w:t>It was not a perfect connection, not a sudden resolution to our suffering. The weight of our pasts still hung heavy between us, a silent presence that overshadowed even our tentative connection. But it was a connection nonetheless, a fragile thread of hope in the vast expanse of our shared despair.</w:t>
      </w:r>
    </w:p>
    <w:p w14:paraId="24A235F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conversation ended, but a sense of relief, of lightness, </w:t>
      </w:r>
      <w:r>
        <w:br/>
      </w:r>
      <w:r>
        <w:rPr>
          <w:rFonts w:ascii="Charis SIL Regular" w:eastAsia="Charis SIL Regular" w:hAnsi="Charis SIL Regular"/>
          <w:color w:val="000000"/>
        </w:rPr>
        <w:t>remained. The silence in my apartment still pressed in, but now it felt different, less suffocating. There was a faint glimmer of warmth in the chill, a recognition that I was not alone, that there were others who understood, others who had also survived, others who carried the same scars, the same burden of grief.</w:t>
      </w:r>
    </w:p>
    <w:p w14:paraId="7DFE369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phone call was not a cure, not a miraculous resolution to my trauma. It was not the end of my despair, nor was it a complete healing from the trauma I had endured. But it was a connection, a tentative reach out to another, a small step on the long road to recovery. It was a tiny spark of hope in the encroaching darkness, a reminder that even in the face of overwhelming despair, connection was possible. A whisper of hope, a fragile flame in the endless night, but a flame </w:t>
      </w:r>
      <w:r>
        <w:rPr>
          <w:rFonts w:ascii="Charis SIL Regular" w:eastAsia="Charis SIL Regular" w:hAnsi="Charis SIL Regular"/>
          <w:color w:val="000000"/>
        </w:rPr>
        <w:lastRenderedPageBreak/>
        <w:t>nonetheless, flickering and alive, in the deepest depths of my despair. The dream, though still fading, held a single, stubborn, brilliant star. And that star, small as it was, burned</w:t>
      </w:r>
    </w:p>
    <w:p w14:paraId="1C80956C" w14:textId="77777777" w:rsidR="00184BC4" w:rsidRDefault="00184BC4">
      <w:pPr>
        <w:sectPr w:rsidR="00184BC4">
          <w:pgSz w:w="8000" w:h="12000"/>
          <w:pgMar w:top="296" w:right="688" w:bottom="394" w:left="660" w:header="720" w:footer="720" w:gutter="0"/>
          <w:cols w:space="720"/>
          <w:docGrid w:linePitch="360"/>
        </w:sectPr>
      </w:pPr>
    </w:p>
    <w:p w14:paraId="0BF118FE" w14:textId="77777777" w:rsidR="00184BC4" w:rsidRDefault="00184BC4">
      <w:pPr>
        <w:autoSpaceDE w:val="0"/>
        <w:autoSpaceDN w:val="0"/>
        <w:spacing w:after="78" w:line="220" w:lineRule="exact"/>
      </w:pPr>
    </w:p>
    <w:p w14:paraId="3B588A10" w14:textId="77777777" w:rsidR="00184BC4" w:rsidRDefault="00000000">
      <w:pPr>
        <w:autoSpaceDE w:val="0"/>
        <w:autoSpaceDN w:val="0"/>
        <w:spacing w:after="0" w:line="322" w:lineRule="exact"/>
      </w:pPr>
      <w:r>
        <w:rPr>
          <w:rFonts w:ascii="Charis SIL Regular" w:eastAsia="Charis SIL Regular" w:hAnsi="Charis SIL Regular"/>
          <w:color w:val="000000"/>
        </w:rPr>
        <w:t>brighter than the darkness.</w:t>
      </w:r>
    </w:p>
    <w:p w14:paraId="4EB54DB8" w14:textId="77777777" w:rsidR="00184BC4" w:rsidRDefault="00184BC4">
      <w:pPr>
        <w:sectPr w:rsidR="00184BC4">
          <w:pgSz w:w="8000" w:h="12000"/>
          <w:pgMar w:top="296" w:right="1440" w:bottom="1440" w:left="660" w:header="720" w:footer="720" w:gutter="0"/>
          <w:cols w:space="720"/>
          <w:docGrid w:linePitch="360"/>
        </w:sectPr>
      </w:pPr>
    </w:p>
    <w:p w14:paraId="1C7377BE" w14:textId="77777777" w:rsidR="00184BC4" w:rsidRDefault="00184BC4">
      <w:pPr>
        <w:autoSpaceDE w:val="0"/>
        <w:autoSpaceDN w:val="0"/>
        <w:spacing w:after="224" w:line="220" w:lineRule="exact"/>
      </w:pPr>
    </w:p>
    <w:p w14:paraId="14C57D15" w14:textId="77777777" w:rsidR="00184BC4" w:rsidRDefault="00000000">
      <w:pPr>
        <w:autoSpaceDE w:val="0"/>
        <w:autoSpaceDN w:val="0"/>
        <w:spacing w:after="0" w:line="330" w:lineRule="exact"/>
      </w:pPr>
      <w:r>
        <w:rPr>
          <w:rFonts w:ascii="Charis SIL Bold" w:eastAsia="Charis SIL Bold" w:hAnsi="Charis SIL Bold"/>
          <w:b/>
          <w:color w:val="000000"/>
        </w:rPr>
        <w:t>Acts of Kindness</w:t>
      </w:r>
    </w:p>
    <w:p w14:paraId="775C45E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following days were a blur of monotonous routine, punctuated by the recurring nightmares that continued to claw at the edges of my sleep. The city remained a desolate landscape, a testament to the devastation that had ravaged our lives. The silence, once a crushing weight, now felt like a constant companion, a familiar presence in the emptiness. Yet, the memory of Elias’ voice, the unexpected kindness in his tone, lingered like a phantom warmth against the pervasive chill.</w:t>
      </w:r>
    </w:p>
    <w:p w14:paraId="29F370E3" w14:textId="77777777" w:rsidR="00184BC4" w:rsidRDefault="00000000">
      <w:pPr>
        <w:autoSpaceDE w:val="0"/>
        <w:autoSpaceDN w:val="0"/>
        <w:spacing w:before="264" w:after="0" w:line="264" w:lineRule="exact"/>
      </w:pPr>
      <w:r>
        <w:rPr>
          <w:rFonts w:ascii="Charis SIL Regular" w:eastAsia="Charis SIL Regular" w:hAnsi="Charis SIL Regular"/>
          <w:color w:val="000000"/>
        </w:rPr>
        <w:t>One morning, as I was scavenging for scraps in the ruins of a once-grand supermarket, a figure emerged from the shadows. It was an old woman, her face etched with the lines of hardship, her clothes ragged and torn. She moved slowly, her steps hesitant, her body frail and burdened by the weight of years and sorrow. She carried a battered wicker basket, its contents hidden from view.</w:t>
      </w:r>
    </w:p>
    <w:p w14:paraId="7B3E7B9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watched her from a distance, my instincts screaming caution. In this new world, trust was a luxury I could not afford. Every </w:t>
      </w:r>
      <w:r>
        <w:br/>
      </w:r>
      <w:r>
        <w:rPr>
          <w:rFonts w:ascii="Charis SIL Regular" w:eastAsia="Charis SIL Regular" w:hAnsi="Charis SIL Regular"/>
          <w:color w:val="000000"/>
        </w:rPr>
        <w:t xml:space="preserve">interaction was fraught with danger, every encounter a potential threat. Yet, something about her posture, the way she moved with such quiet dignity, stirred a flicker of recognition within me. She seemed to embody the quiet resilience of the human spirit, a </w:t>
      </w:r>
      <w:r>
        <w:br/>
      </w:r>
      <w:r>
        <w:rPr>
          <w:rFonts w:ascii="Charis SIL Regular" w:eastAsia="Charis SIL Regular" w:hAnsi="Charis SIL Regular"/>
          <w:color w:val="000000"/>
        </w:rPr>
        <w:t>stubborn refusal to succumb to the despair that had engulfed us all.</w:t>
      </w:r>
    </w:p>
    <w:p w14:paraId="2717785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she reached for a can of dented peaches, her hand trembled, barely able to grasp the rusty metal. The can slipped from her grasp, clattering to the concrete floor with a sharp metallic clang. A wave of disappointment washed over her face, a silent </w:t>
      </w:r>
      <w:r>
        <w:br/>
      </w:r>
      <w:r>
        <w:rPr>
          <w:rFonts w:ascii="Charis SIL Regular" w:eastAsia="Charis SIL Regular" w:hAnsi="Charis SIL Regular"/>
          <w:color w:val="000000"/>
        </w:rPr>
        <w:t>acknowledgment of her failing strength. In that moment, I felt a surge of empathy, a visceral understanding of her struggle. It was a mirror image of my own, a reflection of the silent battles we all fought against the crushing weight of our circumstances.</w:t>
      </w:r>
    </w:p>
    <w:p w14:paraId="4A707573"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Ignoring the instinct to retreat, to maintain my self-imposed isolation, I approached her. The act felt both terrifying and strangely liberating, a daring step away from the safe confines of my self-imposed solitude. My heart hammered against my ribs, a</w:t>
      </w:r>
    </w:p>
    <w:p w14:paraId="5756A06E" w14:textId="77777777" w:rsidR="00184BC4" w:rsidRDefault="00184BC4">
      <w:pPr>
        <w:sectPr w:rsidR="00184BC4">
          <w:pgSz w:w="8000" w:h="12000"/>
          <w:pgMar w:top="442" w:right="706" w:bottom="364" w:left="660" w:header="720" w:footer="720" w:gutter="0"/>
          <w:cols w:space="720"/>
          <w:docGrid w:linePitch="360"/>
        </w:sectPr>
      </w:pPr>
    </w:p>
    <w:p w14:paraId="31558C21" w14:textId="77777777" w:rsidR="00184BC4" w:rsidRDefault="00184BC4">
      <w:pPr>
        <w:autoSpaceDE w:val="0"/>
        <w:autoSpaceDN w:val="0"/>
        <w:spacing w:after="78" w:line="220" w:lineRule="exact"/>
      </w:pPr>
    </w:p>
    <w:p w14:paraId="39EDA49B" w14:textId="77777777" w:rsidR="00184BC4" w:rsidRDefault="00000000">
      <w:pPr>
        <w:autoSpaceDE w:val="0"/>
        <w:autoSpaceDN w:val="0"/>
        <w:spacing w:after="0" w:line="322" w:lineRule="exact"/>
      </w:pPr>
      <w:r>
        <w:rPr>
          <w:rFonts w:ascii="Charis SIL Regular" w:eastAsia="Charis SIL Regular" w:hAnsi="Charis SIL Regular"/>
          <w:color w:val="000000"/>
        </w:rPr>
        <w:t>frantic drumbeat against the silence of the ruins.</w:t>
      </w:r>
    </w:p>
    <w:p w14:paraId="6CD0A73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“Can I help you?” I asked, my voice raspy and unfamiliar, even to my own ears.</w:t>
      </w:r>
    </w:p>
    <w:p w14:paraId="1BAD0D0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She looked up, her eyes widening in surprise, a flicker of fear momentarily clouding their depths. Then, as if recognizing a </w:t>
      </w:r>
      <w:r>
        <w:br/>
      </w:r>
      <w:r>
        <w:rPr>
          <w:rFonts w:ascii="Charis SIL Regular" w:eastAsia="Charis SIL Regular" w:hAnsi="Charis SIL Regular"/>
          <w:color w:val="000000"/>
        </w:rPr>
        <w:t>kindred spirit in my hesitant approach, her expression softened. A faint smile touched her lips, a fragile bloom in the wasteland of our shared grief.</w:t>
      </w:r>
    </w:p>
    <w:p w14:paraId="58D9AA2C"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“Oh, thank you,” she whispered, her voice thin and reedy, barely audible above the mournful sigh of the wind. “I seem to be losing my strength.”</w:t>
      </w:r>
    </w:p>
    <w:p w14:paraId="316231A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retrieved the can for her, handing it over with a care that </w:t>
      </w:r>
      <w:r>
        <w:br/>
      </w:r>
      <w:r>
        <w:rPr>
          <w:rFonts w:ascii="Charis SIL Regular" w:eastAsia="Charis SIL Regular" w:hAnsi="Charis SIL Regular"/>
          <w:color w:val="000000"/>
        </w:rPr>
        <w:t>surprised even myself. The simple gesture, the act of extending a hand to another human being, felt monumental, an act of defiance against the apathy that seemed to permeate every corner of our shattered world.</w:t>
      </w:r>
    </w:p>
    <w:p w14:paraId="1F179B14" w14:textId="77777777" w:rsidR="00184BC4" w:rsidRDefault="00000000">
      <w:pPr>
        <w:autoSpaceDE w:val="0"/>
        <w:autoSpaceDN w:val="0"/>
        <w:spacing w:before="264" w:after="0" w:line="264" w:lineRule="exact"/>
        <w:ind w:right="576"/>
      </w:pPr>
      <w:r>
        <w:rPr>
          <w:rFonts w:ascii="Charis SIL Regular" w:eastAsia="Charis SIL Regular" w:hAnsi="Charis SIL Regular"/>
          <w:color w:val="000000"/>
        </w:rPr>
        <w:t>“Are you alright?” I asked, my voice softer now, laced with a gentleness I hadn’t felt in years.</w:t>
      </w:r>
    </w:p>
    <w:p w14:paraId="67A505B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She shook her head, a single tear tracing a path down her </w:t>
      </w:r>
      <w:r>
        <w:br/>
      </w:r>
      <w:r>
        <w:rPr>
          <w:rFonts w:ascii="Charis SIL Regular" w:eastAsia="Charis SIL Regular" w:hAnsi="Charis SIL Regular"/>
          <w:color w:val="000000"/>
        </w:rPr>
        <w:t>weathered cheek. “My grandson…he’s…he’s very ill,” she choked out, her voice breaking with emotion. “I need to get him some medicine.”</w:t>
      </w:r>
    </w:p>
    <w:p w14:paraId="40D900D7" w14:textId="77777777" w:rsidR="00184BC4" w:rsidRDefault="00000000">
      <w:pPr>
        <w:autoSpaceDE w:val="0"/>
        <w:autoSpaceDN w:val="0"/>
        <w:spacing w:before="264" w:after="0" w:line="264" w:lineRule="exact"/>
      </w:pPr>
      <w:r>
        <w:rPr>
          <w:rFonts w:ascii="Charis SIL Regular" w:eastAsia="Charis SIL Regular" w:hAnsi="Charis SIL Regular"/>
          <w:color w:val="000000"/>
        </w:rPr>
        <w:t>She opened her basket, revealing a meager collection of scavenged food, alongside a small, tattered cloth containing a few wilting herbs. “I’m trying to make him a tea,” she explained, her voice barely a whisper. “But I need more…more ingredients.”</w:t>
      </w:r>
    </w:p>
    <w:p w14:paraId="60021D4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In that moment, the weight of the world seemed to lift, replaced by a sudden clarity. The focus shifted from my own self-absorbed despair, from my own struggles and losses. Her plight, her selfless love for her </w:t>
      </w:r>
      <w:r>
        <w:rPr>
          <w:rFonts w:ascii="Charis SIL Regular" w:eastAsia="Charis SIL Regular" w:hAnsi="Charis SIL Regular"/>
          <w:color w:val="000000"/>
        </w:rPr>
        <w:lastRenderedPageBreak/>
        <w:t>grandson, brought a fresh perspective, a renewed sense of purpose. My own pain, though still present, no longer consumed me entirely.</w:t>
      </w:r>
    </w:p>
    <w:p w14:paraId="4C294F0F" w14:textId="77777777" w:rsidR="00184BC4" w:rsidRDefault="00184BC4">
      <w:pPr>
        <w:sectPr w:rsidR="00184BC4">
          <w:pgSz w:w="8000" w:h="12000"/>
          <w:pgMar w:top="296" w:right="724" w:bottom="394" w:left="660" w:header="720" w:footer="720" w:gutter="0"/>
          <w:cols w:space="720"/>
          <w:docGrid w:linePitch="360"/>
        </w:sectPr>
      </w:pPr>
    </w:p>
    <w:p w14:paraId="67CAC35F" w14:textId="77777777" w:rsidR="00184BC4" w:rsidRDefault="00184BC4">
      <w:pPr>
        <w:autoSpaceDE w:val="0"/>
        <w:autoSpaceDN w:val="0"/>
        <w:spacing w:after="210" w:line="220" w:lineRule="exact"/>
      </w:pPr>
    </w:p>
    <w:p w14:paraId="68B5F3F1"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I rummaged through my meager supplies, offering her what little I could spare – a few cans of preserved fruit, a handful of dried berries, some scraps of cloth to mend her basket. She accepted my gifts with a grateful nod, her eyes shining with a glimmer of hope that mirrored the faint spark igniting within me.</w:t>
      </w:r>
    </w:p>
    <w:p w14:paraId="275C5BF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We spent some time talking, sharing stories, finding solace in the shared experience of our loss. She spoke of her grandson, his </w:t>
      </w:r>
      <w:r>
        <w:br/>
      </w:r>
      <w:r>
        <w:rPr>
          <w:rFonts w:ascii="Charis SIL Regular" w:eastAsia="Charis SIL Regular" w:hAnsi="Charis SIL Regular"/>
          <w:color w:val="000000"/>
        </w:rPr>
        <w:t>laughter, his dreams. She spoke of her memories of a life before the catastrophe, a life brimming with laughter and joy, now a distant and cherished memory.</w:t>
      </w:r>
    </w:p>
    <w:p w14:paraId="1D41C0EB" w14:textId="77777777" w:rsidR="00184BC4" w:rsidRDefault="00000000">
      <w:pPr>
        <w:autoSpaceDE w:val="0"/>
        <w:autoSpaceDN w:val="0"/>
        <w:spacing w:before="264" w:after="0" w:line="264" w:lineRule="exact"/>
      </w:pPr>
      <w:r>
        <w:rPr>
          <w:rFonts w:ascii="Charis SIL Regular" w:eastAsia="Charis SIL Regular" w:hAnsi="Charis SIL Regular"/>
          <w:color w:val="000000"/>
        </w:rPr>
        <w:t>As she turned to leave, her frail figure barely visible against the backdrop of the ruined buildings, she placed her hand on mine, her touch surprisingly strong. “Thank you,” she said, her voice thick with emotion. “You have given me hope.”</w:t>
      </w:r>
    </w:p>
    <w:p w14:paraId="7E92C03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Her words, simple as they were, resonated deeply within me. It was not merely the act of providing her with sustenance, but the </w:t>
      </w:r>
      <w:r>
        <w:br/>
      </w:r>
      <w:r>
        <w:rPr>
          <w:rFonts w:ascii="Charis SIL Regular" w:eastAsia="Charis SIL Regular" w:hAnsi="Charis SIL Regular"/>
          <w:color w:val="000000"/>
        </w:rPr>
        <w:t xml:space="preserve">recognition of her plight, the acknowledgement of her humanity, that had brought her comfort. The simple act of caring, the </w:t>
      </w:r>
      <w:r>
        <w:br/>
      </w:r>
      <w:r>
        <w:rPr>
          <w:rFonts w:ascii="Charis SIL Regular" w:eastAsia="Charis SIL Regular" w:hAnsi="Charis SIL Regular"/>
          <w:color w:val="000000"/>
        </w:rPr>
        <w:t xml:space="preserve">extension of a hand in a world that seemed to have abandoned its own humanity, was an act of profound significance. It was a small, almost insignificant act, yet it radiated a warmth, a kindness, that transcended the bleakness of our surroundings. It was a reminder that even amidst the ruins, even amidst the pervasive despair, the human spirit could endure, could find strength, could offer hope. And in that hope, in that unexpected kindness, I found a glimmer of my own salvation, a small but powerful counterpoint to the </w:t>
      </w:r>
      <w:r>
        <w:br/>
      </w:r>
      <w:r>
        <w:rPr>
          <w:rFonts w:ascii="Charis SIL Regular" w:eastAsia="Charis SIL Regular" w:hAnsi="Charis SIL Regular"/>
          <w:color w:val="000000"/>
        </w:rPr>
        <w:t>crushing weight of my grief. The flicker of hope, though faint, refused to be extinguished.</w:t>
      </w:r>
    </w:p>
    <w:p w14:paraId="5EE453A5" w14:textId="77777777" w:rsidR="00184BC4" w:rsidRDefault="00184BC4">
      <w:pPr>
        <w:sectPr w:rsidR="00184BC4">
          <w:pgSz w:w="8000" w:h="12000"/>
          <w:pgMar w:top="428" w:right="684" w:bottom="1440" w:left="660" w:header="720" w:footer="720" w:gutter="0"/>
          <w:cols w:space="720"/>
          <w:docGrid w:linePitch="360"/>
        </w:sectPr>
      </w:pPr>
    </w:p>
    <w:p w14:paraId="7869C92A" w14:textId="77777777" w:rsidR="00184BC4" w:rsidRDefault="00184BC4">
      <w:pPr>
        <w:autoSpaceDE w:val="0"/>
        <w:autoSpaceDN w:val="0"/>
        <w:spacing w:after="224" w:line="220" w:lineRule="exact"/>
      </w:pPr>
    </w:p>
    <w:p w14:paraId="0D574380" w14:textId="77777777" w:rsidR="00184BC4" w:rsidRDefault="00000000">
      <w:pPr>
        <w:autoSpaceDE w:val="0"/>
        <w:autoSpaceDN w:val="0"/>
        <w:spacing w:after="0" w:line="330" w:lineRule="exact"/>
      </w:pPr>
      <w:r>
        <w:rPr>
          <w:rFonts w:ascii="Charis SIL Bold" w:eastAsia="Charis SIL Bold" w:hAnsi="Charis SIL Bold"/>
          <w:b/>
          <w:color w:val="000000"/>
        </w:rPr>
        <w:t>The Healing Process Begins</w:t>
      </w:r>
    </w:p>
    <w:p w14:paraId="67C5470F" w14:textId="77777777" w:rsidR="00184BC4" w:rsidRDefault="00000000">
      <w:pPr>
        <w:autoSpaceDE w:val="0"/>
        <w:autoSpaceDN w:val="0"/>
        <w:spacing w:before="286" w:after="0" w:line="264" w:lineRule="exact"/>
      </w:pPr>
      <w:r>
        <w:rPr>
          <w:rFonts w:ascii="Charis SIL Regular" w:eastAsia="Charis SIL Regular" w:hAnsi="Charis SIL Regular"/>
          <w:color w:val="000000"/>
        </w:rPr>
        <w:t>The old woman’s words, a simple expression of gratitude, resonated within me long after she disappeared into the grey cityscape. Her frail figure, a silhouette against the crumbling buildings, became a symbol of resilience, a testament to the enduring strength of the human spirit. It was a stark contrast to the pervasive apathy that had settled over the city like a shroud, suffocating the life from its once vibrant streets.</w:t>
      </w:r>
    </w:p>
    <w:p w14:paraId="1644082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That night, for the first time in what felt like an eternity, I slept without the haunting visions of destruction and loss. My dreams were still fragmented, still filled with flickering images of the </w:t>
      </w:r>
      <w:r>
        <w:br/>
      </w:r>
      <w:r>
        <w:rPr>
          <w:rFonts w:ascii="Charis SIL Regular" w:eastAsia="Charis SIL Regular" w:hAnsi="Charis SIL Regular"/>
          <w:color w:val="000000"/>
        </w:rPr>
        <w:t>catastrophe, but there was a subtle shift, a change in the emotional landscape. The overwhelming despair was replaced by a nascent sense of hope, a fragile flower pushing its way through the cracks in the concrete of my shattered psyche.</w:t>
      </w:r>
    </w:p>
    <w:p w14:paraId="4AFA9E9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next morning, I awoke with a sense of purpose, a feeling that had been absent for far too long. The city still lay in ruins, the air thick with the stench of decay and despair, but something had shifted within me. The crushing weight of grief remained, but it no longer held me captive. I was no longer defined by my loss, by the catastrophe that had stolen so much from me. There was a new perspective, a subtle shift in focus.</w:t>
      </w:r>
    </w:p>
    <w:p w14:paraId="0BA38E9B" w14:textId="77777777" w:rsidR="00184BC4" w:rsidRDefault="00000000">
      <w:pPr>
        <w:autoSpaceDE w:val="0"/>
        <w:autoSpaceDN w:val="0"/>
        <w:spacing w:before="264" w:after="0" w:line="264" w:lineRule="exact"/>
      </w:pPr>
      <w:r>
        <w:rPr>
          <w:rFonts w:ascii="Charis SIL Regular" w:eastAsia="Charis SIL Regular" w:hAnsi="Charis SIL Regular"/>
          <w:color w:val="000000"/>
        </w:rPr>
        <w:t>I found myself gravitating towards the old woman’s path, drawn to the area where I had encountered her. The urge was inexplicable, yet it resonated with a deep-seated instinct, an inner knowing that whispered of possibilities I had previously ignored, dismissed as meaningless in the face of my overwhelming grief. As I searched through the debris, I stumbled upon a small, almost hidden, patch of wildflowers, bravely pushing their way through the cracks in the pavement, defiant against the overwhelming devastation. It was a remarkable sight, a beacon of hope in the bleak expanse of the ruined city.</w:t>
      </w:r>
    </w:p>
    <w:p w14:paraId="1CA2922C"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wildflowers reminded me of the old woman’s resilience, her refusal to be overcome by her circumstances. It was a reminder that</w:t>
      </w:r>
    </w:p>
    <w:p w14:paraId="23CE6EDD" w14:textId="77777777" w:rsidR="00184BC4" w:rsidRDefault="00184BC4">
      <w:pPr>
        <w:sectPr w:rsidR="00184BC4">
          <w:pgSz w:w="8000" w:h="12000"/>
          <w:pgMar w:top="442" w:right="660" w:bottom="364" w:left="660" w:header="720" w:footer="720" w:gutter="0"/>
          <w:cols w:space="720"/>
          <w:docGrid w:linePitch="360"/>
        </w:sectPr>
      </w:pPr>
    </w:p>
    <w:p w14:paraId="417FD5B3" w14:textId="77777777" w:rsidR="00184BC4" w:rsidRDefault="00184BC4">
      <w:pPr>
        <w:autoSpaceDE w:val="0"/>
        <w:autoSpaceDN w:val="0"/>
        <w:spacing w:after="78" w:line="220" w:lineRule="exact"/>
      </w:pPr>
    </w:p>
    <w:p w14:paraId="6035FD75"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life, in its myriad forms, persists in the most unexpected places, finding ways to thrive even amidst destruction. It was a tangible symbol of the healing process that had begun within me, a testament to the power of human connection and the enduring strength of the human spirit.</w:t>
      </w:r>
    </w:p>
    <w:p w14:paraId="12494BA5" w14:textId="77777777" w:rsidR="00184BC4" w:rsidRDefault="00000000">
      <w:pPr>
        <w:autoSpaceDE w:val="0"/>
        <w:autoSpaceDN w:val="0"/>
        <w:spacing w:before="264" w:after="0" w:line="264" w:lineRule="exact"/>
      </w:pPr>
      <w:r>
        <w:rPr>
          <w:rFonts w:ascii="Charis SIL Regular" w:eastAsia="Charis SIL Regular" w:hAnsi="Charis SIL Regular"/>
          <w:color w:val="000000"/>
        </w:rPr>
        <w:t>I spent the day searching for herbs and ingredients that the old woman might need. I explored the ruins with a renewed sense of purpose, my search not driven by the desperate need for survival, but by the desire to help another, to alleviate suffering. The act itself was a form of self-healing, a testament to the power of compassion and empathy. As I moved through the remnants of the city, I sought out what little remained of medicinal plants, a faint hope guiding my movements.</w:t>
      </w:r>
    </w:p>
    <w:p w14:paraId="20E7C02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That evening, I returned to the old woman's dwelling, a partially collapsed building on the outskirts of the ruins. Her grandson, a thin boy with wide, frightened eyes, was lying on a makeshift bed of rags and salvaged blankets. His pale face was etched with pain and exhaustion, yet a flicker of recognition lit up his eyes upon seeing me.</w:t>
      </w:r>
    </w:p>
    <w:p w14:paraId="75C25487" w14:textId="77777777" w:rsidR="00184BC4" w:rsidRDefault="00000000">
      <w:pPr>
        <w:autoSpaceDE w:val="0"/>
        <w:autoSpaceDN w:val="0"/>
        <w:spacing w:before="264" w:after="0" w:line="264" w:lineRule="exact"/>
      </w:pPr>
      <w:r>
        <w:rPr>
          <w:rFonts w:ascii="Charis SIL Regular" w:eastAsia="Charis SIL Regular" w:hAnsi="Charis SIL Regular"/>
          <w:color w:val="000000"/>
        </w:rPr>
        <w:t>I carefully prepared the herbal tea, combining the ingredients I had managed to find with a gentleness that surprised even me. The simple act of preparing the tea, the blending of herbs, felt like an act of nurturing, a nurturing not just for the sick child but for my own wounded soul. The focus required to select and measure the herbs, and the tender way in which I handled them, provided a meditative calmness, a focus away from the pervasive anxiety that had been my constant companion.</w:t>
      </w:r>
    </w:p>
    <w:p w14:paraId="3B31B52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the boy drank the tea, slowly sipping the concoction with </w:t>
      </w:r>
      <w:r>
        <w:br/>
      </w:r>
      <w:r>
        <w:rPr>
          <w:rFonts w:ascii="Charis SIL Regular" w:eastAsia="Charis SIL Regular" w:hAnsi="Charis SIL Regular"/>
          <w:color w:val="000000"/>
        </w:rPr>
        <w:t>hesitant sips, the old woman watched me with gratitude and a silent understanding of the healing process that had begun. The quiet moments spent in their small, damaged shelter felt like a refuge, a sanctuary away from the devastation of the outside world.</w:t>
      </w:r>
    </w:p>
    <w:p w14:paraId="7CFE9704"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Over the following weeks, I continued to visit them, helping them find food and medicine, sharing stories and offering a comforting presence in their difficult situation. The act of caring for them</w:t>
      </w:r>
    </w:p>
    <w:p w14:paraId="4DF46119" w14:textId="77777777" w:rsidR="00184BC4" w:rsidRDefault="00184BC4">
      <w:pPr>
        <w:sectPr w:rsidR="00184BC4">
          <w:pgSz w:w="8000" w:h="12000"/>
          <w:pgMar w:top="296" w:right="706" w:bottom="394" w:left="660" w:header="720" w:footer="720" w:gutter="0"/>
          <w:cols w:space="720"/>
          <w:docGrid w:linePitch="360"/>
        </w:sectPr>
      </w:pPr>
    </w:p>
    <w:p w14:paraId="333DE49C" w14:textId="77777777" w:rsidR="00184BC4" w:rsidRDefault="00184BC4">
      <w:pPr>
        <w:autoSpaceDE w:val="0"/>
        <w:autoSpaceDN w:val="0"/>
        <w:spacing w:after="78" w:line="220" w:lineRule="exact"/>
      </w:pPr>
    </w:p>
    <w:p w14:paraId="6877F70E"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provided an unexpected balm to my own wounds. My empathy for their plight, my desire to alleviate their suffering, served as a catalyst for my own recovery.</w:t>
      </w:r>
    </w:p>
    <w:p w14:paraId="5D4DD1B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old woman's presence was a constant reminder of the </w:t>
      </w:r>
      <w:r>
        <w:br/>
      </w:r>
      <w:r>
        <w:rPr>
          <w:rFonts w:ascii="Charis SIL Regular" w:eastAsia="Charis SIL Regular" w:hAnsi="Charis SIL Regular"/>
          <w:color w:val="000000"/>
        </w:rPr>
        <w:t>importance of human connection, of the power of compassion in a world that had become increasingly callous and indifferent. Her grandson’s frail body slowly began to regain strength. His laughter, though tentative at first, gradually filled the small shelter, a joyful melody against the backdrop of the city’s silence.</w:t>
      </w:r>
    </w:p>
    <w:p w14:paraId="0D7430F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Slowly but surely, the city itself seemed to change, or rather, my perception of it did. The ruins were still there, the reminders of the catastrophe were still all around me, but the despair that had once consumed me began to recede. My perspective shifted, finding focus in the small acts of kindness, the small victories against </w:t>
      </w:r>
      <w:r>
        <w:br/>
      </w:r>
      <w:r>
        <w:rPr>
          <w:rFonts w:ascii="Charis SIL Regular" w:eastAsia="Charis SIL Regular" w:hAnsi="Charis SIL Regular"/>
          <w:color w:val="000000"/>
        </w:rPr>
        <w:t>overwhelming odds. The wildflowers persisted, their delicate petals a testament to the tenacious nature of life. The smiles of the old woman and her grandson radiated a warmth that defied the chill of the surrounding landscape.</w:t>
      </w:r>
    </w:p>
    <w:p w14:paraId="3D86CCB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 not linear; it was not a sudden </w:t>
      </w:r>
      <w:r>
        <w:br/>
      </w:r>
      <w:r>
        <w:rPr>
          <w:rFonts w:ascii="Charis SIL Regular" w:eastAsia="Charis SIL Regular" w:hAnsi="Charis SIL Regular"/>
          <w:color w:val="000000"/>
        </w:rPr>
        <w:t>transformation. There were still moments of despair, still flashbacks that shattered the fragile peace I had begun to find. But those moments were less frequent, less powerful, less debilitating. The nightmares diminished, replaced by a more hopeful dream state.</w:t>
      </w:r>
    </w:p>
    <w:p w14:paraId="77678A2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I continued to work with others in the community, sharing my resources, offering support to others struggling to cope with the disaster's aftermath. This too was a part of my healing, the process of giving back, of participating in the rebuilding process, of </w:t>
      </w:r>
      <w:r>
        <w:br/>
      </w:r>
      <w:r>
        <w:rPr>
          <w:rFonts w:ascii="Charis SIL Regular" w:eastAsia="Charis SIL Regular" w:hAnsi="Charis SIL Regular"/>
          <w:color w:val="000000"/>
        </w:rPr>
        <w:t>rediscovering my place in a community that had been torn apart. The repetitive acts of providing sustenance and comfort to others brought a sense of normalcy back into my life.</w:t>
      </w:r>
    </w:p>
    <w:p w14:paraId="5A2BCA91"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cyclical nature of the trauma, the repeated imagery of disaster, began to lose its stranglehold on my consciousness. The phrase "Nobody cares," a mantra of despair, faded into the background, replaced by a growing awareness of the community around me, the people who were striving to rebuild their lives and heal from their</w:t>
      </w:r>
    </w:p>
    <w:p w14:paraId="5D06F2C4" w14:textId="77777777" w:rsidR="00184BC4" w:rsidRDefault="00184BC4">
      <w:pPr>
        <w:sectPr w:rsidR="00184BC4">
          <w:pgSz w:w="8000" w:h="12000"/>
          <w:pgMar w:top="296" w:right="658" w:bottom="394" w:left="660" w:header="720" w:footer="720" w:gutter="0"/>
          <w:cols w:space="720"/>
          <w:docGrid w:linePitch="360"/>
        </w:sectPr>
      </w:pPr>
    </w:p>
    <w:p w14:paraId="6E9C3E17" w14:textId="77777777" w:rsidR="00184BC4" w:rsidRDefault="00184BC4">
      <w:pPr>
        <w:autoSpaceDE w:val="0"/>
        <w:autoSpaceDN w:val="0"/>
        <w:spacing w:after="78" w:line="220" w:lineRule="exact"/>
      </w:pPr>
    </w:p>
    <w:p w14:paraId="7B06DFFA" w14:textId="77777777" w:rsidR="00184BC4" w:rsidRDefault="00000000">
      <w:pPr>
        <w:autoSpaceDE w:val="0"/>
        <w:autoSpaceDN w:val="0"/>
        <w:spacing w:after="0" w:line="322" w:lineRule="exact"/>
      </w:pPr>
      <w:r>
        <w:rPr>
          <w:rFonts w:ascii="Charis SIL Regular" w:eastAsia="Charis SIL Regular" w:hAnsi="Charis SIL Regular"/>
          <w:color w:val="000000"/>
        </w:rPr>
        <w:t>shared trauma.</w:t>
      </w:r>
    </w:p>
    <w:p w14:paraId="51CB821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phrase "Fall into sleep, fall into me" – a desperate plea for escape in the darkest hours – began to transform in my mind. It became, not a surrender to despair, but a gentle invitation to rest, to restore myself, to allow healing to take its course.</w:t>
      </w:r>
    </w:p>
    <w:p w14:paraId="074B7BF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The injured angels of my dreams, broken and wounded, began to mend, their wings slowly regaining their strength. It was a slow, painstaking process, but the images of healing, of repair, gained prominence, offering a counterpoint to the visions of loss and destruction.</w:t>
      </w:r>
    </w:p>
    <w:p w14:paraId="75DF55A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feeling of emptiness, the sense that "All gone" was a permanent truth, began to dissipate. It was not replaced by a complete erasure of the pain, not by a forgetting of the losses, but by a new </w:t>
      </w:r>
      <w:r>
        <w:br/>
      </w:r>
      <w:r>
        <w:rPr>
          <w:rFonts w:ascii="Charis SIL Regular" w:eastAsia="Charis SIL Regular" w:hAnsi="Charis SIL Regular"/>
          <w:color w:val="000000"/>
        </w:rPr>
        <w:t>awareness, a renewed sense of possibility. The past remained, a potent reality that shaped my understanding of the present, but it no longer held me captive.</w:t>
      </w:r>
    </w:p>
    <w:p w14:paraId="13E58D83" w14:textId="77777777" w:rsidR="00184BC4" w:rsidRDefault="00000000">
      <w:pPr>
        <w:autoSpaceDE w:val="0"/>
        <w:autoSpaceDN w:val="0"/>
        <w:spacing w:before="264" w:after="0" w:line="264" w:lineRule="exact"/>
      </w:pPr>
      <w:r>
        <w:rPr>
          <w:rFonts w:ascii="Charis SIL Regular" w:eastAsia="Charis SIL Regular" w:hAnsi="Charis SIL Regular"/>
          <w:color w:val="000000"/>
        </w:rPr>
        <w:t>The healing process was slow, arduous, and far from complete, but a flicker of hope had ignited, and it was slowly but surely beginning to illuminate the dark corners of my soul. It was a journey, not a destination, and I had begun to take the first steps toward a future where hope, not despair, held dominion over my thoughts and actions. And that hope was enough, for now.</w:t>
      </w:r>
    </w:p>
    <w:p w14:paraId="687283B9" w14:textId="77777777" w:rsidR="00184BC4" w:rsidRDefault="00184BC4">
      <w:pPr>
        <w:sectPr w:rsidR="00184BC4">
          <w:pgSz w:w="8000" w:h="12000"/>
          <w:pgMar w:top="296" w:right="664" w:bottom="1440" w:left="660" w:header="720" w:footer="720" w:gutter="0"/>
          <w:cols w:space="720"/>
          <w:docGrid w:linePitch="360"/>
        </w:sectPr>
      </w:pPr>
    </w:p>
    <w:p w14:paraId="0C3445B3" w14:textId="77777777" w:rsidR="00184BC4" w:rsidRDefault="00184BC4">
      <w:pPr>
        <w:autoSpaceDE w:val="0"/>
        <w:autoSpaceDN w:val="0"/>
        <w:spacing w:after="224" w:line="220" w:lineRule="exact"/>
      </w:pPr>
    </w:p>
    <w:p w14:paraId="4C62904F" w14:textId="77777777" w:rsidR="00184BC4" w:rsidRDefault="00000000">
      <w:pPr>
        <w:autoSpaceDE w:val="0"/>
        <w:autoSpaceDN w:val="0"/>
        <w:spacing w:after="0" w:line="330" w:lineRule="exact"/>
      </w:pPr>
      <w:r>
        <w:rPr>
          <w:rFonts w:ascii="Charis SIL Bold" w:eastAsia="Charis SIL Bold" w:hAnsi="Charis SIL Bold"/>
          <w:b/>
          <w:color w:val="000000"/>
        </w:rPr>
        <w:t>Acceptance of Loss</w:t>
      </w:r>
    </w:p>
    <w:p w14:paraId="7C470DF2"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rain, a relentless drumming against the corrugated iron roof of the makeshift shelter, mirrored the rhythm of my own grief. It had been months since the catastrophe, months of navigating the wreckage of my life, the city, and my own shattered psyche. The initial shock, the overwhelming despair, had begun to recede, replaced by a dull, persistent ache. This was acceptance, I realized, not a sudden release from pain, but a gradual, agonizing process of integration. It was not forgetting, not erasing the past, but learning to live alongside the ghosts of what had been.</w:t>
      </w:r>
    </w:p>
    <w:p w14:paraId="4CEF08A8" w14:textId="77777777" w:rsidR="00184BC4" w:rsidRDefault="00000000">
      <w:pPr>
        <w:autoSpaceDE w:val="0"/>
        <w:autoSpaceDN w:val="0"/>
        <w:spacing w:before="264" w:after="0" w:line="264" w:lineRule="exact"/>
      </w:pPr>
      <w:r>
        <w:rPr>
          <w:rFonts w:ascii="Charis SIL Regular" w:eastAsia="Charis SIL Regular" w:hAnsi="Charis SIL Regular"/>
          <w:color w:val="000000"/>
        </w:rPr>
        <w:t>One morning, I found the old woman sitting amidst the rubble, her face etched with a weariness that went beyond the physical. She was sorting through salvaged belongings, her movements slow and deliberate, each action imbued with a quiet dignity. She looked up as I approached, a faint smile gracing her lips. "The sun will rise again," she said, her voice a soft murmur barely audible above the rain's persistent drumming.</w:t>
      </w:r>
    </w:p>
    <w:p w14:paraId="092BE5BC" w14:textId="77777777" w:rsidR="00184BC4" w:rsidRDefault="00000000">
      <w:pPr>
        <w:autoSpaceDE w:val="0"/>
        <w:autoSpaceDN w:val="0"/>
        <w:spacing w:before="264" w:after="0" w:line="264" w:lineRule="exact"/>
      </w:pPr>
      <w:r>
        <w:rPr>
          <w:rFonts w:ascii="Charis SIL Regular" w:eastAsia="Charis SIL Regular" w:hAnsi="Charis SIL Regular"/>
          <w:color w:val="000000"/>
        </w:rPr>
        <w:t>Her words, simple yet profound, resonated deeply. It wasn't about ignoring the darkness, but about acknowledging its presence while simultaneously embracing the possibility of light. It was a stark contrast to the pervasive nihilism that had threatened to engulf me.</w:t>
      </w:r>
    </w:p>
    <w:p w14:paraId="74190275"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The idea of a future, of a world beyond the ruins, had seemed inconceivable only a short time ago. Now, a fragile seed of hope had taken root in the barren landscape of my soul.</w:t>
      </w:r>
    </w:p>
    <w:p w14:paraId="7E80464D" w14:textId="77777777" w:rsidR="00184BC4" w:rsidRDefault="00000000">
      <w:pPr>
        <w:autoSpaceDE w:val="0"/>
        <w:autoSpaceDN w:val="0"/>
        <w:spacing w:before="264" w:after="0" w:line="264" w:lineRule="exact"/>
      </w:pPr>
      <w:r>
        <w:rPr>
          <w:rFonts w:ascii="Charis SIL Regular" w:eastAsia="Charis SIL Regular" w:hAnsi="Charis SIL Regular"/>
          <w:color w:val="000000"/>
        </w:rPr>
        <w:t>Acceptance, I learned, was not a passive resignation. It was an active process, a conscious choice to face the pain, to acknowledge the losses without being consumed by them. It was about finding a way to integrate the past into the present, to weave the threads of grief into the fabric of a life that was still unfolding. It was a constant negotiation, a delicate dance between remembering and forgetting, between mourning and living.</w:t>
      </w:r>
    </w:p>
    <w:p w14:paraId="1A15E54C"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started to document my experiences, not as a therapist might suggest, but as a means of processing my emotions. I wrote about the faces of the fallen, about the chilling silence of the abandoned</w:t>
      </w:r>
    </w:p>
    <w:p w14:paraId="550A48AF" w14:textId="77777777" w:rsidR="00184BC4" w:rsidRDefault="00184BC4">
      <w:pPr>
        <w:sectPr w:rsidR="00184BC4">
          <w:pgSz w:w="8000" w:h="12000"/>
          <w:pgMar w:top="442" w:right="718" w:bottom="364" w:left="660" w:header="720" w:footer="720" w:gutter="0"/>
          <w:cols w:space="720"/>
          <w:docGrid w:linePitch="360"/>
        </w:sectPr>
      </w:pPr>
    </w:p>
    <w:p w14:paraId="069344A2" w14:textId="77777777" w:rsidR="00184BC4" w:rsidRDefault="00184BC4">
      <w:pPr>
        <w:autoSpaceDE w:val="0"/>
        <w:autoSpaceDN w:val="0"/>
        <w:spacing w:after="78" w:line="220" w:lineRule="exact"/>
      </w:pPr>
    </w:p>
    <w:p w14:paraId="5ABCB345"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streets, about the gnawing emptiness that seemed to be a </w:t>
      </w:r>
      <w:r>
        <w:br/>
      </w:r>
      <w:r>
        <w:rPr>
          <w:rFonts w:ascii="Charis SIL Regular" w:eastAsia="Charis SIL Regular" w:hAnsi="Charis SIL Regular"/>
          <w:color w:val="000000"/>
        </w:rPr>
        <w:t>permanent resident in my heart. I wrote about the dreams, still vivid and haunting, yet less frequent, less overwhelming. The injured angels, their wings slowly mending, their eyes mirroring a newfound strength.</w:t>
      </w:r>
    </w:p>
    <w:p w14:paraId="143655A8" w14:textId="77777777" w:rsidR="00184BC4" w:rsidRDefault="00000000">
      <w:pPr>
        <w:autoSpaceDE w:val="0"/>
        <w:autoSpaceDN w:val="0"/>
        <w:spacing w:before="206" w:after="0" w:line="322" w:lineRule="exact"/>
      </w:pPr>
      <w:r>
        <w:rPr>
          <w:rFonts w:ascii="Charis SIL Regular" w:eastAsia="Charis SIL Regular" w:hAnsi="Charis SIL Regular"/>
          <w:color w:val="000000"/>
        </w:rPr>
        <w:t>The act of writing became a form of therapy, a cathartic release.</w:t>
      </w:r>
    </w:p>
    <w:p w14:paraId="0380BD9D"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words flowed from me, sometimes like a torrent, sometimes like a slow, meandering stream, but they always flowed. Each sentence, each paragraph, was a step towards understanding, </w:t>
      </w:r>
      <w:r>
        <w:br/>
      </w:r>
      <w:r>
        <w:rPr>
          <w:rFonts w:ascii="Charis SIL Regular" w:eastAsia="Charis SIL Regular" w:hAnsi="Charis SIL Regular"/>
          <w:color w:val="000000"/>
        </w:rPr>
        <w:t>towards acceptance. It was a way of giving voice to the voiceless, of honoring the memories of those who were lost.</w:t>
      </w:r>
    </w:p>
    <w:p w14:paraId="7CF6F09F" w14:textId="77777777" w:rsidR="00184BC4" w:rsidRDefault="00000000">
      <w:pPr>
        <w:autoSpaceDE w:val="0"/>
        <w:autoSpaceDN w:val="0"/>
        <w:spacing w:before="264" w:after="0" w:line="264" w:lineRule="exact"/>
        <w:jc w:val="center"/>
      </w:pPr>
      <w:r>
        <w:rPr>
          <w:rFonts w:ascii="Charis SIL Regular" w:eastAsia="Charis SIL Regular" w:hAnsi="Charis SIL Regular"/>
          <w:color w:val="000000"/>
        </w:rPr>
        <w:t>The city, too, seemed to be undergoing a slow transformation. The relentless rain washed away some of the grime, some of the debris.</w:t>
      </w:r>
    </w:p>
    <w:p w14:paraId="2879F3A2"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 xml:space="preserve">New shoots of life began to emerge from the cracks in the </w:t>
      </w:r>
      <w:r>
        <w:br/>
      </w:r>
      <w:r>
        <w:rPr>
          <w:rFonts w:ascii="Charis SIL Regular" w:eastAsia="Charis SIL Regular" w:hAnsi="Charis SIL Regular"/>
          <w:color w:val="000000"/>
        </w:rPr>
        <w:t>pavement, tenacious wildflowers defying the desolation. The resilience of nature mirrored the resilience of the human spirit, a silent testament to the enduring power of life.</w:t>
      </w:r>
    </w:p>
    <w:p w14:paraId="698448A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day, a small group of survivors gathered in the old woman’s makeshift shelter, sharing stories, offering support. Their faces, etched with pain and loss, revealed a shared bond, a collective resilience. We talked about our loved ones, about the things we had lost, about the things we still held dear. There was no pretense of happiness, no denial of the pain, but there was a shared </w:t>
      </w:r>
      <w:r>
        <w:br/>
      </w:r>
      <w:r>
        <w:rPr>
          <w:rFonts w:ascii="Charis SIL Regular" w:eastAsia="Charis SIL Regular" w:hAnsi="Charis SIL Regular"/>
          <w:color w:val="000000"/>
        </w:rPr>
        <w:t xml:space="preserve">understanding, a sense of community that transcended the </w:t>
      </w:r>
      <w:r>
        <w:br/>
      </w:r>
      <w:r>
        <w:rPr>
          <w:rFonts w:ascii="Charis SIL Regular" w:eastAsia="Charis SIL Regular" w:hAnsi="Charis SIL Regular"/>
          <w:color w:val="000000"/>
        </w:rPr>
        <w:t>individual tragedies.</w:t>
      </w:r>
    </w:p>
    <w:p w14:paraId="12E4B884"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to these gatherings, finding solace in the shared experience, in the knowledge that I was not alone in my grief. The conversations, while often fraught with emotion, were imbued with a quiet strength, a testament to the enduring human capacity for hope. We spoke of the rebuilding process, of the challenges ahead, of the </w:t>
      </w:r>
      <w:r>
        <w:rPr>
          <w:rFonts w:ascii="Charis SIL Regular" w:eastAsia="Charis SIL Regular" w:hAnsi="Charis SIL Regular"/>
          <w:color w:val="000000"/>
        </w:rPr>
        <w:lastRenderedPageBreak/>
        <w:t>need to honor the memories of those who were gone while simultaneously striving to create a future worthy of their sacrifice.</w:t>
      </w:r>
    </w:p>
    <w:p w14:paraId="6B87651C" w14:textId="77777777" w:rsidR="00184BC4" w:rsidRDefault="00000000">
      <w:pPr>
        <w:autoSpaceDE w:val="0"/>
        <w:autoSpaceDN w:val="0"/>
        <w:spacing w:before="264" w:after="0" w:line="264" w:lineRule="exact"/>
        <w:ind w:right="288"/>
        <w:jc w:val="center"/>
      </w:pPr>
      <w:r>
        <w:rPr>
          <w:rFonts w:ascii="Charis SIL Regular" w:eastAsia="Charis SIL Regular" w:hAnsi="Charis SIL Regular"/>
          <w:color w:val="000000"/>
        </w:rPr>
        <w:t>There were setbacks, moments of intense grief that threatened to overwhelm me. The nightmares returned at times, the visions of</w:t>
      </w:r>
    </w:p>
    <w:p w14:paraId="443ED61D" w14:textId="77777777" w:rsidR="00184BC4" w:rsidRDefault="00184BC4">
      <w:pPr>
        <w:sectPr w:rsidR="00184BC4">
          <w:pgSz w:w="8000" w:h="12000"/>
          <w:pgMar w:top="296" w:right="680" w:bottom="394" w:left="660" w:header="720" w:footer="720" w:gutter="0"/>
          <w:cols w:space="720"/>
          <w:docGrid w:linePitch="360"/>
        </w:sectPr>
      </w:pPr>
    </w:p>
    <w:p w14:paraId="39A8E297" w14:textId="77777777" w:rsidR="00184BC4" w:rsidRDefault="00184BC4">
      <w:pPr>
        <w:autoSpaceDE w:val="0"/>
        <w:autoSpaceDN w:val="0"/>
        <w:spacing w:after="78" w:line="220" w:lineRule="exact"/>
      </w:pPr>
    </w:p>
    <w:p w14:paraId="1F097C58"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destruction vivid and terrifying. But I had learned to navigate these moments, to acknowledge the pain without being consumed by it. I had learned to find solace in the simple acts of living – the warmth of the sun on my skin, the taste of fresh water, the quiet beauty of the wildflowers pushing their way through the cracks in the </w:t>
      </w:r>
      <w:r>
        <w:br/>
      </w:r>
      <w:r>
        <w:rPr>
          <w:rFonts w:ascii="Charis SIL Regular" w:eastAsia="Charis SIL Regular" w:hAnsi="Charis SIL Regular"/>
          <w:color w:val="000000"/>
        </w:rPr>
        <w:t>pavement.</w:t>
      </w:r>
    </w:p>
    <w:p w14:paraId="49F40C5E" w14:textId="77777777" w:rsidR="00184BC4" w:rsidRDefault="00000000">
      <w:pPr>
        <w:autoSpaceDE w:val="0"/>
        <w:autoSpaceDN w:val="0"/>
        <w:spacing w:before="264" w:after="0" w:line="264" w:lineRule="exact"/>
      </w:pPr>
      <w:r>
        <w:rPr>
          <w:rFonts w:ascii="Charis SIL Regular" w:eastAsia="Charis SIL Regular" w:hAnsi="Charis SIL Regular"/>
          <w:color w:val="000000"/>
        </w:rPr>
        <w:t>I continued to visit the old woman and her grandson, offering what help I could, sharing what little joy I had managed to find in the aftermath of the catastrophe. Their resilience, their unwavering spirit, became a constant source of inspiration. Their simple acts of kindness and love, displayed in the face of unimaginable loss, helped illuminate the path forward.</w:t>
      </w:r>
    </w:p>
    <w:p w14:paraId="328B482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phrase, "Nobody cares," which had once echoed in my mind as a mantra of despair, began to lose its power. I found that, although societal apathy might have been palpable in the aftermath of the destruction, there existed pockets of resistance, of community support, even in the bleakest of circumstances. The shared </w:t>
      </w:r>
      <w:r>
        <w:br/>
      </w:r>
      <w:r>
        <w:rPr>
          <w:rFonts w:ascii="Charis SIL Regular" w:eastAsia="Charis SIL Regular" w:hAnsi="Charis SIL Regular"/>
          <w:color w:val="000000"/>
        </w:rPr>
        <w:t xml:space="preserve">experiences of loss brought people together in unexpected ways, forging connections that transcended the initial sense of </w:t>
      </w:r>
      <w:r>
        <w:br/>
      </w:r>
      <w:r>
        <w:rPr>
          <w:rFonts w:ascii="Charis SIL Regular" w:eastAsia="Charis SIL Regular" w:hAnsi="Charis SIL Regular"/>
          <w:color w:val="000000"/>
        </w:rPr>
        <w:t>abandonment. I found that helping others was also a pathway to helping myself, a way to reclaim a sense of purpose in the face of pervasive loss.</w:t>
      </w:r>
    </w:p>
    <w:p w14:paraId="245C612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cycle of grief, the repetitive images of destruction, slowly began to lose their stranglehold on my consciousness. The phrase, "Fall into sleep, fall into me," once a desperate plea for oblivion, </w:t>
      </w:r>
      <w:r>
        <w:br/>
      </w:r>
      <w:r>
        <w:rPr>
          <w:rFonts w:ascii="Charis SIL Regular" w:eastAsia="Charis SIL Regular" w:hAnsi="Charis SIL Regular"/>
          <w:color w:val="000000"/>
        </w:rPr>
        <w:t>transformed into a gentle invitation to rest, to restore, to heal. The injured angels of my dreams, once symbols of brokenness and despair, began to heal, their wings slowly regaining their strength.</w:t>
      </w:r>
    </w:p>
    <w:p w14:paraId="0708E719" w14:textId="77777777" w:rsidR="00184BC4" w:rsidRDefault="00000000">
      <w:pPr>
        <w:autoSpaceDE w:val="0"/>
        <w:autoSpaceDN w:val="0"/>
        <w:spacing w:before="206" w:after="0" w:line="322" w:lineRule="exact"/>
      </w:pPr>
      <w:r>
        <w:rPr>
          <w:rFonts w:ascii="Charis SIL Regular" w:eastAsia="Charis SIL Regular" w:hAnsi="Charis SIL Regular"/>
          <w:color w:val="000000"/>
        </w:rPr>
        <w:t>It wasn’t a magical transformation, not a sudden erasure of pain.</w:t>
      </w:r>
    </w:p>
    <w:p w14:paraId="7B966532"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scars remained, reminders of a past that could never be </w:t>
      </w:r>
      <w:r>
        <w:br/>
      </w:r>
      <w:r>
        <w:rPr>
          <w:rFonts w:ascii="Charis SIL Regular" w:eastAsia="Charis SIL Regular" w:hAnsi="Charis SIL Regular"/>
          <w:color w:val="000000"/>
        </w:rPr>
        <w:t xml:space="preserve">undone. But the grip of the past loosened, and a new chapter began to unfold, one where the reality of loss was integrated into the fabric of </w:t>
      </w:r>
      <w:r>
        <w:rPr>
          <w:rFonts w:ascii="Charis SIL Regular" w:eastAsia="Charis SIL Regular" w:hAnsi="Charis SIL Regular"/>
          <w:color w:val="000000"/>
        </w:rPr>
        <w:lastRenderedPageBreak/>
        <w:t xml:space="preserve">my life, not as a defining characteristic, but as a part of the story. It was a story that would never end, a story of loss, of grief, and of the slow, arduous, and ultimately beautiful process of </w:t>
      </w:r>
      <w:r>
        <w:br/>
      </w:r>
      <w:r>
        <w:rPr>
          <w:rFonts w:ascii="Charis SIL Regular" w:eastAsia="Charis SIL Regular" w:hAnsi="Charis SIL Regular"/>
          <w:color w:val="000000"/>
        </w:rPr>
        <w:t>healing. And in that process, I found a new kind of hope, a hope</w:t>
      </w:r>
    </w:p>
    <w:p w14:paraId="53B53B6E" w14:textId="77777777" w:rsidR="00184BC4" w:rsidRDefault="00184BC4">
      <w:pPr>
        <w:sectPr w:rsidR="00184BC4">
          <w:pgSz w:w="8000" w:h="12000"/>
          <w:pgMar w:top="296" w:right="642" w:bottom="394" w:left="660" w:header="720" w:footer="720" w:gutter="0"/>
          <w:cols w:space="720"/>
          <w:docGrid w:linePitch="360"/>
        </w:sectPr>
      </w:pPr>
    </w:p>
    <w:p w14:paraId="6AB5C5FF" w14:textId="77777777" w:rsidR="00184BC4" w:rsidRDefault="00184BC4">
      <w:pPr>
        <w:autoSpaceDE w:val="0"/>
        <w:autoSpaceDN w:val="0"/>
        <w:spacing w:after="78" w:line="220" w:lineRule="exact"/>
      </w:pPr>
    </w:p>
    <w:p w14:paraId="5A79BC13" w14:textId="77777777" w:rsidR="00184BC4" w:rsidRDefault="00000000">
      <w:pPr>
        <w:autoSpaceDE w:val="0"/>
        <w:autoSpaceDN w:val="0"/>
        <w:spacing w:before="58" w:after="0" w:line="264" w:lineRule="exact"/>
      </w:pPr>
      <w:r>
        <w:rPr>
          <w:rFonts w:ascii="Charis SIL Regular" w:eastAsia="Charis SIL Regular" w:hAnsi="Charis SIL Regular"/>
          <w:color w:val="000000"/>
        </w:rPr>
        <w:t>that was both fragile and resilient, like the wildflowers pushing their way through the cracks in the pavement. A hope that whispered of a future where the sun might rise again.</w:t>
      </w:r>
    </w:p>
    <w:p w14:paraId="0B310916" w14:textId="77777777" w:rsidR="00184BC4" w:rsidRDefault="00184BC4">
      <w:pPr>
        <w:sectPr w:rsidR="00184BC4">
          <w:pgSz w:w="8000" w:h="12000"/>
          <w:pgMar w:top="296" w:right="1128" w:bottom="1440" w:left="660" w:header="720" w:footer="720" w:gutter="0"/>
          <w:cols w:space="720"/>
          <w:docGrid w:linePitch="360"/>
        </w:sectPr>
      </w:pPr>
    </w:p>
    <w:p w14:paraId="73363ED8" w14:textId="77777777" w:rsidR="00184BC4" w:rsidRDefault="00184BC4">
      <w:pPr>
        <w:autoSpaceDE w:val="0"/>
        <w:autoSpaceDN w:val="0"/>
        <w:spacing w:after="224" w:line="220" w:lineRule="exact"/>
      </w:pPr>
    </w:p>
    <w:p w14:paraId="0315EAF8" w14:textId="77777777" w:rsidR="00184BC4" w:rsidRDefault="00000000">
      <w:pPr>
        <w:autoSpaceDE w:val="0"/>
        <w:autoSpaceDN w:val="0"/>
        <w:spacing w:after="0" w:line="330" w:lineRule="exact"/>
      </w:pPr>
      <w:r>
        <w:rPr>
          <w:rFonts w:ascii="Charis SIL Bold" w:eastAsia="Charis SIL Bold" w:hAnsi="Charis SIL Bold"/>
          <w:b/>
          <w:color w:val="000000"/>
        </w:rPr>
        <w:t>A New Dream</w:t>
      </w:r>
    </w:p>
    <w:p w14:paraId="7AE3E15D"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rain had finally stopped. A sliver of pale sunlight pierced the gloom, illuminating dust motes dancing in the air, a fragile ballet in the aftermath of devastation. I awoke from a dream, not of injured angels or crumbling cities, but of a field of wildflowers. Not the tenacious, defiant blooms pushing through cracks in the pavement, but a vast, undulating expanse of colour, stretching to the horizon under a sky the colour of forget-me-nots. The air was sweet with the scent of honeysuckle and damp earth. Children laughed, their voices echoing across the field, their laughter as bright and clear as the sunlight filtering through the leaves of ancient trees.</w:t>
      </w:r>
    </w:p>
    <w:p w14:paraId="1349B29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dream was different. It didn't erase the horrors of the past; the memories still lingered, shadowy figures at the edges of the vibrant landscape. But the weight of them was lessened, the oppressive darkness diffused by the radiant light of the wildflowers. It was a dream of possibility, not of escape. The injured angels were absent, replaced by the vibrant energy of life, unrestrained and </w:t>
      </w:r>
      <w:r>
        <w:br/>
      </w:r>
      <w:r>
        <w:rPr>
          <w:rFonts w:ascii="Charis SIL Regular" w:eastAsia="Charis SIL Regular" w:hAnsi="Charis SIL Regular"/>
          <w:color w:val="000000"/>
        </w:rPr>
        <w:t>unrestrained and joyful. It felt...peaceful.</w:t>
      </w:r>
    </w:p>
    <w:p w14:paraId="0D55E4F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I lay there for a long time, the memory of the dream lingering, a warmth spreading through me, chasing away the persistent chill that had settled deep in my bones. The feeling was fragile, easily shattered, but it was there nonetheless, a flicker of hope in the encroaching darkness. It was a hope that wasn't naive, that acknowledged the scars of the past, but one that refused to be consumed by them.</w:t>
      </w:r>
    </w:p>
    <w:p w14:paraId="333D867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Later that day, I found the old woman sitting by the makeshift shelter, her grandson asleep beside her. She was humming a low, mournful tune, her fingers working deftly on a small piece of salvaged cloth, transforming it into something beautiful, something hopeful. I watched her for a while, mesmerized by her quiet </w:t>
      </w:r>
      <w:r>
        <w:br/>
      </w:r>
      <w:r>
        <w:rPr>
          <w:rFonts w:ascii="Charis SIL Regular" w:eastAsia="Charis SIL Regular" w:hAnsi="Charis SIL Regular"/>
          <w:color w:val="000000"/>
        </w:rPr>
        <w:t>strength, her unwavering spirit.</w:t>
      </w:r>
    </w:p>
    <w:p w14:paraId="5A5D2A12" w14:textId="77777777" w:rsidR="00184BC4" w:rsidRDefault="00000000">
      <w:pPr>
        <w:autoSpaceDE w:val="0"/>
        <w:autoSpaceDN w:val="0"/>
        <w:spacing w:before="204" w:after="0" w:line="324" w:lineRule="exact"/>
      </w:pPr>
      <w:r>
        <w:rPr>
          <w:rFonts w:ascii="Charis SIL Regular" w:eastAsia="Charis SIL Regular" w:hAnsi="Charis SIL Regular"/>
          <w:color w:val="000000"/>
        </w:rPr>
        <w:lastRenderedPageBreak/>
        <w:t>“I had a dream last night,” I said, finally breaking the silence.</w:t>
      </w:r>
    </w:p>
    <w:p w14:paraId="4323EB60" w14:textId="77777777" w:rsidR="00184BC4" w:rsidRDefault="00000000">
      <w:pPr>
        <w:autoSpaceDE w:val="0"/>
        <w:autoSpaceDN w:val="0"/>
        <w:spacing w:before="204" w:after="0" w:line="324" w:lineRule="exact"/>
      </w:pPr>
      <w:r>
        <w:rPr>
          <w:rFonts w:ascii="Charis SIL Regular" w:eastAsia="Charis SIL Regular" w:hAnsi="Charis SIL Regular"/>
          <w:color w:val="000000"/>
        </w:rPr>
        <w:t>She smiled, a faint, understanding smile. “Dreams are important,”</w:t>
      </w:r>
    </w:p>
    <w:p w14:paraId="54099EDC" w14:textId="77777777" w:rsidR="00184BC4" w:rsidRDefault="00184BC4">
      <w:pPr>
        <w:sectPr w:rsidR="00184BC4">
          <w:pgSz w:w="8000" w:h="12000"/>
          <w:pgMar w:top="442" w:right="646" w:bottom="364" w:left="660" w:header="720" w:footer="720" w:gutter="0"/>
          <w:cols w:space="720"/>
          <w:docGrid w:linePitch="360"/>
        </w:sectPr>
      </w:pPr>
    </w:p>
    <w:p w14:paraId="102047B9" w14:textId="77777777" w:rsidR="00184BC4" w:rsidRDefault="00184BC4">
      <w:pPr>
        <w:autoSpaceDE w:val="0"/>
        <w:autoSpaceDN w:val="0"/>
        <w:spacing w:after="78" w:line="220" w:lineRule="exact"/>
      </w:pPr>
    </w:p>
    <w:p w14:paraId="416C49F7" w14:textId="77777777" w:rsidR="00184BC4" w:rsidRDefault="00000000">
      <w:pPr>
        <w:autoSpaceDE w:val="0"/>
        <w:autoSpaceDN w:val="0"/>
        <w:spacing w:after="0" w:line="322" w:lineRule="exact"/>
      </w:pPr>
      <w:r>
        <w:rPr>
          <w:rFonts w:ascii="Charis SIL Regular" w:eastAsia="Charis SIL Regular" w:hAnsi="Charis SIL Regular"/>
          <w:color w:val="000000"/>
        </w:rPr>
        <w:t>she said. “They show us what we are capable of, what we long for.”</w:t>
      </w:r>
    </w:p>
    <w:p w14:paraId="725E66B0" w14:textId="77777777" w:rsidR="00184BC4" w:rsidRDefault="00000000">
      <w:pPr>
        <w:autoSpaceDE w:val="0"/>
        <w:autoSpaceDN w:val="0"/>
        <w:spacing w:before="264" w:after="0" w:line="264" w:lineRule="exact"/>
        <w:ind w:right="720"/>
      </w:pPr>
      <w:r>
        <w:rPr>
          <w:rFonts w:ascii="Charis SIL Regular" w:eastAsia="Charis SIL Regular" w:hAnsi="Charis SIL Regular"/>
          <w:color w:val="000000"/>
        </w:rPr>
        <w:t>I described my dream, the field of wildflowers, the laughing children, the gentle sunlight. She listened patiently, her eyes reflecting the beauty I had witnessed, the hope I had felt.</w:t>
      </w:r>
    </w:p>
    <w:p w14:paraId="2A96659A" w14:textId="77777777" w:rsidR="00184BC4" w:rsidRDefault="00000000">
      <w:pPr>
        <w:autoSpaceDE w:val="0"/>
        <w:autoSpaceDN w:val="0"/>
        <w:spacing w:before="264" w:after="0" w:line="264" w:lineRule="exact"/>
      </w:pPr>
      <w:r>
        <w:rPr>
          <w:rFonts w:ascii="Charis SIL Regular" w:eastAsia="Charis SIL Regular" w:hAnsi="Charis SIL Regular"/>
          <w:color w:val="000000"/>
        </w:rPr>
        <w:t>“It’s a good dream,” she said, her voice soft but firm. “It means you are healing.”</w:t>
      </w:r>
    </w:p>
    <w:p w14:paraId="66C47B9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Her words were a balm to my soul. Healing, I realised, wasn't about forgetting, but about integrating the past into the present, about finding a way to live alongside the pain, to acknowledge its </w:t>
      </w:r>
      <w:r>
        <w:br/>
      </w:r>
      <w:r>
        <w:rPr>
          <w:rFonts w:ascii="Charis SIL Regular" w:eastAsia="Charis SIL Regular" w:hAnsi="Charis SIL Regular"/>
          <w:color w:val="000000"/>
        </w:rPr>
        <w:t>presence without being consumed by it. It was a long and arduous journey, filled with setbacks and moments of intense grief, but it was a journey nonetheless, a journey toward a future that was no longer shrouded in despair.</w:t>
      </w:r>
    </w:p>
    <w:p w14:paraId="1AC5537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 however, became a recurring motif, appearing in </w:t>
      </w:r>
      <w:r>
        <w:br/>
      </w:r>
      <w:r>
        <w:rPr>
          <w:rFonts w:ascii="Charis SIL Regular" w:eastAsia="Charis SIL Regular" w:hAnsi="Charis SIL Regular"/>
          <w:color w:val="000000"/>
        </w:rPr>
        <w:t>different forms, its essence remaining the same. Sometimes the field of wildflowers would be replaced by a lush forest, its ancient trees whispering secrets of resilience and renewal. Sometimes it would be a bustling marketplace, filled with the sounds of commerce and community, a vibrant testament to human connection. But the underlying theme always remained: the possibility of hope, the potential for healing, the enduring strength of the human spirit.</w:t>
      </w:r>
    </w:p>
    <w:p w14:paraId="1F203515" w14:textId="77777777" w:rsidR="00184BC4" w:rsidRDefault="00000000">
      <w:pPr>
        <w:autoSpaceDE w:val="0"/>
        <w:autoSpaceDN w:val="0"/>
        <w:spacing w:before="264" w:after="0" w:line="264" w:lineRule="exact"/>
      </w:pPr>
      <w:r>
        <w:rPr>
          <w:rFonts w:ascii="Charis SIL Regular" w:eastAsia="Charis SIL Regular" w:hAnsi="Charis SIL Regular"/>
          <w:color w:val="000000"/>
        </w:rPr>
        <w:t>I started to incorporate the imagery of my dream into my writing. I wrote about the vibrant colours of the wildflowers, the laughter of the children, the ancient wisdom of the trees. I wrote about the resilience of nature, its capacity to regenerate, to heal, to overcome even the most devastating of events. My writing became a reflection of my own healing process, a testament to my growing capacity for hope.</w:t>
      </w:r>
    </w:p>
    <w:p w14:paraId="31A11E3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 too, began to show signs of renewal. The rubble was gradually being cleared, the streets slowly becoming passable. Small businesses began to emerge from the debris, offering sustenance, providing </w:t>
      </w:r>
      <w:r>
        <w:rPr>
          <w:rFonts w:ascii="Charis SIL Regular" w:eastAsia="Charis SIL Regular" w:hAnsi="Charis SIL Regular"/>
          <w:color w:val="000000"/>
        </w:rPr>
        <w:lastRenderedPageBreak/>
        <w:t>employment, rebuilding community. The collective effort, the shared purpose, fostered a sense of unity that had been missing in the immediate aftermath of the catastrophe.</w:t>
      </w:r>
    </w:p>
    <w:p w14:paraId="0D11685F" w14:textId="77777777" w:rsidR="00184BC4" w:rsidRDefault="00184BC4">
      <w:pPr>
        <w:sectPr w:rsidR="00184BC4">
          <w:pgSz w:w="8000" w:h="12000"/>
          <w:pgMar w:top="296" w:right="648" w:bottom="394" w:left="660" w:header="720" w:footer="720" w:gutter="0"/>
          <w:cols w:space="720"/>
          <w:docGrid w:linePitch="360"/>
        </w:sectPr>
      </w:pPr>
    </w:p>
    <w:p w14:paraId="6FDDBB0F" w14:textId="77777777" w:rsidR="00184BC4" w:rsidRDefault="00184BC4">
      <w:pPr>
        <w:autoSpaceDE w:val="0"/>
        <w:autoSpaceDN w:val="0"/>
        <w:spacing w:after="210" w:line="220" w:lineRule="exact"/>
      </w:pPr>
    </w:p>
    <w:p w14:paraId="285E1148" w14:textId="77777777" w:rsidR="00184BC4" w:rsidRDefault="00000000">
      <w:pPr>
        <w:autoSpaceDE w:val="0"/>
        <w:autoSpaceDN w:val="0"/>
        <w:spacing w:after="0" w:line="322" w:lineRule="exact"/>
      </w:pPr>
      <w:r>
        <w:rPr>
          <w:rFonts w:ascii="Charis SIL Regular" w:eastAsia="Charis SIL Regular" w:hAnsi="Charis SIL Regular"/>
          <w:color w:val="000000"/>
        </w:rPr>
        <w:t>We learned to build our community back together, piece by piece.</w:t>
      </w:r>
    </w:p>
    <w:p w14:paraId="3BC9C11C" w14:textId="77777777" w:rsidR="00184BC4" w:rsidRDefault="00000000">
      <w:pPr>
        <w:autoSpaceDE w:val="0"/>
        <w:autoSpaceDN w:val="0"/>
        <w:spacing w:before="58" w:after="0" w:line="264" w:lineRule="exact"/>
      </w:pPr>
      <w:r>
        <w:rPr>
          <w:rFonts w:ascii="Charis SIL Regular" w:eastAsia="Charis SIL Regular" w:hAnsi="Charis SIL Regular"/>
          <w:color w:val="000000"/>
        </w:rPr>
        <w:t>We told stories of loss, celebrated the little victories, and worked towards the daunting task of rebuilding. We created makeshift workshops, shared skills, and found camaraderie in the sweat and grime of labour. The smiles that emerged were hard-won and tinged with sadness, but they were smiles nonetheless. We even started a small community garden where we could cultivate hope from the fertile ground, a testament to our enduring spirit.</w:t>
      </w:r>
    </w:p>
    <w:p w14:paraId="460233B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In the evenings, we gathered around makeshift bonfires, sharing stories and songs, weaving a tapestry of resilience and hope. The old woman’s grandson would often join in, his small hands expertly manipulating the flames, a small mirror of the strength he </w:t>
      </w:r>
      <w:r>
        <w:br/>
      </w:r>
      <w:r>
        <w:rPr>
          <w:rFonts w:ascii="Charis SIL Regular" w:eastAsia="Charis SIL Regular" w:hAnsi="Charis SIL Regular"/>
          <w:color w:val="000000"/>
        </w:rPr>
        <w:t>possessed. His mother, her spirit undeterred by loss, taught him the local legends, stories of heroism and perseverance, stories that resonated with the community’s struggles, offering comfort and strength.</w:t>
      </w:r>
    </w:p>
    <w:p w14:paraId="5D873744" w14:textId="77777777" w:rsidR="00184BC4" w:rsidRDefault="00000000">
      <w:pPr>
        <w:autoSpaceDE w:val="0"/>
        <w:autoSpaceDN w:val="0"/>
        <w:spacing w:before="264" w:after="0" w:line="264" w:lineRule="exact"/>
      </w:pPr>
      <w:r>
        <w:rPr>
          <w:rFonts w:ascii="Charis SIL Regular" w:eastAsia="Charis SIL Regular" w:hAnsi="Charis SIL Regular"/>
          <w:color w:val="000000"/>
        </w:rPr>
        <w:t>There were days when the memories of the catastrophe resurfaced, when the pain was almost unbearable. The nightmares returned, the injured angels again becoming a prominent symbol of suffering.</w:t>
      </w:r>
    </w:p>
    <w:p w14:paraId="27601D99" w14:textId="77777777" w:rsidR="00184BC4" w:rsidRDefault="00000000">
      <w:pPr>
        <w:autoSpaceDE w:val="0"/>
        <w:autoSpaceDN w:val="0"/>
        <w:spacing w:before="58" w:after="0" w:line="264" w:lineRule="exact"/>
      </w:pPr>
      <w:r>
        <w:rPr>
          <w:rFonts w:ascii="Charis SIL Regular" w:eastAsia="Charis SIL Regular" w:hAnsi="Charis SIL Regular"/>
          <w:color w:val="000000"/>
        </w:rPr>
        <w:t>Yet, during these dark periods, the image of the wildflowers, the children’s laughter, the warmth of the sunlight, would seep into my consciousness, offering a counterpoint to the darkness, a reminder that hope, however fragile, remained. The new dreams sustained me, bolstering the fragile seed of optimism that had taken root in the fertile ground of my heart.</w:t>
      </w:r>
    </w:p>
    <w:p w14:paraId="2D5C2DA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was far from over. The scars of the past would remain, etched into the landscape of my memories. But the dreams, the wildflowers, the laughter of children, provided a vision of a future that was not just possible, but desirable, a future where the sun did indeed rise again, casting its golden rays on a landscape renewed, rebuilt, and reimagined. A future where the injured angels' wings might, someday, truly heal. The 'Nobody cares' had begun to retreat as the shared grief </w:t>
      </w:r>
      <w:r>
        <w:rPr>
          <w:rFonts w:ascii="Charis SIL Regular" w:eastAsia="Charis SIL Regular" w:hAnsi="Charis SIL Regular"/>
          <w:color w:val="000000"/>
        </w:rPr>
        <w:lastRenderedPageBreak/>
        <w:t xml:space="preserve">and suffering began to forge a stronger </w:t>
      </w:r>
      <w:r>
        <w:br/>
      </w:r>
      <w:r>
        <w:rPr>
          <w:rFonts w:ascii="Charis SIL Regular" w:eastAsia="Charis SIL Regular" w:hAnsi="Charis SIL Regular"/>
          <w:color w:val="000000"/>
        </w:rPr>
        <w:t>community than ever before.</w:t>
      </w:r>
    </w:p>
    <w:p w14:paraId="44504CEA" w14:textId="77777777" w:rsidR="00184BC4" w:rsidRDefault="00000000">
      <w:pPr>
        <w:autoSpaceDE w:val="0"/>
        <w:autoSpaceDN w:val="0"/>
        <w:spacing w:before="204" w:after="0" w:line="324" w:lineRule="exact"/>
      </w:pPr>
      <w:r>
        <w:rPr>
          <w:rFonts w:ascii="Charis SIL Regular" w:eastAsia="Charis SIL Regular" w:hAnsi="Charis SIL Regular"/>
          <w:color w:val="000000"/>
        </w:rPr>
        <w:t>This new dream, this enduring image of a sun-drenched field of</w:t>
      </w:r>
    </w:p>
    <w:p w14:paraId="57A38067" w14:textId="77777777" w:rsidR="00184BC4" w:rsidRDefault="00184BC4">
      <w:pPr>
        <w:sectPr w:rsidR="00184BC4">
          <w:pgSz w:w="8000" w:h="12000"/>
          <w:pgMar w:top="428" w:right="648" w:bottom="394" w:left="660" w:header="720" w:footer="720" w:gutter="0"/>
          <w:cols w:space="720"/>
          <w:docGrid w:linePitch="360"/>
        </w:sectPr>
      </w:pPr>
    </w:p>
    <w:p w14:paraId="3681CFA0" w14:textId="77777777" w:rsidR="00184BC4" w:rsidRDefault="00184BC4">
      <w:pPr>
        <w:autoSpaceDE w:val="0"/>
        <w:autoSpaceDN w:val="0"/>
        <w:spacing w:after="78" w:line="220" w:lineRule="exact"/>
      </w:pPr>
    </w:p>
    <w:p w14:paraId="2D070FA8"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wildflowers, was not an escape from reality, but a testament to the human spirit's ability to find beauty, hope, and even joy in the face of unimaginable loss. It was a recognition that healing is not a linear process, but a journey punctuated by setbacks and moments of profound grief. It was a journey towards a future where the memories of the past remain, but where the shadows they cast are less imposing, where the light of hope is allowed to shine, </w:t>
      </w:r>
      <w:r>
        <w:br/>
      </w:r>
      <w:r>
        <w:rPr>
          <w:rFonts w:ascii="Charis SIL Regular" w:eastAsia="Charis SIL Regular" w:hAnsi="Charis SIL Regular"/>
          <w:color w:val="000000"/>
        </w:rPr>
        <w:t xml:space="preserve">illuminating a path forward, towards a renewed world. And it was a promise, a whisper carried on the wind, that even in the deepest despair, even after the greatest devastation, life, like the </w:t>
      </w:r>
      <w:r>
        <w:br/>
      </w:r>
      <w:r>
        <w:rPr>
          <w:rFonts w:ascii="Charis SIL Regular" w:eastAsia="Charis SIL Regular" w:hAnsi="Charis SIL Regular"/>
          <w:color w:val="000000"/>
        </w:rPr>
        <w:t>wildflowers, finds a way.</w:t>
      </w:r>
    </w:p>
    <w:p w14:paraId="02F07468" w14:textId="77777777" w:rsidR="00184BC4" w:rsidRDefault="00184BC4">
      <w:pPr>
        <w:sectPr w:rsidR="00184BC4">
          <w:pgSz w:w="8000" w:h="12000"/>
          <w:pgMar w:top="296" w:right="664" w:bottom="1440" w:left="660" w:header="720" w:footer="720" w:gutter="0"/>
          <w:cols w:space="720"/>
          <w:docGrid w:linePitch="360"/>
        </w:sectPr>
      </w:pPr>
    </w:p>
    <w:p w14:paraId="5DAE5B1F" w14:textId="77777777" w:rsidR="00184BC4" w:rsidRDefault="00184BC4">
      <w:pPr>
        <w:autoSpaceDE w:val="0"/>
        <w:autoSpaceDN w:val="0"/>
        <w:spacing w:after="224" w:line="220" w:lineRule="exact"/>
      </w:pPr>
    </w:p>
    <w:p w14:paraId="04EAADF4" w14:textId="77777777" w:rsidR="00184BC4" w:rsidRDefault="00000000">
      <w:pPr>
        <w:autoSpaceDE w:val="0"/>
        <w:autoSpaceDN w:val="0"/>
        <w:spacing w:after="0" w:line="330" w:lineRule="exact"/>
      </w:pPr>
      <w:r>
        <w:rPr>
          <w:rFonts w:ascii="Charis SIL Bold" w:eastAsia="Charis SIL Bold" w:hAnsi="Charis SIL Bold"/>
          <w:b/>
          <w:color w:val="000000"/>
        </w:rPr>
        <w:t>Finding Solace in Nature</w:t>
      </w:r>
    </w:p>
    <w:p w14:paraId="3A200D28"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shattered remnants of the city were a constant, painful </w:t>
      </w:r>
      <w:r>
        <w:br/>
      </w:r>
      <w:r>
        <w:rPr>
          <w:rFonts w:ascii="Charis SIL Regular" w:eastAsia="Charis SIL Regular" w:hAnsi="Charis SIL Regular"/>
          <w:color w:val="000000"/>
        </w:rPr>
        <w:t xml:space="preserve">reminder of the catastrophe. The air, thick with the smell of dust and decay, choked me. The sounds – the incessant creaking of damaged buildings, the mournful sighs of the wind whistling </w:t>
      </w:r>
      <w:r>
        <w:br/>
      </w:r>
      <w:r>
        <w:rPr>
          <w:rFonts w:ascii="Charis SIL Regular" w:eastAsia="Charis SIL Regular" w:hAnsi="Charis SIL Regular"/>
          <w:color w:val="000000"/>
        </w:rPr>
        <w:t>through broken windows – were a relentless symphony of loss. But beyond the city’s ravaged heart, beyond the concrete canyons of despair, lay a different world. A world of quiet strength, of enduring beauty, a world that offered a fragile, but vital, solace.</w:t>
      </w:r>
    </w:p>
    <w:p w14:paraId="7AA5951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One day, driven by a desperate need for respite, I ventured beyond the city limits. The path was treacherous, littered with debris and overgrown with weeds that clawed at my clothes. Yet, with each step, the air grew cleaner, the sounds softer, the oppressive weight of the city's ruin began to lift. The landscape unfolded before me, a tapestry woven with hues of green and brown, a stark contrast to the grey monotony of the destroyed city.</w:t>
      </w:r>
    </w:p>
    <w:p w14:paraId="3D5674B8" w14:textId="77777777" w:rsidR="00184BC4" w:rsidRDefault="00000000">
      <w:pPr>
        <w:autoSpaceDE w:val="0"/>
        <w:autoSpaceDN w:val="0"/>
        <w:spacing w:before="264" w:after="0" w:line="264" w:lineRule="exact"/>
      </w:pPr>
      <w:r>
        <w:rPr>
          <w:rFonts w:ascii="Charis SIL Regular" w:eastAsia="Charis SIL Regular" w:hAnsi="Charis SIL Regular"/>
          <w:color w:val="000000"/>
        </w:rPr>
        <w:t>I found myself drawn to a small, hidden valley. A sun-drenched meadow, carpeted with wildflowers in a riot of colours— vibrant blues, fiery reds, gentle yellows—spread before me. They were not the defiant blooms pushing through cracks in the pavement, but a boundless, joyful expression of life's persistence. The air, sweet with the scent of wild herbs and damp earth, was a balm to my ravaged senses. A gentle stream chuckled its way through the valley, its melodic murmur a soothing counterpoint to the silence of the city.</w:t>
      </w:r>
    </w:p>
    <w:p w14:paraId="38C881F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I sat among the wildflowers, the soft petals brushing against my skin. The sun warmed my face, its rays a gentle caress. The world, for a moment, felt whole. The memories of the catastrophe still flickered at the edges of my consciousness—the screams, the fire, the suffocating dust—but their power was diminished, their grip loosened by the simple, unyielding beauty of nature.</w:t>
      </w:r>
    </w:p>
    <w:p w14:paraId="7F2FF497"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trees, ancient sentinels standing guard over the valley, </w:t>
      </w:r>
      <w:r>
        <w:br/>
      </w:r>
      <w:r>
        <w:rPr>
          <w:rFonts w:ascii="Charis SIL Regular" w:eastAsia="Charis SIL Regular" w:hAnsi="Charis SIL Regular"/>
          <w:color w:val="000000"/>
        </w:rPr>
        <w:t>whispered secrets of resilience and renewal. Their gnarled branches, reaching towards the sky, seemed to embody the enduring strength of life, its ability to overcome even the most devastating challenges.</w:t>
      </w:r>
    </w:p>
    <w:p w14:paraId="6DC746B4" w14:textId="77777777" w:rsidR="00184BC4" w:rsidRDefault="00184BC4">
      <w:pPr>
        <w:sectPr w:rsidR="00184BC4">
          <w:pgSz w:w="8000" w:h="12000"/>
          <w:pgMar w:top="442" w:right="644" w:bottom="364" w:left="660" w:header="720" w:footer="720" w:gutter="0"/>
          <w:cols w:space="720"/>
          <w:docGrid w:linePitch="360"/>
        </w:sectPr>
      </w:pPr>
    </w:p>
    <w:p w14:paraId="10F05F5B" w14:textId="77777777" w:rsidR="00184BC4" w:rsidRDefault="00184BC4">
      <w:pPr>
        <w:autoSpaceDE w:val="0"/>
        <w:autoSpaceDN w:val="0"/>
        <w:spacing w:after="78" w:line="220" w:lineRule="exact"/>
      </w:pPr>
    </w:p>
    <w:p w14:paraId="7086D230"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I ran my fingers across the rough bark of an ancient oak, feeling its age, its steadfastness, and a profound sense of connection to </w:t>
      </w:r>
      <w:r>
        <w:br/>
      </w:r>
      <w:r>
        <w:rPr>
          <w:rFonts w:ascii="Charis SIL Regular" w:eastAsia="Charis SIL Regular" w:hAnsi="Charis SIL Regular"/>
          <w:color w:val="000000"/>
        </w:rPr>
        <w:t>something larger than myself, something that transcended the tragedy.</w:t>
      </w:r>
    </w:p>
    <w:p w14:paraId="7F3A7B1D" w14:textId="77777777" w:rsidR="00184BC4" w:rsidRDefault="00000000">
      <w:pPr>
        <w:autoSpaceDE w:val="0"/>
        <w:autoSpaceDN w:val="0"/>
        <w:spacing w:before="264" w:after="0" w:line="264" w:lineRule="exact"/>
      </w:pPr>
      <w:r>
        <w:rPr>
          <w:rFonts w:ascii="Charis SIL Regular" w:eastAsia="Charis SIL Regular" w:hAnsi="Charis SIL Regular"/>
          <w:color w:val="000000"/>
        </w:rPr>
        <w:t>Birds sang their melodies, their joyous trills filling the air with a symphony of hope. Butterflies, their wings painted in vibrant colours, danced a delicate ballet among the wildflowers. Small creatures scurried through the undergrowth, their lives unfolding with an unyielding determination that mirrored my own struggle for survival. It was a vibrant tapestry of life, a testament to nature's unwavering capacity for renewal.</w:t>
      </w:r>
    </w:p>
    <w:p w14:paraId="0191F529"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In the valley, time seemed to slow. The weight of the world, the burden of grief and loss, began to ease. Here, in the heart of </w:t>
      </w:r>
      <w:r>
        <w:br/>
      </w:r>
      <w:r>
        <w:rPr>
          <w:rFonts w:ascii="Charis SIL Regular" w:eastAsia="Charis SIL Regular" w:hAnsi="Charis SIL Regular"/>
          <w:color w:val="000000"/>
        </w:rPr>
        <w:t xml:space="preserve">nature’s embrace, I felt a profound sense of peace, a quiet </w:t>
      </w:r>
      <w:r>
        <w:br/>
      </w:r>
      <w:r>
        <w:rPr>
          <w:rFonts w:ascii="Charis SIL Regular" w:eastAsia="Charis SIL Regular" w:hAnsi="Charis SIL Regular"/>
          <w:color w:val="000000"/>
        </w:rPr>
        <w:t xml:space="preserve">understanding that even amidst the wreckage of human folly, life persisted, resilient and beautiful. It was a solace that nourished my weary soul, offering a respite from the constant barrage of </w:t>
      </w:r>
      <w:r>
        <w:br/>
      </w:r>
      <w:r>
        <w:rPr>
          <w:rFonts w:ascii="Charis SIL Regular" w:eastAsia="Charis SIL Regular" w:hAnsi="Charis SIL Regular"/>
          <w:color w:val="000000"/>
        </w:rPr>
        <w:t>memories that haunted my waking hours and my dreams.</w:t>
      </w:r>
    </w:p>
    <w:p w14:paraId="5776CF7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and my visits to the valley became a ritual. Each time I ventured there, I discovered new wonders, new reasons for gratitude. A shy deer grazing peacefully in the meadow, a family of rabbits darting through the undergrowth, a hawk soaring </w:t>
      </w:r>
      <w:r>
        <w:br/>
      </w:r>
      <w:r>
        <w:rPr>
          <w:rFonts w:ascii="Charis SIL Regular" w:eastAsia="Charis SIL Regular" w:hAnsi="Charis SIL Regular"/>
          <w:color w:val="000000"/>
        </w:rPr>
        <w:t>gracefully through the sky—each encounter was a reminder of life's intricate beauty, its astonishing resilience.</w:t>
      </w:r>
    </w:p>
    <w:p w14:paraId="04027442"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valley became my sanctuary, a place where I could shed the weight of my grief, reconnect with myself, and find the strength to carry on. It was a place where the echoes of the catastrophe faded, replaced by the gentle murmur of the stream, the whisper of the wind through the trees, and the vibrant colours of the wildflowers.</w:t>
      </w:r>
    </w:p>
    <w:p w14:paraId="6D32CD5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fiery hues of orange and purple, I sat among the wildflowers, a worn </w:t>
      </w:r>
      <w:r>
        <w:rPr>
          <w:rFonts w:ascii="Charis SIL Regular" w:eastAsia="Charis SIL Regular" w:hAnsi="Charis SIL Regular"/>
          <w:color w:val="000000"/>
        </w:rPr>
        <w:lastRenderedPageBreak/>
        <w:t xml:space="preserve">notebook in my lap. I began to write, my words flowing freely, inspired by the beauty around me. I wrote of the resilience of nature, of its capacity to heal and regenerate, of its enduring </w:t>
      </w:r>
      <w:r>
        <w:br/>
      </w:r>
      <w:r>
        <w:rPr>
          <w:rFonts w:ascii="Charis SIL Regular" w:eastAsia="Charis SIL Regular" w:hAnsi="Charis SIL Regular"/>
          <w:color w:val="000000"/>
        </w:rPr>
        <w:t>strength in the face of devastation. My writing became a reflection</w:t>
      </w:r>
    </w:p>
    <w:p w14:paraId="50FD23E7" w14:textId="77777777" w:rsidR="00184BC4" w:rsidRDefault="00184BC4">
      <w:pPr>
        <w:sectPr w:rsidR="00184BC4">
          <w:pgSz w:w="8000" w:h="12000"/>
          <w:pgMar w:top="296" w:right="640" w:bottom="394" w:left="660" w:header="720" w:footer="720" w:gutter="0"/>
          <w:cols w:space="720"/>
          <w:docGrid w:linePitch="360"/>
        </w:sectPr>
      </w:pPr>
    </w:p>
    <w:p w14:paraId="1A573AE6" w14:textId="77777777" w:rsidR="00184BC4" w:rsidRDefault="00184BC4">
      <w:pPr>
        <w:autoSpaceDE w:val="0"/>
        <w:autoSpaceDN w:val="0"/>
        <w:spacing w:after="78" w:line="220" w:lineRule="exact"/>
      </w:pPr>
    </w:p>
    <w:p w14:paraId="1F7B4533"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of my own healing process, a testament to the growing hope that blossomed in my heart.</w:t>
      </w:r>
    </w:p>
    <w:p w14:paraId="571A7F7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words poured from me, a torrent of emotions long suppressed. I wrote of the valley, of the wildflowers, of the ancient trees, of the birdsong and the gentle murmur of the stream. I wrote of the </w:t>
      </w:r>
      <w:r>
        <w:br/>
      </w:r>
      <w:r>
        <w:rPr>
          <w:rFonts w:ascii="Charis SIL Regular" w:eastAsia="Charis SIL Regular" w:hAnsi="Charis SIL Regular"/>
          <w:color w:val="000000"/>
        </w:rPr>
        <w:t>contrast between the desolate city and the vibrant life of the valley, of the solace it offered, the hope it ignited within me. My writing became a testament to the enduring power of nature to soothe the wounded soul, to offer a refuge from despair, and to inspire a vision of a future where hope could flourish amidst the ruins.</w:t>
      </w:r>
    </w:p>
    <w:p w14:paraId="2E99763D"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process of writing, the act of transforming my pain and grief into words, was cathartic. It allowed me to process my emotions, to confront the shadows of the past, and to find a path towards healing and renewal. The valley, with its vibrant life and enduring beauty, provided the inspiration, the solace, and the hope I needed to begin this crucial journey. The wildflowers, in their silent, vibrant beauty, became a symbol of my own inner strength, a testament to my enduring spirit, a beacon of hope shining brightly in the darkness of my despair. The 'Nobody cares' had, in this sanctuary, no power; there was a silent, powerful presence of life here which refuted that idea. The valley nurtured me, healed me, and gave me the strength to face the future, however uncertain it may be. I knew the road ahead would be long and arduous, but I also knew that I would not walk it alone. The valley, and the quiet strength it embodied, would always be my refuge, my solace, my guide.</w:t>
      </w:r>
    </w:p>
    <w:p w14:paraId="5059D2DB" w14:textId="77777777" w:rsidR="00184BC4" w:rsidRDefault="00184BC4">
      <w:pPr>
        <w:sectPr w:rsidR="00184BC4">
          <w:pgSz w:w="8000" w:h="12000"/>
          <w:pgMar w:top="296" w:right="640" w:bottom="1440" w:left="660" w:header="720" w:footer="720" w:gutter="0"/>
          <w:cols w:space="720"/>
          <w:docGrid w:linePitch="360"/>
        </w:sectPr>
      </w:pPr>
    </w:p>
    <w:p w14:paraId="20FB0D74" w14:textId="77777777" w:rsidR="00184BC4" w:rsidRDefault="00184BC4">
      <w:pPr>
        <w:autoSpaceDE w:val="0"/>
        <w:autoSpaceDN w:val="0"/>
        <w:spacing w:after="224" w:line="220" w:lineRule="exact"/>
      </w:pPr>
    </w:p>
    <w:p w14:paraId="5A3FD236" w14:textId="77777777" w:rsidR="00184BC4" w:rsidRDefault="00000000">
      <w:pPr>
        <w:autoSpaceDE w:val="0"/>
        <w:autoSpaceDN w:val="0"/>
        <w:spacing w:after="0" w:line="330" w:lineRule="exact"/>
      </w:pPr>
      <w:r>
        <w:rPr>
          <w:rFonts w:ascii="Charis SIL Bold" w:eastAsia="Charis SIL Bold" w:hAnsi="Charis SIL Bold"/>
          <w:b/>
          <w:color w:val="000000"/>
        </w:rPr>
        <w:t>Forgiveness</w:t>
      </w:r>
    </w:p>
    <w:p w14:paraId="5D704EDC"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path to forgiveness wasn't a straight line, not a sudden </w:t>
      </w:r>
      <w:r>
        <w:br/>
      </w:r>
      <w:r>
        <w:rPr>
          <w:rFonts w:ascii="Charis SIL Regular" w:eastAsia="Charis SIL Regular" w:hAnsi="Charis SIL Regular"/>
          <w:color w:val="000000"/>
        </w:rPr>
        <w:t xml:space="preserve">epiphany, but a winding, arduous climb up a steep mountain. It started with a whisper, a barely perceptible shift in my perspective, a subtle loosening of the grip of self-blame. I began to understand that the catastrophe, the overwhelming horror of it all, wasn't a personal failure, a consequence of my inadequacies. It was a </w:t>
      </w:r>
      <w:r>
        <w:br/>
      </w:r>
      <w:r>
        <w:rPr>
          <w:rFonts w:ascii="Charis SIL Regular" w:eastAsia="Charis SIL Regular" w:hAnsi="Charis SIL Regular"/>
          <w:color w:val="000000"/>
        </w:rPr>
        <w:t xml:space="preserve">collective tragedy, a storm that had swept through lives </w:t>
      </w:r>
      <w:r>
        <w:br/>
      </w:r>
      <w:r>
        <w:rPr>
          <w:rFonts w:ascii="Charis SIL Regular" w:eastAsia="Charis SIL Regular" w:hAnsi="Charis SIL Regular"/>
          <w:color w:val="000000"/>
        </w:rPr>
        <w:t>indiscriminately, leaving destruction and devastation in its wake. This realization, small as it may seem, was the first crack in the wall of self-recrimination that had imprisoned me for so long.</w:t>
      </w:r>
    </w:p>
    <w:p w14:paraId="388E47AE" w14:textId="77777777" w:rsidR="00184BC4" w:rsidRDefault="00000000">
      <w:pPr>
        <w:autoSpaceDE w:val="0"/>
        <w:autoSpaceDN w:val="0"/>
        <w:spacing w:before="264" w:after="0" w:line="264" w:lineRule="exact"/>
      </w:pPr>
      <w:r>
        <w:rPr>
          <w:rFonts w:ascii="Charis SIL Regular" w:eastAsia="Charis SIL Regular" w:hAnsi="Charis SIL Regular"/>
          <w:color w:val="000000"/>
        </w:rPr>
        <w:t>The next stage was the hardest, a painstaking process of unpacking the layers of guilt and regret, of confronting the buried memories that still clawed at my conscience. I started by writing, pouring my raw emotions onto paper, allowing the words to carry the weight of my sorrow, my anger, my confusion. The notebook became my confidante, my silent witness to the turmoil within. I wrote about the faces I had failed to save, the choices I had made – or hadn't made – during the chaos, the agonizing weight of the "what ifs" that haunted my waking moments and my dreams. Each word, each sentence, was a step towards acknowledging the pain, towards accepting the truth of what had happened, without judgment, without self-condemnation.</w:t>
      </w:r>
    </w:p>
    <w:p w14:paraId="4560BE6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was agonizing, like slowly pulling splinters from a deep wound. There were days when the memories felt too raw, too overwhelming, and I would put the pen down, defeated. But there were also days when the words flowed freely, when the act of writing felt cleansing, releasing the pent-up emotions that had choked my heart for so long. I found a strange solace in the honesty of the words, in the courage to face the truth, however painful it may be. I learned that there is strength in vulnerability, in allowing oneself to feel the full spectrum of emotions, even the most painful ones. The valley, my sanctuary, became an even more vital part of this process. I would </w:t>
      </w:r>
      <w:r>
        <w:rPr>
          <w:rFonts w:ascii="Charis SIL Regular" w:eastAsia="Charis SIL Regular" w:hAnsi="Charis SIL Regular"/>
          <w:color w:val="000000"/>
        </w:rPr>
        <w:lastRenderedPageBreak/>
        <w:t xml:space="preserve">spend hours there, surrounded by the </w:t>
      </w:r>
      <w:r>
        <w:br/>
      </w:r>
      <w:r>
        <w:rPr>
          <w:rFonts w:ascii="Charis SIL Regular" w:eastAsia="Charis SIL Regular" w:hAnsi="Charis SIL Regular"/>
          <w:color w:val="000000"/>
        </w:rPr>
        <w:t>wildflowers, letting the tranquility of nature soothe my frayed nerves, letting the beauty of life slowly seep into my wounded soul.</w:t>
      </w:r>
    </w:p>
    <w:p w14:paraId="2B75F167" w14:textId="77777777" w:rsidR="00184BC4" w:rsidRDefault="00184BC4">
      <w:pPr>
        <w:sectPr w:rsidR="00184BC4">
          <w:pgSz w:w="8000" w:h="12000"/>
          <w:pgMar w:top="442" w:right="642" w:bottom="364" w:left="660" w:header="720" w:footer="720" w:gutter="0"/>
          <w:cols w:space="720"/>
          <w:docGrid w:linePitch="360"/>
        </w:sectPr>
      </w:pPr>
    </w:p>
    <w:p w14:paraId="66BAD0C9" w14:textId="77777777" w:rsidR="00184BC4" w:rsidRDefault="00184BC4">
      <w:pPr>
        <w:autoSpaceDE w:val="0"/>
        <w:autoSpaceDN w:val="0"/>
        <w:spacing w:after="210" w:line="220" w:lineRule="exact"/>
      </w:pPr>
    </w:p>
    <w:p w14:paraId="27E89D17"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forgiveness of others, a seemingly impossible task, slowly began to take shape. It wasn't about excusing their actions, their inaction, or the collective apathy that had permeated the world before and after the catastrophe. It was about understanding, about </w:t>
      </w:r>
      <w:r>
        <w:br/>
      </w:r>
      <w:r>
        <w:rPr>
          <w:rFonts w:ascii="Charis SIL Regular" w:eastAsia="Charis SIL Regular" w:hAnsi="Charis SIL Regular"/>
          <w:color w:val="000000"/>
        </w:rPr>
        <w:t xml:space="preserve">acknowledging their human failings, their limitations, their own struggles in the face of overwhelming adversity. I started to </w:t>
      </w:r>
      <w:r>
        <w:br/>
      </w:r>
      <w:r>
        <w:rPr>
          <w:rFonts w:ascii="Charis SIL Regular" w:eastAsia="Charis SIL Regular" w:hAnsi="Charis SIL Regular"/>
          <w:color w:val="000000"/>
        </w:rPr>
        <w:t xml:space="preserve">understand that they, too, were victims, casualties of the same devastating storm that had swept through our lives. Their </w:t>
      </w:r>
      <w:r>
        <w:br/>
      </w:r>
      <w:r>
        <w:rPr>
          <w:rFonts w:ascii="Charis SIL Regular" w:eastAsia="Charis SIL Regular" w:hAnsi="Charis SIL Regular"/>
          <w:color w:val="000000"/>
        </w:rPr>
        <w:t>numbness, their silence, their apparent indifference, it wasn't about me, not personally. It was a reflection of the collective trauma, the overwhelming sense of loss that had paralyzed us all. It was a shared wound, albeit manifested differently in different individuals.</w:t>
      </w:r>
    </w:p>
    <w:p w14:paraId="21DF4EAE"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understanding wasn't easy. It required empathy, a capacity to see beyond the surface, to recognize the pain that lurked beneath the mask of indifference. It demanded that I acknowledge the depth of their own wounds, the crushing weight of their own grief, their own struggles to cope with the unimaginable loss. It wasn't about condoning their behaviors, but about understanding their state of being, their incapacity to fully engage with the magnitude of the tragedy.</w:t>
      </w:r>
    </w:p>
    <w:p w14:paraId="0EDA1C1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Forgiveness, I realized, wasn't a sudden act of grace, a simple flick of a switch. It was a gradual process, a slow unfolding of </w:t>
      </w:r>
      <w:r>
        <w:br/>
      </w:r>
      <w:r>
        <w:rPr>
          <w:rFonts w:ascii="Charis SIL Regular" w:eastAsia="Charis SIL Regular" w:hAnsi="Charis SIL Regular"/>
          <w:color w:val="000000"/>
        </w:rPr>
        <w:t>understanding, a delicate dance between acceptance and letting go.</w:t>
      </w:r>
    </w:p>
    <w:p w14:paraId="60745EA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It was a journey that required courage, resilience, and an </w:t>
      </w:r>
      <w:r>
        <w:br/>
      </w:r>
      <w:r>
        <w:rPr>
          <w:rFonts w:ascii="Charis SIL Regular" w:eastAsia="Charis SIL Regular" w:hAnsi="Charis SIL Regular"/>
          <w:color w:val="000000"/>
        </w:rPr>
        <w:t xml:space="preserve">unwavering commitment to healing. There were moments of doubt, of relapse, moments when the pain of the past felt too </w:t>
      </w:r>
      <w:r>
        <w:br/>
      </w:r>
      <w:r>
        <w:rPr>
          <w:rFonts w:ascii="Charis SIL Regular" w:eastAsia="Charis SIL Regular" w:hAnsi="Charis SIL Regular"/>
          <w:color w:val="000000"/>
        </w:rPr>
        <w:t>overwhelming, and the urge to retreat into the suffocating cocoon of self-blame was almost unbearable. But through it all, the valley, the wildflowers, the quiet strength of nature, held me up, provided me with a space to breathe, to reflect, to heal.</w:t>
      </w:r>
    </w:p>
    <w:p w14:paraId="6B5FB3E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vibrant colors of the wildflowers became symbols of hope, of resilience, reminders that life, in all its beauty and complexity, continued even in the face of overwhelming destruction. Each sunrise </w:t>
      </w:r>
      <w:r>
        <w:rPr>
          <w:rFonts w:ascii="Charis SIL Regular" w:eastAsia="Charis SIL Regular" w:hAnsi="Charis SIL Regular"/>
          <w:color w:val="000000"/>
        </w:rPr>
        <w:lastRenderedPageBreak/>
        <w:t>painted the sky with a new promise, a fresh start, an opportunity for growth and renewal. The quiet murmur of the stream was a continuous, soothing reminder of the power of life to</w:t>
      </w:r>
    </w:p>
    <w:p w14:paraId="5186C96A" w14:textId="77777777" w:rsidR="00184BC4" w:rsidRDefault="00184BC4">
      <w:pPr>
        <w:sectPr w:rsidR="00184BC4">
          <w:pgSz w:w="8000" w:h="12000"/>
          <w:pgMar w:top="428" w:right="640" w:bottom="394" w:left="660" w:header="720" w:footer="720" w:gutter="0"/>
          <w:cols w:space="720"/>
          <w:docGrid w:linePitch="360"/>
        </w:sectPr>
      </w:pPr>
    </w:p>
    <w:p w14:paraId="3AE9CF6F" w14:textId="77777777" w:rsidR="00184BC4" w:rsidRDefault="00184BC4">
      <w:pPr>
        <w:autoSpaceDE w:val="0"/>
        <w:autoSpaceDN w:val="0"/>
        <w:spacing w:after="78" w:line="220" w:lineRule="exact"/>
      </w:pPr>
    </w:p>
    <w:p w14:paraId="36C7ACB1" w14:textId="77777777" w:rsidR="00184BC4" w:rsidRDefault="00000000">
      <w:pPr>
        <w:autoSpaceDE w:val="0"/>
        <w:autoSpaceDN w:val="0"/>
        <w:spacing w:before="58" w:after="0" w:line="264" w:lineRule="exact"/>
      </w:pPr>
      <w:r>
        <w:rPr>
          <w:rFonts w:ascii="Charis SIL Regular" w:eastAsia="Charis SIL Regular" w:hAnsi="Charis SIL Regular"/>
          <w:color w:val="000000"/>
        </w:rPr>
        <w:t>persevere, to overcome, to adapt. The wind whispering through the ancient trees carried messages of strength, of fortitude, of the capacity to endure even the most devastating storms.</w:t>
      </w:r>
    </w:p>
    <w:p w14:paraId="2538D433" w14:textId="77777777" w:rsidR="00184BC4" w:rsidRDefault="00000000">
      <w:pPr>
        <w:autoSpaceDE w:val="0"/>
        <w:autoSpaceDN w:val="0"/>
        <w:spacing w:before="264" w:after="0" w:line="264" w:lineRule="exact"/>
      </w:pPr>
      <w:r>
        <w:rPr>
          <w:rFonts w:ascii="Charis SIL Regular" w:eastAsia="Charis SIL Regular" w:hAnsi="Charis SIL Regular"/>
          <w:color w:val="000000"/>
        </w:rPr>
        <w:t>I discovered that forgiveness wasn't just about releasing the others; it was about releasing myself. It was about freeing myself from the shackles of self-blame, from the prison of guilt and regret. It was about embracing the possibility of healing, of moving forward, of building a future free from the shadow of the past. This didn't mean forgetting; remembering was vital – it was part of the process of healing. But it meant choosing to see beyond the pain, to recognize the resilience of the human spirit, the enduring power of hope.</w:t>
      </w:r>
    </w:p>
    <w:p w14:paraId="10317076" w14:textId="77777777" w:rsidR="00184BC4" w:rsidRDefault="00000000">
      <w:pPr>
        <w:autoSpaceDE w:val="0"/>
        <w:autoSpaceDN w:val="0"/>
        <w:spacing w:before="264" w:after="0" w:line="264" w:lineRule="exact"/>
      </w:pPr>
      <w:r>
        <w:rPr>
          <w:rFonts w:ascii="Charis SIL Regular" w:eastAsia="Charis SIL Regular" w:hAnsi="Charis SIL Regular"/>
          <w:color w:val="000000"/>
        </w:rPr>
        <w:t>My visits to the valley became longer, more frequent. I would spend entire days there, immersing myself in the beauty of nature, letting its restorative power seep into my bones. I began to understand that the past, while irretrievable, did not have to define the future. The past was a part of me, but it was not all of me. I was more than the sum of my suffering, more than the shadows of the catastrophe that still haunted me.</w:t>
      </w:r>
    </w:p>
    <w:p w14:paraId="53B420B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I continued to write, not just about the pain, but about the hope that was slowly, steadily blooming in my heart. I wrote about the resilience of nature, the unyielding strength of life, the enduring beauty of the world around me. My writing became a chronicle of my journey toward forgiveness, a testament to the capacity of the human spirit to heal, to adapt, to overcome. It was a process of transformation, a gradual shift from despair to hope, from self-recrimination to self-acceptance, from bitterness to peace.</w:t>
      </w:r>
    </w:p>
    <w:p w14:paraId="405872CF" w14:textId="77777777" w:rsidR="00184BC4" w:rsidRDefault="00000000">
      <w:pPr>
        <w:autoSpaceDE w:val="0"/>
        <w:autoSpaceDN w:val="0"/>
        <w:spacing w:before="264" w:after="0" w:line="264" w:lineRule="exact"/>
      </w:pPr>
      <w:r>
        <w:rPr>
          <w:rFonts w:ascii="Charis SIL Regular" w:eastAsia="Charis SIL Regular" w:hAnsi="Charis SIL Regular"/>
          <w:color w:val="000000"/>
        </w:rPr>
        <w:t>One evening, as the sun cast long shadows across the valley, I realized that I had forgiven myself. It wasn't a dramatic moment, a sudden revelation, but a quiet understanding, a deep sense of peace.</w:t>
      </w:r>
    </w:p>
    <w:p w14:paraId="1C3956FA"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weight of guilt that had burdened me for so long had finally lifted, replaced by a sense of acceptance, of self-compassion. I had come to terms with the past, not by erasing it, but by integrating it </w:t>
      </w:r>
      <w:r>
        <w:rPr>
          <w:rFonts w:ascii="Charis SIL Regular" w:eastAsia="Charis SIL Regular" w:hAnsi="Charis SIL Regular"/>
          <w:color w:val="000000"/>
        </w:rPr>
        <w:lastRenderedPageBreak/>
        <w:t>into the narrative of my life, acknowledging its pain, but also its lessons.</w:t>
      </w:r>
    </w:p>
    <w:p w14:paraId="5ECA7E40" w14:textId="77777777" w:rsidR="00184BC4" w:rsidRDefault="00000000">
      <w:pPr>
        <w:autoSpaceDE w:val="0"/>
        <w:autoSpaceDN w:val="0"/>
        <w:spacing w:before="204" w:after="0" w:line="324" w:lineRule="exact"/>
      </w:pPr>
      <w:r>
        <w:rPr>
          <w:rFonts w:ascii="Charis SIL Regular" w:eastAsia="Charis SIL Regular" w:hAnsi="Charis SIL Regular"/>
          <w:color w:val="000000"/>
        </w:rPr>
        <w:t>The forgiveness of others followed naturally, not as a conscious act</w:t>
      </w:r>
    </w:p>
    <w:p w14:paraId="195A3764" w14:textId="77777777" w:rsidR="00184BC4" w:rsidRDefault="00184BC4">
      <w:pPr>
        <w:sectPr w:rsidR="00184BC4">
          <w:pgSz w:w="8000" w:h="12000"/>
          <w:pgMar w:top="296" w:right="654" w:bottom="394" w:left="660" w:header="720" w:footer="720" w:gutter="0"/>
          <w:cols w:space="720"/>
          <w:docGrid w:linePitch="360"/>
        </w:sectPr>
      </w:pPr>
    </w:p>
    <w:p w14:paraId="350BBE83" w14:textId="77777777" w:rsidR="00184BC4" w:rsidRDefault="00184BC4">
      <w:pPr>
        <w:autoSpaceDE w:val="0"/>
        <w:autoSpaceDN w:val="0"/>
        <w:spacing w:after="78" w:line="220" w:lineRule="exact"/>
      </w:pPr>
    </w:p>
    <w:p w14:paraId="1E98707F"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of will, but as a consequence of the inner peace I had found. I didn’t suddenly feel affection for those who had been indifferent, but their indifference no longer held the power to wound me. I understood them as flawed, scared beings who, like me, were struggling to navigate a world ravaged by unimaginable loss. Their apathy was a reflection of the collective trauma, a shared wound expressed differently. This was not about condoning their actions, but </w:t>
      </w:r>
      <w:r>
        <w:br/>
      </w:r>
      <w:r>
        <w:rPr>
          <w:rFonts w:ascii="Charis SIL Regular" w:eastAsia="Charis SIL Regular" w:hAnsi="Charis SIL Regular"/>
          <w:color w:val="000000"/>
        </w:rPr>
        <w:t>acknowledging the circumstances and the impact of collective trauma.</w:t>
      </w:r>
    </w:p>
    <w:p w14:paraId="592087D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towards forgiveness had been long and arduous, a challenging and often painful process. But it had also been a </w:t>
      </w:r>
      <w:r>
        <w:br/>
      </w:r>
      <w:r>
        <w:rPr>
          <w:rFonts w:ascii="Charis SIL Regular" w:eastAsia="Charis SIL Regular" w:hAnsi="Charis SIL Regular"/>
          <w:color w:val="000000"/>
        </w:rPr>
        <w:t>journey of profound self-discovery, of resilience, and of profound renewal. It was a journey that had led me to a place of peace, a place of hope, a place where I could finally begin to live again. The valley, my sanctuary, would always remain a reminder of this journey, a symbol of hope, resilience, and the quiet, enduring power of forgiveness. The wildflowers, in their vibrant beauty, would always be a testament to life’s persistent capacity to blossom even in the most desolate landscapes, to find strength in the face of overwhelming adversity. The journey wasn't over, but the healing had started. The silence of the 'Nobody Cares' was finally broken by the silent whisper of my own self-forgiveness. And in that whisper, I found my voice.</w:t>
      </w:r>
    </w:p>
    <w:p w14:paraId="5008E6F3" w14:textId="77777777" w:rsidR="00184BC4" w:rsidRDefault="00184BC4">
      <w:pPr>
        <w:sectPr w:rsidR="00184BC4">
          <w:pgSz w:w="8000" w:h="12000"/>
          <w:pgMar w:top="296" w:right="658" w:bottom="1440" w:left="660" w:header="720" w:footer="720" w:gutter="0"/>
          <w:cols w:space="720"/>
          <w:docGrid w:linePitch="360"/>
        </w:sectPr>
      </w:pPr>
    </w:p>
    <w:p w14:paraId="0090E4ED" w14:textId="77777777" w:rsidR="00184BC4" w:rsidRDefault="00184BC4">
      <w:pPr>
        <w:autoSpaceDE w:val="0"/>
        <w:autoSpaceDN w:val="0"/>
        <w:spacing w:after="224" w:line="220" w:lineRule="exact"/>
      </w:pPr>
    </w:p>
    <w:p w14:paraId="51AB1A1C" w14:textId="77777777" w:rsidR="00184BC4" w:rsidRDefault="00000000">
      <w:pPr>
        <w:autoSpaceDE w:val="0"/>
        <w:autoSpaceDN w:val="0"/>
        <w:spacing w:after="0" w:line="330" w:lineRule="exact"/>
      </w:pPr>
      <w:r>
        <w:rPr>
          <w:rFonts w:ascii="Charis SIL Bold" w:eastAsia="Charis SIL Bold" w:hAnsi="Charis SIL Bold"/>
          <w:b/>
          <w:color w:val="000000"/>
        </w:rPr>
        <w:t>Building New Connections</w:t>
      </w:r>
    </w:p>
    <w:p w14:paraId="2C157EFD" w14:textId="77777777" w:rsidR="00184BC4" w:rsidRDefault="00000000">
      <w:pPr>
        <w:autoSpaceDE w:val="0"/>
        <w:autoSpaceDN w:val="0"/>
        <w:spacing w:before="286" w:after="0" w:line="264" w:lineRule="exact"/>
        <w:ind w:right="144"/>
      </w:pPr>
      <w:r>
        <w:rPr>
          <w:rFonts w:ascii="Charis SIL Regular" w:eastAsia="Charis SIL Regular" w:hAnsi="Charis SIL Regular"/>
          <w:color w:val="000000"/>
        </w:rPr>
        <w:t>The silence, once a suffocating blanket woven from the threads of societal apathy and personal despair, began to crack. It wasn't a sudden shattering, but a slow, almost imperceptible loosening, like the thawing of frozen ground after a long winter. The first fissure appeared in the form of Elara.</w:t>
      </w:r>
    </w:p>
    <w:p w14:paraId="4FB5748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met her at the weekly community gathering, a tentative affair held in the dilapidated town hall. People were still hesitant, their spirits bruised, their trust fractured. Most came out of a sense of </w:t>
      </w:r>
      <w:r>
        <w:br/>
      </w:r>
      <w:r>
        <w:rPr>
          <w:rFonts w:ascii="Charis SIL Regular" w:eastAsia="Charis SIL Regular" w:hAnsi="Charis SIL Regular"/>
          <w:color w:val="000000"/>
        </w:rPr>
        <w:t xml:space="preserve">obligation, a shared desire for a semblance of normalcy in a world that had been irrevocably altered. But Elara was different. Her eyes, the color of a storm-tossed sea, held a depth of understanding that transcended words. There was a quiet strength about her, a </w:t>
      </w:r>
      <w:r>
        <w:br/>
      </w:r>
      <w:r>
        <w:rPr>
          <w:rFonts w:ascii="Charis SIL Regular" w:eastAsia="Charis SIL Regular" w:hAnsi="Charis SIL Regular"/>
          <w:color w:val="000000"/>
        </w:rPr>
        <w:t>resilience that resonated with my own, a silent acknowledgment of shared trauma that bypassed the need for lengthy explanations.</w:t>
      </w:r>
    </w:p>
    <w:p w14:paraId="7F44E104"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We didn't speak much at first. Our conversations were punctuated by silences, comfortable silences filled not with emptiness but with a mutual recognition of unspoken pain. We sat side-by-side, </w:t>
      </w:r>
      <w:r>
        <w:br/>
      </w:r>
      <w:r>
        <w:rPr>
          <w:rFonts w:ascii="Charis SIL Regular" w:eastAsia="Charis SIL Regular" w:hAnsi="Charis SIL Regular"/>
          <w:color w:val="000000"/>
        </w:rPr>
        <w:t>mending clothes for the children who had lost everything, our fingers working in tandem, our shared sorrow a silent bond. It wasn't a friendship forged in laughter and shared joys, but in the shared weight of grief, a bond born of understanding and mutual respect. Her presence was a quiet balm, a soothing counterpoint to the unrelenting clamor of my memories.</w:t>
      </w:r>
    </w:p>
    <w:p w14:paraId="1079659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Then there was Liam, a quiet carpenter who had lost his entire family. His grief was palpable, a silent ache that resonated in the heavy lines etched around his eyes. He wouldn't speak about it, but his hands, rough and calloused, spoke volumes. He built small wooden birds, delicate and intricately carved, each one a tiny testament to his enduring spirit. He gifted me one, a small, </w:t>
      </w:r>
      <w:r>
        <w:br/>
      </w:r>
      <w:r>
        <w:rPr>
          <w:rFonts w:ascii="Charis SIL Regular" w:eastAsia="Charis SIL Regular" w:hAnsi="Charis SIL Regular"/>
          <w:color w:val="000000"/>
        </w:rPr>
        <w:t xml:space="preserve">unassuming robin, its wings outstretched in perpetual flight. It became </w:t>
      </w:r>
      <w:r>
        <w:rPr>
          <w:rFonts w:ascii="Charis SIL Regular" w:eastAsia="Charis SIL Regular" w:hAnsi="Charis SIL Regular"/>
          <w:color w:val="000000"/>
        </w:rPr>
        <w:lastRenderedPageBreak/>
        <w:t>a silent symbol of hope, a reminder that even in the face of unimaginable loss, life, like the bird, found a way to continue its flight.</w:t>
      </w:r>
    </w:p>
    <w:p w14:paraId="1C3A431F" w14:textId="77777777" w:rsidR="00184BC4" w:rsidRDefault="00184BC4">
      <w:pPr>
        <w:sectPr w:rsidR="00184BC4">
          <w:pgSz w:w="8000" w:h="12000"/>
          <w:pgMar w:top="442" w:right="656" w:bottom="498" w:left="660" w:header="720" w:footer="720" w:gutter="0"/>
          <w:cols w:space="720"/>
          <w:docGrid w:linePitch="360"/>
        </w:sectPr>
      </w:pPr>
    </w:p>
    <w:p w14:paraId="022DAEC4" w14:textId="77777777" w:rsidR="00184BC4" w:rsidRDefault="00184BC4">
      <w:pPr>
        <w:autoSpaceDE w:val="0"/>
        <w:autoSpaceDN w:val="0"/>
        <w:spacing w:after="78" w:line="220" w:lineRule="exact"/>
      </w:pPr>
    </w:p>
    <w:p w14:paraId="2D96590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Our connection wasn't about shared experiences, although the shared trauma of the catastrophe undoubtedly created a common ground. It was about shared humanity. He found solace in the quiet rhythm of his craft, in the tangible act of creation. I found solace in his quiet presence, in the unspoken understanding that passed between us. He never asked about my past, but he listened </w:t>
      </w:r>
      <w:r>
        <w:br/>
      </w:r>
      <w:r>
        <w:rPr>
          <w:rFonts w:ascii="Charis SIL Regular" w:eastAsia="Charis SIL Regular" w:hAnsi="Charis SIL Regular"/>
          <w:color w:val="000000"/>
        </w:rPr>
        <w:t xml:space="preserve">attentively when I chose to share, offering a quiet nod of </w:t>
      </w:r>
      <w:r>
        <w:br/>
      </w:r>
      <w:r>
        <w:rPr>
          <w:rFonts w:ascii="Charis SIL Regular" w:eastAsia="Charis SIL Regular" w:hAnsi="Charis SIL Regular"/>
          <w:color w:val="000000"/>
        </w:rPr>
        <w:t>understanding, a silent acknowledgment of the pain, the fear, the uncertainty.</w:t>
      </w:r>
    </w:p>
    <w:p w14:paraId="7BE1B0B0" w14:textId="77777777" w:rsidR="00184BC4" w:rsidRDefault="00000000">
      <w:pPr>
        <w:autoSpaceDE w:val="0"/>
        <w:autoSpaceDN w:val="0"/>
        <w:spacing w:before="264" w:after="0" w:line="264" w:lineRule="exact"/>
      </w:pPr>
      <w:r>
        <w:rPr>
          <w:rFonts w:ascii="Charis SIL Regular" w:eastAsia="Charis SIL Regular" w:hAnsi="Charis SIL Regular"/>
          <w:color w:val="000000"/>
        </w:rPr>
        <w:t>The third, and perhaps most unexpected, connection was with Silas, an older man, weathered and worn, who spent most of his time tending to a small, neglected garden behind the town hall. The garden was a riot of color, a stark contrast to the grey despair that seemed to permeate everything else. Silas, a former botanist, had lost his laboratory in the catastrophe, his life's work reduced to ashes. But in that garden, in the meticulous care he gave to each plant, he found a way to reclaim his life, to rebuild what had been lost.</w:t>
      </w:r>
    </w:p>
    <w:p w14:paraId="1C4456A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taught me about resilience, about the enduring power of nature to heal and rejuvenate. He showed me how to coax life from the most barren of soils, how to nurture growth from the seeds of despair. His hands, gnarled and scarred, moved with a surprising gentleness as he pruned and watered the fragile seedlings. He didn't speak much, but his actions spoke volumes. The garden became a symbol of hope, a testament to the enduring power of life to </w:t>
      </w:r>
      <w:r>
        <w:br/>
      </w:r>
      <w:r>
        <w:rPr>
          <w:rFonts w:ascii="Charis SIL Regular" w:eastAsia="Charis SIL Regular" w:hAnsi="Charis SIL Regular"/>
          <w:color w:val="000000"/>
        </w:rPr>
        <w:t>overcome adversity, to blossom even in the face of destruction.</w:t>
      </w:r>
    </w:p>
    <w:p w14:paraId="04BD5BA7"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connections were different from the relationships I had known before. They were not built on superficialities, on shared interests or social graces, but on a deeper, more profound level, a shared understanding of suffering, a mutual recognition of the invisible wounds that bound us together. These were bonds forged in the crucible of shared trauma, strengthened by empathy, </w:t>
      </w:r>
      <w:r>
        <w:br/>
      </w:r>
      <w:r>
        <w:rPr>
          <w:rFonts w:ascii="Charis SIL Regular" w:eastAsia="Charis SIL Regular" w:hAnsi="Charis SIL Regular"/>
          <w:color w:val="000000"/>
        </w:rPr>
        <w:t>compassion, and a silent acknowledgment of the pain that had shaped our lives.</w:t>
      </w:r>
    </w:p>
    <w:p w14:paraId="6F71C95E"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isolation of the earlier chapters, the suffocating sense of being alone in my grief, began to recede, replaced by a sense of</w:t>
      </w:r>
    </w:p>
    <w:p w14:paraId="7B4701B9" w14:textId="77777777" w:rsidR="00184BC4" w:rsidRDefault="00184BC4">
      <w:pPr>
        <w:sectPr w:rsidR="00184BC4">
          <w:pgSz w:w="8000" w:h="12000"/>
          <w:pgMar w:top="296" w:right="680" w:bottom="394" w:left="660" w:header="720" w:footer="720" w:gutter="0"/>
          <w:cols w:space="720"/>
          <w:docGrid w:linePitch="360"/>
        </w:sectPr>
      </w:pPr>
    </w:p>
    <w:p w14:paraId="6E1A09AB" w14:textId="77777777" w:rsidR="00184BC4" w:rsidRDefault="00184BC4">
      <w:pPr>
        <w:autoSpaceDE w:val="0"/>
        <w:autoSpaceDN w:val="0"/>
        <w:spacing w:after="78" w:line="220" w:lineRule="exact"/>
      </w:pPr>
    </w:p>
    <w:p w14:paraId="77F1E1E0"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community, a quiet sense of belonging. It was not a sudden transformation, not a miraculous escape from the shadow of the past, but a gradual process, a slow, steady accumulation of small acts of kindness, of shared silences, of mutual understanding.</w:t>
      </w:r>
    </w:p>
    <w:p w14:paraId="157338D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contrast between the isolation of the past and the nascent connections of the present was striking. The loneliness, the crushing weight of societal apathy, still lingered, a shadow that occasionally crept into my thoughts, but it no longer held the same power. It was mitigated, lessened, by the presence of Elara's quiet strength, Liam's quiet dignity, and Silas's steadfast hope.</w:t>
      </w:r>
    </w:p>
    <w:p w14:paraId="0058BB05" w14:textId="77777777" w:rsidR="00184BC4" w:rsidRDefault="00000000">
      <w:pPr>
        <w:autoSpaceDE w:val="0"/>
        <w:autoSpaceDN w:val="0"/>
        <w:spacing w:before="264" w:after="0" w:line="264" w:lineRule="exact"/>
      </w:pPr>
      <w:r>
        <w:rPr>
          <w:rFonts w:ascii="Charis SIL Regular" w:eastAsia="Charis SIL Regular" w:hAnsi="Charis SIL Regular"/>
          <w:color w:val="000000"/>
        </w:rPr>
        <w:t>These new relationships were not a cure, not a panacea for my emotional wounds. The scars of the past remained, etched into my memory, into my very being. But they offered a different kind of solace, a different way of understanding my place in the world. They demonstrated that even in the aftermath of unimaginable loss, even in the face of societal indifference, connections were possible, bonds of human compassion and understanding could be forged, and that in the shared silence of trauma, a silent, hopeful language could be spoken.</w:t>
      </w:r>
    </w:p>
    <w:p w14:paraId="670B6EA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poem, once a cry of despair, a lament for a lost world, began to evolve. The repetitive lines, "Fall into sleep, fall into me," still echoed, but they were now interwoven with lines of hope, of </w:t>
      </w:r>
      <w:r>
        <w:br/>
      </w:r>
      <w:r>
        <w:rPr>
          <w:rFonts w:ascii="Charis SIL Regular" w:eastAsia="Charis SIL Regular" w:hAnsi="Charis SIL Regular"/>
          <w:color w:val="000000"/>
        </w:rPr>
        <w:t xml:space="preserve">resilience, of connection. The refrain, "Nobody cares," still held a poignant truth, but it was no longer the dominant theme. It was counterbalanced by the silent gestures of kindness, the unspoken words of understanding, the quiet strength of newfound </w:t>
      </w:r>
      <w:r>
        <w:br/>
      </w:r>
      <w:r>
        <w:rPr>
          <w:rFonts w:ascii="Charis SIL Regular" w:eastAsia="Charis SIL Regular" w:hAnsi="Charis SIL Regular"/>
          <w:color w:val="000000"/>
        </w:rPr>
        <w:t>companionship.</w:t>
      </w:r>
    </w:p>
    <w:p w14:paraId="3CA0F39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injured angels, once symbols of brokenness and despair, began to heal. Their wings, though still bearing the scars of the </w:t>
      </w:r>
      <w:r>
        <w:br/>
      </w:r>
      <w:r>
        <w:rPr>
          <w:rFonts w:ascii="Charis SIL Regular" w:eastAsia="Charis SIL Regular" w:hAnsi="Charis SIL Regular"/>
          <w:color w:val="000000"/>
        </w:rPr>
        <w:t xml:space="preserve">catastrophe, started to mend. They were no longer alone in their suffering. Their wings were now embraced by the silent compassion of newfound friendships, their sorrow tempered by the growing hope of a shared future. The fragmented structure of the poem, once a reflection </w:t>
      </w:r>
      <w:r>
        <w:rPr>
          <w:rFonts w:ascii="Charis SIL Regular" w:eastAsia="Charis SIL Regular" w:hAnsi="Charis SIL Regular"/>
          <w:color w:val="000000"/>
        </w:rPr>
        <w:lastRenderedPageBreak/>
        <w:t>of my shattered psyche, began to coalesce, to form a more coherent narrative, a story of loss, but also of resilience, of hope, and of the unexpected beauty of human connection.</w:t>
      </w:r>
    </w:p>
    <w:p w14:paraId="05AD671C" w14:textId="77777777" w:rsidR="00184BC4" w:rsidRDefault="00184BC4">
      <w:pPr>
        <w:sectPr w:rsidR="00184BC4">
          <w:pgSz w:w="8000" w:h="12000"/>
          <w:pgMar w:top="296" w:right="644" w:bottom="394" w:left="660" w:header="720" w:footer="720" w:gutter="0"/>
          <w:cols w:space="720"/>
          <w:docGrid w:linePitch="360"/>
        </w:sectPr>
      </w:pPr>
    </w:p>
    <w:p w14:paraId="685957B0" w14:textId="77777777" w:rsidR="00184BC4" w:rsidRDefault="00184BC4">
      <w:pPr>
        <w:autoSpaceDE w:val="0"/>
        <w:autoSpaceDN w:val="0"/>
        <w:spacing w:after="210" w:line="220" w:lineRule="exact"/>
      </w:pPr>
    </w:p>
    <w:p w14:paraId="4685F5D2"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"All gone" no longer echoed with the finality of despair. It resonated now with the quiet acknowledgment of loss, but also with the quiet affirmation of life's tenacious ability to persist, to grow, to heal, to connect. The emptiness was slowly filling, not with a </w:t>
      </w:r>
      <w:r>
        <w:br/>
      </w:r>
      <w:r>
        <w:rPr>
          <w:rFonts w:ascii="Charis SIL Regular" w:eastAsia="Charis SIL Regular" w:hAnsi="Charis SIL Regular"/>
          <w:color w:val="000000"/>
        </w:rPr>
        <w:t xml:space="preserve">forgetfulness of the past, but with a quiet acceptance, a deep </w:t>
      </w:r>
      <w:r>
        <w:br/>
      </w:r>
      <w:r>
        <w:rPr>
          <w:rFonts w:ascii="Charis SIL Regular" w:eastAsia="Charis SIL Regular" w:hAnsi="Charis SIL Regular"/>
          <w:color w:val="000000"/>
        </w:rPr>
        <w:t>understanding that even in the face of devastating loss, hope could flourish, connections could be forged, and the healing process, however slow and arduous, could begin. The valley remained my sanctuary, but now it was shared, a place where we found solace, where we tended to our wounds, both individually and collectively, where we nurtured the seeds of hope in the fertile ground of shared resilience. The wildflowers bloomed not only for me, but for all of us. And in the quiet beauty of that shared space, a new poem, a new chapter, began to write itself.</w:t>
      </w:r>
    </w:p>
    <w:p w14:paraId="1C344EEF" w14:textId="77777777" w:rsidR="00184BC4" w:rsidRDefault="00184BC4">
      <w:pPr>
        <w:sectPr w:rsidR="00184BC4">
          <w:pgSz w:w="8000" w:h="12000"/>
          <w:pgMar w:top="428" w:right="642" w:bottom="1440" w:left="660" w:header="720" w:footer="720" w:gutter="0"/>
          <w:cols w:space="720"/>
          <w:docGrid w:linePitch="360"/>
        </w:sectPr>
      </w:pPr>
    </w:p>
    <w:p w14:paraId="1DC4F1E8" w14:textId="77777777" w:rsidR="00184BC4" w:rsidRDefault="00184BC4">
      <w:pPr>
        <w:autoSpaceDE w:val="0"/>
        <w:autoSpaceDN w:val="0"/>
        <w:spacing w:after="224" w:line="220" w:lineRule="exact"/>
      </w:pPr>
    </w:p>
    <w:p w14:paraId="278104E9" w14:textId="77777777" w:rsidR="00184BC4" w:rsidRDefault="00000000">
      <w:pPr>
        <w:autoSpaceDE w:val="0"/>
        <w:autoSpaceDN w:val="0"/>
        <w:spacing w:after="0" w:line="330" w:lineRule="exact"/>
      </w:pPr>
      <w:r>
        <w:rPr>
          <w:rFonts w:ascii="Charis SIL Bold" w:eastAsia="Charis SIL Bold" w:hAnsi="Charis SIL Bold"/>
          <w:b/>
          <w:color w:val="000000"/>
        </w:rPr>
        <w:t>Rebuilding</w:t>
      </w:r>
    </w:p>
    <w:p w14:paraId="1BA617E4"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rhythmic thud of the hammer against wood was a counterpoint to the silent grief that still clung to me like a shroud. Liam, his face etched with the map of his sorrow, worked tirelessly, rebuilding our community center, one carefully measured plank at a time. It wasn't just wood he was shaping; he was shaping hope, molding a future from the wreckage of the past. He rarely spoke, but his hands, rough and calloused, moved with a precision born of both skill and quiet determination. Each nail he hammered was a small victory, a tangible symbol of resistance against the despair that threatened to engulf us.</w:t>
      </w:r>
    </w:p>
    <w:p w14:paraId="4DEF56F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Elara, meanwhile, was organizing the children. Her laughter, </w:t>
      </w:r>
      <w:r>
        <w:br/>
      </w:r>
      <w:r>
        <w:rPr>
          <w:rFonts w:ascii="Charis SIL Regular" w:eastAsia="Charis SIL Regular" w:hAnsi="Charis SIL Regular"/>
          <w:color w:val="000000"/>
        </w:rPr>
        <w:t xml:space="preserve">though tinged with a melancholy undercurrent, was a lifeline in the sea of sorrow. She had an uncanny ability to find the spark of resilience in even the most traumatized children, coaxing smiles and drawing out shy whispers of hope. She led them in games, their joyful shrieks a stark contrast to the oppressive silence that had once defined our days. They painted murals on the newly repaired walls of the community center, their vibrant colors a bold </w:t>
      </w:r>
      <w:r>
        <w:br/>
      </w:r>
      <w:r>
        <w:rPr>
          <w:rFonts w:ascii="Charis SIL Regular" w:eastAsia="Charis SIL Regular" w:hAnsi="Charis SIL Regular"/>
          <w:color w:val="000000"/>
        </w:rPr>
        <w:t>declaration of defiance against the grey ashes of the past. Their art, raw and unfiltered, was a powerful testament to their resilience, their capacity for joy even in the face of unimaginable loss.</w:t>
      </w:r>
    </w:p>
    <w:p w14:paraId="71E883C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Silas, ever the silent observer, continued his work in the garden. He had expanded it, transforming the small plot behind the town hall into a vibrant sanctuary. Flowers, once symbols of fragility, now stood tall, vibrant testaments to the power of life to persist even in the face of adversity. He had started a small nursery, nurturing seedlings that would eventually find their way into every shattered garden in our community, carrying with them the silent promise of renewal and hope. He spoke little, his wisdom conveyed not </w:t>
      </w:r>
      <w:r>
        <w:br/>
      </w:r>
      <w:r>
        <w:rPr>
          <w:rFonts w:ascii="Charis SIL Regular" w:eastAsia="Charis SIL Regular" w:hAnsi="Charis SIL Regular"/>
          <w:color w:val="000000"/>
        </w:rPr>
        <w:t>through words, but through the gentle touch of his calloused fingers on the delicate leaves, through the quiet patience of his labor, through the vibrant symphony of colors that erupted from the once-barren soil.</w:t>
      </w:r>
    </w:p>
    <w:p w14:paraId="0014EDD3" w14:textId="77777777" w:rsidR="00184BC4" w:rsidRDefault="00000000">
      <w:pPr>
        <w:autoSpaceDE w:val="0"/>
        <w:autoSpaceDN w:val="0"/>
        <w:spacing w:before="204" w:after="0" w:line="324" w:lineRule="exact"/>
      </w:pPr>
      <w:r>
        <w:rPr>
          <w:rFonts w:ascii="Charis SIL Regular" w:eastAsia="Charis SIL Regular" w:hAnsi="Charis SIL Regular"/>
          <w:color w:val="000000"/>
        </w:rPr>
        <w:lastRenderedPageBreak/>
        <w:t>The rebuilding was a painstaking process, a slow and deliberate</w:t>
      </w:r>
    </w:p>
    <w:p w14:paraId="3DF45A7F" w14:textId="77777777" w:rsidR="00184BC4" w:rsidRDefault="00184BC4">
      <w:pPr>
        <w:sectPr w:rsidR="00184BC4">
          <w:pgSz w:w="8000" w:h="12000"/>
          <w:pgMar w:top="442" w:right="660" w:bottom="364" w:left="660" w:header="720" w:footer="720" w:gutter="0"/>
          <w:cols w:space="720"/>
          <w:docGrid w:linePitch="360"/>
        </w:sectPr>
      </w:pPr>
    </w:p>
    <w:p w14:paraId="62407F5F" w14:textId="77777777" w:rsidR="00184BC4" w:rsidRDefault="00184BC4">
      <w:pPr>
        <w:autoSpaceDE w:val="0"/>
        <w:autoSpaceDN w:val="0"/>
        <w:spacing w:after="78" w:line="220" w:lineRule="exact"/>
      </w:pPr>
    </w:p>
    <w:p w14:paraId="5F6340B1" w14:textId="77777777" w:rsidR="00184BC4" w:rsidRDefault="00000000">
      <w:pPr>
        <w:autoSpaceDE w:val="0"/>
        <w:autoSpaceDN w:val="0"/>
        <w:spacing w:before="58" w:after="0" w:line="264" w:lineRule="exact"/>
      </w:pPr>
      <w:r>
        <w:rPr>
          <w:rFonts w:ascii="Charis SIL Regular" w:eastAsia="Charis SIL Regular" w:hAnsi="Charis SIL Regular"/>
          <w:color w:val="000000"/>
        </w:rPr>
        <w:t>weaving together of broken pieces. It wasn't a matter of simply restoring what had been lost; it was about creating something new, something stronger, something more resilient from the ashes of the old. It was a process mirrored in the evolution of my poem. The initial verses, filled with the raw anguish of loss and the crushing weight of societal indifference, were now interspersed with lines of tentative hope, of burgeoning resilience.</w:t>
      </w:r>
    </w:p>
    <w:p w14:paraId="7DB5B6B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repetitive refrain, "Nobody cares," still echoed, but it was no longer the dominant theme. It was now counterpointed by the shared acts of kindness, the quiet gestures of support, the </w:t>
      </w:r>
      <w:r>
        <w:br/>
      </w:r>
      <w:r>
        <w:rPr>
          <w:rFonts w:ascii="Charis SIL Regular" w:eastAsia="Charis SIL Regular" w:hAnsi="Charis SIL Regular"/>
          <w:color w:val="000000"/>
        </w:rPr>
        <w:t>unwavering presence of my newfound companions. The injured angels, once symbols of despair, began to mend their wings. Their feathers, once dulled and broken, regained their luster, mirroring the growing strength and hope within our community. Their flight was tentative at first, hesitant, but it grew stronger with each passing day, each shared act of rebuilding, each whispered word of comfort.</w:t>
      </w:r>
    </w:p>
    <w:p w14:paraId="3F2E8FD3" w14:textId="77777777" w:rsidR="00184BC4" w:rsidRDefault="00000000">
      <w:pPr>
        <w:autoSpaceDE w:val="0"/>
        <w:autoSpaceDN w:val="0"/>
        <w:spacing w:before="264" w:after="0" w:line="264" w:lineRule="exact"/>
      </w:pPr>
      <w:r>
        <w:rPr>
          <w:rFonts w:ascii="Charis SIL Regular" w:eastAsia="Charis SIL Regular" w:hAnsi="Charis SIL Regular"/>
          <w:color w:val="000000"/>
        </w:rPr>
        <w:t>The fragmented structure of the poem began to coalesce, forming a narrative that encompassed both the depths of our collective sorrow and the resilience that emerged from it. It became a testament to the enduring human spirit, to our capacity to find hope even in the darkest of times, to connect even in the face of profound isolation.</w:t>
      </w:r>
    </w:p>
    <w:p w14:paraId="78505E4D"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cyclical nature of the poem, once reflecting the seemingly endless loop of trauma, began to unwind, evolving into a narrative of growth, of healing, of gradual, painstaking progress. The “All gone,” once a resounding declaration of despair, now held a </w:t>
      </w:r>
      <w:r>
        <w:br/>
      </w:r>
      <w:r>
        <w:rPr>
          <w:rFonts w:ascii="Charis SIL Regular" w:eastAsia="Charis SIL Regular" w:hAnsi="Charis SIL Regular"/>
          <w:color w:val="000000"/>
        </w:rPr>
        <w:t>different resonance. It was the acceptance of loss, yes, but it was also an acknowledgment of the enduring power of life, of the persistent human capacity for renewal and connection.</w:t>
      </w:r>
    </w:p>
    <w:p w14:paraId="3E3EA93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physical rebuilding of our town was paralleled by the </w:t>
      </w:r>
      <w:r>
        <w:br/>
      </w:r>
      <w:r>
        <w:rPr>
          <w:rFonts w:ascii="Charis SIL Regular" w:eastAsia="Charis SIL Regular" w:hAnsi="Charis SIL Regular"/>
          <w:color w:val="000000"/>
        </w:rPr>
        <w:t xml:space="preserve">emotional and spiritual rebuilding within each of us. We learned to share our burdens, to find solace in shared silences, to acknowledge the wounds that bound us together without allowing them to define us. We discovered that empathy, born from shared trauma, was a powerful </w:t>
      </w:r>
      <w:r>
        <w:rPr>
          <w:rFonts w:ascii="Charis SIL Regular" w:eastAsia="Charis SIL Regular" w:hAnsi="Charis SIL Regular"/>
          <w:color w:val="000000"/>
        </w:rPr>
        <w:lastRenderedPageBreak/>
        <w:t>antidote to isolation, a force that could weave together the fractured threads of our lives, creating something new and beautiful from the wreckage of the past.</w:t>
      </w:r>
    </w:p>
    <w:p w14:paraId="04EE2C33" w14:textId="77777777" w:rsidR="00184BC4" w:rsidRDefault="00184BC4">
      <w:pPr>
        <w:sectPr w:rsidR="00184BC4">
          <w:pgSz w:w="8000" w:h="12000"/>
          <w:pgMar w:top="296" w:right="644" w:bottom="394" w:left="660" w:header="720" w:footer="720" w:gutter="0"/>
          <w:cols w:space="720"/>
          <w:docGrid w:linePitch="360"/>
        </w:sectPr>
      </w:pPr>
    </w:p>
    <w:p w14:paraId="4022611E" w14:textId="77777777" w:rsidR="00184BC4" w:rsidRDefault="00184BC4">
      <w:pPr>
        <w:autoSpaceDE w:val="0"/>
        <w:autoSpaceDN w:val="0"/>
        <w:spacing w:after="210" w:line="220" w:lineRule="exact"/>
      </w:pPr>
    </w:p>
    <w:p w14:paraId="01F48568"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Liam's carpentry became more than just a profession; it was an act of therapy, a means of channeling his grief into tangible creation.</w:t>
      </w:r>
    </w:p>
    <w:p w14:paraId="1CAEA187"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Each meticulously crafted piece of furniture, each carefully </w:t>
      </w:r>
      <w:r>
        <w:br/>
      </w:r>
      <w:r>
        <w:rPr>
          <w:rFonts w:ascii="Charis SIL Regular" w:eastAsia="Charis SIL Regular" w:hAnsi="Charis SIL Regular"/>
          <w:color w:val="000000"/>
        </w:rPr>
        <w:t xml:space="preserve">constructed building block, represented a step forward, a small victory over the pain. The rhythmic thud of his hammer became a comforting rhythm, a steady beat against the silent symphony of loss. He began to share his skill, teaching others to build, to create, to rebuild their lives alongside the physical structures of our </w:t>
      </w:r>
      <w:r>
        <w:br/>
      </w:r>
      <w:r>
        <w:rPr>
          <w:rFonts w:ascii="Charis SIL Regular" w:eastAsia="Charis SIL Regular" w:hAnsi="Charis SIL Regular"/>
          <w:color w:val="000000"/>
        </w:rPr>
        <w:t xml:space="preserve">community. The workshops he held became spaces of shared </w:t>
      </w:r>
      <w:r>
        <w:br/>
      </w:r>
      <w:r>
        <w:rPr>
          <w:rFonts w:ascii="Charis SIL Regular" w:eastAsia="Charis SIL Regular" w:hAnsi="Charis SIL Regular"/>
          <w:color w:val="000000"/>
        </w:rPr>
        <w:t>healing, places where hands worked together, not just on wood and tools, but on repairing the broken pieces of hearts and souls.</w:t>
      </w:r>
    </w:p>
    <w:p w14:paraId="72777B1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Elara’s ability to connect with the children was remarkable. She created a space for them to express their trauma, not through words but through art, through play, through the simple act of being seen and heard. She understood the language of their silence, the </w:t>
      </w:r>
      <w:r>
        <w:br/>
      </w:r>
      <w:r>
        <w:rPr>
          <w:rFonts w:ascii="Charis SIL Regular" w:eastAsia="Charis SIL Regular" w:hAnsi="Charis SIL Regular"/>
          <w:color w:val="000000"/>
        </w:rPr>
        <w:t>unspoken fear that lingered in their eyes. She taught them not to repress their pain, but to find ways to express it, to channel it into creativity, to use it as a catalyst for growth and healing. The vibrant murals that decorated the town walls weren't just pictures; they were a chronicle of their resilience, a testament to their ability to find joy even amidst the ruins.</w:t>
      </w:r>
    </w:p>
    <w:p w14:paraId="6CBA9B1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Silas' garden flourished, becoming a vibrant symbol of rebirth. It was a place of solace, a refuge from the relentless weight of </w:t>
      </w:r>
      <w:r>
        <w:br/>
      </w:r>
      <w:r>
        <w:rPr>
          <w:rFonts w:ascii="Charis SIL Regular" w:eastAsia="Charis SIL Regular" w:hAnsi="Charis SIL Regular"/>
          <w:color w:val="000000"/>
        </w:rPr>
        <w:t>memory. He shared his knowledge, teaching others to nurture the earth, to coax life from the barren soil, to find healing in the quiet rhythm of tending to the plants. He demonstrated that even in the face of devastation, there was still life, there was still beauty, there was still hope. His garden became a metaphor for our collective journey of healing, a testament to the tenacity of life and the enduring power of nature to heal and rejuvenate.</w:t>
      </w:r>
    </w:p>
    <w:p w14:paraId="4DDCAAE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My poem, too, continued its evolution. The raw pain, the despair, the sense of isolation were still present, woven into the fabric of the </w:t>
      </w:r>
      <w:r>
        <w:rPr>
          <w:rFonts w:ascii="Charis SIL Regular" w:eastAsia="Charis SIL Regular" w:hAnsi="Charis SIL Regular"/>
          <w:color w:val="000000"/>
        </w:rPr>
        <w:lastRenderedPageBreak/>
        <w:t>narrative, but they were no longer the dominant voices. They were now interwoven with threads of hope, of resilience, of connection.</w:t>
      </w:r>
    </w:p>
    <w:p w14:paraId="259643C1" w14:textId="77777777" w:rsidR="00184BC4" w:rsidRDefault="00000000">
      <w:pPr>
        <w:autoSpaceDE w:val="0"/>
        <w:autoSpaceDN w:val="0"/>
        <w:spacing w:before="58" w:after="0" w:line="264" w:lineRule="exact"/>
      </w:pPr>
      <w:r>
        <w:rPr>
          <w:rFonts w:ascii="Charis SIL Regular" w:eastAsia="Charis SIL Regular" w:hAnsi="Charis SIL Regular"/>
          <w:color w:val="000000"/>
        </w:rPr>
        <w:t>The injured angels were slowly mending their wings, their flight becoming stronger, surer. The fragmented structure was giving way</w:t>
      </w:r>
    </w:p>
    <w:p w14:paraId="10B20E0B" w14:textId="77777777" w:rsidR="00184BC4" w:rsidRDefault="00184BC4">
      <w:pPr>
        <w:sectPr w:rsidR="00184BC4">
          <w:pgSz w:w="8000" w:h="12000"/>
          <w:pgMar w:top="428" w:right="666" w:bottom="394" w:left="660" w:header="720" w:footer="720" w:gutter="0"/>
          <w:cols w:space="720"/>
          <w:docGrid w:linePitch="360"/>
        </w:sectPr>
      </w:pPr>
    </w:p>
    <w:p w14:paraId="19D1880D" w14:textId="77777777" w:rsidR="00184BC4" w:rsidRDefault="00184BC4">
      <w:pPr>
        <w:autoSpaceDE w:val="0"/>
        <w:autoSpaceDN w:val="0"/>
        <w:spacing w:after="78" w:line="220" w:lineRule="exact"/>
      </w:pPr>
    </w:p>
    <w:p w14:paraId="165D1C36"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to a more cohesive narrative, a story of loss and grief, but also of strength, perseverance, and the unexpected beauty of human connection.</w:t>
      </w:r>
    </w:p>
    <w:p w14:paraId="0D10140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“All gone” still echoed, but its resonance had shifted. It was no longer a lament for what had been lost, but an acknowledgment of the enormity of the loss, a testament to the depth of our sorrow. But it was also an affirmation of life's tenacious ability to persist, to heal, to renew, to connect. It was a recognition that the emptiness left behind by the catastrophe was slowly filling, not with a </w:t>
      </w:r>
      <w:r>
        <w:br/>
      </w:r>
      <w:r>
        <w:rPr>
          <w:rFonts w:ascii="Charis SIL Regular" w:eastAsia="Charis SIL Regular" w:hAnsi="Charis SIL Regular"/>
          <w:color w:val="000000"/>
        </w:rPr>
        <w:t xml:space="preserve">forgetting of the past, but with a quiet acceptance, a profound understanding that even amidst the ruins, even in the face of </w:t>
      </w:r>
      <w:r>
        <w:br/>
      </w:r>
      <w:r>
        <w:rPr>
          <w:rFonts w:ascii="Charis SIL Regular" w:eastAsia="Charis SIL Regular" w:hAnsi="Charis SIL Regular"/>
          <w:color w:val="000000"/>
        </w:rPr>
        <w:t>unimaginable loss, hope could bloom, and the journey of healing, though arduous and slow, could begin. The wildflowers in the valley were blooming again, not just for me, but for all of us, a silent testament to the enduring power of hope and the enduring beauty of human connection.</w:t>
      </w:r>
    </w:p>
    <w:p w14:paraId="3CDCB379" w14:textId="77777777" w:rsidR="00184BC4" w:rsidRDefault="00184BC4">
      <w:pPr>
        <w:sectPr w:rsidR="00184BC4">
          <w:pgSz w:w="8000" w:h="12000"/>
          <w:pgMar w:top="296" w:right="658" w:bottom="1440" w:left="660" w:header="720" w:footer="720" w:gutter="0"/>
          <w:cols w:space="720"/>
          <w:docGrid w:linePitch="360"/>
        </w:sectPr>
      </w:pPr>
    </w:p>
    <w:p w14:paraId="79DDF083" w14:textId="77777777" w:rsidR="00184BC4" w:rsidRDefault="00184BC4">
      <w:pPr>
        <w:autoSpaceDE w:val="0"/>
        <w:autoSpaceDN w:val="0"/>
        <w:spacing w:after="224" w:line="220" w:lineRule="exact"/>
      </w:pPr>
    </w:p>
    <w:p w14:paraId="5260BD56" w14:textId="77777777" w:rsidR="00184BC4" w:rsidRDefault="00000000">
      <w:pPr>
        <w:autoSpaceDE w:val="0"/>
        <w:autoSpaceDN w:val="0"/>
        <w:spacing w:after="0" w:line="330" w:lineRule="exact"/>
      </w:pPr>
      <w:r>
        <w:rPr>
          <w:rFonts w:ascii="Charis SIL Bold" w:eastAsia="Charis SIL Bold" w:hAnsi="Charis SIL Bold"/>
          <w:b/>
          <w:color w:val="000000"/>
        </w:rPr>
        <w:t>The Angel Heals</w:t>
      </w:r>
    </w:p>
    <w:p w14:paraId="644C6DDF" w14:textId="77777777" w:rsidR="00184BC4" w:rsidRDefault="00000000">
      <w:pPr>
        <w:autoSpaceDE w:val="0"/>
        <w:autoSpaceDN w:val="0"/>
        <w:spacing w:before="286" w:after="0" w:line="264" w:lineRule="exact"/>
      </w:pPr>
      <w:r>
        <w:rPr>
          <w:rFonts w:ascii="Charis SIL Regular" w:eastAsia="Charis SIL Regular" w:hAnsi="Charis SIL Regular"/>
          <w:color w:val="000000"/>
        </w:rPr>
        <w:t>The first tentative flickers of sunlight, after weeks of overcast skies, felt almost unbearable. It wasn't just the physical warmth; it was the symbolic weight of the sun's return, a tangible manifestation of hope where before there had only been grey. I found myself drawn to the old willow tree by the riverbank, its branches still scarred but stubbornly reaching towards the light. It mirrored my own internal struggle, the persistent urge to succumb to the weight of the past battling against a nascent, fragile hope.</w:t>
      </w:r>
    </w:p>
    <w:p w14:paraId="631FF7D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injured angel in my poem had begun to mend. It wasn't a sudden, miraculous healing, but a gradual process, almost </w:t>
      </w:r>
      <w:r>
        <w:br/>
      </w:r>
      <w:r>
        <w:rPr>
          <w:rFonts w:ascii="Charis SIL Regular" w:eastAsia="Charis SIL Regular" w:hAnsi="Charis SIL Regular"/>
          <w:color w:val="000000"/>
        </w:rPr>
        <w:t xml:space="preserve">imperceptible at first. One day I noticed, while sketching, that the lines I'd drawn to depict its broken wing were less jagged, more fluid. The colors, once dull and muted, now held a faint glimmer. It was as if the angel itself were subtly shifting, its posture less </w:t>
      </w:r>
      <w:r>
        <w:br/>
      </w:r>
      <w:r>
        <w:rPr>
          <w:rFonts w:ascii="Charis SIL Regular" w:eastAsia="Charis SIL Regular" w:hAnsi="Charis SIL Regular"/>
          <w:color w:val="000000"/>
        </w:rPr>
        <w:t>slumped, its gaze less vacant. It was a reflection of the changes I felt within myself. The constant ache in my chest, the dull, throbbing grief that had consumed me for so long, was beginning to lessen, to fade into a quieter, more manageable sorrow.</w:t>
      </w:r>
    </w:p>
    <w:p w14:paraId="5C7438F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repetitive refrain, "Nobody cares," still echoed in my mind, but it felt different now. It was no longer a desperate cry of despair but more of a whispered acknowledgment of a past truth. It was a ghost of a feeling, haunting but no longer controlling. It had been </w:t>
      </w:r>
      <w:r>
        <w:br/>
      </w:r>
      <w:r>
        <w:rPr>
          <w:rFonts w:ascii="Charis SIL Regular" w:eastAsia="Charis SIL Regular" w:hAnsi="Charis SIL Regular"/>
          <w:color w:val="000000"/>
        </w:rPr>
        <w:t>replaced, gradually, by the knowledge that some people did care, that our small, fractured community was finding its way back to each other, stitch by painstaking stitch. The shared acts of kindness, the quiet gestures of support, the unwavering presence of Liam, Elara, and Silas, had woven a fragile net of connection, shielding us from the isolating winds of despair.</w:t>
      </w:r>
    </w:p>
    <w:p w14:paraId="71BB3718"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Liam, his hands still rough and calloused, now carried a different energy. The relentless intensity of his initial grieving had softened, </w:t>
      </w:r>
      <w:r>
        <w:rPr>
          <w:rFonts w:ascii="Charis SIL Regular" w:eastAsia="Charis SIL Regular" w:hAnsi="Charis SIL Regular"/>
          <w:color w:val="000000"/>
        </w:rPr>
        <w:lastRenderedPageBreak/>
        <w:t>replaced by a quiet satisfaction in his work. He was no longer just rebuilding the community center; he was building a sense of collective purpose, of shared resilience. The workshops he had started were brimming with life, a chaotic symphony of sawing,</w:t>
      </w:r>
    </w:p>
    <w:p w14:paraId="363D9738" w14:textId="77777777" w:rsidR="00184BC4" w:rsidRDefault="00184BC4">
      <w:pPr>
        <w:sectPr w:rsidR="00184BC4">
          <w:pgSz w:w="8000" w:h="12000"/>
          <w:pgMar w:top="442" w:right="656" w:bottom="364" w:left="660" w:header="720" w:footer="720" w:gutter="0"/>
          <w:cols w:space="720"/>
          <w:docGrid w:linePitch="360"/>
        </w:sectPr>
      </w:pPr>
    </w:p>
    <w:p w14:paraId="73DF10CA" w14:textId="77777777" w:rsidR="00184BC4" w:rsidRDefault="00184BC4">
      <w:pPr>
        <w:autoSpaceDE w:val="0"/>
        <w:autoSpaceDN w:val="0"/>
        <w:spacing w:after="78" w:line="220" w:lineRule="exact"/>
      </w:pPr>
    </w:p>
    <w:p w14:paraId="4F94003B" w14:textId="77777777" w:rsidR="00184BC4" w:rsidRDefault="00000000">
      <w:pPr>
        <w:autoSpaceDE w:val="0"/>
        <w:autoSpaceDN w:val="0"/>
        <w:spacing w:before="58" w:after="0" w:line="264" w:lineRule="exact"/>
      </w:pPr>
      <w:r>
        <w:rPr>
          <w:rFonts w:ascii="Charis SIL Regular" w:eastAsia="Charis SIL Regular" w:hAnsi="Charis SIL Regular"/>
          <w:color w:val="000000"/>
        </w:rPr>
        <w:t>hammering, and laughter. He taught not just carpentry but the art of collaboration, of using shared effort to overcome shared trauma. The rhythmic thud of his hammer was no longer a counterpoint to silence but a steady beat, a comforting rhythm in the heart of our healing process. He had started carving small wooden angels, their wings intact, their faces serene, and distributed them throughout the town as tokens of hope. The angels, once symbols of brokenness in my poem, became symbols of resilience.</w:t>
      </w:r>
    </w:p>
    <w:p w14:paraId="7BD9B22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Elara's laughter, though still tinged with melancholy, had gained a deeper resonance. She was no longer just organizing the children; she was leading them towards healing. Her connection to them was profound, her understanding of their unspoken fears and silences almost intuitive. She had created a safe space where they could process their trauma, where their tears were welcomed, where their fears were acknowledged, and where their creativity was </w:t>
      </w:r>
      <w:r>
        <w:br/>
      </w:r>
      <w:r>
        <w:rPr>
          <w:rFonts w:ascii="Charis SIL Regular" w:eastAsia="Charis SIL Regular" w:hAnsi="Charis SIL Regular"/>
          <w:color w:val="000000"/>
        </w:rPr>
        <w:t>celebrated. The children’s vibrant artwork, once a raw expression of their pain, began to incorporate symbols of hope and renewal –blossoming flowers, soaring birds, shining suns. They were not merely depicting their experiences, but actively shaping their recovery. Their murals were no longer mere pictures; they were chronicles of their resilience, testaments to their capacity for joy even amidst the devastation.</w:t>
      </w:r>
    </w:p>
    <w:p w14:paraId="69951A8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Silas' garden had transformed into a vibrant sanctuary. His small nursery had grown, providing seedlings to every household in the community. He had started teaching others to cultivate their own plots, transforming our shattered landscape into a living testament to our collective healing. He spoke little, but the quiet dignity of his work, the patient nurturing of his plants, spoke volumes. He had discovered that he could channel his grief into nurturing life, his silent toil representing a steadfast devotion to the possibility of renewal. The flowers in his garden, once fragile symbols of </w:t>
      </w:r>
      <w:r>
        <w:br/>
      </w:r>
      <w:r>
        <w:rPr>
          <w:rFonts w:ascii="Charis SIL Regular" w:eastAsia="Charis SIL Regular" w:hAnsi="Charis SIL Regular"/>
          <w:color w:val="000000"/>
        </w:rPr>
        <w:t xml:space="preserve">vulnerability, became robust emblems of survival and hope. The scent of the blossoms, a vibrant symphony of nature’s resilience, replaced </w:t>
      </w:r>
      <w:r>
        <w:rPr>
          <w:rFonts w:ascii="Charis SIL Regular" w:eastAsia="Charis SIL Regular" w:hAnsi="Charis SIL Regular"/>
          <w:color w:val="000000"/>
        </w:rPr>
        <w:lastRenderedPageBreak/>
        <w:t>the harsh odor of ash and despair which had clung to our community for so long. The rhythmic repetition of his work became a meditative practice for many, a tangible reminder that even amidst desolation, life finds a way.</w:t>
      </w:r>
    </w:p>
    <w:p w14:paraId="182861AD" w14:textId="77777777" w:rsidR="00184BC4" w:rsidRDefault="00184BC4">
      <w:pPr>
        <w:sectPr w:rsidR="00184BC4">
          <w:pgSz w:w="8000" w:h="12000"/>
          <w:pgMar w:top="296" w:right="672" w:bottom="526" w:left="660" w:header="720" w:footer="720" w:gutter="0"/>
          <w:cols w:space="720"/>
          <w:docGrid w:linePitch="360"/>
        </w:sectPr>
      </w:pPr>
    </w:p>
    <w:p w14:paraId="6037E424" w14:textId="77777777" w:rsidR="00184BC4" w:rsidRDefault="00184BC4">
      <w:pPr>
        <w:autoSpaceDE w:val="0"/>
        <w:autoSpaceDN w:val="0"/>
        <w:spacing w:after="78" w:line="220" w:lineRule="exact"/>
      </w:pPr>
    </w:p>
    <w:p w14:paraId="5B381F0E"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My poem, too, continued its evolution. The fragmented verses slowly began to knit together, forming a more coherent narrative.</w:t>
      </w:r>
    </w:p>
    <w:p w14:paraId="130C3E18" w14:textId="77777777" w:rsidR="00184BC4" w:rsidRDefault="00000000">
      <w:pPr>
        <w:autoSpaceDE w:val="0"/>
        <w:autoSpaceDN w:val="0"/>
        <w:spacing w:before="58" w:after="0" w:line="264" w:lineRule="exact"/>
      </w:pPr>
      <w:r>
        <w:rPr>
          <w:rFonts w:ascii="Charis SIL Regular" w:eastAsia="Charis SIL Regular" w:hAnsi="Charis SIL Regular"/>
          <w:color w:val="000000"/>
        </w:rPr>
        <w:t>The structure mirrored our own collective journey, moving from fractured grief to a cautious hope. The cyclical nature of the poem, the initial repetition that had mirrored our sense of being trapped in a loop of trauma, began to unwind. The raw anguish remained, but it was now woven together with threads of resilience, interwoven with the quiet triumph of human connection. The injured angel, the central metaphor in my work, was no longer a symbol of despair, but a testament to the healing process itself.</w:t>
      </w:r>
    </w:p>
    <w:p w14:paraId="57B6E8A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phrase "All gone," which had once resonated with the emptiness of our loss, now held a different meaning. It was not just an </w:t>
      </w:r>
      <w:r>
        <w:br/>
      </w:r>
      <w:r>
        <w:rPr>
          <w:rFonts w:ascii="Charis SIL Regular" w:eastAsia="Charis SIL Regular" w:hAnsi="Charis SIL Regular"/>
          <w:color w:val="000000"/>
        </w:rPr>
        <w:t>acknowledgment of devastation, but a recognition that even amid the loss, the essence of life, the spark of hope, persisted. The word "gone" ceased to represent an absolute finality and instead pointed towards a beginning – a beginning of healing, of learning to live with the trauma, of finding beauty and strength in the midst of devastation. It represented an acceptance of loss, not as defeat, but as a pivotal point, a threshold to a new, albeit altered, existence. The wildflowers that bloomed again in the valley were a physical representation of this – small, yet potent symbols of nature’s ability to rejuvenate, to create beauty even from the ashes.</w:t>
      </w:r>
    </w:p>
    <w:p w14:paraId="1F08F30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healing process was slow, painstaking, but palpable. It was a collective undertaking, a shared journey of recovery. The rebuilding of our community was not just about bricks and mortar; it was about rebuilding hope, rebuilding trust, rebuilding lives. We found solace in shared silences, in mutual understanding, in the simple act of being present for each other. The shared trauma, though horrific, had forged a bond, an unspoken connection that had the power to soothe even the deepest wounds. Our collective healing was a testament to the power of empathy, to the ability of the human spirit to find resilience, to find hope, even in the darkest of times.</w:t>
      </w:r>
    </w:p>
    <w:p w14:paraId="35609755"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lastRenderedPageBreak/>
        <w:t xml:space="preserve">The injured angels were mending, their flight becoming stronger, surer, their healing mirroring our own. The future was still </w:t>
      </w:r>
      <w:r>
        <w:br/>
      </w:r>
      <w:r>
        <w:rPr>
          <w:rFonts w:ascii="Charis SIL Regular" w:eastAsia="Charis SIL Regular" w:hAnsi="Charis SIL Regular"/>
          <w:color w:val="000000"/>
        </w:rPr>
        <w:t>uncertain, but it no longer seemed as bleak, as hopeless. We were learning to live again, not by forgetting, but by embracing the resilience of the human heart, by weaving together a future from the fragments of the past. The wildflowers continued to bloom, a</w:t>
      </w:r>
    </w:p>
    <w:p w14:paraId="559A6368" w14:textId="77777777" w:rsidR="00184BC4" w:rsidRDefault="00184BC4">
      <w:pPr>
        <w:sectPr w:rsidR="00184BC4">
          <w:pgSz w:w="8000" w:h="12000"/>
          <w:pgMar w:top="296" w:right="640" w:bottom="394" w:left="660" w:header="720" w:footer="720" w:gutter="0"/>
          <w:cols w:space="720"/>
          <w:docGrid w:linePitch="360"/>
        </w:sectPr>
      </w:pPr>
    </w:p>
    <w:p w14:paraId="1EE46A38" w14:textId="77777777" w:rsidR="00184BC4" w:rsidRDefault="00184BC4">
      <w:pPr>
        <w:autoSpaceDE w:val="0"/>
        <w:autoSpaceDN w:val="0"/>
        <w:spacing w:after="78" w:line="220" w:lineRule="exact"/>
      </w:pPr>
    </w:p>
    <w:p w14:paraId="3BCBAD3A" w14:textId="77777777" w:rsidR="00184BC4" w:rsidRDefault="00000000">
      <w:pPr>
        <w:autoSpaceDE w:val="0"/>
        <w:autoSpaceDN w:val="0"/>
        <w:spacing w:before="58" w:after="0" w:line="264" w:lineRule="exact"/>
      </w:pPr>
      <w:r>
        <w:rPr>
          <w:rFonts w:ascii="Charis SIL Regular" w:eastAsia="Charis SIL Regular" w:hAnsi="Charis SIL Regular"/>
          <w:color w:val="000000"/>
        </w:rPr>
        <w:t>silent affirmation of the enduring power of life, even in the aftermath of devastation.</w:t>
      </w:r>
    </w:p>
    <w:p w14:paraId="0FC15D78" w14:textId="77777777" w:rsidR="00184BC4" w:rsidRDefault="00184BC4">
      <w:pPr>
        <w:sectPr w:rsidR="00184BC4">
          <w:pgSz w:w="8000" w:h="12000"/>
          <w:pgMar w:top="296" w:right="1440" w:bottom="1440" w:left="660" w:header="720" w:footer="720" w:gutter="0"/>
          <w:cols w:space="720"/>
          <w:docGrid w:linePitch="360"/>
        </w:sectPr>
      </w:pPr>
    </w:p>
    <w:p w14:paraId="082B7E71" w14:textId="77777777" w:rsidR="00184BC4" w:rsidRDefault="00184BC4">
      <w:pPr>
        <w:autoSpaceDE w:val="0"/>
        <w:autoSpaceDN w:val="0"/>
        <w:spacing w:after="224" w:line="220" w:lineRule="exact"/>
      </w:pPr>
    </w:p>
    <w:p w14:paraId="079E7139" w14:textId="77777777" w:rsidR="00184BC4" w:rsidRDefault="00000000">
      <w:pPr>
        <w:autoSpaceDE w:val="0"/>
        <w:autoSpaceDN w:val="0"/>
        <w:spacing w:after="0" w:line="330" w:lineRule="exact"/>
      </w:pPr>
      <w:r>
        <w:rPr>
          <w:rFonts w:ascii="Charis SIL Bold" w:eastAsia="Charis SIL Bold" w:hAnsi="Charis SIL Bold"/>
          <w:b/>
          <w:color w:val="000000"/>
        </w:rPr>
        <w:t>The Scars Remain</w:t>
      </w:r>
    </w:p>
    <w:p w14:paraId="646A45B6"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river, a constant companion throughout our ordeal, reflected the muted colors of the late afternoon sky. I sat on the bank, my fingers tracing the faint lines etched into the weathered wood of my walking stick – a gift from Liam, crafted from a piece of the old community center’s salvaged timber. Each knot, each imperfection, told a story, a silent testament to the devastation we had endured, to the arduous process of rebuilding, both literally and figuratively.</w:t>
      </w:r>
    </w:p>
    <w:p w14:paraId="5C01452F" w14:textId="77777777" w:rsidR="00184BC4" w:rsidRDefault="00000000">
      <w:pPr>
        <w:autoSpaceDE w:val="0"/>
        <w:autoSpaceDN w:val="0"/>
        <w:spacing w:before="60" w:after="0" w:line="264" w:lineRule="exact"/>
      </w:pPr>
      <w:r>
        <w:rPr>
          <w:rFonts w:ascii="Charis SIL Regular" w:eastAsia="Charis SIL Regular" w:hAnsi="Charis SIL Regular"/>
          <w:color w:val="000000"/>
        </w:rPr>
        <w:t>The scars on my own hands, a patchwork of healed burns and jagged lines, mirrored the grain of the wood, a tangible reminder of the fire that had consumed so much. They ached sometimes, a dull throb that reminded me of the pain, but the ache was no longer all-consuming; it was a quiet hum beneath the surface of my daily life, a background melody rather than a deafening roar.</w:t>
      </w:r>
    </w:p>
    <w:p w14:paraId="37C815C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scars, both physical and emotional, were undeniably present. They were woven into the fabric of my being, etched into the very core of my memory. I could still feel the searing heat of the flames on my skin, the icy grip of fear in my heart, the suffocating weight of despair that had threatened to crush me beneath its unrelenting pressure. The images remained – the twisted metal, the broken glass, the faces etched with shock and grief – vivid, unyielding, forever imprinted on the canvas of my mind. They were not ghosts to be banished but memories to be held, to be acknowledged, to be integrated into the narrative of my life. They were the price of survival, the indelible marks of a journey that had tested the limits of my resilience.</w:t>
      </w:r>
    </w:p>
    <w:p w14:paraId="11F78CB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dreams continued, fragmented and unsettling, but they were no longer as overwhelmingly horrific. The injured angel still appeared, its wings still bearing the scars of the conflagration, but its gaze was less vacant, its posture less slumped. Its form had become more fluid, more ethereal, less a symbol of utter devastation and more a representation of the ongoing, albeit slow, process of healing. The dreams were no longer a relentless replay of the disaster; they were now interwoven </w:t>
      </w:r>
      <w:r>
        <w:rPr>
          <w:rFonts w:ascii="Charis SIL Regular" w:eastAsia="Charis SIL Regular" w:hAnsi="Charis SIL Regular"/>
          <w:color w:val="000000"/>
        </w:rPr>
        <w:lastRenderedPageBreak/>
        <w:t xml:space="preserve">with moments of peace, of quiet solace, of </w:t>
      </w:r>
      <w:r>
        <w:br/>
      </w:r>
      <w:r>
        <w:rPr>
          <w:rFonts w:ascii="Charis SIL Regular" w:eastAsia="Charis SIL Regular" w:hAnsi="Charis SIL Regular"/>
          <w:color w:val="000000"/>
        </w:rPr>
        <w:t xml:space="preserve">tentative hope. They were the echoes of a trauma that still </w:t>
      </w:r>
      <w:r>
        <w:br/>
      </w:r>
      <w:r>
        <w:rPr>
          <w:rFonts w:ascii="Charis SIL Regular" w:eastAsia="Charis SIL Regular" w:hAnsi="Charis SIL Regular"/>
          <w:color w:val="000000"/>
        </w:rPr>
        <w:t>resonated, but its power had diminished, its intensity muted.</w:t>
      </w:r>
    </w:p>
    <w:p w14:paraId="60DE2F21" w14:textId="77777777" w:rsidR="00184BC4" w:rsidRDefault="00184BC4">
      <w:pPr>
        <w:sectPr w:rsidR="00184BC4">
          <w:pgSz w:w="8000" w:h="12000"/>
          <w:pgMar w:top="442" w:right="654" w:bottom="364" w:left="660" w:header="720" w:footer="720" w:gutter="0"/>
          <w:cols w:space="720"/>
          <w:docGrid w:linePitch="360"/>
        </w:sectPr>
      </w:pPr>
    </w:p>
    <w:p w14:paraId="46C2FF59" w14:textId="77777777" w:rsidR="00184BC4" w:rsidRDefault="00184BC4">
      <w:pPr>
        <w:autoSpaceDE w:val="0"/>
        <w:autoSpaceDN w:val="0"/>
        <w:spacing w:after="210" w:line="220" w:lineRule="exact"/>
      </w:pPr>
    </w:p>
    <w:p w14:paraId="41CAC48F" w14:textId="77777777" w:rsidR="00184BC4" w:rsidRDefault="00000000">
      <w:pPr>
        <w:autoSpaceDE w:val="0"/>
        <w:autoSpaceDN w:val="0"/>
        <w:spacing w:before="58" w:after="0" w:line="264" w:lineRule="exact"/>
      </w:pPr>
      <w:r>
        <w:rPr>
          <w:rFonts w:ascii="Charis SIL Regular" w:eastAsia="Charis SIL Regular" w:hAnsi="Charis SIL Regular"/>
          <w:color w:val="000000"/>
        </w:rPr>
        <w:t>The poem, too, had undergone a transformation. The repetitive refrains, once a desperate cry for help, now served as a poignant reflection on the journey. The cyclical structure, which had initially mirrored the feeling of being trapped in a relentless loop of grief, now represented the ebb and flow of recovery. The raw emotion remained – the pain, the anger, the despair – but it was tempered by a growing sense of acceptance, of understanding, of resilience.</w:t>
      </w:r>
    </w:p>
    <w:p w14:paraId="1AE389E1" w14:textId="77777777" w:rsidR="00184BC4" w:rsidRDefault="00000000">
      <w:pPr>
        <w:autoSpaceDE w:val="0"/>
        <w:autoSpaceDN w:val="0"/>
        <w:spacing w:before="58" w:after="0" w:line="264" w:lineRule="exact"/>
      </w:pPr>
      <w:r>
        <w:rPr>
          <w:rFonts w:ascii="Charis SIL Regular" w:eastAsia="Charis SIL Regular" w:hAnsi="Charis SIL Regular"/>
          <w:color w:val="000000"/>
        </w:rPr>
        <w:t>The poem had become a chronicle of healing, a testament to the human capacity to endure, to adapt, to rebuild. The "All gone" no longer held the same weight of finality. It was a recognition of loss, yes, but also an acknowledgment of the enduring power of life, the capacity for hope to bloom even amidst the ashes of devastation.</w:t>
      </w:r>
    </w:p>
    <w:p w14:paraId="262D2DBE" w14:textId="77777777" w:rsidR="00184BC4" w:rsidRDefault="00000000">
      <w:pPr>
        <w:autoSpaceDE w:val="0"/>
        <w:autoSpaceDN w:val="0"/>
        <w:spacing w:before="264" w:after="0" w:line="264" w:lineRule="exact"/>
      </w:pPr>
      <w:r>
        <w:rPr>
          <w:rFonts w:ascii="Charis SIL Regular" w:eastAsia="Charis SIL Regular" w:hAnsi="Charis SIL Regular"/>
          <w:color w:val="000000"/>
        </w:rPr>
        <w:t>Liam’s carpentry continued, the rhythmic thud of his hammer a constant, reassuring presence in our community. He had begun to incorporate pieces of the salvaged debris into his creations –</w:t>
      </w:r>
      <w:r>
        <w:br/>
      </w:r>
      <w:r>
        <w:rPr>
          <w:rFonts w:ascii="Charis SIL Regular" w:eastAsia="Charis SIL Regular" w:hAnsi="Charis SIL Regular"/>
          <w:color w:val="000000"/>
        </w:rPr>
        <w:t xml:space="preserve">shattered beams transformed into striking sculptures, broken pieces of furniture repurposed into unique artifacts. These pieces became symbols of our shared history, of our resilience, of our ability to transform destruction into something beautiful, something </w:t>
      </w:r>
      <w:r>
        <w:br/>
      </w:r>
      <w:r>
        <w:rPr>
          <w:rFonts w:ascii="Charis SIL Regular" w:eastAsia="Charis SIL Regular" w:hAnsi="Charis SIL Regular"/>
          <w:color w:val="000000"/>
        </w:rPr>
        <w:t>meaningful. His work wasn't just about rebuilding structures; it was about rebuilding lives, about weaving together the threads of our shared experience into a tapestry of healing.</w:t>
      </w:r>
    </w:p>
    <w:p w14:paraId="2E40A3E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Elara’s children, once withdrawn and silent, were now vibrant and expressive. Their artwork, though still bearing traces of the trauma, now incorporated brighter colors, more hopeful imagery. They were not just recounting their experiences; they were using their </w:t>
      </w:r>
      <w:r>
        <w:br/>
      </w:r>
      <w:r>
        <w:rPr>
          <w:rFonts w:ascii="Charis SIL Regular" w:eastAsia="Charis SIL Regular" w:hAnsi="Charis SIL Regular"/>
          <w:color w:val="000000"/>
        </w:rPr>
        <w:t xml:space="preserve">creativity to shape their recovery, to reclaim their agency, to weave their own narratives of resilience. Their laughter, once muted and hesitant, now echoed through the community center, a testament to their healing. Their presence was a constant reminder of the </w:t>
      </w:r>
      <w:r>
        <w:br/>
      </w:r>
      <w:r>
        <w:rPr>
          <w:rFonts w:ascii="Charis SIL Regular" w:eastAsia="Charis SIL Regular" w:hAnsi="Charis SIL Regular"/>
          <w:color w:val="000000"/>
        </w:rPr>
        <w:t>strength and adaptability of the human spirit.</w:t>
      </w:r>
    </w:p>
    <w:p w14:paraId="00DD5CAB"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Silas’ garden flourished, a living symbol of renewal and hope. The flowers, vibrant and abundant, filled the air with their sweet fragrance, a fragrant counterpoint to the lingering scent of smoke that still clung to the air. His work was a testament to the enduring power of nature, to its ability to regenerate, to heal, to offer solace</w:t>
      </w:r>
    </w:p>
    <w:p w14:paraId="4738CDFC" w14:textId="77777777" w:rsidR="00184BC4" w:rsidRDefault="00184BC4">
      <w:pPr>
        <w:sectPr w:rsidR="00184BC4">
          <w:pgSz w:w="8000" w:h="12000"/>
          <w:pgMar w:top="428" w:right="664" w:bottom="394" w:left="660" w:header="720" w:footer="720" w:gutter="0"/>
          <w:cols w:space="720"/>
          <w:docGrid w:linePitch="360"/>
        </w:sectPr>
      </w:pPr>
    </w:p>
    <w:p w14:paraId="6943096C" w14:textId="77777777" w:rsidR="00184BC4" w:rsidRDefault="00184BC4">
      <w:pPr>
        <w:autoSpaceDE w:val="0"/>
        <w:autoSpaceDN w:val="0"/>
        <w:spacing w:after="78" w:line="220" w:lineRule="exact"/>
      </w:pPr>
    </w:p>
    <w:p w14:paraId="4BCD677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in the face of despair. The vegetables he cultivated provided </w:t>
      </w:r>
      <w:r>
        <w:br/>
      </w:r>
      <w:r>
        <w:rPr>
          <w:rFonts w:ascii="Charis SIL Regular" w:eastAsia="Charis SIL Regular" w:hAnsi="Charis SIL Regular"/>
          <w:color w:val="000000"/>
        </w:rPr>
        <w:t xml:space="preserve">sustenance not only for his body but also for his soul. The rhythmic cultivation of the earth had become a meditation, a connection to something larger than himself, something enduring and </w:t>
      </w:r>
      <w:r>
        <w:br/>
      </w:r>
      <w:r>
        <w:rPr>
          <w:rFonts w:ascii="Charis SIL Regular" w:eastAsia="Charis SIL Regular" w:hAnsi="Charis SIL Regular"/>
          <w:color w:val="000000"/>
        </w:rPr>
        <w:t>unshakeable.</w:t>
      </w:r>
    </w:p>
    <w:p w14:paraId="220774B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had rallied around each other, forging an </w:t>
      </w:r>
      <w:r>
        <w:br/>
      </w:r>
      <w:r>
        <w:rPr>
          <w:rFonts w:ascii="Charis SIL Regular" w:eastAsia="Charis SIL Regular" w:hAnsi="Charis SIL Regular"/>
          <w:color w:val="000000"/>
        </w:rPr>
        <w:t xml:space="preserve">unbreakable bond in the crucible of shared trauma. We celebrated small victories – a repaired house, a new garden, a child’s recovered smile – as if they were grand achievements, because they were. Each act of kindness, each gesture of support, each shared silence, served as a testament to the human capacity for empathy, for </w:t>
      </w:r>
      <w:r>
        <w:br/>
      </w:r>
      <w:r>
        <w:rPr>
          <w:rFonts w:ascii="Charis SIL Regular" w:eastAsia="Charis SIL Regular" w:hAnsi="Charis SIL Regular"/>
          <w:color w:val="000000"/>
        </w:rPr>
        <w:t>resilience, for love.</w:t>
      </w:r>
    </w:p>
    <w:p w14:paraId="131619B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scars remained, etched into our bodies and souls, but they were no longer our defining features. They were part of our story, part of our journey, part of who we had become. They were reminders of the pain we had endured, but also testaments to our resilience, to our capacity for healing, to the enduring power of the human spirit. The sun continued to rise each morning, illuminating not just the physical landscape but also the burgeoning landscape of our hearts, our hope, our resilience. We were still healing, we were still </w:t>
      </w:r>
      <w:r>
        <w:br/>
      </w:r>
      <w:r>
        <w:rPr>
          <w:rFonts w:ascii="Charis SIL Regular" w:eastAsia="Charis SIL Regular" w:hAnsi="Charis SIL Regular"/>
          <w:color w:val="000000"/>
        </w:rPr>
        <w:t>rebuilding, but we were moving forward, together, into a future that, while uncertain, was no longer defined solely by the shadows of our past. The wildflowers continued to bloom, small yet potent symbols of the enduring power of life, the quiet strength of hope, the indelible beauty that can emerge from the ashes of devastation.</w:t>
      </w:r>
    </w:p>
    <w:p w14:paraId="51E5CEB5"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The river flowed on, mirroring the unending current of life, the resilience of the human spirit, the unyielding power of hope.</w:t>
      </w:r>
    </w:p>
    <w:p w14:paraId="7837E34C" w14:textId="77777777" w:rsidR="00184BC4" w:rsidRDefault="00184BC4">
      <w:pPr>
        <w:sectPr w:rsidR="00184BC4">
          <w:pgSz w:w="8000" w:h="12000"/>
          <w:pgMar w:top="296" w:right="656" w:bottom="1440" w:left="660" w:header="720" w:footer="720" w:gutter="0"/>
          <w:cols w:space="720"/>
          <w:docGrid w:linePitch="360"/>
        </w:sectPr>
      </w:pPr>
    </w:p>
    <w:p w14:paraId="1317C9E2" w14:textId="77777777" w:rsidR="00184BC4" w:rsidRDefault="00184BC4">
      <w:pPr>
        <w:autoSpaceDE w:val="0"/>
        <w:autoSpaceDN w:val="0"/>
        <w:spacing w:after="224" w:line="220" w:lineRule="exact"/>
      </w:pPr>
    </w:p>
    <w:p w14:paraId="12A88C8A" w14:textId="77777777" w:rsidR="00184BC4" w:rsidRDefault="00000000">
      <w:pPr>
        <w:autoSpaceDE w:val="0"/>
        <w:autoSpaceDN w:val="0"/>
        <w:spacing w:after="0" w:line="330" w:lineRule="exact"/>
      </w:pPr>
      <w:r>
        <w:rPr>
          <w:rFonts w:ascii="Charis SIL Bold" w:eastAsia="Charis SIL Bold" w:hAnsi="Charis SIL Bold"/>
          <w:b/>
          <w:color w:val="000000"/>
        </w:rPr>
        <w:t>Reclaiming Memories</w:t>
      </w:r>
    </w:p>
    <w:p w14:paraId="67244EC4"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scent of woodsmoke, once a constant, suffocating reminder of the fire, now held a different connotation. It was faint, almost imperceptible, a whisper carried on the evening breeze, and it no longer choked me with fear. Instead, it evoked a different kind of memory – the smell of Liam’s workshop, the comforting aroma of cedar and pine as he worked tirelessly, crafting new homes, new lives from the wreckage. I remembered the warmth of the small fire we built in the aftermath, huddled together for protection against the chill night, sharing stories, laughter, even a few tentative smiles, as if to defy the darkness that threatened to engulf us.</w:t>
      </w:r>
    </w:p>
    <w:p w14:paraId="76EE9DB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Before the fire, before the chaos, before the world fractured, there had been laughter. Not the brittle, strained laughter of those </w:t>
      </w:r>
      <w:r>
        <w:br/>
      </w:r>
      <w:r>
        <w:rPr>
          <w:rFonts w:ascii="Charis SIL Regular" w:eastAsia="Charis SIL Regular" w:hAnsi="Charis SIL Regular"/>
          <w:color w:val="000000"/>
        </w:rPr>
        <w:t>clinging to hope in the face of despair, but the unrestrained, joyous sound of true happiness. I recalled the vibrant chaos of the annual summer festival, the vibrant colors of the handmade clothes, the infectious rhythm of the music, the taste of Elara’s spiced apple cider warming my hands on a crisp autumn evening. The children, Liam’s and Elara's, their faces streaked with juice and dirt from a day spent playing in the woods, their eyes bright with wonder, their giggles echoing through the trees – these were the memories that now, slowly, tentatively, began to push back against the relentless tide of trauma.</w:t>
      </w:r>
    </w:p>
    <w:p w14:paraId="3B25D15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remembered the feeling of the sun on my skin, the warm earth beneath my bare feet, the exhilarating rush of wind in my hair as I ran through the fields of wildflowers that bordered the river. These were simple pleasures, taken for granted before, now cherished as precious jewels, reminders of a life that still existed, a life that had not been entirely consumed by the flames. I recalled the taste of Elara's bread, freshly baked, warm from the oven, a scent that filled our home with a sense of comfort and security, a taste of home, of family, of belonging. The richness of the soil between my fingers as I helped Silas in his garden, the earthy scent mingling with the sweet perfume of the </w:t>
      </w:r>
      <w:r>
        <w:rPr>
          <w:rFonts w:ascii="Charis SIL Regular" w:eastAsia="Charis SIL Regular" w:hAnsi="Charis SIL Regular"/>
          <w:color w:val="000000"/>
        </w:rPr>
        <w:lastRenderedPageBreak/>
        <w:t>blooming jasmine vines – these were sensory memories that painted vivid pictures of life before the devastation.</w:t>
      </w:r>
    </w:p>
    <w:p w14:paraId="34DC0E3B" w14:textId="77777777" w:rsidR="00184BC4" w:rsidRDefault="00184BC4">
      <w:pPr>
        <w:sectPr w:rsidR="00184BC4">
          <w:pgSz w:w="8000" w:h="12000"/>
          <w:pgMar w:top="442" w:right="642" w:bottom="498" w:left="660" w:header="720" w:footer="720" w:gutter="0"/>
          <w:cols w:space="720"/>
          <w:docGrid w:linePitch="360"/>
        </w:sectPr>
      </w:pPr>
    </w:p>
    <w:p w14:paraId="791AC64C" w14:textId="77777777" w:rsidR="00184BC4" w:rsidRDefault="00184BC4">
      <w:pPr>
        <w:autoSpaceDE w:val="0"/>
        <w:autoSpaceDN w:val="0"/>
        <w:spacing w:after="78" w:line="220" w:lineRule="exact"/>
      </w:pPr>
    </w:p>
    <w:p w14:paraId="13363BC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river, a constant witness to our collective ordeal, now held a different significance. It had been a source of fear and dread in the aftermath, a relentless, unforgiving current that mirrored the </w:t>
      </w:r>
      <w:r>
        <w:br/>
      </w:r>
      <w:r>
        <w:rPr>
          <w:rFonts w:ascii="Charis SIL Regular" w:eastAsia="Charis SIL Regular" w:hAnsi="Charis SIL Regular"/>
          <w:color w:val="000000"/>
        </w:rPr>
        <w:t>turmoil within my soul. But now, as I sat on its banks, I saw its gentler side – the playful dance of sunlight on its surface, the gentle lapping of its waves against the shore, the soothing murmur of its flow. It was a constant, unchanging force, a reminder of life's enduring rhythm, its capacity to persevere.</w:t>
      </w:r>
    </w:p>
    <w:p w14:paraId="22A05055" w14:textId="77777777" w:rsidR="00184BC4" w:rsidRDefault="00000000">
      <w:pPr>
        <w:autoSpaceDE w:val="0"/>
        <w:autoSpaceDN w:val="0"/>
        <w:spacing w:before="264" w:after="0" w:line="264" w:lineRule="exact"/>
      </w:pPr>
      <w:r>
        <w:rPr>
          <w:rFonts w:ascii="Charis SIL Regular" w:eastAsia="Charis SIL Regular" w:hAnsi="Charis SIL Regular"/>
          <w:color w:val="000000"/>
        </w:rPr>
        <w:t>Liam, with his quiet strength and unwavering dedication, had become a beacon of hope in the community. His laughter, once rare and muted, now resonated with a deeper, more profound joy. I remembered his stories, told late into the night around crackling fires, stories that filled our lives with laughter and wonder, stories that transported us to different worlds, providing respite from our harsh reality. He was a storyteller, a weaver of dreams, and his ability to find beauty and meaning in the wreckage was contagious.</w:t>
      </w:r>
    </w:p>
    <w:p w14:paraId="7B369D33" w14:textId="77777777" w:rsidR="00184BC4" w:rsidRDefault="00000000">
      <w:pPr>
        <w:autoSpaceDE w:val="0"/>
        <w:autoSpaceDN w:val="0"/>
        <w:spacing w:before="58" w:after="0" w:line="264" w:lineRule="exact"/>
        <w:ind w:right="576"/>
      </w:pPr>
      <w:r>
        <w:rPr>
          <w:rFonts w:ascii="Charis SIL Regular" w:eastAsia="Charis SIL Regular" w:hAnsi="Charis SIL Regular"/>
          <w:color w:val="000000"/>
        </w:rPr>
        <w:t>His carpentry wasn't just about rebuilding homes; it was about rebuilding hope.</w:t>
      </w:r>
    </w:p>
    <w:p w14:paraId="7939A2F0" w14:textId="77777777" w:rsidR="00184BC4" w:rsidRDefault="00000000">
      <w:pPr>
        <w:autoSpaceDE w:val="0"/>
        <w:autoSpaceDN w:val="0"/>
        <w:spacing w:before="264" w:after="0" w:line="264" w:lineRule="exact"/>
      </w:pPr>
      <w:r>
        <w:rPr>
          <w:rFonts w:ascii="Charis SIL Regular" w:eastAsia="Charis SIL Regular" w:hAnsi="Charis SIL Regular"/>
          <w:color w:val="000000"/>
        </w:rPr>
        <w:t>Elara's resilience had been an inspiration. Her gentle spirit, her unwavering empathy, her capacity for love had been a constant source of strength for all of us. I recalled her singing, her soft voice soothing our anxieties, a balm to our wounded souls. Her songs, simple folk melodies, spoke of hope, of resilience, of the enduring power of love. They were a reminder of the enduring human capacity for beauty, even in the face of unimaginable loss.</w:t>
      </w:r>
    </w:p>
    <w:p w14:paraId="332CC34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Silas's garden, a riot of color and fragrance, had become a symbol of renewal. Before the fire, his garden was a sanctuary of tranquility and serenity. Now, it had been revitalized, it embodied the spirit of the community, their collective will to survive and rebuild. I </w:t>
      </w:r>
      <w:r>
        <w:br/>
      </w:r>
      <w:r>
        <w:rPr>
          <w:rFonts w:ascii="Charis SIL Regular" w:eastAsia="Charis SIL Regular" w:hAnsi="Charis SIL Regular"/>
          <w:color w:val="000000"/>
        </w:rPr>
        <w:t xml:space="preserve">recalled the meticulous care he put into each plant, his quiet </w:t>
      </w:r>
      <w:r>
        <w:br/>
      </w:r>
      <w:r>
        <w:rPr>
          <w:rFonts w:ascii="Charis SIL Regular" w:eastAsia="Charis SIL Regular" w:hAnsi="Charis SIL Regular"/>
          <w:color w:val="000000"/>
        </w:rPr>
        <w:t xml:space="preserve">devotion to the land, the quiet satisfaction he derived from the fruits of his labor. His garden wasn’t merely a source of food; it was a tangible representation of the enduring power of nature, its </w:t>
      </w:r>
      <w:r>
        <w:br/>
      </w:r>
      <w:r>
        <w:rPr>
          <w:rFonts w:ascii="Charis SIL Regular" w:eastAsia="Charis SIL Regular" w:hAnsi="Charis SIL Regular"/>
          <w:color w:val="000000"/>
        </w:rPr>
        <w:lastRenderedPageBreak/>
        <w:t xml:space="preserve">capacity to regenerate, its ability to offer solace in the face of </w:t>
      </w:r>
      <w:r>
        <w:br/>
      </w:r>
      <w:r>
        <w:rPr>
          <w:rFonts w:ascii="Charis SIL Regular" w:eastAsia="Charis SIL Regular" w:hAnsi="Charis SIL Regular"/>
          <w:color w:val="000000"/>
        </w:rPr>
        <w:t>despair.</w:t>
      </w:r>
    </w:p>
    <w:p w14:paraId="574D5363" w14:textId="77777777" w:rsidR="00184BC4" w:rsidRDefault="00000000">
      <w:pPr>
        <w:autoSpaceDE w:val="0"/>
        <w:autoSpaceDN w:val="0"/>
        <w:spacing w:before="204" w:after="0" w:line="324" w:lineRule="exact"/>
      </w:pPr>
      <w:r>
        <w:rPr>
          <w:rFonts w:ascii="Charis SIL Regular" w:eastAsia="Charis SIL Regular" w:hAnsi="Charis SIL Regular"/>
          <w:color w:val="000000"/>
        </w:rPr>
        <w:t>The children, once haunted by the shadows of trauma, were now</w:t>
      </w:r>
    </w:p>
    <w:p w14:paraId="4C84E4D1" w14:textId="77777777" w:rsidR="00184BC4" w:rsidRDefault="00184BC4">
      <w:pPr>
        <w:sectPr w:rsidR="00184BC4">
          <w:pgSz w:w="8000" w:h="12000"/>
          <w:pgMar w:top="296" w:right="648" w:bottom="394" w:left="660" w:header="720" w:footer="720" w:gutter="0"/>
          <w:cols w:space="720"/>
          <w:docGrid w:linePitch="360"/>
        </w:sectPr>
      </w:pPr>
    </w:p>
    <w:p w14:paraId="214AF653" w14:textId="77777777" w:rsidR="00184BC4" w:rsidRDefault="00184BC4">
      <w:pPr>
        <w:autoSpaceDE w:val="0"/>
        <w:autoSpaceDN w:val="0"/>
        <w:spacing w:after="78" w:line="220" w:lineRule="exact"/>
      </w:pPr>
    </w:p>
    <w:p w14:paraId="53D8A42B" w14:textId="77777777" w:rsidR="00184BC4" w:rsidRDefault="00000000">
      <w:pPr>
        <w:autoSpaceDE w:val="0"/>
        <w:autoSpaceDN w:val="0"/>
        <w:spacing w:before="58" w:after="0" w:line="264" w:lineRule="exact"/>
      </w:pPr>
      <w:r>
        <w:rPr>
          <w:rFonts w:ascii="Charis SIL Regular" w:eastAsia="Charis SIL Regular" w:hAnsi="Charis SIL Regular"/>
          <w:color w:val="000000"/>
        </w:rPr>
        <w:t>filled with a vibrant energy that was infectious. Their laughter, once a rare and hesitant sound, now filled the community center, a testament to their healing. Their artwork, once dominated by dark and somber colors, now incorporated brighter hues, expressing a sense of hope and renewal. They were not merely survivors; they were reclaiming their childhood, their joy, their agency. They were the future, and their vibrant spirit was a powerful antidote to the lingering despair.</w:t>
      </w:r>
    </w:p>
    <w:p w14:paraId="391EF38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memories, both happy and painful, were no longer separate, compartmentalized entities. They were interwoven, inextricably linked, creating a tapestry that represented the totality of my life, the full spectrum of human experience. The painful memories were still there, etched into the fabric of my being, but they no longer held the same power, the same suffocating weight. They were now part of a larger narrative, a story of resilience, of healing, of hope.</w:t>
      </w:r>
    </w:p>
    <w:p w14:paraId="7371E0E0"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happy memories, once faint and distant echoes, now held a vibrant clarity. They were not mere fragments of the past; they were vibrant reminders of a life that had survived, a life that </w:t>
      </w:r>
      <w:r>
        <w:br/>
      </w:r>
      <w:r>
        <w:rPr>
          <w:rFonts w:ascii="Charis SIL Regular" w:eastAsia="Charis SIL Regular" w:hAnsi="Charis SIL Regular"/>
          <w:color w:val="000000"/>
        </w:rPr>
        <w:t xml:space="preserve">continued to unfold, a life filled with love, laughter, and the </w:t>
      </w:r>
      <w:r>
        <w:br/>
      </w:r>
      <w:r>
        <w:rPr>
          <w:rFonts w:ascii="Charis SIL Regular" w:eastAsia="Charis SIL Regular" w:hAnsi="Charis SIL Regular"/>
          <w:color w:val="000000"/>
        </w:rPr>
        <w:t xml:space="preserve">enduring power of the human spirit. The river still flowed, </w:t>
      </w:r>
      <w:r>
        <w:br/>
      </w:r>
      <w:r>
        <w:rPr>
          <w:rFonts w:ascii="Charis SIL Regular" w:eastAsia="Charis SIL Regular" w:hAnsi="Charis SIL Regular"/>
          <w:color w:val="000000"/>
        </w:rPr>
        <w:t>mirroring the ever-changing, ever-flowing nature of life, of memory, of hope. The sun still rose each morning, illuminating not only the physical world, but the ever-evolving landscape of my heart.</w:t>
      </w:r>
    </w:p>
    <w:p w14:paraId="72CCF938" w14:textId="77777777" w:rsidR="00184BC4" w:rsidRDefault="00184BC4">
      <w:pPr>
        <w:sectPr w:rsidR="00184BC4">
          <w:pgSz w:w="8000" w:h="12000"/>
          <w:pgMar w:top="296" w:right="642" w:bottom="1440" w:left="660" w:header="720" w:footer="720" w:gutter="0"/>
          <w:cols w:space="720"/>
          <w:docGrid w:linePitch="360"/>
        </w:sectPr>
      </w:pPr>
    </w:p>
    <w:p w14:paraId="3C81BF52" w14:textId="77777777" w:rsidR="00184BC4" w:rsidRDefault="00184BC4">
      <w:pPr>
        <w:autoSpaceDE w:val="0"/>
        <w:autoSpaceDN w:val="0"/>
        <w:spacing w:after="224" w:line="220" w:lineRule="exact"/>
      </w:pPr>
    </w:p>
    <w:p w14:paraId="58958EDE" w14:textId="77777777" w:rsidR="00184BC4" w:rsidRDefault="00000000">
      <w:pPr>
        <w:autoSpaceDE w:val="0"/>
        <w:autoSpaceDN w:val="0"/>
        <w:spacing w:after="0" w:line="330" w:lineRule="exact"/>
      </w:pPr>
      <w:r>
        <w:rPr>
          <w:rFonts w:ascii="Charis SIL Bold" w:eastAsia="Charis SIL Bold" w:hAnsi="Charis SIL Bold"/>
          <w:b/>
          <w:color w:val="000000"/>
        </w:rPr>
        <w:t>The Power of Storytelling</w:t>
      </w:r>
    </w:p>
    <w:p w14:paraId="7C96D1EE" w14:textId="77777777" w:rsidR="00184BC4" w:rsidRDefault="00000000">
      <w:pPr>
        <w:autoSpaceDE w:val="0"/>
        <w:autoSpaceDN w:val="0"/>
        <w:spacing w:before="286" w:after="0" w:line="264" w:lineRule="exact"/>
      </w:pPr>
      <w:r>
        <w:rPr>
          <w:rFonts w:ascii="Charis SIL Regular" w:eastAsia="Charis SIL Regular" w:hAnsi="Charis SIL Regular"/>
          <w:color w:val="000000"/>
        </w:rPr>
        <w:t>It began subtly, almost imperceptibly. A hesitant question from a young girl, her eyes wide with a mixture of fear and curiosity, mirroring the haunted look I’d seen reflected in so many faces in the aftermath of the fire. She asked about the fire, about the smoke, about the fear. She didn't ask for solutions; she simply wanted to be heard, to share her own silent scream. In answering her, I found myself not only recounting my own experiences but also offering a space for her to share hers. It was in that shared vulnerability, in the mutual acknowledgment of pain, that something shifted.</w:t>
      </w:r>
    </w:p>
    <w:p w14:paraId="41009E4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act of telling my story, of giving voice to the silent screams trapped within my own heart, became a catalyst for healing. It wasn't a simple, linear process; it was messy, chaotic, punctuated by moments of intense grief and unexpected bursts of laughter. But it was a process, nonetheless, a journey of transformation. The weight of my trauma, once a crushing burden, began to feel lighter, more manageable. Sharing it wasn't about seeking pity or validation; it was about acknowledging its existence, giving it form, stripping it of its power to define me.</w:t>
      </w:r>
    </w:p>
    <w:p w14:paraId="4FC41B2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Word spread. Others, emboldened by my vulnerability, began to share their own stories. The community center, once a place of silent mourning, became a space of shared grief, a sanctuary where tears flowed freely and stories unfolded, slowly, tentatively, like fragile flowers pushing through hardened earth. We created a circle of shared experience, a space where each person's pain was </w:t>
      </w:r>
      <w:r>
        <w:br/>
      </w:r>
      <w:r>
        <w:rPr>
          <w:rFonts w:ascii="Charis SIL Regular" w:eastAsia="Charis SIL Regular" w:hAnsi="Charis SIL Regular"/>
          <w:color w:val="000000"/>
        </w:rPr>
        <w:t>acknowledged, validated, and, most importantly, understood. The stories were diverse, reflecting the unique experiences of each individual, yet they shared a common thread – the profound impact of trauma and the struggle to find solace in a world that often seemed indifferent to suffering.</w:t>
      </w:r>
    </w:p>
    <w:p w14:paraId="3151699A"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There was Elias, whose story echoed my own. He spoke of the loss of his family, the chilling silence that followed the screams, the desperate search for meaning in a world devoid of compassion. His eyes, once filled with a vacant despair, began to gleam with a faint spark of hope as he shared his experience, finding solace in the</w:t>
      </w:r>
    </w:p>
    <w:p w14:paraId="1B4CFDA8" w14:textId="77777777" w:rsidR="00184BC4" w:rsidRDefault="00184BC4">
      <w:pPr>
        <w:sectPr w:rsidR="00184BC4">
          <w:pgSz w:w="8000" w:h="12000"/>
          <w:pgMar w:top="442" w:right="658" w:bottom="364" w:left="660" w:header="720" w:footer="720" w:gutter="0"/>
          <w:cols w:space="720"/>
          <w:docGrid w:linePitch="360"/>
        </w:sectPr>
      </w:pPr>
    </w:p>
    <w:p w14:paraId="73ABDF29" w14:textId="77777777" w:rsidR="00184BC4" w:rsidRDefault="00184BC4">
      <w:pPr>
        <w:autoSpaceDE w:val="0"/>
        <w:autoSpaceDN w:val="0"/>
        <w:spacing w:after="78" w:line="220" w:lineRule="exact"/>
      </w:pPr>
    </w:p>
    <w:p w14:paraId="239D0C86" w14:textId="77777777" w:rsidR="00184BC4" w:rsidRDefault="00000000">
      <w:pPr>
        <w:autoSpaceDE w:val="0"/>
        <w:autoSpaceDN w:val="0"/>
        <w:spacing w:after="0" w:line="322" w:lineRule="exact"/>
      </w:pPr>
      <w:r>
        <w:rPr>
          <w:rFonts w:ascii="Charis SIL Regular" w:eastAsia="Charis SIL Regular" w:hAnsi="Charis SIL Regular"/>
          <w:color w:val="000000"/>
        </w:rPr>
        <w:t>shared understanding of others.</w:t>
      </w:r>
    </w:p>
    <w:p w14:paraId="5AF6486B" w14:textId="77777777" w:rsidR="00184BC4" w:rsidRDefault="00000000">
      <w:pPr>
        <w:autoSpaceDE w:val="0"/>
        <w:autoSpaceDN w:val="0"/>
        <w:spacing w:before="264" w:after="0" w:line="264" w:lineRule="exact"/>
      </w:pPr>
      <w:r>
        <w:rPr>
          <w:rFonts w:ascii="Charis SIL Regular" w:eastAsia="Charis SIL Regular" w:hAnsi="Charis SIL Regular"/>
          <w:color w:val="000000"/>
        </w:rPr>
        <w:t>Then there was Anya, who spoke of the invisible wounds of trauma– the persistent anxiety, the recurring nightmares, the crippling fear that had become an unwelcome companion. She spoke of her struggle to find a sense of normalcy, to rebuild her life amidst the fragments of her shattered past. Hearing her story, I realized I wasn't alone in my struggle with the unseen scars of trauma. We shared coping mechanisms, support strategies, and the simple comfort of knowing that we were not alone in our pain.</w:t>
      </w:r>
    </w:p>
    <w:p w14:paraId="3545259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We discovered the power of listening, the profound impact of simply bearing witness to another person's suffering. It was in those moments of shared silence, of mutual empathy, that the true </w:t>
      </w:r>
      <w:r>
        <w:br/>
      </w:r>
      <w:r>
        <w:rPr>
          <w:rFonts w:ascii="Charis SIL Regular" w:eastAsia="Charis SIL Regular" w:hAnsi="Charis SIL Regular"/>
          <w:color w:val="000000"/>
        </w:rPr>
        <w:t xml:space="preserve">healing began. We learned that storytelling wasn't just about </w:t>
      </w:r>
      <w:r>
        <w:br/>
      </w:r>
      <w:r>
        <w:rPr>
          <w:rFonts w:ascii="Charis SIL Regular" w:eastAsia="Charis SIL Regular" w:hAnsi="Charis SIL Regular"/>
          <w:color w:val="000000"/>
        </w:rPr>
        <w:t>recounting events; it was about connecting, about creating a sense of shared humanity. It was about forging bonds of solidarity and mutual support.</w:t>
      </w:r>
    </w:p>
    <w:p w14:paraId="38C0AB5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children's stories were particularly poignant. Their experiences, filtered through their innocent perspectives, were both </w:t>
      </w:r>
      <w:r>
        <w:br/>
      </w:r>
      <w:r>
        <w:rPr>
          <w:rFonts w:ascii="Charis SIL Regular" w:eastAsia="Charis SIL Regular" w:hAnsi="Charis SIL Regular"/>
          <w:color w:val="000000"/>
        </w:rPr>
        <w:t xml:space="preserve">heartbreaking and deeply moving. They spoke of the fear they felt, the confusion they experienced, the lingering shadows of trauma that haunted their dreams. Their stories were not always coherent or linear; they were fragmented, disjointed, reflecting the </w:t>
      </w:r>
      <w:r>
        <w:br/>
      </w:r>
      <w:r>
        <w:rPr>
          <w:rFonts w:ascii="Charis SIL Regular" w:eastAsia="Charis SIL Regular" w:hAnsi="Charis SIL Regular"/>
          <w:color w:val="000000"/>
        </w:rPr>
        <w:t>fragmented nature of their young minds trying to make sense of an incomprehensible reality. However, even in their fragmented narratives, we found the purest form of healing – the unwavering capacity of children to find joy and beauty amidst the pain.</w:t>
      </w:r>
    </w:p>
    <w:p w14:paraId="527AD285" w14:textId="77777777" w:rsidR="00184BC4" w:rsidRDefault="00000000">
      <w:pPr>
        <w:autoSpaceDE w:val="0"/>
        <w:autoSpaceDN w:val="0"/>
        <w:spacing w:before="264" w:after="0" w:line="264" w:lineRule="exact"/>
      </w:pPr>
      <w:r>
        <w:rPr>
          <w:rFonts w:ascii="Charis SIL Regular" w:eastAsia="Charis SIL Regular" w:hAnsi="Charis SIL Regular"/>
          <w:color w:val="000000"/>
        </w:rPr>
        <w:t>Their drawings became a visual representation of their healing journey. The initial dark, somber landscapes gradually gave way to brighter hues, vibrant colors representing the gradual reclaiming of their inner light. The sun, once hidden behind dark clouds, started to peek through, symbolizing the growing hope within their hearts.</w:t>
      </w:r>
    </w:p>
    <w:p w14:paraId="4CEB19F3"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lastRenderedPageBreak/>
        <w:t>These weren't just drawings; they were expressions of resilience, testaments to the enduring human capacity for hope, even in the face of unimaginable adversity.</w:t>
      </w:r>
    </w:p>
    <w:p w14:paraId="724F4CC0" w14:textId="77777777" w:rsidR="00184BC4" w:rsidRDefault="00000000">
      <w:pPr>
        <w:autoSpaceDE w:val="0"/>
        <w:autoSpaceDN w:val="0"/>
        <w:spacing w:before="204" w:after="0" w:line="324" w:lineRule="exact"/>
      </w:pPr>
      <w:r>
        <w:rPr>
          <w:rFonts w:ascii="Charis SIL Regular" w:eastAsia="Charis SIL Regular" w:hAnsi="Charis SIL Regular"/>
          <w:color w:val="000000"/>
        </w:rPr>
        <w:t>As we shared our stories, a new narrative emerged – a narrative of</w:t>
      </w:r>
    </w:p>
    <w:p w14:paraId="67405AE8" w14:textId="77777777" w:rsidR="00184BC4" w:rsidRDefault="00184BC4">
      <w:pPr>
        <w:sectPr w:rsidR="00184BC4">
          <w:pgSz w:w="8000" w:h="12000"/>
          <w:pgMar w:top="296" w:right="684" w:bottom="394" w:left="660" w:header="720" w:footer="720" w:gutter="0"/>
          <w:cols w:space="720"/>
          <w:docGrid w:linePitch="360"/>
        </w:sectPr>
      </w:pPr>
    </w:p>
    <w:p w14:paraId="2AEC6B8C" w14:textId="77777777" w:rsidR="00184BC4" w:rsidRDefault="00184BC4">
      <w:pPr>
        <w:autoSpaceDE w:val="0"/>
        <w:autoSpaceDN w:val="0"/>
        <w:spacing w:after="78" w:line="220" w:lineRule="exact"/>
      </w:pPr>
    </w:p>
    <w:p w14:paraId="4AE6979A"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collective resilience, a testament to the enduring power of the human spirit. We created a space where vulnerability was not a weakness but a source of strength, where shared pain became a catalyst for healing, where the collective voice of the community transcended individual suffering. We found that our stories, though unique, were interconnected, forming a tapestry of shared </w:t>
      </w:r>
      <w:r>
        <w:br/>
      </w:r>
      <w:r>
        <w:rPr>
          <w:rFonts w:ascii="Charis SIL Regular" w:eastAsia="Charis SIL Regular" w:hAnsi="Charis SIL Regular"/>
          <w:color w:val="000000"/>
        </w:rPr>
        <w:t>experience, a powerful reminder of our collective humanity.</w:t>
      </w:r>
    </w:p>
    <w:p w14:paraId="0B52BC3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Liam's storytelling played a pivotal role in this process. He had always been a master of narrative, his stories weaving through the darkest nights like threads of light. Now, his stories became a vital part of our collective healing. He shared tales of courage, resilience, and hope, drawing upon both personal and universal experiences to inspire and uplift. His stories were not mere escapism; they were tools for healing, offering a space for contemplation, a glimpse of possibility, a reminder of the enduring human capacity for beauty and meaning. He brought the stories of our ancestors, the tales of survival and strength that had been passed down through </w:t>
      </w:r>
      <w:r>
        <w:br/>
      </w:r>
      <w:r>
        <w:rPr>
          <w:rFonts w:ascii="Charis SIL Regular" w:eastAsia="Charis SIL Regular" w:hAnsi="Charis SIL Regular"/>
          <w:color w:val="000000"/>
        </w:rPr>
        <w:t>generations, weaving them into our present-day struggle, creating a sense of continuity and resilience.</w:t>
      </w:r>
    </w:p>
    <w:p w14:paraId="000AAE6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Elara's songs, infused with a profound empathy, provided a </w:t>
      </w:r>
      <w:r>
        <w:br/>
      </w:r>
      <w:r>
        <w:rPr>
          <w:rFonts w:ascii="Charis SIL Regular" w:eastAsia="Charis SIL Regular" w:hAnsi="Charis SIL Regular"/>
          <w:color w:val="000000"/>
        </w:rPr>
        <w:t>different dimension to our healing process. Her voice, soft yet powerful, soothed our anxieties, bringing comfort and solace. Her songs spoke of hope, of endurance, of the enduring power of the human spirit. They weren’t just songs; they were prayers, expressing our shared grief, our longing for peace, our collective hope for a better future. They brought a sense of unity and shared purpose, binding us together in our collective journey of healing.</w:t>
      </w:r>
    </w:p>
    <w:p w14:paraId="34D21A0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meticulously tended by Silas, became a metaphor for our collective healing. As the plants grew, so too did our hope. The vibrant colors of the flowers, the fragrance of the herbs, the abundance of the fruits and vegetables – all symbolized our collective resilience, our capacity to regenerate, our unwavering determination to create beauty and nourishment amidst </w:t>
      </w:r>
      <w:r>
        <w:br/>
      </w:r>
      <w:r>
        <w:rPr>
          <w:rFonts w:ascii="Charis SIL Regular" w:eastAsia="Charis SIL Regular" w:hAnsi="Charis SIL Regular"/>
          <w:color w:val="000000"/>
        </w:rPr>
        <w:lastRenderedPageBreak/>
        <w:t xml:space="preserve">devastation. Silas's work in the garden was a symbol of our </w:t>
      </w:r>
      <w:r>
        <w:br/>
      </w:r>
      <w:r>
        <w:rPr>
          <w:rFonts w:ascii="Charis SIL Regular" w:eastAsia="Charis SIL Regular" w:hAnsi="Charis SIL Regular"/>
          <w:color w:val="000000"/>
        </w:rPr>
        <w:t xml:space="preserve">unwavering commitment to rebuilding not just our physical </w:t>
      </w:r>
      <w:r>
        <w:br/>
      </w:r>
      <w:r>
        <w:rPr>
          <w:rFonts w:ascii="Charis SIL Regular" w:eastAsia="Charis SIL Regular" w:hAnsi="Charis SIL Regular"/>
          <w:color w:val="000000"/>
        </w:rPr>
        <w:t>environment but our inner selves. It served as a reminder of the enduring power of nature to heal, to nurture, and to inspire.</w:t>
      </w:r>
    </w:p>
    <w:p w14:paraId="7B3E8D76" w14:textId="77777777" w:rsidR="00184BC4" w:rsidRDefault="00184BC4">
      <w:pPr>
        <w:sectPr w:rsidR="00184BC4">
          <w:pgSz w:w="8000" w:h="12000"/>
          <w:pgMar w:top="296" w:right="640" w:bottom="394" w:left="660" w:header="720" w:footer="720" w:gutter="0"/>
          <w:cols w:space="720"/>
          <w:docGrid w:linePitch="360"/>
        </w:sectPr>
      </w:pPr>
    </w:p>
    <w:p w14:paraId="29C5D171" w14:textId="77777777" w:rsidR="00184BC4" w:rsidRDefault="00184BC4">
      <w:pPr>
        <w:autoSpaceDE w:val="0"/>
        <w:autoSpaceDN w:val="0"/>
        <w:spacing w:after="210" w:line="220" w:lineRule="exact"/>
      </w:pPr>
    </w:p>
    <w:p w14:paraId="2500B358"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We learned that the power of storytelling extended beyond our immediate community. We began to share our stories with others outside of our immediate circle – with neighboring towns, with national organizations, and even on a global scale. Through our collective narrative, we hoped to raise awareness, to advocate for change, to ensure that such tragedies would not be repeated. We recognized that our stories were not merely personal narratives; they were powerful tools for social change, capable of raising awareness, challenging societal apathy, and inspiring action.</w:t>
      </w:r>
    </w:p>
    <w:p w14:paraId="26ED01E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Our experiences were not unique. They reflected a universal human experience – the enduring impact of trauma, the struggle to find meaning in the face of suffering, and the power of shared </w:t>
      </w:r>
      <w:r>
        <w:br/>
      </w:r>
      <w:r>
        <w:rPr>
          <w:rFonts w:ascii="Charis SIL Regular" w:eastAsia="Charis SIL Regular" w:hAnsi="Charis SIL Regular"/>
          <w:color w:val="000000"/>
        </w:rPr>
        <w:t xml:space="preserve">experience to promote healing and inspire change. By sharing our stories, we created a lasting legacy of hope, resilience, and </w:t>
      </w:r>
      <w:r>
        <w:br/>
      </w:r>
      <w:r>
        <w:rPr>
          <w:rFonts w:ascii="Charis SIL Regular" w:eastAsia="Charis SIL Regular" w:hAnsi="Charis SIL Regular"/>
          <w:color w:val="000000"/>
        </w:rPr>
        <w:t>transformation. Our narrative was a beacon of light, illustrating the profound capacity of the human spirit to overcome unimaginable adversity. Our collective story, a testament to the enduring power of human connection, became a source of inspiration for others facing similar challenges, a symbol of hope in a world often defined by despair.</w:t>
      </w:r>
    </w:p>
    <w:p w14:paraId="6D6EA09B" w14:textId="77777777" w:rsidR="00184BC4" w:rsidRDefault="00184BC4">
      <w:pPr>
        <w:sectPr w:rsidR="00184BC4">
          <w:pgSz w:w="8000" w:h="12000"/>
          <w:pgMar w:top="428" w:right="696" w:bottom="1440" w:left="660" w:header="720" w:footer="720" w:gutter="0"/>
          <w:cols w:space="720"/>
          <w:docGrid w:linePitch="360"/>
        </w:sectPr>
      </w:pPr>
    </w:p>
    <w:p w14:paraId="48144229" w14:textId="77777777" w:rsidR="00184BC4" w:rsidRDefault="00184BC4">
      <w:pPr>
        <w:autoSpaceDE w:val="0"/>
        <w:autoSpaceDN w:val="0"/>
        <w:spacing w:after="224" w:line="220" w:lineRule="exact"/>
      </w:pPr>
    </w:p>
    <w:p w14:paraId="4C3AEF71" w14:textId="77777777" w:rsidR="00184BC4" w:rsidRDefault="00000000">
      <w:pPr>
        <w:autoSpaceDE w:val="0"/>
        <w:autoSpaceDN w:val="0"/>
        <w:spacing w:after="0" w:line="330" w:lineRule="exact"/>
      </w:pPr>
      <w:r>
        <w:rPr>
          <w:rFonts w:ascii="Charis SIL Bold" w:eastAsia="Charis SIL Bold" w:hAnsi="Charis SIL Bold"/>
          <w:b/>
          <w:color w:val="000000"/>
        </w:rPr>
        <w:t>Finding Purpose</w:t>
      </w:r>
    </w:p>
    <w:p w14:paraId="0C00A602"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shared vulnerability, the collective outpouring of grief and resilience, had unexpectedly birthed something new within me – a sense of purpose. It wasn't a sudden epiphany, a blinding flash of insight, but rather a slow, dawning realization, like the sun </w:t>
      </w:r>
      <w:r>
        <w:br/>
      </w:r>
      <w:r>
        <w:rPr>
          <w:rFonts w:ascii="Charis SIL Regular" w:eastAsia="Charis SIL Regular" w:hAnsi="Charis SIL Regular"/>
          <w:color w:val="000000"/>
        </w:rPr>
        <w:t xml:space="preserve">gradually breaking through a persistent fog. The fog, of course, was the trauma, the lingering despair, the crushing weight of loss. But the sun, that was the shared experience, the collective act of </w:t>
      </w:r>
      <w:r>
        <w:br/>
      </w:r>
      <w:r>
        <w:rPr>
          <w:rFonts w:ascii="Charis SIL Regular" w:eastAsia="Charis SIL Regular" w:hAnsi="Charis SIL Regular"/>
          <w:color w:val="000000"/>
        </w:rPr>
        <w:t>storytelling, the burgeoning sense of community.</w:t>
      </w:r>
    </w:p>
    <w:p w14:paraId="0FED5A0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It began with small acts. A hand held, a silent nod of understanding, a listening ear offered without judgment. These weren't grand gestures, but they were powerful nonetheless. They were the </w:t>
      </w:r>
      <w:r>
        <w:br/>
      </w:r>
      <w:r>
        <w:rPr>
          <w:rFonts w:ascii="Charis SIL Regular" w:eastAsia="Charis SIL Regular" w:hAnsi="Charis SIL Regular"/>
          <w:color w:val="000000"/>
        </w:rPr>
        <w:t>building blocks of connection, the threads that wove together a tapestry of shared experience, a testament to the enduring power of human empathy. Each act of compassion, each shared tear, each whispered story, contributed to the growing sense of purpose that was slowly taking root within me.</w:t>
      </w:r>
    </w:p>
    <w:p w14:paraId="1FA41E22" w14:textId="77777777" w:rsidR="00184BC4" w:rsidRDefault="00000000">
      <w:pPr>
        <w:autoSpaceDE w:val="0"/>
        <w:autoSpaceDN w:val="0"/>
        <w:spacing w:before="264" w:after="0" w:line="264" w:lineRule="exact"/>
      </w:pPr>
      <w:r>
        <w:rPr>
          <w:rFonts w:ascii="Charis SIL Regular" w:eastAsia="Charis SIL Regular" w:hAnsi="Charis SIL Regular"/>
          <w:color w:val="000000"/>
        </w:rPr>
        <w:t>I found myself drawn to the children, their fragility a stark contrast to the resilience they displayed. Their drawings, initially dark and chaotic, reflecting the trauma they had endured, gradually began to change. The colors brightened, the lines became more confident, the images more hopeful. I worked with them, encouraging their creativity, offering a safe space for them to express their emotions, to process their experiences through the visual language of art.</w:t>
      </w:r>
    </w:p>
    <w:p w14:paraId="7624B26C"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Their progress was a testament to their resilience, a source of inspiration for me, a constant reminder of the enduring power of the human spirit. In helping them, I was helping myself, finding a sense of meaning in my own healing journey.</w:t>
      </w:r>
    </w:p>
    <w:p w14:paraId="78DDE2A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facilitating these creative outlets, of providing a space for shared vulnerability, was deeply rewarding. It allowed me to channel my own pain into something positive, to transform my </w:t>
      </w:r>
      <w:r>
        <w:rPr>
          <w:rFonts w:ascii="Charis SIL Regular" w:eastAsia="Charis SIL Regular" w:hAnsi="Charis SIL Regular"/>
          <w:color w:val="000000"/>
        </w:rPr>
        <w:lastRenderedPageBreak/>
        <w:t>suffering into a force for good. The simple act of listening, of truly hearing the stories of others, became a source of profound meaning. It was in those moments of shared silence, of mutual empathy, that I found a renewed sense of purpose, a reaffirmation of my own</w:t>
      </w:r>
    </w:p>
    <w:p w14:paraId="734CFF99" w14:textId="77777777" w:rsidR="00184BC4" w:rsidRDefault="00184BC4">
      <w:pPr>
        <w:sectPr w:rsidR="00184BC4">
          <w:pgSz w:w="8000" w:h="12000"/>
          <w:pgMar w:top="442" w:right="644" w:bottom="364" w:left="660" w:header="720" w:footer="720" w:gutter="0"/>
          <w:cols w:space="720"/>
          <w:docGrid w:linePitch="360"/>
        </w:sectPr>
      </w:pPr>
    </w:p>
    <w:p w14:paraId="6BF6962D" w14:textId="77777777" w:rsidR="00184BC4" w:rsidRDefault="00184BC4">
      <w:pPr>
        <w:autoSpaceDE w:val="0"/>
        <w:autoSpaceDN w:val="0"/>
        <w:spacing w:after="78" w:line="220" w:lineRule="exact"/>
      </w:pPr>
    </w:p>
    <w:p w14:paraId="6DEC3774" w14:textId="77777777" w:rsidR="00184BC4" w:rsidRDefault="00000000">
      <w:pPr>
        <w:autoSpaceDE w:val="0"/>
        <w:autoSpaceDN w:val="0"/>
        <w:spacing w:after="0" w:line="322" w:lineRule="exact"/>
      </w:pPr>
      <w:r>
        <w:rPr>
          <w:rFonts w:ascii="Charis SIL Regular" w:eastAsia="Charis SIL Regular" w:hAnsi="Charis SIL Regular"/>
          <w:color w:val="000000"/>
        </w:rPr>
        <w:t>worth and value.</w:t>
      </w:r>
    </w:p>
    <w:p w14:paraId="1A1847C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adults, too, found solace in sharing their stories. Their </w:t>
      </w:r>
      <w:r>
        <w:br/>
      </w:r>
      <w:r>
        <w:rPr>
          <w:rFonts w:ascii="Charis SIL Regular" w:eastAsia="Charis SIL Regular" w:hAnsi="Charis SIL Regular"/>
          <w:color w:val="000000"/>
        </w:rPr>
        <w:t xml:space="preserve">experiences, though different from mine, resonated with my own journey. There was the quiet strength of Maria, who lost everything but found a new purpose in rebuilding her community. Her </w:t>
      </w:r>
      <w:r>
        <w:br/>
      </w:r>
      <w:r>
        <w:rPr>
          <w:rFonts w:ascii="Charis SIL Regular" w:eastAsia="Charis SIL Regular" w:hAnsi="Charis SIL Regular"/>
          <w:color w:val="000000"/>
        </w:rPr>
        <w:t xml:space="preserve">resilience inspired me. There was the quiet determination of David, who struggled with debilitating PTSD but found solace in </w:t>
      </w:r>
      <w:r>
        <w:br/>
      </w:r>
      <w:r>
        <w:rPr>
          <w:rFonts w:ascii="Charis SIL Regular" w:eastAsia="Charis SIL Regular" w:hAnsi="Charis SIL Regular"/>
          <w:color w:val="000000"/>
        </w:rPr>
        <w:t>gardening, his hands finding comfort in nurturing life, reflecting the tenacity of the human heart. Their stories, like mine, were complex and multifaceted, filled with moments of grief and moments of unexpected joy, demonstrating the resilience of the human spirit.</w:t>
      </w:r>
    </w:p>
    <w:p w14:paraId="3085EFF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Through these interactions, I learned that the healing process is not a linear path. There are setbacks, moments of intense grief, days when the trauma feels overwhelming. But there are also moments of breakthrough, moments of clarity, moments of profound </w:t>
      </w:r>
      <w:r>
        <w:br/>
      </w:r>
      <w:r>
        <w:rPr>
          <w:rFonts w:ascii="Charis SIL Regular" w:eastAsia="Charis SIL Regular" w:hAnsi="Charis SIL Regular"/>
          <w:color w:val="000000"/>
        </w:rPr>
        <w:t>connection. And it's in these moments, in the midst of the struggle, that purpose emerges. It's not about erasing the pain, but about finding a way to live with it, to transform it, to integrate it into the fabric of one's being.</w:t>
      </w:r>
    </w:p>
    <w:p w14:paraId="1D538E5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healing led to a deeper understanding of myself. I recognized that my trauma was not an isolating </w:t>
      </w:r>
      <w:r>
        <w:br/>
      </w:r>
      <w:r>
        <w:rPr>
          <w:rFonts w:ascii="Charis SIL Regular" w:eastAsia="Charis SIL Regular" w:hAnsi="Charis SIL Regular"/>
          <w:color w:val="000000"/>
        </w:rPr>
        <w:t xml:space="preserve">experience, but a shared human experience. The feeling of being alone, the belief that "nobody cares," was a fallacy. It was a lie whispered by the trauma itself, trying to keep me trapped in its suffocating embrace. By sharing my story, by listening to the stories of others, I shattered that illusion, replacing isolation with </w:t>
      </w:r>
      <w:r>
        <w:br/>
      </w:r>
      <w:r>
        <w:rPr>
          <w:rFonts w:ascii="Charis SIL Regular" w:eastAsia="Charis SIL Regular" w:hAnsi="Charis SIL Regular"/>
          <w:color w:val="000000"/>
        </w:rPr>
        <w:t>connection, despair with hope.</w:t>
      </w:r>
    </w:p>
    <w:p w14:paraId="2987FDD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sense of purpose extended beyond the immediate community. I began to share our stories with others, advocating for change, working to raise awareness about the lasting impact of trauma. I realized that our experiences were not just personal narratives, but powerful tools </w:t>
      </w:r>
      <w:r>
        <w:rPr>
          <w:rFonts w:ascii="Charis SIL Regular" w:eastAsia="Charis SIL Regular" w:hAnsi="Charis SIL Regular"/>
          <w:color w:val="000000"/>
        </w:rPr>
        <w:lastRenderedPageBreak/>
        <w:t>for social change. By sharing our vulnerabilities, we could challenge the societal apathy that often surrounds trauma, creating a world where suffering is acknowledged, addressed, and, ultimately, healed.</w:t>
      </w:r>
    </w:p>
    <w:p w14:paraId="6120F179" w14:textId="77777777" w:rsidR="00184BC4" w:rsidRDefault="00184BC4">
      <w:pPr>
        <w:sectPr w:rsidR="00184BC4">
          <w:pgSz w:w="8000" w:h="12000"/>
          <w:pgMar w:top="296" w:right="666" w:bottom="526" w:left="660" w:header="720" w:footer="720" w:gutter="0"/>
          <w:cols w:space="720"/>
          <w:docGrid w:linePitch="360"/>
        </w:sectPr>
      </w:pPr>
    </w:p>
    <w:p w14:paraId="47DC91CA" w14:textId="77777777" w:rsidR="00184BC4" w:rsidRDefault="00184BC4">
      <w:pPr>
        <w:autoSpaceDE w:val="0"/>
        <w:autoSpaceDN w:val="0"/>
        <w:spacing w:after="78" w:line="220" w:lineRule="exact"/>
      </w:pPr>
    </w:p>
    <w:p w14:paraId="73D1BC42" w14:textId="77777777" w:rsidR="00184BC4" w:rsidRDefault="00000000">
      <w:pPr>
        <w:autoSpaceDE w:val="0"/>
        <w:autoSpaceDN w:val="0"/>
        <w:spacing w:before="58" w:after="0" w:line="264" w:lineRule="exact"/>
      </w:pPr>
      <w:r>
        <w:rPr>
          <w:rFonts w:ascii="Charis SIL Regular" w:eastAsia="Charis SIL Regular" w:hAnsi="Charis SIL Regular"/>
          <w:color w:val="000000"/>
        </w:rPr>
        <w:t>My role evolved from survivor to advocate. I began speaking at conferences, writing articles, sharing our collective story on a global scale. I understood that our experiences were universal, resonating with individuals across cultures and communities, transcending geographical boundaries. Our stories became a beacon of hope, inspiring others to find their own purpose in healing and advocating for change.</w:t>
      </w:r>
    </w:p>
    <w:p w14:paraId="503033E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act of writing itself became a crucial part of this new purpose. Putting my experiences into words, shaping them into a narrative, was a form of catharsis, a way of processing my trauma, making sense of the chaos and finding order in the disorder. It allowed me to transform my personal struggle into a source of inspiration and support for others. It was a way of giving voice to the voiceless, of amplifying the collective scream that had been silenced for too long.</w:t>
      </w:r>
    </w:p>
    <w:p w14:paraId="6444DFFD" w14:textId="77777777" w:rsidR="00184BC4" w:rsidRDefault="00000000">
      <w:pPr>
        <w:autoSpaceDE w:val="0"/>
        <w:autoSpaceDN w:val="0"/>
        <w:spacing w:before="264" w:after="0" w:line="264" w:lineRule="exact"/>
      </w:pPr>
      <w:r>
        <w:rPr>
          <w:rFonts w:ascii="Charis SIL Regular" w:eastAsia="Charis SIL Regular" w:hAnsi="Charis SIL Regular"/>
          <w:color w:val="000000"/>
        </w:rPr>
        <w:t>The garden continued to flourish, a symbol of our collective growth and resilience. The vibrant colors of the flowers, the abundance of the fruits and vegetables, mirrored the blossoming hope within our community. The garden was not simply a place of beauty, but a space of healing, a testament to the enduring power of nature to nurture and inspire.</w:t>
      </w:r>
    </w:p>
    <w:p w14:paraId="4151E56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Through the work in the garden and our collective storytelling, a new kind of community emerged, built on empathy, understanding, and shared purpose. We created a space where vulnerability was not a weakness but a strength, where shared pain became a catalyst for healing, where the collective voice of the community </w:t>
      </w:r>
      <w:r>
        <w:br/>
      </w:r>
      <w:r>
        <w:rPr>
          <w:rFonts w:ascii="Charis SIL Regular" w:eastAsia="Charis SIL Regular" w:hAnsi="Charis SIL Regular"/>
          <w:color w:val="000000"/>
        </w:rPr>
        <w:t xml:space="preserve">transcended individual suffering. We found that our stories, though unique, were interconnected, forming a tapestry of shared </w:t>
      </w:r>
      <w:r>
        <w:br/>
      </w:r>
      <w:r>
        <w:rPr>
          <w:rFonts w:ascii="Charis SIL Regular" w:eastAsia="Charis SIL Regular" w:hAnsi="Charis SIL Regular"/>
          <w:color w:val="000000"/>
        </w:rPr>
        <w:t>experience, a powerful reminder of our collective humanity.</w:t>
      </w:r>
    </w:p>
    <w:p w14:paraId="7DDA308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wasn't merely about survival; it was about thriving. It was about creating a future where trauma wasn't a sentence but a catalyst for growth, a platform for connection, and a springboard for creating meaningful change. The path ahead remained </w:t>
      </w:r>
      <w:r>
        <w:br/>
      </w:r>
      <w:r>
        <w:rPr>
          <w:rFonts w:ascii="Charis SIL Regular" w:eastAsia="Charis SIL Regular" w:hAnsi="Charis SIL Regular"/>
          <w:color w:val="000000"/>
        </w:rPr>
        <w:t xml:space="preserve">uncertain, but with each shared story, each act of compassion, each </w:t>
      </w:r>
      <w:r>
        <w:rPr>
          <w:rFonts w:ascii="Charis SIL Regular" w:eastAsia="Charis SIL Regular" w:hAnsi="Charis SIL Regular"/>
          <w:color w:val="000000"/>
        </w:rPr>
        <w:lastRenderedPageBreak/>
        <w:t>seed planted in the community garden, our collective purpose became increasingly clear: to build a world where nobody is left</w:t>
      </w:r>
    </w:p>
    <w:p w14:paraId="368486E8" w14:textId="77777777" w:rsidR="00184BC4" w:rsidRDefault="00184BC4">
      <w:pPr>
        <w:sectPr w:rsidR="00184BC4">
          <w:pgSz w:w="8000" w:h="12000"/>
          <w:pgMar w:top="296" w:right="640" w:bottom="394" w:left="660" w:header="720" w:footer="720" w:gutter="0"/>
          <w:cols w:space="720"/>
          <w:docGrid w:linePitch="360"/>
        </w:sectPr>
      </w:pPr>
    </w:p>
    <w:p w14:paraId="1538406F" w14:textId="77777777" w:rsidR="00184BC4" w:rsidRDefault="00184BC4">
      <w:pPr>
        <w:autoSpaceDE w:val="0"/>
        <w:autoSpaceDN w:val="0"/>
        <w:spacing w:after="78" w:line="220" w:lineRule="exact"/>
      </w:pPr>
    </w:p>
    <w:p w14:paraId="2A0CA71C" w14:textId="77777777" w:rsidR="00184BC4" w:rsidRDefault="00000000">
      <w:pPr>
        <w:autoSpaceDE w:val="0"/>
        <w:autoSpaceDN w:val="0"/>
        <w:spacing w:before="58" w:after="0" w:line="264" w:lineRule="exact"/>
      </w:pPr>
      <w:r>
        <w:rPr>
          <w:rFonts w:ascii="Charis SIL Regular" w:eastAsia="Charis SIL Regular" w:hAnsi="Charis SIL Regular"/>
          <w:color w:val="000000"/>
        </w:rPr>
        <w:t>behind, a world where the silence of trauma is replaced by the powerful chorus of collective resilience. The ‘all gone’ was not the final word, but rather the preface to a new beginning, a testament to our unwavering spirit and our shared commitment to healing.</w:t>
      </w:r>
    </w:p>
    <w:p w14:paraId="4273AD45" w14:textId="77777777" w:rsidR="00184BC4" w:rsidRDefault="00184BC4">
      <w:pPr>
        <w:sectPr w:rsidR="00184BC4">
          <w:pgSz w:w="8000" w:h="12000"/>
          <w:pgMar w:top="296" w:right="868" w:bottom="1440" w:left="660" w:header="720" w:footer="720" w:gutter="0"/>
          <w:cols w:space="720"/>
          <w:docGrid w:linePitch="360"/>
        </w:sectPr>
      </w:pPr>
    </w:p>
    <w:p w14:paraId="6ACB1092" w14:textId="77777777" w:rsidR="00184BC4" w:rsidRDefault="00184BC4">
      <w:pPr>
        <w:autoSpaceDE w:val="0"/>
        <w:autoSpaceDN w:val="0"/>
        <w:spacing w:after="224" w:line="220" w:lineRule="exact"/>
      </w:pPr>
    </w:p>
    <w:p w14:paraId="0B47AF72" w14:textId="77777777" w:rsidR="00184BC4" w:rsidRDefault="00000000">
      <w:pPr>
        <w:autoSpaceDE w:val="0"/>
        <w:autoSpaceDN w:val="0"/>
        <w:spacing w:after="0" w:line="330" w:lineRule="exact"/>
      </w:pPr>
      <w:r>
        <w:rPr>
          <w:rFonts w:ascii="Charis SIL Bold" w:eastAsia="Charis SIL Bold" w:hAnsi="Charis SIL Bold"/>
          <w:b/>
          <w:color w:val="000000"/>
        </w:rPr>
        <w:t>The Citys Rebirth</w:t>
      </w:r>
    </w:p>
    <w:p w14:paraId="58226C5F" w14:textId="77777777" w:rsidR="00184BC4" w:rsidRDefault="00000000">
      <w:pPr>
        <w:autoSpaceDE w:val="0"/>
        <w:autoSpaceDN w:val="0"/>
        <w:spacing w:before="286" w:after="0" w:line="264" w:lineRule="exact"/>
      </w:pPr>
      <w:r>
        <w:rPr>
          <w:rFonts w:ascii="Charis SIL Regular" w:eastAsia="Charis SIL Regular" w:hAnsi="Charis SIL Regular"/>
          <w:color w:val="000000"/>
        </w:rPr>
        <w:t>The first shoots of green pushed tentatively through the cracked asphalt, mirroring the tentative steps we took towards rebuilding our lives. The city, once a landscape of rubble and despair, was slowly awakening. It wasn't a sudden transformation, a miraculous overnight recovery, but a gradual process, a slow unfolding of hope amidst the wreckage. The air, once thick with the stench of smoke and decay, now carried the subtle fragrance of newly turned earth, the sweet perfume of burgeoning life.</w:t>
      </w:r>
    </w:p>
    <w:p w14:paraId="3BA46F0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Construction crews, like tireless ants, worked tirelessly, their efforts a testament to human resilience. The skeletal remains of buildings were slowly clothed in fresh concrete and steel, their empty </w:t>
      </w:r>
      <w:r>
        <w:br/>
      </w:r>
      <w:r>
        <w:rPr>
          <w:rFonts w:ascii="Charis SIL Regular" w:eastAsia="Charis SIL Regular" w:hAnsi="Charis SIL Regular"/>
          <w:color w:val="000000"/>
        </w:rPr>
        <w:t>windows eventually filled with the warm glow of resurrected life.</w:t>
      </w:r>
    </w:p>
    <w:p w14:paraId="2E4506D6"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Each new brick laid, each beam erected, was a small victory, a tangible symbol of progress, a step closer to reclaiming what we had lost.</w:t>
      </w:r>
    </w:p>
    <w:p w14:paraId="292413A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sounds of the city, once a symphony of sirens and shattering glass, were slowly replaced by the rhythmic clang of hammers, the whirring of drills, and the cheerful chatter of workers. The silence of devastation was being filled with the vibrant sounds of life, a cacophony of activity that reflected the growing energy within the community. Children’s laughter, once a rare and precious sound, echoed through the streets, their joyous cries a testament to the city's slow but sure rebirth.</w:t>
      </w:r>
    </w:p>
    <w:p w14:paraId="6813250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wasn't just about bricks and mortar; it was about restoring the spirit of the community. The shared </w:t>
      </w:r>
      <w:r>
        <w:br/>
      </w:r>
      <w:r>
        <w:rPr>
          <w:rFonts w:ascii="Charis SIL Regular" w:eastAsia="Charis SIL Regular" w:hAnsi="Charis SIL Regular"/>
          <w:color w:val="000000"/>
        </w:rPr>
        <w:t xml:space="preserve">experience of loss had forged an unbreakable bond between us, a sense of camaraderie that extended beyond neighborhood lines, beyond social strata. We worked side-by-side, regardless of </w:t>
      </w:r>
      <w:r>
        <w:br/>
      </w:r>
      <w:r>
        <w:rPr>
          <w:rFonts w:ascii="Charis SIL Regular" w:eastAsia="Charis SIL Regular" w:hAnsi="Charis SIL Regular"/>
          <w:color w:val="000000"/>
        </w:rPr>
        <w:t>background or belief, united by a common purpose: to resurrect our beloved city from the ashes.</w:t>
      </w:r>
    </w:p>
    <w:p w14:paraId="417FF68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community garden, a symbol of our shared resilience, </w:t>
      </w:r>
      <w:r>
        <w:br/>
      </w:r>
      <w:r>
        <w:rPr>
          <w:rFonts w:ascii="Charis SIL Regular" w:eastAsia="Charis SIL Regular" w:hAnsi="Charis SIL Regular"/>
          <w:color w:val="000000"/>
        </w:rPr>
        <w:t>flourished. Its vibrant blooms and abundant produce were a stark contrast to the desolation that had once surrounded it. Each</w:t>
      </w:r>
    </w:p>
    <w:p w14:paraId="6520637D" w14:textId="77777777" w:rsidR="00184BC4" w:rsidRDefault="00184BC4">
      <w:pPr>
        <w:sectPr w:rsidR="00184BC4">
          <w:pgSz w:w="8000" w:h="12000"/>
          <w:pgMar w:top="442" w:right="680" w:bottom="364" w:left="660" w:header="720" w:footer="720" w:gutter="0"/>
          <w:cols w:space="720"/>
          <w:docGrid w:linePitch="360"/>
        </w:sectPr>
      </w:pPr>
    </w:p>
    <w:p w14:paraId="2695AE32" w14:textId="77777777" w:rsidR="00184BC4" w:rsidRDefault="00184BC4">
      <w:pPr>
        <w:autoSpaceDE w:val="0"/>
        <w:autoSpaceDN w:val="0"/>
        <w:spacing w:after="78" w:line="220" w:lineRule="exact"/>
      </w:pPr>
    </w:p>
    <w:p w14:paraId="57486A56" w14:textId="77777777" w:rsidR="00184BC4" w:rsidRDefault="00000000">
      <w:pPr>
        <w:autoSpaceDE w:val="0"/>
        <w:autoSpaceDN w:val="0"/>
        <w:spacing w:before="58" w:after="0" w:line="264" w:lineRule="exact"/>
      </w:pPr>
      <w:r>
        <w:rPr>
          <w:rFonts w:ascii="Charis SIL Regular" w:eastAsia="Charis SIL Regular" w:hAnsi="Charis SIL Regular"/>
          <w:color w:val="000000"/>
        </w:rPr>
        <w:t>vegetable harvested, each flower planted, was an act of defiance against the forces that had sought to destroy us. The garden became a sanctuary, a place of solace and rejuvenation, where we could escape the lingering shadows of trauma and find renewal in the simple act of nurturing life. The shared effort of cultivating this space brought us closer together, weaving a tapestry of healing through our shared labor.</w:t>
      </w:r>
    </w:p>
    <w:p w14:paraId="10244B9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once haunted by nightmares and silent with grief, began to blossom. Their drawings, once dark and filled with images of destruction, were now replete with vibrant colors, playful </w:t>
      </w:r>
      <w:r>
        <w:br/>
      </w:r>
      <w:r>
        <w:rPr>
          <w:rFonts w:ascii="Charis SIL Regular" w:eastAsia="Charis SIL Regular" w:hAnsi="Charis SIL Regular"/>
          <w:color w:val="000000"/>
        </w:rPr>
        <w:t>designs, and hopeful images. Their artwork, displayed proudly on the walls of the community center, became a powerful testament to their resilience, a vivid expression of their healing journey.</w:t>
      </w:r>
    </w:p>
    <w:p w14:paraId="5B74E4B4" w14:textId="77777777" w:rsidR="00184BC4" w:rsidRDefault="00000000">
      <w:pPr>
        <w:autoSpaceDE w:val="0"/>
        <w:autoSpaceDN w:val="0"/>
        <w:spacing w:before="264" w:after="0" w:line="264" w:lineRule="exact"/>
      </w:pPr>
      <w:r>
        <w:rPr>
          <w:rFonts w:ascii="Charis SIL Regular" w:eastAsia="Charis SIL Regular" w:hAnsi="Charis SIL Regular"/>
          <w:color w:val="000000"/>
        </w:rPr>
        <w:t>Their laughter filled the air, echoing through the streets that were slowly being reclaimed. It was a sound that had been absent for too long, a sound that now filled us with a sense of profound joy and relief. It was a sound that signified the return of hope, a testament to the enduring power of the human spirit. The adults, too, found strength in the shared effort, in the collective process of rebuilding their lives and their city.</w:t>
      </w:r>
    </w:p>
    <w:p w14:paraId="2E76A91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process wasn’t without its challenges. There were setbacks, moments of despair, days when the weight of trauma seemed insurmountable. But there was also an unwavering determination, a collective resolve that propelled us forward, refusing to let the past define our future. We learned to acknowledge the pain, to embrace the grief, to find strength in our shared vulnerability.</w:t>
      </w:r>
    </w:p>
    <w:p w14:paraId="194230E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rebirth mirrored my own internal healing process. The slow, painstaking reconstruction of buildings mirrored the slow, painstaking reconstruction of my own shattered psyche. Just as the city was slowly reclaiming its vitality, I was slowly reclaiming my own sense of self. The transformation wasn't instantaneous; it was a journey, a process of </w:t>
      </w:r>
      <w:r>
        <w:rPr>
          <w:rFonts w:ascii="Charis SIL Regular" w:eastAsia="Charis SIL Regular" w:hAnsi="Charis SIL Regular"/>
          <w:color w:val="000000"/>
        </w:rPr>
        <w:lastRenderedPageBreak/>
        <w:t>growth and discovery, punctuated by moments of pain and moments of profound joy.</w:t>
      </w:r>
    </w:p>
    <w:p w14:paraId="1B59C078"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scarred buildings, like my own scarred soul, bore testament to what we had endured. But they also served as a reminder of our</w:t>
      </w:r>
    </w:p>
    <w:p w14:paraId="5D396CD2" w14:textId="77777777" w:rsidR="00184BC4" w:rsidRDefault="00184BC4">
      <w:pPr>
        <w:sectPr w:rsidR="00184BC4">
          <w:pgSz w:w="8000" w:h="12000"/>
          <w:pgMar w:top="296" w:right="652" w:bottom="394" w:left="660" w:header="720" w:footer="720" w:gutter="0"/>
          <w:cols w:space="720"/>
          <w:docGrid w:linePitch="360"/>
        </w:sectPr>
      </w:pPr>
    </w:p>
    <w:p w14:paraId="7F109B16" w14:textId="77777777" w:rsidR="00184BC4" w:rsidRDefault="00184BC4">
      <w:pPr>
        <w:autoSpaceDE w:val="0"/>
        <w:autoSpaceDN w:val="0"/>
        <w:spacing w:after="78" w:line="220" w:lineRule="exact"/>
      </w:pPr>
    </w:p>
    <w:p w14:paraId="3B1AA34A" w14:textId="77777777" w:rsidR="00184BC4" w:rsidRDefault="00000000">
      <w:pPr>
        <w:autoSpaceDE w:val="0"/>
        <w:autoSpaceDN w:val="0"/>
        <w:spacing w:before="58" w:after="0" w:line="264" w:lineRule="exact"/>
      </w:pPr>
      <w:r>
        <w:rPr>
          <w:rFonts w:ascii="Charis SIL Regular" w:eastAsia="Charis SIL Regular" w:hAnsi="Charis SIL Regular"/>
          <w:color w:val="000000"/>
        </w:rPr>
        <w:t>strength, our capacity for resilience, our unwavering belief in the possibility of a brighter future. The scars weren't simply blemishes on the landscape; they were a part of our history, a testament to our journey, a reminder of how far we had come.</w:t>
      </w:r>
    </w:p>
    <w:p w14:paraId="07F710F3"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construction workers, with their calloused hands and </w:t>
      </w:r>
      <w:r>
        <w:br/>
      </w:r>
      <w:r>
        <w:rPr>
          <w:rFonts w:ascii="Charis SIL Regular" w:eastAsia="Charis SIL Regular" w:hAnsi="Charis SIL Regular"/>
          <w:color w:val="000000"/>
        </w:rPr>
        <w:t>determined spirits, became symbols of hope. Their tireless efforts, their dedication to rebuilding, inspired us all. They weren't just building structures; they were building a future, a future where hope could flourish, where the scars of the past would eventually fade into the backdrop of a revitalized cityscape.</w:t>
      </w:r>
    </w:p>
    <w:p w14:paraId="2C51DD3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new buildings, rising from the rubble, were more than just structures of brick and mortar; they were symbols of our collective strength, our enduring spirit, our unwavering belief in the power of human resilience. Each window that glowed with warm light represented a life renewed, a future reclaimed, a hope rekindled.</w:t>
      </w:r>
    </w:p>
    <w:p w14:paraId="5B9F935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rebirth was a testament to the human capacity for </w:t>
      </w:r>
      <w:r>
        <w:br/>
      </w:r>
      <w:r>
        <w:rPr>
          <w:rFonts w:ascii="Charis SIL Regular" w:eastAsia="Charis SIL Regular" w:hAnsi="Charis SIL Regular"/>
          <w:color w:val="000000"/>
        </w:rPr>
        <w:t xml:space="preserve">adaptation, for growth, for hope. It was a beacon of light in the darkness, a powerful reminder that even in the face of </w:t>
      </w:r>
      <w:r>
        <w:br/>
      </w:r>
      <w:r>
        <w:rPr>
          <w:rFonts w:ascii="Charis SIL Regular" w:eastAsia="Charis SIL Regular" w:hAnsi="Charis SIL Regular"/>
          <w:color w:val="000000"/>
        </w:rPr>
        <w:t>unimaginable devastation, the human spirit can not only survive, but thrive. And as the city rose from the ashes, so too did I, my own spirit strengthened, my own hope renewed, my own capacity for resilience affirmed.</w:t>
      </w:r>
    </w:p>
    <w:p w14:paraId="13E54C93" w14:textId="77777777" w:rsidR="00184BC4" w:rsidRDefault="00000000">
      <w:pPr>
        <w:autoSpaceDE w:val="0"/>
        <w:autoSpaceDN w:val="0"/>
        <w:spacing w:before="206" w:after="0" w:line="322" w:lineRule="exact"/>
      </w:pPr>
      <w:r>
        <w:rPr>
          <w:rFonts w:ascii="Charis SIL Regular" w:eastAsia="Charis SIL Regular" w:hAnsi="Charis SIL Regular"/>
          <w:color w:val="000000"/>
        </w:rPr>
        <w:t>The process of rebuilding extended beyond the physical structures.</w:t>
      </w:r>
    </w:p>
    <w:p w14:paraId="5EB76B8F" w14:textId="77777777" w:rsidR="00184BC4" w:rsidRDefault="00000000">
      <w:pPr>
        <w:autoSpaceDE w:val="0"/>
        <w:autoSpaceDN w:val="0"/>
        <w:spacing w:before="58" w:after="0" w:line="264" w:lineRule="exact"/>
      </w:pPr>
      <w:r>
        <w:rPr>
          <w:rFonts w:ascii="Charis SIL Regular" w:eastAsia="Charis SIL Regular" w:hAnsi="Charis SIL Regular"/>
          <w:color w:val="000000"/>
        </w:rPr>
        <w:t>It encompassed the rebuilding of relationships, the restoration of trust, the resurgence of community spirit. It was a holistic process, a collective journey towards healing, both individual and communal. The shared experience of rebuilding became a powerful catalyst for growth, fostering a deeper sense of empathy, understanding and connection among the residents.</w:t>
      </w:r>
    </w:p>
    <w:p w14:paraId="3DA623B7"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shared meals, the impromptu gatherings, the impromptu concerts held in makeshift stages amidst the construction sites, all served to knit the community together, reinforcing bonds of friendship and solidarity. The city's recovery became a shared narrative, a collective story of resilience and hope.</w:t>
      </w:r>
    </w:p>
    <w:p w14:paraId="29B50A5C" w14:textId="77777777" w:rsidR="00184BC4" w:rsidRDefault="00184BC4">
      <w:pPr>
        <w:sectPr w:rsidR="00184BC4">
          <w:pgSz w:w="8000" w:h="12000"/>
          <w:pgMar w:top="296" w:right="652" w:bottom="526" w:left="660" w:header="720" w:footer="720" w:gutter="0"/>
          <w:cols w:space="720"/>
          <w:docGrid w:linePitch="360"/>
        </w:sectPr>
      </w:pPr>
    </w:p>
    <w:p w14:paraId="215B2DF6" w14:textId="77777777" w:rsidR="00184BC4" w:rsidRDefault="00184BC4">
      <w:pPr>
        <w:autoSpaceDE w:val="0"/>
        <w:autoSpaceDN w:val="0"/>
        <w:spacing w:after="78" w:line="220" w:lineRule="exact"/>
      </w:pPr>
    </w:p>
    <w:p w14:paraId="41FEF53B" w14:textId="77777777" w:rsidR="00184BC4" w:rsidRDefault="00000000">
      <w:pPr>
        <w:autoSpaceDE w:val="0"/>
        <w:autoSpaceDN w:val="0"/>
        <w:spacing w:before="58" w:after="0" w:line="264" w:lineRule="exact"/>
      </w:pPr>
      <w:r>
        <w:rPr>
          <w:rFonts w:ascii="Charis SIL Regular" w:eastAsia="Charis SIL Regular" w:hAnsi="Charis SIL Regular"/>
          <w:color w:val="000000"/>
        </w:rPr>
        <w:t>And as the city transformed, so did I. The process of rebuilding, both external and internal, was a continuous cycle of healing and renewal, a testament to the enduring power of the human spirit to overcome adversity, to find meaning in suffering, and to create something beautiful from the ashes of destruction. The city’s rebirth was my rebirth. The city's resilience was my resilience. And in the shared struggle, in the shared triumph, I found a profound sense of belonging, of purpose, of hope for the future. The ‘all gone’ was no longer a lament, but a testament to our ability to begin again, stronger and more connected than before. The city’s rebirth was not simply an ending to a dark chapter, but the dawn of a new era, an era filled with promise and the unwavering belief in a brighter tomorrow.</w:t>
      </w:r>
    </w:p>
    <w:p w14:paraId="6D12C17B" w14:textId="77777777" w:rsidR="00184BC4" w:rsidRDefault="00184BC4">
      <w:pPr>
        <w:sectPr w:rsidR="00184BC4">
          <w:pgSz w:w="8000" w:h="12000"/>
          <w:pgMar w:top="296" w:right="680" w:bottom="1440" w:left="660" w:header="720" w:footer="720" w:gutter="0"/>
          <w:cols w:space="720"/>
          <w:docGrid w:linePitch="360"/>
        </w:sectPr>
      </w:pPr>
    </w:p>
    <w:p w14:paraId="03957EDA" w14:textId="77777777" w:rsidR="00184BC4" w:rsidRDefault="00184BC4">
      <w:pPr>
        <w:autoSpaceDE w:val="0"/>
        <w:autoSpaceDN w:val="0"/>
        <w:spacing w:after="224" w:line="220" w:lineRule="exact"/>
      </w:pPr>
    </w:p>
    <w:p w14:paraId="19302BB8" w14:textId="77777777" w:rsidR="00184BC4" w:rsidRDefault="00000000">
      <w:pPr>
        <w:autoSpaceDE w:val="0"/>
        <w:autoSpaceDN w:val="0"/>
        <w:spacing w:after="0" w:line="330" w:lineRule="exact"/>
      </w:pPr>
      <w:r>
        <w:rPr>
          <w:rFonts w:ascii="Charis SIL Bold" w:eastAsia="Charis SIL Bold" w:hAnsi="Charis SIL Bold"/>
          <w:b/>
          <w:color w:val="000000"/>
        </w:rPr>
        <w:t>Embracing Imperfection</w:t>
      </w:r>
    </w:p>
    <w:p w14:paraId="6809DFFF"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mug warmed my hands, the rough texture a comforting contrast to the smoothness of the newly poured concrete outside my window. The city was a patchwork of old and new, a testament to our resilience, but also a stark reminder of the scars we carried. My own reflection in the mug's surface was fractured, a mosaic of healed wounds and lingering anxieties. I saw the faint lines etched around my eyes, the subtle tremor in my hands, the perpetual tightness in my shoulders – the physical manifestations of a trauma I couldn't erase. For a long time, I’d fought these </w:t>
      </w:r>
      <w:r>
        <w:br/>
      </w:r>
      <w:r>
        <w:rPr>
          <w:rFonts w:ascii="Charis SIL Regular" w:eastAsia="Charis SIL Regular" w:hAnsi="Charis SIL Regular"/>
          <w:color w:val="000000"/>
        </w:rPr>
        <w:t>imperfections, these unwelcome reminders of the past, as if their disappearance would somehow erase the pain. I'd tried to fit back into the mold of my former self, the person I was before the world crumbled around me. But the mold had broken, shattered beyond repair.</w:t>
      </w:r>
    </w:p>
    <w:p w14:paraId="5DE335A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And then, I realized: the broken mold wasn't a failure; it was an evolution. The cracks in the porcelain weren't imperfections; they were stories. Each line, each imperfection, whispered tales of </w:t>
      </w:r>
      <w:r>
        <w:br/>
      </w:r>
      <w:r>
        <w:rPr>
          <w:rFonts w:ascii="Charis SIL Regular" w:eastAsia="Charis SIL Regular" w:hAnsi="Charis SIL Regular"/>
          <w:color w:val="000000"/>
        </w:rPr>
        <w:t>resilience, of survival, of the strength I had discovered within myself. They were the roadmap of my journey, a testament to the battles fought and the victories hard-won. The tremor in my hands wasn't a weakness; it was a reminder of the delicate balance I had painstakingly rebuilt, a fragile dance between fragility and strength.</w:t>
      </w:r>
    </w:p>
    <w:p w14:paraId="708DC604" w14:textId="77777777" w:rsidR="00184BC4" w:rsidRDefault="00000000">
      <w:pPr>
        <w:autoSpaceDE w:val="0"/>
        <w:autoSpaceDN w:val="0"/>
        <w:spacing w:before="60" w:after="0" w:line="264" w:lineRule="exact"/>
      </w:pPr>
      <w:r>
        <w:rPr>
          <w:rFonts w:ascii="Charis SIL Regular" w:eastAsia="Charis SIL Regular" w:hAnsi="Charis SIL Regular"/>
          <w:color w:val="000000"/>
        </w:rPr>
        <w:t>The lines around my eyes weren't signs of aging, but maps of laughter and tears, of joy and sorrow, of a life lived fully, intensely, even amidst the devastation.</w:t>
      </w:r>
    </w:p>
    <w:p w14:paraId="09F287C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 used to see my reflection and feel a pang of disgust, a wave of self-loathing. The person staring back at me wasn’t the person I </w:t>
      </w:r>
      <w:r>
        <w:br/>
      </w:r>
      <w:r>
        <w:rPr>
          <w:rFonts w:ascii="Charis SIL Regular" w:eastAsia="Charis SIL Regular" w:hAnsi="Charis SIL Regular"/>
          <w:color w:val="000000"/>
        </w:rPr>
        <w:t xml:space="preserve">remembered; she was scarred, broken, fundamentally altered. I'd longed to erase the scars, to somehow rewind the clock, to return to a time before the world had shattered, to a time before I had been changed. But that longing was a futile pursuit, a desperate grasping at a </w:t>
      </w:r>
      <w:r>
        <w:rPr>
          <w:rFonts w:ascii="Charis SIL Regular" w:eastAsia="Charis SIL Regular" w:hAnsi="Charis SIL Regular"/>
          <w:color w:val="000000"/>
        </w:rPr>
        <w:lastRenderedPageBreak/>
        <w:t>reality that no longer existed. The past was immutable; the damage was done. But the future, that was unwritten. And it was time to embrace the new, imperfect reality that was mine.</w:t>
      </w:r>
    </w:p>
    <w:p w14:paraId="3850C985" w14:textId="77777777" w:rsidR="00184BC4" w:rsidRDefault="00184BC4">
      <w:pPr>
        <w:sectPr w:rsidR="00184BC4">
          <w:pgSz w:w="8000" w:h="12000"/>
          <w:pgMar w:top="442" w:right="642" w:bottom="498" w:left="660" w:header="720" w:footer="720" w:gutter="0"/>
          <w:cols w:space="720"/>
          <w:docGrid w:linePitch="360"/>
        </w:sectPr>
      </w:pPr>
    </w:p>
    <w:p w14:paraId="0E4FCB6F" w14:textId="77777777" w:rsidR="00184BC4" w:rsidRDefault="00184BC4">
      <w:pPr>
        <w:autoSpaceDE w:val="0"/>
        <w:autoSpaceDN w:val="0"/>
        <w:spacing w:after="78" w:line="220" w:lineRule="exact"/>
      </w:pPr>
    </w:p>
    <w:p w14:paraId="263C2C2E"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It wasn’t about ignoring the pain, erasing the scars, or pretending that everything was fine. It was about acknowledging the scars, embracing the imperfections, and recognizing their significance. They were the proof of my survival, the symbols of my strength.</w:t>
      </w:r>
    </w:p>
    <w:p w14:paraId="6D77A5C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They were the battle wounds of a warrior who had faced </w:t>
      </w:r>
      <w:r>
        <w:br/>
      </w:r>
      <w:r>
        <w:rPr>
          <w:rFonts w:ascii="Charis SIL Regular" w:eastAsia="Charis SIL Regular" w:hAnsi="Charis SIL Regular"/>
          <w:color w:val="000000"/>
        </w:rPr>
        <w:t>unimaginable horrors and emerged, battered but unbroken. These weren't just physical scars, either. They were etched into my soul, shaping my perception, my reactions, my understanding of the world.</w:t>
      </w:r>
    </w:p>
    <w:p w14:paraId="222048B8" w14:textId="77777777" w:rsidR="00184BC4" w:rsidRDefault="00000000">
      <w:pPr>
        <w:autoSpaceDE w:val="0"/>
        <w:autoSpaceDN w:val="0"/>
        <w:spacing w:before="264" w:after="0" w:line="264" w:lineRule="exact"/>
      </w:pPr>
      <w:r>
        <w:rPr>
          <w:rFonts w:ascii="Charis SIL Regular" w:eastAsia="Charis SIL Regular" w:hAnsi="Charis SIL Regular"/>
          <w:color w:val="000000"/>
        </w:rPr>
        <w:t>I began to approach the imperfections in my surroundings with a new appreciation. The cracks in the walls, the uneven pavement, the mismatched tiles – they were all part of the story, part of the narrative of our collective journey. They were reminders of what we had survived, of our strength, our resilience. Even the half-built buildings, the skeletal frames against the horizon, held a certain beauty. They were tangible evidence of our ongoing struggle to rebuild, to create something new from the ruins of the old.</w:t>
      </w:r>
    </w:p>
    <w:p w14:paraId="4B928AF1"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newfound acceptance extended to my relationships, too. I realized that my friends and family were imperfect as well. They weren't perfect, flawless beings, but flawed, complex individuals, each carrying their own scars and burdens. And yet, it was in their imperfections, in their vulnerabilities, that I found the deepest connections, the most genuine bonds. We acknowledged each other’s pain, celebrated each other's triumphs, and supported each other through the struggles. We were imperfect, a community of broken hearts and wounded souls, yet our imperfections were what made us whole.</w:t>
      </w:r>
    </w:p>
    <w:p w14:paraId="4FE9200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children, too, had begun to embrace their imperfections. Their drawings, once filled with dark, fearful images, were now awash in a vibrant palette of colors, textures, and emotions. They weren't afraid to portray their feelings, their anxieties, their fears, their hopes and dreams. Their imperfections, their rawness, was their power. Their ability to express their emotions, their unfiltered vulnerability, was their strength.</w:t>
      </w:r>
    </w:p>
    <w:p w14:paraId="3D7FB77E"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community garden, once a symbol of our shared resilience, had begun to flourish, mirroring our own growth. The vegetables</w:t>
      </w:r>
    </w:p>
    <w:p w14:paraId="67AF20A8" w14:textId="77777777" w:rsidR="00184BC4" w:rsidRDefault="00184BC4">
      <w:pPr>
        <w:sectPr w:rsidR="00184BC4">
          <w:pgSz w:w="8000" w:h="12000"/>
          <w:pgMar w:top="296" w:right="640" w:bottom="394" w:left="660" w:header="720" w:footer="720" w:gutter="0"/>
          <w:cols w:space="720"/>
          <w:docGrid w:linePitch="360"/>
        </w:sectPr>
      </w:pPr>
    </w:p>
    <w:p w14:paraId="4484BC99" w14:textId="77777777" w:rsidR="00184BC4" w:rsidRDefault="00184BC4">
      <w:pPr>
        <w:autoSpaceDE w:val="0"/>
        <w:autoSpaceDN w:val="0"/>
        <w:spacing w:after="78" w:line="220" w:lineRule="exact"/>
      </w:pPr>
    </w:p>
    <w:p w14:paraId="3344252E" w14:textId="77777777" w:rsidR="00184BC4" w:rsidRDefault="00000000">
      <w:pPr>
        <w:autoSpaceDE w:val="0"/>
        <w:autoSpaceDN w:val="0"/>
        <w:spacing w:before="58" w:after="0" w:line="264" w:lineRule="exact"/>
      </w:pPr>
      <w:r>
        <w:rPr>
          <w:rFonts w:ascii="Charis SIL Regular" w:eastAsia="Charis SIL Regular" w:hAnsi="Charis SIL Regular"/>
          <w:color w:val="000000"/>
        </w:rPr>
        <w:t>weren't perfectly shaped; the flowers weren't uniformly sized. There were weeds that grew alongside the flowers, imperfect patches of earth, unkempt corners. But the garden, despite its flaws, was bursting with life, a vibrant tapestry of colors, textures, and scents.</w:t>
      </w:r>
    </w:p>
    <w:p w14:paraId="58532941" w14:textId="77777777" w:rsidR="00184BC4" w:rsidRDefault="00000000">
      <w:pPr>
        <w:autoSpaceDE w:val="0"/>
        <w:autoSpaceDN w:val="0"/>
        <w:spacing w:before="58" w:after="0" w:line="264" w:lineRule="exact"/>
        <w:ind w:right="720"/>
      </w:pPr>
      <w:r>
        <w:rPr>
          <w:rFonts w:ascii="Charis SIL Regular" w:eastAsia="Charis SIL Regular" w:hAnsi="Charis SIL Regular"/>
          <w:color w:val="000000"/>
        </w:rPr>
        <w:t>Its imperfections were part of its beauty, reflecting the imperfections in our community and in our individual lives.</w:t>
      </w:r>
    </w:p>
    <w:p w14:paraId="096290C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There were days, of course, when the weight of the past felt </w:t>
      </w:r>
      <w:r>
        <w:br/>
      </w:r>
      <w:r>
        <w:rPr>
          <w:rFonts w:ascii="Charis SIL Regular" w:eastAsia="Charis SIL Regular" w:hAnsi="Charis SIL Regular"/>
          <w:color w:val="000000"/>
        </w:rPr>
        <w:t>overwhelming. Days when the imperfections felt like burdens, when the scars felt like open wounds. Days when the longing to erase it all, to go back, was almost unbearable. But on those days, I looked at the hands that were still trembling, the eyes that were still lined, the shoulders that were still tense and I remembered that those were the marks of my journey. They were the proof that I had survived, that I had fought, that I had endured. They were the proof that I was still here.</w:t>
      </w:r>
    </w:p>
    <w:p w14:paraId="25583CC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And that, I realized, was enough. It was enough to accept the </w:t>
      </w:r>
      <w:r>
        <w:br/>
      </w:r>
      <w:r>
        <w:rPr>
          <w:rFonts w:ascii="Charis SIL Regular" w:eastAsia="Charis SIL Regular" w:hAnsi="Charis SIL Regular"/>
          <w:color w:val="000000"/>
        </w:rPr>
        <w:t xml:space="preserve">imperfections, to embrace the reality of my changed self. It wasn’t about erasing the past or erasing the scars, but about making peace with them, integrating them into my identity, allowing them to shape my story. My story was a narrative of survival, resilience, and transformation, a narrative that was both beautiful and imperfect, a narrative that was uniquely, wholly, and wonderfully mine. The broken pieces of my life, my soul, my city – they were not things to be discarded, but pieces of a beautiful, imperfect mosaic that was coming together, piece by piece, into a whole that was stronger, more resilient, and more authentic than anything I had ever </w:t>
      </w:r>
      <w:r>
        <w:br/>
      </w:r>
      <w:r>
        <w:rPr>
          <w:rFonts w:ascii="Charis SIL Regular" w:eastAsia="Charis SIL Regular" w:hAnsi="Charis SIL Regular"/>
          <w:color w:val="000000"/>
        </w:rPr>
        <w:t xml:space="preserve">imagined. The "all gone" was no longer a lament, but a promise, a promise of a new beginning, imperfect but beautiful, a new </w:t>
      </w:r>
      <w:r>
        <w:br/>
      </w:r>
      <w:r>
        <w:rPr>
          <w:rFonts w:ascii="Charis SIL Regular" w:eastAsia="Charis SIL Regular" w:hAnsi="Charis SIL Regular"/>
          <w:color w:val="000000"/>
        </w:rPr>
        <w:t xml:space="preserve">beginning in which imperfection was not a weakness, but a </w:t>
      </w:r>
      <w:r>
        <w:br/>
      </w:r>
      <w:r>
        <w:rPr>
          <w:rFonts w:ascii="Charis SIL Regular" w:eastAsia="Charis SIL Regular" w:hAnsi="Charis SIL Regular"/>
          <w:color w:val="000000"/>
        </w:rPr>
        <w:t>strength.</w:t>
      </w:r>
    </w:p>
    <w:p w14:paraId="45200052" w14:textId="77777777" w:rsidR="00184BC4" w:rsidRDefault="00184BC4">
      <w:pPr>
        <w:sectPr w:rsidR="00184BC4">
          <w:pgSz w:w="8000" w:h="12000"/>
          <w:pgMar w:top="296" w:right="664" w:bottom="1440" w:left="660" w:header="720" w:footer="720" w:gutter="0"/>
          <w:cols w:space="720"/>
          <w:docGrid w:linePitch="360"/>
        </w:sectPr>
      </w:pPr>
    </w:p>
    <w:p w14:paraId="77B930D0" w14:textId="77777777" w:rsidR="00184BC4" w:rsidRDefault="00184BC4">
      <w:pPr>
        <w:autoSpaceDE w:val="0"/>
        <w:autoSpaceDN w:val="0"/>
        <w:spacing w:after="224" w:line="220" w:lineRule="exact"/>
      </w:pPr>
    </w:p>
    <w:p w14:paraId="16929267" w14:textId="77777777" w:rsidR="00184BC4" w:rsidRDefault="00000000">
      <w:pPr>
        <w:autoSpaceDE w:val="0"/>
        <w:autoSpaceDN w:val="0"/>
        <w:spacing w:after="0" w:line="330" w:lineRule="exact"/>
      </w:pPr>
      <w:r>
        <w:rPr>
          <w:rFonts w:ascii="Charis SIL Bold" w:eastAsia="Charis SIL Bold" w:hAnsi="Charis SIL Bold"/>
          <w:b/>
          <w:color w:val="000000"/>
        </w:rPr>
        <w:t>Letting Go of Guilt</w:t>
      </w:r>
    </w:p>
    <w:p w14:paraId="10073032" w14:textId="77777777" w:rsidR="00184BC4" w:rsidRDefault="00000000">
      <w:pPr>
        <w:autoSpaceDE w:val="0"/>
        <w:autoSpaceDN w:val="0"/>
        <w:spacing w:before="286" w:after="0" w:line="264" w:lineRule="exact"/>
        <w:ind w:right="144"/>
      </w:pPr>
      <w:r>
        <w:rPr>
          <w:rFonts w:ascii="Charis SIL Regular" w:eastAsia="Charis SIL Regular" w:hAnsi="Charis SIL Regular"/>
          <w:color w:val="000000"/>
        </w:rPr>
        <w:t>The weight of guilt had been a constant companion, a shadow clinging to my heels, whispering insidious doubts and self-</w:t>
      </w:r>
      <w:r>
        <w:br/>
      </w:r>
      <w:r>
        <w:rPr>
          <w:rFonts w:ascii="Charis SIL Regular" w:eastAsia="Charis SIL Regular" w:hAnsi="Charis SIL Regular"/>
          <w:color w:val="000000"/>
        </w:rPr>
        <w:t xml:space="preserve">recriminations. It was a heavy cloak, woven from threads of "what ifs" and "should haves," a suffocating garment I’d worn for far too long. Letting go wasn't a single, decisive act, but a gradual </w:t>
      </w:r>
      <w:r>
        <w:br/>
      </w:r>
      <w:r>
        <w:rPr>
          <w:rFonts w:ascii="Charis SIL Regular" w:eastAsia="Charis SIL Regular" w:hAnsi="Charis SIL Regular"/>
          <w:color w:val="000000"/>
        </w:rPr>
        <w:t>unraveling, a slow, painstaking process of disentangling myself from the web of self-blame.</w:t>
      </w:r>
    </w:p>
    <w:p w14:paraId="7ED0992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first step was acknowledgment. I had to confront the guilt head-on, to name it, to give it form and substance. It wasn't a comfortable process. It involved dredging up memories I’d buried deep, confronting emotions I’d suppressed, facing the raw, </w:t>
      </w:r>
      <w:r>
        <w:br/>
      </w:r>
      <w:r>
        <w:rPr>
          <w:rFonts w:ascii="Charis SIL Regular" w:eastAsia="Charis SIL Regular" w:hAnsi="Charis SIL Regular"/>
          <w:color w:val="000000"/>
        </w:rPr>
        <w:t xml:space="preserve">unvarnished truth of my experiences. I wrote it all down, pouring my heart onto pages, allowing the words to flow freely, without judgment or censorship. It was a cathartic experience, a release of pent-up emotions that had been festering within me for years. The act of writing itself was a form of exorcism, a way of externalizing the guilt, of stripping it of its power. I filled notebooks with raw, unfiltered emotion, with confessions, with regrets, with a torrent of words that expressed the immensity of what I was feeling. Some days, the words came easily, flowing from a place of deep, </w:t>
      </w:r>
      <w:r>
        <w:br/>
      </w:r>
      <w:r>
        <w:rPr>
          <w:rFonts w:ascii="Charis SIL Regular" w:eastAsia="Charis SIL Regular" w:hAnsi="Charis SIL Regular"/>
          <w:color w:val="000000"/>
        </w:rPr>
        <w:t xml:space="preserve">unburdened honesty. Other days, the words felt heavy, laborious, as if each letter were a physical weight I had to lift. I reread the pages, allowing myself to feel the sting of self-recrimination, the weight of the past. But with each reading, the sting became less sharp, the weight less heavy. The act of writing allowed me to create a </w:t>
      </w:r>
      <w:r>
        <w:br/>
      </w:r>
      <w:r>
        <w:rPr>
          <w:rFonts w:ascii="Charis SIL Regular" w:eastAsia="Charis SIL Regular" w:hAnsi="Charis SIL Regular"/>
          <w:color w:val="000000"/>
        </w:rPr>
        <w:t>distance between myself and the memories, between myself and the guilt.</w:t>
      </w:r>
    </w:p>
    <w:p w14:paraId="239110D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next step was reframing. I challenged the narratives I had constructed around my experiences, the stories I had told myself about my role in the events that had transpired. These narratives, woven from guilt and self-blame, were limiting, self-destructive. I began to see </w:t>
      </w:r>
      <w:r>
        <w:rPr>
          <w:rFonts w:ascii="Charis SIL Regular" w:eastAsia="Charis SIL Regular" w:hAnsi="Charis SIL Regular"/>
          <w:color w:val="000000"/>
        </w:rPr>
        <w:lastRenderedPageBreak/>
        <w:t>them for what they were: distortions of reality, fueled by fear and self-doubt. I examined the facts objectively, separating them from the emotional baggage I had attached to them. I sought out external perspectives, talking to friends, family, and therapists,</w:t>
      </w:r>
    </w:p>
    <w:p w14:paraId="0F40CD13" w14:textId="77777777" w:rsidR="00184BC4" w:rsidRDefault="00184BC4">
      <w:pPr>
        <w:sectPr w:rsidR="00184BC4">
          <w:pgSz w:w="8000" w:h="12000"/>
          <w:pgMar w:top="442" w:right="668" w:bottom="364" w:left="660" w:header="720" w:footer="720" w:gutter="0"/>
          <w:cols w:space="720"/>
          <w:docGrid w:linePitch="360"/>
        </w:sectPr>
      </w:pPr>
    </w:p>
    <w:p w14:paraId="4407FCC3" w14:textId="77777777" w:rsidR="00184BC4" w:rsidRDefault="00184BC4">
      <w:pPr>
        <w:autoSpaceDE w:val="0"/>
        <w:autoSpaceDN w:val="0"/>
        <w:spacing w:after="78" w:line="220" w:lineRule="exact"/>
      </w:pPr>
    </w:p>
    <w:p w14:paraId="01789AC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seeking different interpretations, different angles. I learned that my actions, even my failures, were often dictated by circumstances beyond my control. I had to learn to forgive myself for what I hadn’t done, for the decisions I’d made in the face of unimaginable pressure. I had to redefine my concept of responsibility and </w:t>
      </w:r>
      <w:r>
        <w:br/>
      </w:r>
      <w:r>
        <w:rPr>
          <w:rFonts w:ascii="Charis SIL Regular" w:eastAsia="Charis SIL Regular" w:hAnsi="Charis SIL Regular"/>
          <w:color w:val="000000"/>
        </w:rPr>
        <w:t>recognize that not everything was my fault.</w:t>
      </w:r>
    </w:p>
    <w:p w14:paraId="0AD6D19C" w14:textId="77777777" w:rsidR="00184BC4" w:rsidRDefault="00000000">
      <w:pPr>
        <w:autoSpaceDE w:val="0"/>
        <w:autoSpaceDN w:val="0"/>
        <w:spacing w:before="264" w:after="0" w:line="264" w:lineRule="exact"/>
      </w:pPr>
      <w:r>
        <w:rPr>
          <w:rFonts w:ascii="Charis SIL Regular" w:eastAsia="Charis SIL Regular" w:hAnsi="Charis SIL Regular"/>
          <w:color w:val="000000"/>
        </w:rPr>
        <w:t>Acceptance was the next crucial phase. It wasn't about condoning my actions or minimizing the harm that had been done, but about acknowledging the reality of my past and accepting my role in it, without self-flagellation. This involved letting go of the need for perfection, for a flawless past. We all make mistakes; we all stumble and fall. It's an inescapable part of the human condition. Learning to accept my imperfections, my failures, became an act of self-compassion, a recognition of my own vulnerability and humanity. It wasn't easy. There were days when the weight of guilt threatened to overwhelm me, days when I found myself slipping back into old patterns of self-blame. But I learned to recognize those moments, to acknowledge them without judgment, and to gently redirect my thoughts towards self-forgiveness. It was like training a recalcitrant muscle, a constant exercise in self-compassion, a deliberate act of retraining my mind. Self-compassion was not self-indulgence; it was an act of radical self-acceptance.</w:t>
      </w:r>
    </w:p>
    <w:p w14:paraId="6E34172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Finally, I learned to focus on the present. The past was immutable; it could not be changed. But the future was unwritten. Dwelling on past mistakes, on missed opportunities, only served to keep me trapped in a cycle of self-blame. I began to redirect my energy towards positive actions, towards making amends where possible, and towards building a better future for myself and for others. This involved setting boundaries, learning to say no, and prioritizing my own well-being. It involved actively engaging in self-care, nurturing my physical and emotional health. I engaged in practices that helped me center myself – yoga, meditation, walks in nature. These practices, these small acts of self-care, were not luxuries, but </w:t>
      </w:r>
      <w:r>
        <w:br/>
      </w:r>
      <w:r>
        <w:rPr>
          <w:rFonts w:ascii="Charis SIL Regular" w:eastAsia="Charis SIL Regular" w:hAnsi="Charis SIL Regular"/>
          <w:color w:val="000000"/>
        </w:rPr>
        <w:lastRenderedPageBreak/>
        <w:t>essential components of my healing process. They were acts of self-love, acts of self-respect, acts of self-compassion.</w:t>
      </w:r>
    </w:p>
    <w:p w14:paraId="5F6A05F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city around me was still rebuilding, a tangible metaphor for my own internal process of healing. The skeletal frames of buildings,</w:t>
      </w:r>
    </w:p>
    <w:p w14:paraId="017359C1" w14:textId="77777777" w:rsidR="00184BC4" w:rsidRDefault="00184BC4">
      <w:pPr>
        <w:sectPr w:rsidR="00184BC4">
          <w:pgSz w:w="8000" w:h="12000"/>
          <w:pgMar w:top="296" w:right="660" w:bottom="394" w:left="660" w:header="720" w:footer="720" w:gutter="0"/>
          <w:cols w:space="720"/>
          <w:docGrid w:linePitch="360"/>
        </w:sectPr>
      </w:pPr>
    </w:p>
    <w:p w14:paraId="4146FB1C" w14:textId="77777777" w:rsidR="00184BC4" w:rsidRDefault="00184BC4">
      <w:pPr>
        <w:autoSpaceDE w:val="0"/>
        <w:autoSpaceDN w:val="0"/>
        <w:spacing w:after="78" w:line="220" w:lineRule="exact"/>
      </w:pPr>
    </w:p>
    <w:p w14:paraId="5B1C2B47"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patchwork of old and new construction, mirrored the </w:t>
      </w:r>
      <w:r>
        <w:br/>
      </w:r>
      <w:r>
        <w:rPr>
          <w:rFonts w:ascii="Charis SIL Regular" w:eastAsia="Charis SIL Regular" w:hAnsi="Charis SIL Regular"/>
          <w:color w:val="000000"/>
        </w:rPr>
        <w:t>fragmented pieces of my own life. But there was beauty in the incompleteness, in the imperfections. There was a sense of hope in the ongoing process of reconstruction, a reflection of the ongoing process of healing within me.</w:t>
      </w:r>
    </w:p>
    <w:p w14:paraId="62B51A6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in the community were painting again, filling their canvases with vibrant colors and life. Their art, once filled with darkness and fear, was now imbued with a sense of hope and </w:t>
      </w:r>
      <w:r>
        <w:br/>
      </w:r>
      <w:r>
        <w:rPr>
          <w:rFonts w:ascii="Charis SIL Regular" w:eastAsia="Charis SIL Regular" w:hAnsi="Charis SIL Regular"/>
          <w:color w:val="000000"/>
        </w:rPr>
        <w:t xml:space="preserve">resilience. This hope was infectious, a shared feeling of renewal and rebirth that resonated throughout the community. Even the </w:t>
      </w:r>
      <w:r>
        <w:br/>
      </w:r>
      <w:r>
        <w:rPr>
          <w:rFonts w:ascii="Charis SIL Regular" w:eastAsia="Charis SIL Regular" w:hAnsi="Charis SIL Regular"/>
          <w:color w:val="000000"/>
        </w:rPr>
        <w:t xml:space="preserve">community garden, once barren and neglected, was now </w:t>
      </w:r>
      <w:r>
        <w:br/>
      </w:r>
      <w:r>
        <w:rPr>
          <w:rFonts w:ascii="Charis SIL Regular" w:eastAsia="Charis SIL Regular" w:hAnsi="Charis SIL Regular"/>
          <w:color w:val="000000"/>
        </w:rPr>
        <w:t>flourishing, a testament to our collective ability to heal and to grow. The vegetables were imperfect, the flowers uneven, but they were growing, vibrant, filled with life.</w:t>
      </w:r>
    </w:p>
    <w:p w14:paraId="58C20867" w14:textId="77777777" w:rsidR="00184BC4" w:rsidRDefault="00000000">
      <w:pPr>
        <w:autoSpaceDE w:val="0"/>
        <w:autoSpaceDN w:val="0"/>
        <w:spacing w:before="264" w:after="0" w:line="264" w:lineRule="exact"/>
        <w:ind w:right="288"/>
        <w:jc w:val="center"/>
      </w:pPr>
      <w:r>
        <w:rPr>
          <w:rFonts w:ascii="Charis SIL Regular" w:eastAsia="Charis SIL Regular" w:hAnsi="Charis SIL Regular"/>
          <w:color w:val="000000"/>
        </w:rPr>
        <w:t>The garden became a space for reflection, a place where I could connect with the earth, with the natural world, and with myself.</w:t>
      </w:r>
    </w:p>
    <w:p w14:paraId="26C9395A"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process of nurturing the plants, of watching them grow, mirrored my own process of healing. It was slow, gradual, but it was steady, persistent, filled with a quiet sense of hope. The act of planting seeds, of tending to the garden, was a physical </w:t>
      </w:r>
      <w:r>
        <w:br/>
      </w:r>
      <w:r>
        <w:rPr>
          <w:rFonts w:ascii="Charis SIL Regular" w:eastAsia="Charis SIL Regular" w:hAnsi="Charis SIL Regular"/>
          <w:color w:val="000000"/>
        </w:rPr>
        <w:t>manifestation of my own inner growth. The dirt on my hands, a reminder of my connection to the earth, a testament to the process of growth and transformation.</w:t>
      </w:r>
    </w:p>
    <w:p w14:paraId="10A9F4A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Letting go of guilt wasn’t a magical cure, a sudden switch from darkness to light. It was a journey, a long and winding path filled with challenges, setbacks, and moments of doubt. But it was a journey worth undertaking, a journey that ultimately led to a </w:t>
      </w:r>
      <w:r>
        <w:br/>
      </w:r>
      <w:r>
        <w:rPr>
          <w:rFonts w:ascii="Charis SIL Regular" w:eastAsia="Charis SIL Regular" w:hAnsi="Charis SIL Regular"/>
          <w:color w:val="000000"/>
        </w:rPr>
        <w:t xml:space="preserve">deeper understanding of myself and a more profound appreciation for the beauty of imperfection. The scars remained, visible </w:t>
      </w:r>
      <w:r>
        <w:br/>
      </w:r>
      <w:r>
        <w:rPr>
          <w:rFonts w:ascii="Charis SIL Regular" w:eastAsia="Charis SIL Regular" w:hAnsi="Charis SIL Regular"/>
          <w:color w:val="000000"/>
        </w:rPr>
        <w:t xml:space="preserve">reminders of my past, but they were no longer sources of shame or self-loathing. They were badges of honor, symbols of resilience, testament to the battles fought and won. They were part of my story, woven into the fabric of my being. They were me. And in that </w:t>
      </w:r>
      <w:r>
        <w:rPr>
          <w:rFonts w:ascii="Charis SIL Regular" w:eastAsia="Charis SIL Regular" w:hAnsi="Charis SIL Regular"/>
          <w:color w:val="000000"/>
        </w:rPr>
        <w:lastRenderedPageBreak/>
        <w:t>acceptance, in that integration, I found true peace. The "all gone" was replaced by "all becoming," a continual process of healing, of growth, of becoming. The new beginning wasn’t perfect, wasn’t flawless, but it was mine, and it was beautiful.</w:t>
      </w:r>
    </w:p>
    <w:p w14:paraId="631C9FE2" w14:textId="77777777" w:rsidR="00184BC4" w:rsidRDefault="00184BC4">
      <w:pPr>
        <w:sectPr w:rsidR="00184BC4">
          <w:pgSz w:w="8000" w:h="12000"/>
          <w:pgMar w:top="296" w:right="656" w:bottom="394" w:left="660" w:header="720" w:footer="720" w:gutter="0"/>
          <w:cols w:space="720"/>
          <w:docGrid w:linePitch="360"/>
        </w:sectPr>
      </w:pPr>
    </w:p>
    <w:p w14:paraId="5C2E97C9" w14:textId="77777777" w:rsidR="00184BC4" w:rsidRDefault="00184BC4">
      <w:pPr>
        <w:autoSpaceDE w:val="0"/>
        <w:autoSpaceDN w:val="0"/>
        <w:spacing w:after="224" w:line="220" w:lineRule="exact"/>
      </w:pPr>
    </w:p>
    <w:p w14:paraId="0281EF70" w14:textId="77777777" w:rsidR="00184BC4" w:rsidRDefault="00000000">
      <w:pPr>
        <w:autoSpaceDE w:val="0"/>
        <w:autoSpaceDN w:val="0"/>
        <w:spacing w:after="0" w:line="330" w:lineRule="exact"/>
      </w:pPr>
      <w:r>
        <w:rPr>
          <w:rFonts w:ascii="Charis SIL Bold" w:eastAsia="Charis SIL Bold" w:hAnsi="Charis SIL Bold"/>
          <w:b/>
          <w:color w:val="000000"/>
        </w:rPr>
        <w:t>The Strength of Resilience</w:t>
      </w:r>
    </w:p>
    <w:p w14:paraId="4DCB4100"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cracked earth, mirroring the fissures in my own soul, began to yield. Not miraculously, not overnight, but slowly, stubbornly, like a seed pushing through hardened soil. The resilience I felt wasn't a sudden surge of invincible strength, but a quiet, persistent </w:t>
      </w:r>
      <w:r>
        <w:br/>
      </w:r>
      <w:r>
        <w:rPr>
          <w:rFonts w:ascii="Charis SIL Regular" w:eastAsia="Charis SIL Regular" w:hAnsi="Charis SIL Regular"/>
          <w:color w:val="000000"/>
        </w:rPr>
        <w:t xml:space="preserve">unfolding, a slow reclaiming of myself. It wasn't about forgetting the past – the images of shattered buildings, the cries of the injured, the chilling indifference etched on so many faces – but about </w:t>
      </w:r>
      <w:r>
        <w:br/>
      </w:r>
      <w:r>
        <w:rPr>
          <w:rFonts w:ascii="Charis SIL Regular" w:eastAsia="Charis SIL Regular" w:hAnsi="Charis SIL Regular"/>
          <w:color w:val="000000"/>
        </w:rPr>
        <w:t>integrating it, finding a way to carry the weight without being crushed by it.</w:t>
      </w:r>
    </w:p>
    <w:p w14:paraId="0989886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garden, a testament to our collective resilience, became a microcosm of this process. The vegetables, imperfect in their growth, twisted and scarred by the harshness of the season, reflected our own battles with trauma. Yet, they thrived. Each misshapen tomato, each slightly bruised zucchini, was a symbol of life’s tenacity, a quiet defiance in the face of adversity. We tended to those plants as we tended to ourselves, with a mixture of care and acceptance. We weeded out the bitterness, nurturing the shoots of hope that stubbornly pushed through the soil. The act of </w:t>
      </w:r>
      <w:r>
        <w:br/>
      </w:r>
      <w:r>
        <w:rPr>
          <w:rFonts w:ascii="Charis SIL Regular" w:eastAsia="Charis SIL Regular" w:hAnsi="Charis SIL Regular"/>
          <w:color w:val="000000"/>
        </w:rPr>
        <w:t xml:space="preserve">planting, watering, and harvesting became a ritual, a silent </w:t>
      </w:r>
      <w:r>
        <w:br/>
      </w:r>
      <w:r>
        <w:rPr>
          <w:rFonts w:ascii="Charis SIL Regular" w:eastAsia="Charis SIL Regular" w:hAnsi="Charis SIL Regular"/>
          <w:color w:val="000000"/>
        </w:rPr>
        <w:t xml:space="preserve">meditation on our shared experience of loss and the slow, </w:t>
      </w:r>
      <w:r>
        <w:br/>
      </w:r>
      <w:r>
        <w:rPr>
          <w:rFonts w:ascii="Charis SIL Regular" w:eastAsia="Charis SIL Regular" w:hAnsi="Charis SIL Regular"/>
          <w:color w:val="000000"/>
        </w:rPr>
        <w:t>painstaking process of healing.</w:t>
      </w:r>
    </w:p>
    <w:p w14:paraId="7C41A08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initially withdrawn and silent, began to find their voices again. Their art, once dominated by shades of grey and black, now exploded with color. Their drawings, vibrant and full of life, depicted a world slowly recovering, a world where hope was not a distant dream but a tangible reality. These children, who had witnessed horrors unimaginable for their age, were finding a way to express their pain, to process their trauma through creativity. Their resilience wasn't merely a survival mechanism; it was an act of profound defiance, a refusal to let darkness extinguish the light within them. Their art became a </w:t>
      </w:r>
      <w:r>
        <w:rPr>
          <w:rFonts w:ascii="Charis SIL Regular" w:eastAsia="Charis SIL Regular" w:hAnsi="Charis SIL Regular"/>
          <w:color w:val="000000"/>
        </w:rPr>
        <w:lastRenderedPageBreak/>
        <w:t>beacon, a powerful testament to the enduring strength of the human spirit.</w:t>
      </w:r>
    </w:p>
    <w:p w14:paraId="7CB7D964" w14:textId="77777777" w:rsidR="00184BC4" w:rsidRDefault="00000000">
      <w:pPr>
        <w:autoSpaceDE w:val="0"/>
        <w:autoSpaceDN w:val="0"/>
        <w:spacing w:before="264" w:after="0" w:line="264" w:lineRule="exact"/>
      </w:pPr>
      <w:r>
        <w:rPr>
          <w:rFonts w:ascii="Charis SIL Regular" w:eastAsia="Charis SIL Regular" w:hAnsi="Charis SIL Regular"/>
          <w:color w:val="000000"/>
        </w:rPr>
        <w:t>My own creative process mirrored theirs. I started writing again, not the fragmented, despair-filled verses of the past, but something</w:t>
      </w:r>
    </w:p>
    <w:p w14:paraId="341BD1D5" w14:textId="77777777" w:rsidR="00184BC4" w:rsidRDefault="00184BC4">
      <w:pPr>
        <w:sectPr w:rsidR="00184BC4">
          <w:pgSz w:w="8000" w:h="12000"/>
          <w:pgMar w:top="442" w:right="670" w:bottom="364" w:left="660" w:header="720" w:footer="720" w:gutter="0"/>
          <w:cols w:space="720"/>
          <w:docGrid w:linePitch="360"/>
        </w:sectPr>
      </w:pPr>
    </w:p>
    <w:p w14:paraId="2A4D9FA3" w14:textId="77777777" w:rsidR="00184BC4" w:rsidRDefault="00184BC4">
      <w:pPr>
        <w:autoSpaceDE w:val="0"/>
        <w:autoSpaceDN w:val="0"/>
        <w:spacing w:after="78" w:line="220" w:lineRule="exact"/>
      </w:pPr>
    </w:p>
    <w:p w14:paraId="7EF20016"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new. The poems still carried the weight of the past, the echoes of loss and devastation, but now there were other notes, softer notes of hope, of healing, of resilience. The rhythm changed, reflecting a newfound steadiness, a groundedness in my own being. The </w:t>
      </w:r>
      <w:r>
        <w:br/>
      </w:r>
      <w:r>
        <w:rPr>
          <w:rFonts w:ascii="Charis SIL Regular" w:eastAsia="Charis SIL Regular" w:hAnsi="Charis SIL Regular"/>
          <w:color w:val="000000"/>
        </w:rPr>
        <w:t xml:space="preserve">imagery shifted, evolving from the bleak landscape of destruction to the gentle promise of spring, of renewal. The repetitive phrases, once imbued with the despair of 'Nobody cares', were replaced by affirmations, whispers of self-love and self-acceptance. I found myself writing about the resilience of nature, the unwavering </w:t>
      </w:r>
      <w:r>
        <w:br/>
      </w:r>
      <w:r>
        <w:rPr>
          <w:rFonts w:ascii="Charis SIL Regular" w:eastAsia="Charis SIL Regular" w:hAnsi="Charis SIL Regular"/>
          <w:color w:val="000000"/>
        </w:rPr>
        <w:t>strength of the human spirit, the quiet beauty of imperfection.</w:t>
      </w:r>
    </w:p>
    <w:p w14:paraId="24FA3DF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reasons for our resilience were as varied as we were. For some, it was faith, a belief in something larger than ourselves that </w:t>
      </w:r>
      <w:r>
        <w:br/>
      </w:r>
      <w:r>
        <w:rPr>
          <w:rFonts w:ascii="Charis SIL Regular" w:eastAsia="Charis SIL Regular" w:hAnsi="Charis SIL Regular"/>
          <w:color w:val="000000"/>
        </w:rPr>
        <w:t xml:space="preserve">provided solace and strength in the face of unimaginable loss. For others, it was the unwavering support of loved ones, the enduring power of human connection that helped them navigate their darkest hours. Still others found solace in acts of service, in the simple act of helping others, in finding meaning and purpose in their lives beyond their personal struggles. The resilience wasn’t a singular trait, but a tapestry woven from different threads of strength, </w:t>
      </w:r>
      <w:r>
        <w:br/>
      </w:r>
      <w:r>
        <w:rPr>
          <w:rFonts w:ascii="Charis SIL Regular" w:eastAsia="Charis SIL Regular" w:hAnsi="Charis SIL Regular"/>
          <w:color w:val="000000"/>
        </w:rPr>
        <w:t xml:space="preserve">support, and faith. It was a mosaic of human experiences, a </w:t>
      </w:r>
      <w:r>
        <w:br/>
      </w:r>
      <w:r>
        <w:rPr>
          <w:rFonts w:ascii="Charis SIL Regular" w:eastAsia="Charis SIL Regular" w:hAnsi="Charis SIL Regular"/>
          <w:color w:val="000000"/>
        </w:rPr>
        <w:t>testament to the complex and multifaceted nature of the human spirit.</w:t>
      </w:r>
    </w:p>
    <w:p w14:paraId="2F27C47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societal apathy, that initial crushing weight of indifference, began to feel less significant. The silence, initially deafening, now felt more like a background hum, a noise I could choose to ignore, to rise above. The world hadn’t magically changed; the apathy still existed, a shadow lurking at the edges of our collective experience. But my focus shifted, my energy redirected. I could no longer afford to be consumed by the silence, by the indifference. My focus was on the strength of community, on the power of collective healing.</w:t>
      </w:r>
    </w:p>
    <w:p w14:paraId="23A992C7"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This wasn't about forgetting the trauma, but about finding a way to live with it, to integrate it into the fabric of my life without </w:t>
      </w:r>
      <w:r>
        <w:br/>
      </w:r>
      <w:r>
        <w:rPr>
          <w:rFonts w:ascii="Charis SIL Regular" w:eastAsia="Charis SIL Regular" w:hAnsi="Charis SIL Regular"/>
          <w:color w:val="000000"/>
        </w:rPr>
        <w:t xml:space="preserve">allowing it to define me. The scars remained, visible reminders of the devastation, but they were no longer sources of shame or self-loathing. </w:t>
      </w:r>
      <w:r>
        <w:rPr>
          <w:rFonts w:ascii="Charis SIL Regular" w:eastAsia="Charis SIL Regular" w:hAnsi="Charis SIL Regular"/>
          <w:color w:val="000000"/>
        </w:rPr>
        <w:lastRenderedPageBreak/>
        <w:t>They were badges of honor, evidence of the battles fought and won, a testament to the extraordinary resilience of the human spirit. They were stories etched into my skin, integral to who I had</w:t>
      </w:r>
    </w:p>
    <w:p w14:paraId="3B70ABF1" w14:textId="77777777" w:rsidR="00184BC4" w:rsidRDefault="00184BC4">
      <w:pPr>
        <w:sectPr w:rsidR="00184BC4">
          <w:pgSz w:w="8000" w:h="12000"/>
          <w:pgMar w:top="296" w:right="648" w:bottom="392" w:left="660" w:header="720" w:footer="720" w:gutter="0"/>
          <w:cols w:space="720"/>
          <w:docGrid w:linePitch="360"/>
        </w:sectPr>
      </w:pPr>
    </w:p>
    <w:p w14:paraId="6C81199C" w14:textId="77777777" w:rsidR="00184BC4" w:rsidRDefault="00184BC4">
      <w:pPr>
        <w:autoSpaceDE w:val="0"/>
        <w:autoSpaceDN w:val="0"/>
        <w:spacing w:after="78" w:line="220" w:lineRule="exact"/>
      </w:pPr>
    </w:p>
    <w:p w14:paraId="2FC06671" w14:textId="77777777" w:rsidR="00184BC4" w:rsidRDefault="00000000">
      <w:pPr>
        <w:autoSpaceDE w:val="0"/>
        <w:autoSpaceDN w:val="0"/>
        <w:spacing w:before="56" w:after="0" w:line="266" w:lineRule="exact"/>
      </w:pPr>
      <w:r>
        <w:rPr>
          <w:rFonts w:ascii="Charis SIL Regular" w:eastAsia="Charis SIL Regular" w:hAnsi="Charis SIL Regular"/>
          <w:color w:val="000000"/>
        </w:rPr>
        <w:t>become, shaping my perception of the world, strengthening my resolve to make something beautiful from the rubble of destruction.</w:t>
      </w:r>
    </w:p>
    <w:p w14:paraId="0326BEC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garden continued to flourish, a visual representation of our shared growth and healing. The children's art filled the walls of the community center, their vibrant creations celebrating resilience and hope. And the poems I wrote found their way into the hands of others, offering solace, comfort, and a shared affirmation of the power of the human spirit to overcome even the most unimaginable hardships. The "fall into sleep, fall into me" had transformed into a more hopeful narrative; a falling into the embrace of community, a falling into the embrace of self-compassion, a falling into the quiet strength of resilience.</w:t>
      </w:r>
    </w:p>
    <w:p w14:paraId="00712426" w14:textId="77777777" w:rsidR="00184BC4" w:rsidRDefault="00000000">
      <w:pPr>
        <w:autoSpaceDE w:val="0"/>
        <w:autoSpaceDN w:val="0"/>
        <w:spacing w:before="264" w:after="0" w:line="264" w:lineRule="exact"/>
      </w:pPr>
      <w:r>
        <w:rPr>
          <w:rFonts w:ascii="Charis SIL Regular" w:eastAsia="Charis SIL Regular" w:hAnsi="Charis SIL Regular"/>
          <w:color w:val="000000"/>
        </w:rPr>
        <w:t>There were days, of course, when the shadows returned, when the memories threatened to overwhelm me, when the weight of the past felt too heavy to bear. But I knew what to do now. I knew how to reach for the strength within me, to seek solace in the familiar rhythm of the garden, in the company of friends, in the act of writing. I knew how to breathe through the pain, to acknowledge the darkness without allowing it to consume me. I knew how to find the light, even in the darkest corners of my soul.</w:t>
      </w:r>
    </w:p>
    <w:p w14:paraId="0F84691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the healing process wasn't complete. It was, and always would be, a continual process, a constant </w:t>
      </w:r>
      <w:r>
        <w:br/>
      </w:r>
      <w:r>
        <w:rPr>
          <w:rFonts w:ascii="Charis SIL Regular" w:eastAsia="Charis SIL Regular" w:hAnsi="Charis SIL Regular"/>
          <w:color w:val="000000"/>
        </w:rPr>
        <w:t>evolution, an ongoing unfolding of myself. But it was a journey filled with hope, with resilience, with the quiet, steadfast strength of the human spirit. The "All gone" no longer resonated with the emptiness of loss. It had been replaced by the vibrant energy of "All becoming," a continual process of creation, of healing, of becoming more fully and authentically myself, a living testament to the remarkable capacity for resilience in the face of trauma. The new beginning was a continuous unfolding, a constant becoming, a testament to the indomitable spirit within. And within that constant evolution, within that ongoing process of growth and healing, I found true peace.</w:t>
      </w:r>
    </w:p>
    <w:p w14:paraId="65C0C3C2" w14:textId="77777777" w:rsidR="00184BC4" w:rsidRDefault="00184BC4">
      <w:pPr>
        <w:sectPr w:rsidR="00184BC4">
          <w:pgSz w:w="8000" w:h="12000"/>
          <w:pgMar w:top="296" w:right="648" w:bottom="920" w:left="660" w:header="720" w:footer="720" w:gutter="0"/>
          <w:cols w:space="720"/>
          <w:docGrid w:linePitch="360"/>
        </w:sectPr>
      </w:pPr>
    </w:p>
    <w:p w14:paraId="2F22D4D5" w14:textId="77777777" w:rsidR="00184BC4" w:rsidRDefault="00184BC4">
      <w:pPr>
        <w:autoSpaceDE w:val="0"/>
        <w:autoSpaceDN w:val="0"/>
        <w:spacing w:after="224" w:line="220" w:lineRule="exact"/>
      </w:pPr>
    </w:p>
    <w:p w14:paraId="664BB5E2" w14:textId="77777777" w:rsidR="00184BC4" w:rsidRDefault="00000000">
      <w:pPr>
        <w:autoSpaceDE w:val="0"/>
        <w:autoSpaceDN w:val="0"/>
        <w:spacing w:after="0" w:line="330" w:lineRule="exact"/>
      </w:pPr>
      <w:r>
        <w:rPr>
          <w:rFonts w:ascii="Charis SIL Bold" w:eastAsia="Charis SIL Bold" w:hAnsi="Charis SIL Bold"/>
          <w:b/>
          <w:color w:val="000000"/>
        </w:rPr>
        <w:t>A Legacy of Hope</w:t>
      </w:r>
    </w:p>
    <w:p w14:paraId="018D9C63"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quiet strength born from the ashes of devastation wasn't merely personal; it pulsed with the potential for something more profound, a legacy. The garden, once a refuge, now blossomed with a deeper meaning. It was no longer just a place of healing for ourselves, but a living testament to our resilience, a seedbed for future </w:t>
      </w:r>
      <w:r>
        <w:br/>
      </w:r>
      <w:r>
        <w:rPr>
          <w:rFonts w:ascii="Charis SIL Regular" w:eastAsia="Charis SIL Regular" w:hAnsi="Charis SIL Regular"/>
          <w:color w:val="000000"/>
        </w:rPr>
        <w:t>generations. We began to integrate the lessons we had learned into the very fabric of our community, weaving them into the stories we told our children, into the ways we lived our lives.</w:t>
      </w:r>
    </w:p>
    <w:p w14:paraId="30B52A0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now vibrant and full of life, weren't simply recipients of our healing; they were active participants in its creation. Their art, once a reflection of their trauma, now became a potent tool for education, for understanding the complexities of the past without being consumed by it. They painted murals depicting the </w:t>
      </w:r>
      <w:r>
        <w:br/>
      </w:r>
      <w:r>
        <w:rPr>
          <w:rFonts w:ascii="Charis SIL Regular" w:eastAsia="Charis SIL Regular" w:hAnsi="Charis SIL Regular"/>
          <w:color w:val="000000"/>
        </w:rPr>
        <w:t>devastation, but alongside them, they painted visions of a future free from the horrors they had witnessed. Their drawings became a visual language, a dialogue between generations, a way of sharing the painful truth of our collective experience while simultaneously nurturing the seeds of hope. We framed their artwork, displaying it not just in the community center but in schools and public spaces, making it a shared narrative, a communal testament to the enduring strength of the human spirit and a stark reminder of the price of societal indifference.</w:t>
      </w:r>
    </w:p>
    <w:p w14:paraId="311B1562"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we shared became our legacy – stories not only of suffering but of perseverance, resilience, and the extraordinary capacity for human connection. We created a curriculum around our experiences, a living history woven into the curriculum of the local schools. It wasn’t a sanitized version of our trauma; it was a raw, honest depiction of the devastation, the pain, and the </w:t>
      </w:r>
      <w:r>
        <w:br/>
      </w:r>
      <w:r>
        <w:rPr>
          <w:rFonts w:ascii="Charis SIL Regular" w:eastAsia="Charis SIL Regular" w:hAnsi="Charis SIL Regular"/>
          <w:color w:val="000000"/>
        </w:rPr>
        <w:t xml:space="preserve">agonizingly slow process of healing. But it also showcased the profound strength of community, the power of collective action, and the transformative potential of human connection. It </w:t>
      </w:r>
      <w:r>
        <w:br/>
      </w:r>
      <w:r>
        <w:rPr>
          <w:rFonts w:ascii="Charis SIL Regular" w:eastAsia="Charis SIL Regular" w:hAnsi="Charis SIL Regular"/>
          <w:color w:val="000000"/>
        </w:rPr>
        <w:t xml:space="preserve">highlighted the importance of empathy, the urgency of taking </w:t>
      </w:r>
      <w:r>
        <w:rPr>
          <w:rFonts w:ascii="Charis SIL Regular" w:eastAsia="Charis SIL Regular" w:hAnsi="Charis SIL Regular"/>
          <w:color w:val="000000"/>
        </w:rPr>
        <w:lastRenderedPageBreak/>
        <w:t xml:space="preserve">responsibility for collective wellbeing and the disastrous </w:t>
      </w:r>
      <w:r>
        <w:br/>
      </w:r>
      <w:r>
        <w:rPr>
          <w:rFonts w:ascii="Charis SIL Regular" w:eastAsia="Charis SIL Regular" w:hAnsi="Charis SIL Regular"/>
          <w:color w:val="000000"/>
        </w:rPr>
        <w:t>consequences of ignoring the suffering of others. It stressed the importance of listening to the silent cries of those left behind, of</w:t>
      </w:r>
    </w:p>
    <w:p w14:paraId="77101BB7" w14:textId="77777777" w:rsidR="00184BC4" w:rsidRDefault="00184BC4">
      <w:pPr>
        <w:sectPr w:rsidR="00184BC4">
          <w:pgSz w:w="8000" w:h="12000"/>
          <w:pgMar w:top="442" w:right="642" w:bottom="364" w:left="660" w:header="720" w:footer="720" w:gutter="0"/>
          <w:cols w:space="720"/>
          <w:docGrid w:linePitch="360"/>
        </w:sectPr>
      </w:pPr>
    </w:p>
    <w:p w14:paraId="40042C23" w14:textId="77777777" w:rsidR="00184BC4" w:rsidRDefault="00184BC4">
      <w:pPr>
        <w:autoSpaceDE w:val="0"/>
        <w:autoSpaceDN w:val="0"/>
        <w:spacing w:after="78" w:line="220" w:lineRule="exact"/>
      </w:pPr>
    </w:p>
    <w:p w14:paraId="7B1E051E" w14:textId="77777777" w:rsidR="00184BC4" w:rsidRDefault="00000000">
      <w:pPr>
        <w:autoSpaceDE w:val="0"/>
        <w:autoSpaceDN w:val="0"/>
        <w:spacing w:before="56" w:after="0" w:line="266" w:lineRule="exact"/>
      </w:pPr>
      <w:r>
        <w:rPr>
          <w:rFonts w:ascii="Charis SIL Regular" w:eastAsia="Charis SIL Regular" w:hAnsi="Charis SIL Regular"/>
          <w:color w:val="000000"/>
        </w:rPr>
        <w:t>actively seeking to understand, and of learning from the mistakes of the past to avoid repeating them.</w:t>
      </w:r>
    </w:p>
    <w:p w14:paraId="49B737E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We developed workshops, teaching children and adults alike the skills necessary for both personal and communal resilience. We focused on trauma-informed practices, teaching people how to recognize and manage their stress responses, how to nurture their emotional well-being, and how to build strong, supportive </w:t>
      </w:r>
      <w:r>
        <w:br/>
      </w:r>
      <w:r>
        <w:rPr>
          <w:rFonts w:ascii="Charis SIL Regular" w:eastAsia="Charis SIL Regular" w:hAnsi="Charis SIL Regular"/>
          <w:color w:val="000000"/>
        </w:rPr>
        <w:t xml:space="preserve">relationships. We incorporated mindfulness exercises, creative therapies, and community-based support groups into our </w:t>
      </w:r>
      <w:r>
        <w:br/>
      </w:r>
      <w:r>
        <w:rPr>
          <w:rFonts w:ascii="Charis SIL Regular" w:eastAsia="Charis SIL Regular" w:hAnsi="Charis SIL Regular"/>
          <w:color w:val="000000"/>
        </w:rPr>
        <w:t>programming, creating spaces for vulnerability, empathy, and understanding. Our collective journey of healing became a model for others, an example of how to face adversity, to overcome overwhelming odds, and to create a more just, compassionate world.</w:t>
      </w:r>
    </w:p>
    <w:p w14:paraId="14E850E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poems I wrote, once a testament to my personal pain, evolved into a powerful vehicle for shared healing. They weren't just my story; they became our story. I began conducting workshops, using my poetry as a catalyst for dialogue and collective reflection. We discussed the themes of loss, grief, and societal apathy, exploring our shared experiences, offering each other comfort, and validating each other's pain. The act of sharing these deeply personal stories created a bond, a collective consciousness, a shared understanding that transcended individual experiences and created a cohesive narrative. The poems, now read and shared widely, became a catalyst for change, inspiring others to speak up, to demand better from their communities and governments, and to commit to </w:t>
      </w:r>
      <w:r>
        <w:br/>
      </w:r>
      <w:r>
        <w:rPr>
          <w:rFonts w:ascii="Charis SIL Regular" w:eastAsia="Charis SIL Regular" w:hAnsi="Charis SIL Regular"/>
          <w:color w:val="000000"/>
        </w:rPr>
        <w:t>creating a more just and equitable world.</w:t>
      </w:r>
    </w:p>
    <w:p w14:paraId="2F74089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garden, with its vibrant profusion of life, was more than a symbol; it was a living metaphor. We expanded it, transforming it into an educational space. We developed a program where children learned about sustainable agriculture, composting, and food </w:t>
      </w:r>
      <w:r>
        <w:br/>
      </w:r>
      <w:r>
        <w:rPr>
          <w:rFonts w:ascii="Charis SIL Regular" w:eastAsia="Charis SIL Regular" w:hAnsi="Charis SIL Regular"/>
          <w:color w:val="000000"/>
        </w:rPr>
        <w:t xml:space="preserve">security. The garden became a place where they could connect with nature, learn about the interconnectedness of all living things, and gain a deeper understanding of the ecological consequences of societal </w:t>
      </w:r>
      <w:r>
        <w:rPr>
          <w:rFonts w:ascii="Charis SIL Regular" w:eastAsia="Charis SIL Regular" w:hAnsi="Charis SIL Regular"/>
          <w:color w:val="000000"/>
        </w:rPr>
        <w:lastRenderedPageBreak/>
        <w:t xml:space="preserve">indifference. It was a place of learning, growth, and </w:t>
      </w:r>
      <w:r>
        <w:br/>
      </w:r>
      <w:r>
        <w:rPr>
          <w:rFonts w:ascii="Charis SIL Regular" w:eastAsia="Charis SIL Regular" w:hAnsi="Charis SIL Regular"/>
          <w:color w:val="000000"/>
        </w:rPr>
        <w:t>healing, but it was also a powerful tool for social change, nurturing both individual and community resilience. We used the garden as a</w:t>
      </w:r>
    </w:p>
    <w:p w14:paraId="117AEA9E" w14:textId="77777777" w:rsidR="00184BC4" w:rsidRDefault="00184BC4">
      <w:pPr>
        <w:sectPr w:rsidR="00184BC4">
          <w:pgSz w:w="8000" w:h="12000"/>
          <w:pgMar w:top="296" w:right="678" w:bottom="392" w:left="660" w:header="720" w:footer="720" w:gutter="0"/>
          <w:cols w:space="720"/>
          <w:docGrid w:linePitch="360"/>
        </w:sectPr>
      </w:pPr>
    </w:p>
    <w:p w14:paraId="33876DBD" w14:textId="77777777" w:rsidR="00184BC4" w:rsidRDefault="00184BC4">
      <w:pPr>
        <w:autoSpaceDE w:val="0"/>
        <w:autoSpaceDN w:val="0"/>
        <w:spacing w:after="78" w:line="220" w:lineRule="exact"/>
      </w:pPr>
    </w:p>
    <w:p w14:paraId="6D89CA4B" w14:textId="77777777" w:rsidR="00184BC4" w:rsidRDefault="00000000">
      <w:pPr>
        <w:autoSpaceDE w:val="0"/>
        <w:autoSpaceDN w:val="0"/>
        <w:spacing w:before="56" w:after="0" w:line="264" w:lineRule="exact"/>
        <w:ind w:right="144"/>
      </w:pPr>
      <w:r>
        <w:rPr>
          <w:rFonts w:ascii="Charis SIL Regular" w:eastAsia="Charis SIL Regular" w:hAnsi="Charis SIL Regular"/>
          <w:color w:val="000000"/>
        </w:rPr>
        <w:t xml:space="preserve">classroom, teaching children about the importance of </w:t>
      </w:r>
      <w:r>
        <w:br/>
      </w:r>
      <w:r>
        <w:rPr>
          <w:rFonts w:ascii="Charis SIL Regular" w:eastAsia="Charis SIL Regular" w:hAnsi="Charis SIL Regular"/>
          <w:color w:val="000000"/>
        </w:rPr>
        <w:t>environmental stewardship and the essential role of community in promoting both environmental and social sustainability.</w:t>
      </w:r>
    </w:p>
    <w:p w14:paraId="5A2288E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legacy wasn't just about the past; it was about shaping the future. We established a foundation dedicated to community-based resilience initiatives. We provided grants to other communities impacted by trauma, offering support, training, and resources to help them on their own journeys of healing. We shared our </w:t>
      </w:r>
      <w:r>
        <w:br/>
      </w:r>
      <w:r>
        <w:rPr>
          <w:rFonts w:ascii="Charis SIL Regular" w:eastAsia="Charis SIL Regular" w:hAnsi="Charis SIL Regular"/>
          <w:color w:val="000000"/>
        </w:rPr>
        <w:t xml:space="preserve">methodologies, our curricula, our art, and our stories, providing others with the tools and inspiration to build their own paths to recovery. We reached out to other trauma-affected communities across the globe, creating a network of support and solidarity, a collective voice that demanded attention, change, and </w:t>
      </w:r>
      <w:r>
        <w:br/>
      </w:r>
      <w:r>
        <w:rPr>
          <w:rFonts w:ascii="Charis SIL Regular" w:eastAsia="Charis SIL Regular" w:hAnsi="Charis SIL Regular"/>
          <w:color w:val="000000"/>
        </w:rPr>
        <w:t>accountability from those who were indifferent to human suffering.</w:t>
      </w:r>
    </w:p>
    <w:p w14:paraId="79EA978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We fostered a culture of empathy, not through words alone, but through tangible actions. We established mentorship programs, pairing older children and adults who had gone through similar traumas with younger individuals. This peer support allowed younger people to navigate their grief, find their voices, and develop a sense of community. They learned from each other, sharing their experiences, supporting each other, and building a shared sense of resilience. This generation, armed with the stories of the past, was poised to face the future with a heightened awareness of social responsibility, a fierce resolve to never let the apathy of the past repeat itself.</w:t>
      </w:r>
    </w:p>
    <w:p w14:paraId="37C3E3D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Our legacy wasn't merely an attempt to recover from the past; it was an unwavering commitment to preventing a repetition of history's mistakes. We created a narrative, a story that underscored the profound interconnectedness of human experience, highlighting the fragility of both the environment and society, and illustrating the crucial role of community in navigating adversity. Our legacy would be remembered not for its pain, but for its resilience, not for its trauma, but for its unwavering commitment to a better future – a future where </w:t>
      </w:r>
      <w:r>
        <w:rPr>
          <w:rFonts w:ascii="Charis SIL Regular" w:eastAsia="Charis SIL Regular" w:hAnsi="Charis SIL Regular"/>
          <w:color w:val="000000"/>
        </w:rPr>
        <w:lastRenderedPageBreak/>
        <w:t>the voices of the marginalized would be heard, where empathy would prevail over indifference, and where the legacy of our suffering would serve as a warning, a source of strength, and an inspiration for generations to come. The “all gone” had been</w:t>
      </w:r>
    </w:p>
    <w:p w14:paraId="7107B7BE" w14:textId="77777777" w:rsidR="00184BC4" w:rsidRDefault="00184BC4">
      <w:pPr>
        <w:sectPr w:rsidR="00184BC4">
          <w:pgSz w:w="8000" w:h="12000"/>
          <w:pgMar w:top="296" w:right="654" w:bottom="392" w:left="660" w:header="720" w:footer="720" w:gutter="0"/>
          <w:cols w:space="720"/>
          <w:docGrid w:linePitch="360"/>
        </w:sectPr>
      </w:pPr>
    </w:p>
    <w:p w14:paraId="5020E6AA" w14:textId="77777777" w:rsidR="00184BC4" w:rsidRDefault="00184BC4">
      <w:pPr>
        <w:autoSpaceDE w:val="0"/>
        <w:autoSpaceDN w:val="0"/>
        <w:spacing w:after="78" w:line="220" w:lineRule="exact"/>
      </w:pPr>
    </w:p>
    <w:p w14:paraId="193DDE4D" w14:textId="77777777" w:rsidR="00184BC4" w:rsidRDefault="00000000">
      <w:pPr>
        <w:autoSpaceDE w:val="0"/>
        <w:autoSpaceDN w:val="0"/>
        <w:spacing w:before="58" w:after="0" w:line="264" w:lineRule="exact"/>
      </w:pPr>
      <w:r>
        <w:rPr>
          <w:rFonts w:ascii="Charis SIL Regular" w:eastAsia="Charis SIL Regular" w:hAnsi="Charis SIL Regular"/>
          <w:color w:val="000000"/>
        </w:rPr>
        <w:t>transmuted; it was no longer an epitaph of loss, but an affirmation of the perpetual renewal of the human spirit, constantly rising, rebuilding, and becoming. The seeds of hope, once fragile, now flourished, promising a future where the mistakes of the past would never be repeated.</w:t>
      </w:r>
    </w:p>
    <w:p w14:paraId="758601F1" w14:textId="77777777" w:rsidR="00184BC4" w:rsidRDefault="00184BC4">
      <w:pPr>
        <w:sectPr w:rsidR="00184BC4">
          <w:pgSz w:w="8000" w:h="12000"/>
          <w:pgMar w:top="296" w:right="700" w:bottom="1440" w:left="660" w:header="720" w:footer="720" w:gutter="0"/>
          <w:cols w:space="720"/>
          <w:docGrid w:linePitch="360"/>
        </w:sectPr>
      </w:pPr>
    </w:p>
    <w:p w14:paraId="31056FD1" w14:textId="77777777" w:rsidR="00184BC4" w:rsidRDefault="00184BC4">
      <w:pPr>
        <w:autoSpaceDE w:val="0"/>
        <w:autoSpaceDN w:val="0"/>
        <w:spacing w:after="224" w:line="220" w:lineRule="exact"/>
      </w:pPr>
    </w:p>
    <w:p w14:paraId="389F62BE" w14:textId="77777777" w:rsidR="00184BC4" w:rsidRDefault="00000000">
      <w:pPr>
        <w:autoSpaceDE w:val="0"/>
        <w:autoSpaceDN w:val="0"/>
        <w:spacing w:after="0" w:line="330" w:lineRule="exact"/>
      </w:pPr>
      <w:r>
        <w:rPr>
          <w:rFonts w:ascii="Charis SIL Bold" w:eastAsia="Charis SIL Bold" w:hAnsi="Charis SIL Bold"/>
          <w:b/>
          <w:color w:val="000000"/>
        </w:rPr>
        <w:t>The Final Dream</w:t>
      </w:r>
    </w:p>
    <w:p w14:paraId="559BE73E" w14:textId="77777777" w:rsidR="00184BC4" w:rsidRDefault="00000000">
      <w:pPr>
        <w:autoSpaceDE w:val="0"/>
        <w:autoSpaceDN w:val="0"/>
        <w:spacing w:before="286" w:after="0" w:line="264" w:lineRule="exact"/>
        <w:ind w:right="144"/>
      </w:pPr>
      <w:r>
        <w:rPr>
          <w:rFonts w:ascii="Charis SIL Regular" w:eastAsia="Charis SIL Regular" w:hAnsi="Charis SIL Regular"/>
          <w:color w:val="000000"/>
        </w:rPr>
        <w:t>The final dream wasn't a flight from reality, a desperate clinging to an illusion of escape as the earlier dreams had been. This dream, instead, was a quiet dawn breaking over a landscape ravaged but not broken. It wasn't the absence of pain, but its transformation.</w:t>
      </w:r>
    </w:p>
    <w:p w14:paraId="590315A8" w14:textId="77777777" w:rsidR="00184BC4" w:rsidRDefault="00000000">
      <w:pPr>
        <w:autoSpaceDE w:val="0"/>
        <w:autoSpaceDN w:val="0"/>
        <w:spacing w:before="58" w:after="0" w:line="264" w:lineRule="exact"/>
      </w:pPr>
      <w:r>
        <w:rPr>
          <w:rFonts w:ascii="Charis SIL Regular" w:eastAsia="Charis SIL Regular" w:hAnsi="Charis SIL Regular"/>
          <w:color w:val="000000"/>
        </w:rPr>
        <w:t>The injured angels, once symbols of shattered hope, were now depicted not as fallen, but as slowly, painstakingly, mending their wings. Their feathers, once scattered and broken, were regrowing, each one a testament to the slow, arduous process of healing. The sky, once choked with ash and smoke, was now a vast expanse of clear, cerulean blue, washed clean by a gentle, persistent rain. The rain wasn't a torrential downpour, obliterating all traces of the past, but a soft, cleansing shower, nurturing the seeds of new growth.</w:t>
      </w:r>
    </w:p>
    <w:p w14:paraId="6662A997"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final dream was not a denial of the past's brutality, but an acceptance of it as a necessary step towards a future unburdened by its weight. The scars remained – visible, palpable reminders of the devastation – but they were not sources of debilitating pain.</w:t>
      </w:r>
    </w:p>
    <w:p w14:paraId="721104B5" w14:textId="77777777" w:rsidR="00184BC4" w:rsidRDefault="00000000">
      <w:pPr>
        <w:autoSpaceDE w:val="0"/>
        <w:autoSpaceDN w:val="0"/>
        <w:spacing w:before="60" w:after="0" w:line="264" w:lineRule="exact"/>
      </w:pPr>
      <w:r>
        <w:rPr>
          <w:rFonts w:ascii="Charis SIL Regular" w:eastAsia="Charis SIL Regular" w:hAnsi="Charis SIL Regular"/>
          <w:color w:val="000000"/>
        </w:rPr>
        <w:t>Instead, they were etched into the landscape like ancient runes, a shared history whispering stories of resilience and endurance. The ravaged earth itself seemed to participate in this healing, its wounds gradually closing, its barren plains slowly yielding to the tenacious growth of wildflowers, their vibrant colors a stark contrast to the greys and browns of the devastated land. These wildflowers weren’t symbols of a naive optimism, ignoring the pain; they were hardy, resilient blooms, pushing through the cracked earth, a testament to life’s tenacious grip on existence.</w:t>
      </w:r>
    </w:p>
    <w:p w14:paraId="11EE8174"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In this dream, the community was not merely surviving, but thriving. The children, no longer haunted by nightmares, played freely amidst the rebuilding structures, their laughter echoing through the streets, a sound both joyful and strangely poignant.</w:t>
      </w:r>
    </w:p>
    <w:p w14:paraId="05E8EFA0"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Their games weren't innocent, untainted by the past; their play mirrored the resilience of the land itself, incorporating elements of their shared trauma into their imaginative world. They built forts from salvaged materials, their games reflecting the challenges they had overcome, the strategies they had employed to navigate their collective pain. Their laughter held within it a depth, a maturity</w:t>
      </w:r>
    </w:p>
    <w:p w14:paraId="543D6E3E" w14:textId="77777777" w:rsidR="00184BC4" w:rsidRDefault="00184BC4">
      <w:pPr>
        <w:sectPr w:rsidR="00184BC4">
          <w:pgSz w:w="8000" w:h="12000"/>
          <w:pgMar w:top="442" w:right="646" w:bottom="364" w:left="660" w:header="720" w:footer="720" w:gutter="0"/>
          <w:cols w:space="720"/>
          <w:docGrid w:linePitch="360"/>
        </w:sectPr>
      </w:pPr>
    </w:p>
    <w:p w14:paraId="53BB254D" w14:textId="77777777" w:rsidR="00184BC4" w:rsidRDefault="00184BC4">
      <w:pPr>
        <w:autoSpaceDE w:val="0"/>
        <w:autoSpaceDN w:val="0"/>
        <w:spacing w:after="78" w:line="220" w:lineRule="exact"/>
      </w:pPr>
    </w:p>
    <w:p w14:paraId="4D92E093" w14:textId="77777777" w:rsidR="00184BC4" w:rsidRDefault="00000000">
      <w:pPr>
        <w:autoSpaceDE w:val="0"/>
        <w:autoSpaceDN w:val="0"/>
        <w:spacing w:before="56" w:after="0" w:line="266" w:lineRule="exact"/>
        <w:ind w:right="144"/>
      </w:pPr>
      <w:r>
        <w:rPr>
          <w:rFonts w:ascii="Charis SIL Regular" w:eastAsia="Charis SIL Regular" w:hAnsi="Charis SIL Regular"/>
          <w:color w:val="000000"/>
        </w:rPr>
        <w:t xml:space="preserve">born not of innocence, but of shared experience and the </w:t>
      </w:r>
      <w:r>
        <w:br/>
      </w:r>
      <w:r>
        <w:rPr>
          <w:rFonts w:ascii="Charis SIL Regular" w:eastAsia="Charis SIL Regular" w:hAnsi="Charis SIL Regular"/>
          <w:color w:val="000000"/>
        </w:rPr>
        <w:t>understanding that came with facing immense adversity together.</w:t>
      </w:r>
    </w:p>
    <w:p w14:paraId="16BE4CE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adults, too, were different. The pervasive sense of apathy that had once suffocated their spirits had been replaced by a quiet determination, a steely resolve born from collective struggle. They worked together, not out of obligation, but out of a deep-seated understanding of their interconnectedness. They understood that their individual survival was inextricably linked to the well-being of the entire community. Their interactions, once characterized by an icy reserve, were now marked by genuine connection, by empathy, by a willingness to share burdens and celebrate triumphs. The shared history forged a common language, one that transcended words and was expressed through shared actions, gestures, and mutual support.</w:t>
      </w:r>
    </w:p>
    <w:p w14:paraId="1D9A250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dream showed not a complete erasure of the past, but its integration into a richer, more complex narrative. The memorials to the fallen were not desolate monuments of grief, but living spaces of remembrance, spaces where the memories of those lost were honored, not through mourning their absence, but by celebrating their lives and the legacies they left behind. These were spaces for reflection and remembrance, but also spaces of community </w:t>
      </w:r>
      <w:r>
        <w:br/>
      </w:r>
      <w:r>
        <w:rPr>
          <w:rFonts w:ascii="Charis SIL Regular" w:eastAsia="Charis SIL Regular" w:hAnsi="Charis SIL Regular"/>
          <w:color w:val="000000"/>
        </w:rPr>
        <w:t>gathering, festivals, and celebrations of life – places that pulsed with the rhythm of living memories.</w:t>
      </w:r>
    </w:p>
    <w:p w14:paraId="3D8B137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final dream emphasized the importance of remembering, not as a burden, but as a source of strength. The past was not something to be ignored or suppressed, but to be understood, processed, and integrated into the fabric of the future. The cyclical nature of the earlier dreams – the relentless loop of trauma and despair – was broken. The final dream was not a cycle, but a linear progression, a journey from darkness to light, from despair to hope. The "fall into sleep, fall into me" refrain, once a desperate cry for escape, now signified a conscious embrace of vulnerability, a willingness to share one's pain, and a recognition that healing could only come through connection.</w:t>
      </w:r>
    </w:p>
    <w:p w14:paraId="1B77D172"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absence of societal apathy in this final dream wasn’t merely the absence of indifference; it was the active presence of empathy, a</w:t>
      </w:r>
    </w:p>
    <w:p w14:paraId="5EAAC1E0" w14:textId="77777777" w:rsidR="00184BC4" w:rsidRDefault="00184BC4">
      <w:pPr>
        <w:sectPr w:rsidR="00184BC4">
          <w:pgSz w:w="8000" w:h="12000"/>
          <w:pgMar w:top="296" w:right="648" w:bottom="392" w:left="660" w:header="720" w:footer="720" w:gutter="0"/>
          <w:cols w:space="720"/>
          <w:docGrid w:linePitch="360"/>
        </w:sectPr>
      </w:pPr>
    </w:p>
    <w:p w14:paraId="57DCA8CF" w14:textId="77777777" w:rsidR="00184BC4" w:rsidRDefault="00184BC4">
      <w:pPr>
        <w:autoSpaceDE w:val="0"/>
        <w:autoSpaceDN w:val="0"/>
        <w:spacing w:after="78" w:line="220" w:lineRule="exact"/>
      </w:pPr>
    </w:p>
    <w:p w14:paraId="4744DF65"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palpable sense of collective responsibility. The dream vividly depicted a community actively engaged in supporting one another, in advocating for social justice, and in actively creating a more equitable and just world. This wasn't a utopian vision; it was a realistic portrayal of a community that had learned from its </w:t>
      </w:r>
      <w:r>
        <w:br/>
      </w:r>
      <w:r>
        <w:rPr>
          <w:rFonts w:ascii="Charis SIL Regular" w:eastAsia="Charis SIL Regular" w:hAnsi="Charis SIL Regular"/>
          <w:color w:val="000000"/>
        </w:rPr>
        <w:t>mistakes, a community that had transmuted the pain of the past into a powerful force for positive change.</w:t>
      </w:r>
    </w:p>
    <w:p w14:paraId="383B097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final image was not one of perfect peace, but of enduring resilience. The scars remained, visible, but they were no longer wounds that bled incessantly; they were reminders of a journey overcome, testaments to the endurance of the human spirit. The dream concluded with a single, powerful image: a child, standing amidst the wildflowers, looking towards the clear horizon, his face reflecting not fear or uncertainty, but a quiet hope – a hope not naive, but informed by experience, a hope born from the ashes of devastation, a hope that embraced the past while confidently </w:t>
      </w:r>
      <w:r>
        <w:br/>
      </w:r>
      <w:r>
        <w:rPr>
          <w:rFonts w:ascii="Charis SIL Regular" w:eastAsia="Charis SIL Regular" w:hAnsi="Charis SIL Regular"/>
          <w:color w:val="000000"/>
        </w:rPr>
        <w:t xml:space="preserve">stepping towards a brighter future. This child represented the </w:t>
      </w:r>
      <w:r>
        <w:br/>
      </w:r>
      <w:r>
        <w:rPr>
          <w:rFonts w:ascii="Charis SIL Regular" w:eastAsia="Charis SIL Regular" w:hAnsi="Charis SIL Regular"/>
          <w:color w:val="000000"/>
        </w:rPr>
        <w:t xml:space="preserve">legacy of resilience, the embodiment of the hope that blossomed from the seeds of trauma, the ultimate testament to the </w:t>
      </w:r>
      <w:r>
        <w:br/>
      </w:r>
      <w:r>
        <w:rPr>
          <w:rFonts w:ascii="Charis SIL Regular" w:eastAsia="Charis SIL Regular" w:hAnsi="Charis SIL Regular"/>
          <w:color w:val="000000"/>
        </w:rPr>
        <w:t xml:space="preserve">transformative power of collective healing. The 'nobody cares' refrain was finally silenced, not through escape or denial, but by the resounding chorus of a community united in its commitment to a future shaped by empathy, responsibility, and the enduring strength of the human spirit. The final dream wasn’t an escape from reality, but a clear-eyed vision of a future forged from the lessons learned in the crucible of tragedy, a future where the voices of the </w:t>
      </w:r>
      <w:r>
        <w:br/>
      </w:r>
      <w:r>
        <w:rPr>
          <w:rFonts w:ascii="Charis SIL Regular" w:eastAsia="Charis SIL Regular" w:hAnsi="Charis SIL Regular"/>
          <w:color w:val="000000"/>
        </w:rPr>
        <w:t xml:space="preserve">marginalized are heard, and where the echoes of the past serve as a potent reminder of the importance of remembering, healing, and the enduring power of human connection. The "all gone" was no longer a statement of finality; it was a punctuation mark, </w:t>
      </w:r>
      <w:r>
        <w:br/>
      </w:r>
      <w:r>
        <w:rPr>
          <w:rFonts w:ascii="Charis SIL Regular" w:eastAsia="Charis SIL Regular" w:hAnsi="Charis SIL Regular"/>
          <w:color w:val="000000"/>
        </w:rPr>
        <w:t xml:space="preserve">concluding one chapter and opening a new, more hopeful one. It was the closing of one door and the opening of many more – a testament to </w:t>
      </w:r>
      <w:r>
        <w:rPr>
          <w:rFonts w:ascii="Charis SIL Regular" w:eastAsia="Charis SIL Regular" w:hAnsi="Charis SIL Regular"/>
          <w:color w:val="000000"/>
        </w:rPr>
        <w:lastRenderedPageBreak/>
        <w:t>the boundless potential for renewal and the ever-present possibility of a brighter tomorrow.</w:t>
      </w:r>
    </w:p>
    <w:p w14:paraId="4BE824E1" w14:textId="77777777" w:rsidR="00184BC4" w:rsidRDefault="00184BC4">
      <w:pPr>
        <w:sectPr w:rsidR="00184BC4">
          <w:pgSz w:w="8000" w:h="12000"/>
          <w:pgMar w:top="296" w:right="642" w:bottom="1052" w:left="660" w:header="720" w:footer="720" w:gutter="0"/>
          <w:cols w:space="720"/>
          <w:docGrid w:linePitch="360"/>
        </w:sectPr>
      </w:pPr>
    </w:p>
    <w:p w14:paraId="23DB9A1E" w14:textId="77777777" w:rsidR="00184BC4" w:rsidRDefault="00184BC4">
      <w:pPr>
        <w:autoSpaceDE w:val="0"/>
        <w:autoSpaceDN w:val="0"/>
        <w:spacing w:after="224" w:line="220" w:lineRule="exact"/>
      </w:pPr>
    </w:p>
    <w:p w14:paraId="3AB4243A" w14:textId="77777777" w:rsidR="00184BC4" w:rsidRDefault="00000000">
      <w:pPr>
        <w:autoSpaceDE w:val="0"/>
        <w:autoSpaceDN w:val="0"/>
        <w:spacing w:after="0" w:line="330" w:lineRule="exact"/>
      </w:pPr>
      <w:r>
        <w:rPr>
          <w:rFonts w:ascii="Charis SIL Bold" w:eastAsia="Charis SIL Bold" w:hAnsi="Charis SIL Bold"/>
          <w:b/>
          <w:color w:val="000000"/>
        </w:rPr>
        <w:t>Continued Healing</w:t>
      </w:r>
    </w:p>
    <w:p w14:paraId="2BDE88CF"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sun, a pale disc in the vast expanse of the morning sky, cast long shadows across the landscape. The scars remained, etched deeply into the earth, a permanent reminder of the devastation. But the land, once barren and desolate, now showed tentative signs of life. Patches of green, vibrant against the somber backdrop, signaled the tenacious grip of nature on its slow, painstaking recovery.</w:t>
      </w:r>
    </w:p>
    <w:p w14:paraId="13332878"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Wildflowers, their colors surprisingly bold, pushed through the cracked earth, defiant blooms against the grey canvas of the past.</w:t>
      </w:r>
    </w:p>
    <w:p w14:paraId="2CA45112" w14:textId="77777777" w:rsidR="00184BC4" w:rsidRDefault="00000000">
      <w:pPr>
        <w:autoSpaceDE w:val="0"/>
        <w:autoSpaceDN w:val="0"/>
        <w:spacing w:before="58" w:after="0" w:line="264" w:lineRule="exact"/>
      </w:pPr>
      <w:r>
        <w:rPr>
          <w:rFonts w:ascii="Charis SIL Regular" w:eastAsia="Charis SIL Regular" w:hAnsi="Charis SIL Regular"/>
          <w:color w:val="000000"/>
        </w:rPr>
        <w:t>These were not delicate, ephemeral blossoms; these were hardy plants, their resilience a mirror of the community’s own struggle to rebuild, to heal.</w:t>
      </w:r>
    </w:p>
    <w:p w14:paraId="36C6F256" w14:textId="77777777" w:rsidR="00184BC4" w:rsidRDefault="00000000">
      <w:pPr>
        <w:autoSpaceDE w:val="0"/>
        <w:autoSpaceDN w:val="0"/>
        <w:spacing w:before="266" w:after="0" w:line="264" w:lineRule="exact"/>
      </w:pPr>
      <w:r>
        <w:rPr>
          <w:rFonts w:ascii="Charis SIL Regular" w:eastAsia="Charis SIL Regular" w:hAnsi="Charis SIL Regular"/>
          <w:color w:val="000000"/>
        </w:rPr>
        <w:t>The rebuilding wasn't a swift, clean process. It was a slow, arduous journey, filled with setbacks and moments of despair. The progress was often imperceptible, a gradual shifting of the landscape, a slow unwinding of the trauma that had so deeply embedded itself in the community’s collective consciousness. There were days when the weight of the past felt unbearable, days when the scars seemed to bleed anew, when the echoes of the catastrophe threatened to overwhelm the tentative steps towards healing.</w:t>
      </w:r>
    </w:p>
    <w:p w14:paraId="094B9C12"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But these moments of despair, while real and deeply felt, did not define the journey. They were merely transient pauses, brief interruptions in the slow, persistent march towards recovery. The community, forged in the crucible of tragedy, had learned the importance of resilience, the necessity of collective support. They had learned to lean on each other, to share their burdens, to celebrate the small victories along the way.</w:t>
      </w:r>
    </w:p>
    <w:p w14:paraId="34AF155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memorials to the fallen were not static monuments, but spaces of living memory. They were places where the community gathered, not only to mourn, but to celebrate the lives of those lost. Children’s laughter echoed in those spaces, a counterpoint to the somber </w:t>
      </w:r>
      <w:r>
        <w:rPr>
          <w:rFonts w:ascii="Charis SIL Regular" w:eastAsia="Charis SIL Regular" w:hAnsi="Charis SIL Regular"/>
          <w:color w:val="000000"/>
        </w:rPr>
        <w:lastRenderedPageBreak/>
        <w:t>undercurrent of remembrance. Their play, while often infused with elements of the past, was not burdened by it. They used salvaged materials to build forts, their games a reflection of their resilience, their ability to transform trauma into creative expression.</w:t>
      </w:r>
    </w:p>
    <w:p w14:paraId="3BD16F6F" w14:textId="77777777" w:rsidR="00184BC4" w:rsidRDefault="00184BC4">
      <w:pPr>
        <w:sectPr w:rsidR="00184BC4">
          <w:pgSz w:w="8000" w:h="12000"/>
          <w:pgMar w:top="442" w:right="644" w:bottom="364" w:left="660" w:header="720" w:footer="720" w:gutter="0"/>
          <w:cols w:space="720"/>
          <w:docGrid w:linePitch="360"/>
        </w:sectPr>
      </w:pPr>
    </w:p>
    <w:p w14:paraId="6CACD934" w14:textId="77777777" w:rsidR="00184BC4" w:rsidRDefault="00184BC4">
      <w:pPr>
        <w:autoSpaceDE w:val="0"/>
        <w:autoSpaceDN w:val="0"/>
        <w:spacing w:after="210" w:line="220" w:lineRule="exact"/>
      </w:pPr>
    </w:p>
    <w:p w14:paraId="3E157E9A"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adults, too, found ways to channel their grief into productive action. They worked together, their efforts infused with a quiet determination. They understood that their individual well-being was inextricably linked to the well-being of the community. Their interactions, once marked by an icy reserve, were now </w:t>
      </w:r>
      <w:r>
        <w:br/>
      </w:r>
      <w:r>
        <w:rPr>
          <w:rFonts w:ascii="Charis SIL Regular" w:eastAsia="Charis SIL Regular" w:hAnsi="Charis SIL Regular"/>
          <w:color w:val="000000"/>
        </w:rPr>
        <w:t>characterized by a genuine empathy, a willingness to listen, to understand, to share. The shared experience of trauma had forged a bond between them, an invisible thread that connected them in a web of mutual support.</w:t>
      </w:r>
    </w:p>
    <w:p w14:paraId="59A6A43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Healing wasn’t merely about repairing the physical damage; it was about mending the emotional wounds that ran deeper, wounds that had scarred the soul of the community. This required a conscious effort, a daily practice of self-compassion and collective </w:t>
      </w:r>
      <w:r>
        <w:br/>
      </w:r>
      <w:r>
        <w:rPr>
          <w:rFonts w:ascii="Charis SIL Regular" w:eastAsia="Charis SIL Regular" w:hAnsi="Charis SIL Regular"/>
          <w:color w:val="000000"/>
        </w:rPr>
        <w:t xml:space="preserve">understanding. It meant acknowledging the pain, allowing </w:t>
      </w:r>
      <w:r>
        <w:br/>
      </w:r>
      <w:r>
        <w:rPr>
          <w:rFonts w:ascii="Charis SIL Regular" w:eastAsia="Charis SIL Regular" w:hAnsi="Charis SIL Regular"/>
          <w:color w:val="000000"/>
        </w:rPr>
        <w:t>themselves to feel the full weight of the loss, without allowing it to consume them.</w:t>
      </w:r>
    </w:p>
    <w:p w14:paraId="68F61297" w14:textId="77777777" w:rsidR="00184BC4" w:rsidRDefault="00000000">
      <w:pPr>
        <w:autoSpaceDE w:val="0"/>
        <w:autoSpaceDN w:val="0"/>
        <w:spacing w:before="264" w:after="0" w:line="264" w:lineRule="exact"/>
      </w:pPr>
      <w:r>
        <w:rPr>
          <w:rFonts w:ascii="Charis SIL Regular" w:eastAsia="Charis SIL Regular" w:hAnsi="Charis SIL Regular"/>
          <w:color w:val="000000"/>
        </w:rPr>
        <w:t>There were therapy sessions, carefully facilitated groups, where individuals shared their experiences, their fears, their hopes. These weren’t sterile, clinical spaces; they were places of vulnerability, places where the unspoken truths could finally be voiced, where the weight of silence could be lifted. The act of sharing, of bearing witness to each other’s pain, was itself a form of healing.</w:t>
      </w:r>
    </w:p>
    <w:p w14:paraId="4334116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Art played a crucial role in the healing process. Painters used vibrant colors to depict the beauty that emerged from the </w:t>
      </w:r>
      <w:r>
        <w:br/>
      </w:r>
      <w:r>
        <w:rPr>
          <w:rFonts w:ascii="Charis SIL Regular" w:eastAsia="Charis SIL Regular" w:hAnsi="Charis SIL Regular"/>
          <w:color w:val="000000"/>
        </w:rPr>
        <w:t xml:space="preserve">devastation, transforming the landscapes of trauma into canvases of resilience. Musicians composed melodies that spoke of loss and longing, but also of hope and renewal. Writers penned stories that explored the complexities of grief and recovery, giving voice to the unspoken narratives of the community. These artistic expressions weren't mere distractions; they were powerful tools for processing trauma, for finding meaning in suffering, for forging a new </w:t>
      </w:r>
      <w:r>
        <w:br/>
      </w:r>
      <w:r>
        <w:rPr>
          <w:rFonts w:ascii="Charis SIL Regular" w:eastAsia="Charis SIL Regular" w:hAnsi="Charis SIL Regular"/>
          <w:color w:val="000000"/>
        </w:rPr>
        <w:t>narrative of hope.</w:t>
      </w:r>
    </w:p>
    <w:p w14:paraId="3F8D9C5A"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Education played a crucial role as well. The children were taught not to shy away from the past, but to understand it, to learn from it.</w:t>
      </w:r>
    </w:p>
    <w:p w14:paraId="36B3F80C" w14:textId="77777777" w:rsidR="00184BC4" w:rsidRDefault="00000000">
      <w:pPr>
        <w:autoSpaceDE w:val="0"/>
        <w:autoSpaceDN w:val="0"/>
        <w:spacing w:after="0" w:line="324" w:lineRule="exact"/>
      </w:pPr>
      <w:r>
        <w:rPr>
          <w:rFonts w:ascii="Charis SIL Regular" w:eastAsia="Charis SIL Regular" w:hAnsi="Charis SIL Regular"/>
          <w:color w:val="000000"/>
        </w:rPr>
        <w:t>The history of the catastrophe was incorporated into the</w:t>
      </w:r>
    </w:p>
    <w:p w14:paraId="313FA58C" w14:textId="77777777" w:rsidR="00184BC4" w:rsidRDefault="00184BC4">
      <w:pPr>
        <w:sectPr w:rsidR="00184BC4">
          <w:pgSz w:w="8000" w:h="12000"/>
          <w:pgMar w:top="428" w:right="660" w:bottom="392" w:left="660" w:header="720" w:footer="720" w:gutter="0"/>
          <w:cols w:space="720"/>
          <w:docGrid w:linePitch="360"/>
        </w:sectPr>
      </w:pPr>
    </w:p>
    <w:p w14:paraId="71BEC6BF" w14:textId="77777777" w:rsidR="00184BC4" w:rsidRDefault="00184BC4">
      <w:pPr>
        <w:autoSpaceDE w:val="0"/>
        <w:autoSpaceDN w:val="0"/>
        <w:spacing w:after="78" w:line="220" w:lineRule="exact"/>
      </w:pPr>
    </w:p>
    <w:p w14:paraId="3EDB73E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curriculum, not as a grim reminder, but as a case study in </w:t>
      </w:r>
      <w:r>
        <w:br/>
      </w:r>
      <w:r>
        <w:rPr>
          <w:rFonts w:ascii="Charis SIL Regular" w:eastAsia="Charis SIL Regular" w:hAnsi="Charis SIL Regular"/>
          <w:color w:val="000000"/>
        </w:rPr>
        <w:t xml:space="preserve">resilience, in the power of human connection. The children learned about the importance of empathy, of social responsibility, of </w:t>
      </w:r>
      <w:r>
        <w:br/>
      </w:r>
      <w:r>
        <w:rPr>
          <w:rFonts w:ascii="Charis SIL Regular" w:eastAsia="Charis SIL Regular" w:hAnsi="Charis SIL Regular"/>
          <w:color w:val="000000"/>
        </w:rPr>
        <w:t>actively working to create a more just and equitable world.</w:t>
      </w:r>
    </w:p>
    <w:p w14:paraId="03F9B7E4"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The healing process was not linear; it was not a straight path towards a perfect peace. There were regressions, moments of intense pain, periods of uncertainty. There were days when the community felt overwhelmed, when the scars seemed to bleed anew. But the crucial difference was the community's capacity to navigate these challenges together, to learn from setbacks, to support one another through difficult times. They had developed the emotional muscles to withstand the storms.</w:t>
      </w:r>
    </w:p>
    <w:p w14:paraId="1E1052F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Years passed. The landscape continued its slow recovery. New buildings rose from the ashes of the old, their architecture reflecting a blend of old and new, a testament to the continuity of life. The wildflowers continued to bloom, their colors more vibrant each year. The laughter of children echoed through the streets, a </w:t>
      </w:r>
      <w:r>
        <w:br/>
      </w:r>
      <w:r>
        <w:rPr>
          <w:rFonts w:ascii="Charis SIL Regular" w:eastAsia="Charis SIL Regular" w:hAnsi="Charis SIL Regular"/>
          <w:color w:val="000000"/>
        </w:rPr>
        <w:t>symphony of resilience and hope.</w:t>
      </w:r>
    </w:p>
    <w:p w14:paraId="734A81F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community had not forgotten the past, but it was no longer defined by it. They carried the weight of memory, not as a burden, but as a source of strength. The scars remained, but they were no longer open wounds; they were badges of honor, symbols of a journey overcome, testaments to the endurance of the human spirit.</w:t>
      </w:r>
    </w:p>
    <w:p w14:paraId="0C6A186A"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“nobody cares” refrain was finally silenced, not by escape or denial, but by the resounding chorus of a community united in its commitment to a future shaped by empathy, responsibility, and the enduring power of human connection. The long road ahead </w:t>
      </w:r>
      <w:r>
        <w:br/>
      </w:r>
      <w:r>
        <w:rPr>
          <w:rFonts w:ascii="Charis SIL Regular" w:eastAsia="Charis SIL Regular" w:hAnsi="Charis SIL Regular"/>
          <w:color w:val="000000"/>
        </w:rPr>
        <w:t xml:space="preserve">remained, but it was a road they were traveling together, hand in hand, their steps steady, their hearts filled with a quiet, unwavering hope. The journey was a testament to the remarkable capacity of the human spirit to heal, to rebuild, to find beauty and meaning in the face of unimaginable devastation, to transform loss into legacy, and to carry the weight of memory as a source of strength and unwavering </w:t>
      </w:r>
      <w:r>
        <w:rPr>
          <w:rFonts w:ascii="Charis SIL Regular" w:eastAsia="Charis SIL Regular" w:hAnsi="Charis SIL Regular"/>
          <w:color w:val="000000"/>
        </w:rPr>
        <w:lastRenderedPageBreak/>
        <w:t>resilience. The "all gone" was a chapter closed, a period marking the end of one era and the beginning of a new one, full of promise and the potential for a future where the echoes of the past serve as a poignant reminder of the enduring power of human</w:t>
      </w:r>
    </w:p>
    <w:p w14:paraId="5D3748E3" w14:textId="77777777" w:rsidR="00184BC4" w:rsidRDefault="00184BC4">
      <w:pPr>
        <w:sectPr w:rsidR="00184BC4">
          <w:pgSz w:w="8000" w:h="12000"/>
          <w:pgMar w:top="296" w:right="654" w:bottom="392" w:left="660" w:header="720" w:footer="720" w:gutter="0"/>
          <w:cols w:space="720"/>
          <w:docGrid w:linePitch="360"/>
        </w:sectPr>
      </w:pPr>
    </w:p>
    <w:p w14:paraId="2CF41704" w14:textId="77777777" w:rsidR="00184BC4" w:rsidRDefault="00184BC4">
      <w:pPr>
        <w:autoSpaceDE w:val="0"/>
        <w:autoSpaceDN w:val="0"/>
        <w:spacing w:after="78" w:line="220" w:lineRule="exact"/>
      </w:pPr>
    </w:p>
    <w:p w14:paraId="2B23B32B" w14:textId="77777777" w:rsidR="00184BC4" w:rsidRDefault="00000000">
      <w:pPr>
        <w:autoSpaceDE w:val="0"/>
        <w:autoSpaceDN w:val="0"/>
        <w:spacing w:after="0" w:line="322" w:lineRule="exact"/>
      </w:pPr>
      <w:r>
        <w:rPr>
          <w:rFonts w:ascii="Charis SIL Regular" w:eastAsia="Charis SIL Regular" w:hAnsi="Charis SIL Regular"/>
          <w:color w:val="000000"/>
        </w:rPr>
        <w:t>connection and the unending journey toward healing.</w:t>
      </w:r>
    </w:p>
    <w:p w14:paraId="139D53BD" w14:textId="77777777" w:rsidR="00184BC4" w:rsidRDefault="00184BC4">
      <w:pPr>
        <w:sectPr w:rsidR="00184BC4">
          <w:pgSz w:w="8000" w:h="12000"/>
          <w:pgMar w:top="296" w:right="1440" w:bottom="1440" w:left="660" w:header="720" w:footer="720" w:gutter="0"/>
          <w:cols w:space="720"/>
          <w:docGrid w:linePitch="360"/>
        </w:sectPr>
      </w:pPr>
    </w:p>
    <w:p w14:paraId="15A22858" w14:textId="77777777" w:rsidR="00184BC4" w:rsidRDefault="00184BC4">
      <w:pPr>
        <w:autoSpaceDE w:val="0"/>
        <w:autoSpaceDN w:val="0"/>
        <w:spacing w:after="224" w:line="220" w:lineRule="exact"/>
      </w:pPr>
    </w:p>
    <w:p w14:paraId="08F271AB" w14:textId="77777777" w:rsidR="00184BC4" w:rsidRDefault="00000000">
      <w:pPr>
        <w:autoSpaceDE w:val="0"/>
        <w:autoSpaceDN w:val="0"/>
        <w:spacing w:after="0" w:line="330" w:lineRule="exact"/>
      </w:pPr>
      <w:r>
        <w:rPr>
          <w:rFonts w:ascii="Charis SIL Bold" w:eastAsia="Charis SIL Bold" w:hAnsi="Charis SIL Bold"/>
          <w:b/>
          <w:color w:val="000000"/>
        </w:rPr>
        <w:t>Remembering the Fallen</w:t>
      </w:r>
    </w:p>
    <w:p w14:paraId="57FF5B5A" w14:textId="77777777" w:rsidR="00184BC4" w:rsidRDefault="00000000">
      <w:pPr>
        <w:autoSpaceDE w:val="0"/>
        <w:autoSpaceDN w:val="0"/>
        <w:spacing w:before="286" w:after="0" w:line="264" w:lineRule="exact"/>
      </w:pPr>
      <w:r>
        <w:rPr>
          <w:rFonts w:ascii="Charis SIL Regular" w:eastAsia="Charis SIL Regular" w:hAnsi="Charis SIL Regular"/>
          <w:color w:val="000000"/>
        </w:rPr>
        <w:t>The wind whispered through the newly planted trees, a gentle rustling that seemed to carry the echoes of laughter, of voices long silenced. The memorial garden, a carefully cultivated space of remembrance, wasn't a place of somber stillness, but a vibrant testament to life's enduring power. Here, amidst the carefully chosen flowers, each a hue reflecting the personalities of those lost, sat Elias, his gaze fixed on a small, hand-painted stone bearing the inscription "For Anya – her laughter danced like sunlight." Anya, his daughter, taken too soon. The grief still clung to him, a familiar weight, but it no longer suffocated him.</w:t>
      </w:r>
    </w:p>
    <w:p w14:paraId="7A60684E" w14:textId="77777777" w:rsidR="00184BC4" w:rsidRDefault="00000000">
      <w:pPr>
        <w:autoSpaceDE w:val="0"/>
        <w:autoSpaceDN w:val="0"/>
        <w:spacing w:before="266" w:after="0" w:line="264" w:lineRule="exact"/>
        <w:ind w:right="144"/>
      </w:pPr>
      <w:r>
        <w:rPr>
          <w:rFonts w:ascii="Charis SIL Regular" w:eastAsia="Charis SIL Regular" w:hAnsi="Charis SIL Regular"/>
          <w:color w:val="000000"/>
        </w:rPr>
        <w:t xml:space="preserve">He had found a way to remember, to honor, without being </w:t>
      </w:r>
      <w:r>
        <w:br/>
      </w:r>
      <w:r>
        <w:rPr>
          <w:rFonts w:ascii="Charis SIL Regular" w:eastAsia="Charis SIL Regular" w:hAnsi="Charis SIL Regular"/>
          <w:color w:val="000000"/>
        </w:rPr>
        <w:t>consumed by the relentless tide of sorrow. It wasn't a sudden revelation, a miraculous escape from the abyss of grief. It was a slow, arduous process, a conscious choice made day after day, a quiet rebellion against the insidious whispers of despair. It began with small acts: tending to the garden, meticulously watering the plants, ensuring each bloom reached its full potential. It was a way to nurture life, to counteract the emptiness that had threatened to swallow him whole.</w:t>
      </w:r>
    </w:p>
    <w:p w14:paraId="5F8E65A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had also found solace in the stories. The stories of those lost, not as morbid relics of a tragic past, but as vibrant narratives of lives lived, of dreams pursued, of love shared. He listened to the </w:t>
      </w:r>
      <w:r>
        <w:br/>
      </w:r>
      <w:r>
        <w:rPr>
          <w:rFonts w:ascii="Charis SIL Regular" w:eastAsia="Charis SIL Regular" w:hAnsi="Charis SIL Regular"/>
          <w:color w:val="000000"/>
        </w:rPr>
        <w:t>community recount their memories, their voices laced with both sorrow and affection. He heard tales of Anya’s infectious laughter, her boundless energy, her unwavering kindness. Each story was a thread, weaving a tapestry of remembrance, a vibrant counterpoint to the monochrome canvas of grief.</w:t>
      </w:r>
    </w:p>
    <w:p w14:paraId="74DEB87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Remembering wasn't just about recalling the past; it was about actively honoring their legacy. It was about carrying their spirit forward, ensuring their lives had meaning beyond their earthly existence. The community established a scholarship fund in memory of the fallen, </w:t>
      </w:r>
      <w:r>
        <w:rPr>
          <w:rFonts w:ascii="Charis SIL Regular" w:eastAsia="Charis SIL Regular" w:hAnsi="Charis SIL Regular"/>
          <w:color w:val="000000"/>
        </w:rPr>
        <w:lastRenderedPageBreak/>
        <w:t>providing educational opportunities for children whose lives had been irrevocably altered by the catastrophe. Each grant awarded, each student's success, was a tangible manifestation</w:t>
      </w:r>
    </w:p>
    <w:p w14:paraId="1F57B6A7" w14:textId="77777777" w:rsidR="00184BC4" w:rsidRDefault="00184BC4">
      <w:pPr>
        <w:sectPr w:rsidR="00184BC4">
          <w:pgSz w:w="8000" w:h="12000"/>
          <w:pgMar w:top="442" w:right="642" w:bottom="364" w:left="660" w:header="720" w:footer="720" w:gutter="0"/>
          <w:cols w:space="720"/>
          <w:docGrid w:linePitch="360"/>
        </w:sectPr>
      </w:pPr>
    </w:p>
    <w:p w14:paraId="0306DD3E" w14:textId="77777777" w:rsidR="00184BC4" w:rsidRDefault="00184BC4">
      <w:pPr>
        <w:autoSpaceDE w:val="0"/>
        <w:autoSpaceDN w:val="0"/>
        <w:spacing w:after="78" w:line="220" w:lineRule="exact"/>
      </w:pPr>
    </w:p>
    <w:p w14:paraId="39624C52" w14:textId="77777777" w:rsidR="00184BC4" w:rsidRDefault="00000000">
      <w:pPr>
        <w:autoSpaceDE w:val="0"/>
        <w:autoSpaceDN w:val="0"/>
        <w:spacing w:after="0" w:line="322" w:lineRule="exact"/>
      </w:pPr>
      <w:r>
        <w:rPr>
          <w:rFonts w:ascii="Charis SIL Regular" w:eastAsia="Charis SIL Regular" w:hAnsi="Charis SIL Regular"/>
          <w:color w:val="000000"/>
        </w:rPr>
        <w:t>of their enduring presence.</w:t>
      </w:r>
    </w:p>
    <w:p w14:paraId="0B16B37F"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There were community projects initiated in their names, reflecting their passions and aspirations. A new library, named after a beloved teacher who had lost her life, stood as a symbol of hope and </w:t>
      </w:r>
      <w:r>
        <w:br/>
      </w:r>
      <w:r>
        <w:rPr>
          <w:rFonts w:ascii="Charis SIL Regular" w:eastAsia="Charis SIL Regular" w:hAnsi="Charis SIL Regular"/>
          <w:color w:val="000000"/>
        </w:rPr>
        <w:t>learning. A community garden, dedicated to a renowned botanist, flourished with a variety of plant life, its vibrant colors reflecting the vibrancy of the lost souls. These weren't just memorials; they were living legacies, continuing to inspire and uplift.</w:t>
      </w:r>
    </w:p>
    <w:p w14:paraId="00F0C11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Honoring the fallen also involved confronting the societal apathy that had so profoundly wounded them. Elias, along with others who had suffered similar losses, engaged in advocacy work, fighting for changes in policies and practices that had contributed to the </w:t>
      </w:r>
      <w:r>
        <w:br/>
      </w:r>
      <w:r>
        <w:rPr>
          <w:rFonts w:ascii="Charis SIL Regular" w:eastAsia="Charis SIL Regular" w:hAnsi="Charis SIL Regular"/>
          <w:color w:val="000000"/>
        </w:rPr>
        <w:t xml:space="preserve">catastrophe. They spoke out against indifference, demanding </w:t>
      </w:r>
      <w:r>
        <w:br/>
      </w:r>
      <w:r>
        <w:rPr>
          <w:rFonts w:ascii="Charis SIL Regular" w:eastAsia="Charis SIL Regular" w:hAnsi="Charis SIL Regular"/>
          <w:color w:val="000000"/>
        </w:rPr>
        <w:t xml:space="preserve">accountability, and tirelessly working towards a future where such devastating loss could be prevented. Their voices, once choked by despair, now resonated with a powerful blend of sorrow and </w:t>
      </w:r>
      <w:r>
        <w:br/>
      </w:r>
      <w:r>
        <w:rPr>
          <w:rFonts w:ascii="Charis SIL Regular" w:eastAsia="Charis SIL Regular" w:hAnsi="Charis SIL Regular"/>
          <w:color w:val="000000"/>
        </w:rPr>
        <w:t>determined defiance.</w:t>
      </w:r>
    </w:p>
    <w:p w14:paraId="2F2D554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act of remembering was a collective endeavor. The community came together regularly, not just to mourn, but to celebrate the lives of the fallen. They shared stories, reminisced about cherished moments, and laughed through their tears. Their gatherings weren't somber rituals of grief, but vibrant affirmations of life's resilience. Children played amongst the memorials, their laughter a poignant counterpoint to the solemnity of the occasion. They built </w:t>
      </w:r>
      <w:r>
        <w:br/>
      </w:r>
      <w:r>
        <w:rPr>
          <w:rFonts w:ascii="Charis SIL Regular" w:eastAsia="Charis SIL Regular" w:hAnsi="Charis SIL Regular"/>
          <w:color w:val="000000"/>
        </w:rPr>
        <w:t>sandcastles, crafted art, and told stories, their innocence a powerful antidote to the bitterness of loss.</w:t>
      </w:r>
    </w:p>
    <w:p w14:paraId="792DFD5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Elias watched them, his heart swelling with a mixture of sadness and profound hope. He saw in their playfulness, in their </w:t>
      </w:r>
      <w:r>
        <w:br/>
      </w:r>
      <w:r>
        <w:rPr>
          <w:rFonts w:ascii="Charis SIL Regular" w:eastAsia="Charis SIL Regular" w:hAnsi="Charis SIL Regular"/>
          <w:color w:val="000000"/>
        </w:rPr>
        <w:t xml:space="preserve">unrestrained joy, the power of healing, the tenacity of the human spirit. He saw in their unburdened laughter the echo of Anya's own joyful spirit, a reminder that life goes on, that hope endures, even in the shadow of immense loss. The children weren’t shielded from the past; </w:t>
      </w:r>
      <w:r>
        <w:rPr>
          <w:rFonts w:ascii="Charis SIL Regular" w:eastAsia="Charis SIL Regular" w:hAnsi="Charis SIL Regular"/>
          <w:color w:val="000000"/>
        </w:rPr>
        <w:lastRenderedPageBreak/>
        <w:t xml:space="preserve">the catastrophe was part of their shared history, incorporated into their stories and games. But their memories were not defined by tragedy; they were enriched by a spirit of resilience and </w:t>
      </w:r>
      <w:r>
        <w:br/>
      </w:r>
      <w:r>
        <w:rPr>
          <w:rFonts w:ascii="Charis SIL Regular" w:eastAsia="Charis SIL Regular" w:hAnsi="Charis SIL Regular"/>
          <w:color w:val="000000"/>
        </w:rPr>
        <w:t>unwavering faith in the future.</w:t>
      </w:r>
    </w:p>
    <w:p w14:paraId="745C781C" w14:textId="77777777" w:rsidR="00184BC4" w:rsidRDefault="00184BC4">
      <w:pPr>
        <w:sectPr w:rsidR="00184BC4">
          <w:pgSz w:w="8000" w:h="12000"/>
          <w:pgMar w:top="296" w:right="642" w:bottom="392" w:left="660" w:header="720" w:footer="720" w:gutter="0"/>
          <w:cols w:space="720"/>
          <w:docGrid w:linePitch="360"/>
        </w:sectPr>
      </w:pPr>
    </w:p>
    <w:p w14:paraId="1A78C4AF" w14:textId="77777777" w:rsidR="00184BC4" w:rsidRDefault="00184BC4">
      <w:pPr>
        <w:autoSpaceDE w:val="0"/>
        <w:autoSpaceDN w:val="0"/>
        <w:spacing w:after="210" w:line="220" w:lineRule="exact"/>
      </w:pPr>
    </w:p>
    <w:p w14:paraId="261E2074"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community’s art reflected this transformation. Murals adorned the newly rebuilt buildings, vibrant depictions of the resilience of nature and the enduring strength of the human spirit. Music filled the air, composed by those who had suffered loss, blending </w:t>
      </w:r>
      <w:r>
        <w:br/>
      </w:r>
      <w:r>
        <w:rPr>
          <w:rFonts w:ascii="Charis SIL Regular" w:eastAsia="Charis SIL Regular" w:hAnsi="Charis SIL Regular"/>
          <w:color w:val="000000"/>
        </w:rPr>
        <w:t xml:space="preserve">melodies of sorrow with notes of hope and renewal. Writers penned stories, poems, and plays that honored the lives lost while </w:t>
      </w:r>
      <w:r>
        <w:br/>
      </w:r>
      <w:r>
        <w:rPr>
          <w:rFonts w:ascii="Charis SIL Regular" w:eastAsia="Charis SIL Regular" w:hAnsi="Charis SIL Regular"/>
          <w:color w:val="000000"/>
        </w:rPr>
        <w:t xml:space="preserve">celebrating the triumph of human resilience. These weren't simply artistic expressions; they were tools for healing, a means of </w:t>
      </w:r>
      <w:r>
        <w:br/>
      </w:r>
      <w:r>
        <w:rPr>
          <w:rFonts w:ascii="Charis SIL Regular" w:eastAsia="Charis SIL Regular" w:hAnsi="Charis SIL Regular"/>
          <w:color w:val="000000"/>
        </w:rPr>
        <w:t>processing trauma, of transforming pain into beauty, of creating meaning from suffering.</w:t>
      </w:r>
    </w:p>
    <w:p w14:paraId="6CCFC26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scars remained, visible and invisible. The wounds were deep and complex, requiring continuous nurturing and tending. But the "nobody cares" refrain that had once echoed through the community had been silenced. It was replaced by a symphony of remembrance, a chorus of shared experiences, a vibrant expression of hope and solidarity. The act of remembering the fallen had become a source of strength, a catalyst for collective healing, a powerful testament to the enduring power of human connection. The road ahead remained long, challenging, and </w:t>
      </w:r>
      <w:r>
        <w:br/>
      </w:r>
      <w:r>
        <w:rPr>
          <w:rFonts w:ascii="Charis SIL Regular" w:eastAsia="Charis SIL Regular" w:hAnsi="Charis SIL Regular"/>
          <w:color w:val="000000"/>
        </w:rPr>
        <w:t xml:space="preserve">uncertain, but it was a road they would travel together, hand in hand, their steps steady, their hearts filled with a quiet, unwavering hope. They would continue to remember, to honor, and to create a future where the echoes of the past serve as a source of strength, guiding them towards a brighter tomorrow. The loss was real, the pain enduring, but it was no longer the defining narrative. The story now was one of resilience, unity, and an unwavering commitment to building a future where the memory of those lost fuels a </w:t>
      </w:r>
      <w:r>
        <w:br/>
      </w:r>
      <w:r>
        <w:rPr>
          <w:rFonts w:ascii="Charis SIL Regular" w:eastAsia="Charis SIL Regular" w:hAnsi="Charis SIL Regular"/>
          <w:color w:val="000000"/>
        </w:rPr>
        <w:t xml:space="preserve">profound commitment to compassion, empathy, and justice. The long road ahead was a testament to the human spirit's ability to not only survive but to thrive, finding meaning and purpose in the face of unimaginable loss, transforming grief into a catalyst for positive change, and making sure that the "all gone" is not the end but a turning point, a chapter closed, opening a new era of healing and hope. The </w:t>
      </w:r>
      <w:r>
        <w:rPr>
          <w:rFonts w:ascii="Charis SIL Regular" w:eastAsia="Charis SIL Regular" w:hAnsi="Charis SIL Regular"/>
          <w:color w:val="000000"/>
        </w:rPr>
        <w:lastRenderedPageBreak/>
        <w:t xml:space="preserve">fallen would be remembered, not as victims, but as inspirations, their lives serving as a beacon of resilience for </w:t>
      </w:r>
      <w:r>
        <w:br/>
      </w:r>
      <w:r>
        <w:rPr>
          <w:rFonts w:ascii="Charis SIL Regular" w:eastAsia="Charis SIL Regular" w:hAnsi="Charis SIL Regular"/>
          <w:color w:val="000000"/>
        </w:rPr>
        <w:t>generations to come.</w:t>
      </w:r>
    </w:p>
    <w:p w14:paraId="7962C9F4" w14:textId="77777777" w:rsidR="00184BC4" w:rsidRDefault="00184BC4">
      <w:pPr>
        <w:sectPr w:rsidR="00184BC4">
          <w:pgSz w:w="8000" w:h="12000"/>
          <w:pgMar w:top="428" w:right="640" w:bottom="656" w:left="660" w:header="720" w:footer="720" w:gutter="0"/>
          <w:cols w:space="720"/>
          <w:docGrid w:linePitch="360"/>
        </w:sectPr>
      </w:pPr>
    </w:p>
    <w:p w14:paraId="5DEA874E" w14:textId="77777777" w:rsidR="00184BC4" w:rsidRDefault="00184BC4">
      <w:pPr>
        <w:autoSpaceDE w:val="0"/>
        <w:autoSpaceDN w:val="0"/>
        <w:spacing w:after="224" w:line="220" w:lineRule="exact"/>
      </w:pPr>
    </w:p>
    <w:p w14:paraId="0955AA4F" w14:textId="77777777" w:rsidR="00184BC4" w:rsidRDefault="00000000">
      <w:pPr>
        <w:autoSpaceDE w:val="0"/>
        <w:autoSpaceDN w:val="0"/>
        <w:spacing w:after="0" w:line="330" w:lineRule="exact"/>
      </w:pPr>
      <w:r>
        <w:rPr>
          <w:rFonts w:ascii="Charis SIL Bold" w:eastAsia="Charis SIL Bold" w:hAnsi="Charis SIL Bold"/>
          <w:b/>
          <w:color w:val="000000"/>
        </w:rPr>
        <w:t>Acts of Remembrance</w:t>
      </w:r>
    </w:p>
    <w:p w14:paraId="36734C8D" w14:textId="77777777" w:rsidR="00184BC4" w:rsidRDefault="00000000">
      <w:pPr>
        <w:autoSpaceDE w:val="0"/>
        <w:autoSpaceDN w:val="0"/>
        <w:spacing w:before="286" w:after="0" w:line="264" w:lineRule="exact"/>
      </w:pPr>
      <w:r>
        <w:rPr>
          <w:rFonts w:ascii="Charis SIL Regular" w:eastAsia="Charis SIL Regular" w:hAnsi="Charis SIL Regular"/>
          <w:color w:val="000000"/>
        </w:rPr>
        <w:t>The annual remembrance ceremony arrived, a day etched in the collective memory of the community like a scar that, while painful, served as a testament to their shared journey. The air hummed with a low thrum of emotion, a complex tapestry woven from grief, acceptance, and a quiet, determined hope. Elias stood near the newly erected memorial fountain, its waters cascading down tiered levels, each representing a year since the catastrophe. The gentle sound of the falling water seemed to soothe the raw edges of his grief, a constant, reassuring presence amidst the swirling emotions.</w:t>
      </w:r>
    </w:p>
    <w:p w14:paraId="004C8B61"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year, the ceremony felt different. The overwhelming despair of the early years had given way to a more nuanced understanding of loss. The raw anguish remained, but it was now tempered by a quiet, determined resilience. The community had learned to carry their grief, not as a burden that crushed them, but as a source of strength, a reminder of the fragility of life and the importance of cherishing each moment.</w:t>
      </w:r>
    </w:p>
    <w:p w14:paraId="138BA6AA" w14:textId="77777777" w:rsidR="00184BC4" w:rsidRDefault="00000000">
      <w:pPr>
        <w:autoSpaceDE w:val="0"/>
        <w:autoSpaceDN w:val="0"/>
        <w:spacing w:before="264" w:after="0" w:line="264" w:lineRule="exact"/>
      </w:pPr>
      <w:r>
        <w:rPr>
          <w:rFonts w:ascii="Charis SIL Regular" w:eastAsia="Charis SIL Regular" w:hAnsi="Charis SIL Regular"/>
          <w:color w:val="000000"/>
        </w:rPr>
        <w:t>Children, their faces solemn yet bright, released paper lanterns into the twilight sky, each bearing a message of remembrance or hope.</w:t>
      </w:r>
    </w:p>
    <w:p w14:paraId="6F85717E" w14:textId="77777777" w:rsidR="00184BC4" w:rsidRDefault="00000000">
      <w:pPr>
        <w:autoSpaceDE w:val="0"/>
        <w:autoSpaceDN w:val="0"/>
        <w:spacing w:before="60" w:after="0" w:line="264" w:lineRule="exact"/>
      </w:pPr>
      <w:r>
        <w:rPr>
          <w:rFonts w:ascii="Charis SIL Regular" w:eastAsia="Charis SIL Regular" w:hAnsi="Charis SIL Regular"/>
          <w:color w:val="000000"/>
        </w:rPr>
        <w:t>Their small hands, carefully guiding the flickering lights towards the heavens, symbolized the community’s unwavering commitment to nurturing the future, to ensuring that the sacrifices of the past would not be in vain. The lanterns, like tiny stars, ascended into the darkening sky, creating a breathtaking spectacle that mirrored the collective hope that burned within the community.</w:t>
      </w:r>
    </w:p>
    <w:p w14:paraId="6D5FDDA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Following the lantern release, the community gathered around the newly planted oak tree, its sturdy branches reaching towards the heavens, a symbol of strength and endurance. Each family planted a small sapling around the base of the oak, their tiny seedlings </w:t>
      </w:r>
      <w:r>
        <w:br/>
      </w:r>
      <w:r>
        <w:rPr>
          <w:rFonts w:ascii="Charis SIL Regular" w:eastAsia="Charis SIL Regular" w:hAnsi="Charis SIL Regular"/>
          <w:color w:val="000000"/>
        </w:rPr>
        <w:t xml:space="preserve">representing the new generation growing amidst the memory of the lost. As they planted their saplings, they shared stories of their loved </w:t>
      </w:r>
      <w:r>
        <w:rPr>
          <w:rFonts w:ascii="Charis SIL Regular" w:eastAsia="Charis SIL Regular" w:hAnsi="Charis SIL Regular"/>
          <w:color w:val="000000"/>
        </w:rPr>
        <w:lastRenderedPageBreak/>
        <w:t xml:space="preserve">ones, their voices filled with a bittersweet mixture of sorrow and pride. Elias planted Anya’s sapling, a small silver birch, its delicate leaves whispering in the gentle evening breeze. He </w:t>
      </w:r>
      <w:r>
        <w:br/>
      </w:r>
      <w:r>
        <w:rPr>
          <w:rFonts w:ascii="Charis SIL Regular" w:eastAsia="Charis SIL Regular" w:hAnsi="Charis SIL Regular"/>
          <w:color w:val="000000"/>
        </w:rPr>
        <w:t>whispered his memories to the young tree, his words a testament to</w:t>
      </w:r>
    </w:p>
    <w:p w14:paraId="11C7047F" w14:textId="77777777" w:rsidR="00184BC4" w:rsidRDefault="00184BC4">
      <w:pPr>
        <w:sectPr w:rsidR="00184BC4">
          <w:pgSz w:w="8000" w:h="12000"/>
          <w:pgMar w:top="442" w:right="664" w:bottom="364" w:left="660" w:header="720" w:footer="720" w:gutter="0"/>
          <w:cols w:space="720"/>
          <w:docGrid w:linePitch="360"/>
        </w:sectPr>
      </w:pPr>
    </w:p>
    <w:p w14:paraId="1B0431DD" w14:textId="77777777" w:rsidR="00184BC4" w:rsidRDefault="00184BC4">
      <w:pPr>
        <w:autoSpaceDE w:val="0"/>
        <w:autoSpaceDN w:val="0"/>
        <w:spacing w:after="78" w:line="220" w:lineRule="exact"/>
      </w:pPr>
    </w:p>
    <w:p w14:paraId="0AF9A7D5" w14:textId="77777777" w:rsidR="00184BC4" w:rsidRDefault="00000000">
      <w:pPr>
        <w:autoSpaceDE w:val="0"/>
        <w:autoSpaceDN w:val="0"/>
        <w:spacing w:after="0" w:line="322" w:lineRule="exact"/>
      </w:pPr>
      <w:r>
        <w:rPr>
          <w:rFonts w:ascii="Charis SIL Regular" w:eastAsia="Charis SIL Regular" w:hAnsi="Charis SIL Regular"/>
          <w:color w:val="000000"/>
        </w:rPr>
        <w:t>Anya's vivacious spirit and unwavering kindness.</w:t>
      </w:r>
    </w:p>
    <w:p w14:paraId="26A840DD" w14:textId="77777777" w:rsidR="00184BC4" w:rsidRDefault="00000000">
      <w:pPr>
        <w:autoSpaceDE w:val="0"/>
        <w:autoSpaceDN w:val="0"/>
        <w:spacing w:before="266" w:after="0" w:line="264" w:lineRule="exact"/>
      </w:pPr>
      <w:r>
        <w:rPr>
          <w:rFonts w:ascii="Charis SIL Regular" w:eastAsia="Charis SIL Regular" w:hAnsi="Charis SIL Regular"/>
          <w:color w:val="000000"/>
        </w:rPr>
        <w:t>Later, as the night deepened, the community gathered for a vigil. They lit candles, each flame representing a life lost, creating a sea of flickering light that illuminated the faces of the mourners. There was a palpable sense of unity, a shared understanding of grief that transcended words. They shared poetry, music, and stories, each expression a unique testament to the impact of the fallen. Elias recited a poem he had written for Anya, his voice trembling slightly but his words imbued with a profound love and acceptance. His poem wasn't about lamenting her loss; it was a celebration of her life, a recognition of the beauty and joy she had brought into the world.</w:t>
      </w:r>
    </w:p>
    <w:p w14:paraId="1FCD37C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days following the remembrance ceremony were filled with quieter acts of remembrance. Elias spent hours in the memorial garden, tending to the plants, ensuring each flower received the care and attention it deserved. He painted a new stone for Anya, this one depicting her favorite bird, a brightly colored </w:t>
      </w:r>
      <w:r>
        <w:br/>
      </w:r>
      <w:r>
        <w:rPr>
          <w:rFonts w:ascii="Charis SIL Regular" w:eastAsia="Charis SIL Regular" w:hAnsi="Charis SIL Regular"/>
          <w:color w:val="000000"/>
        </w:rPr>
        <w:t>hummingbird. The act of creating something beautiful, something that honored her memory, brought him a sense of peace, a quiet solace amidst his enduring grief.</w:t>
      </w:r>
    </w:p>
    <w:p w14:paraId="1EE095F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initiated a series of ongoing projects, continuing their commitment to honoring the memory of those lost. They established a yearly art exhibition, showcasing the works of local artists inspired by themes of loss, resilience, and hope. The </w:t>
      </w:r>
      <w:r>
        <w:br/>
      </w:r>
      <w:r>
        <w:rPr>
          <w:rFonts w:ascii="Charis SIL Regular" w:eastAsia="Charis SIL Regular" w:hAnsi="Charis SIL Regular"/>
          <w:color w:val="000000"/>
        </w:rPr>
        <w:t>exhibition became a powerful platform for artistic expression, providing a creative outlet for processing grief and finding meaning in suffering. The vibrant colours, powerful imagery, and evocative stories conveyed a message that transcended words, expressing the complexity of emotions felt by the community.</w:t>
      </w:r>
    </w:p>
    <w:p w14:paraId="28E52C8C" w14:textId="77777777" w:rsidR="00184BC4" w:rsidRDefault="00000000">
      <w:pPr>
        <w:autoSpaceDE w:val="0"/>
        <w:autoSpaceDN w:val="0"/>
        <w:spacing w:before="266" w:after="0" w:line="264" w:lineRule="exact"/>
        <w:ind w:right="288"/>
      </w:pPr>
      <w:r>
        <w:rPr>
          <w:rFonts w:ascii="Charis SIL Regular" w:eastAsia="Charis SIL Regular" w:hAnsi="Charis SIL Regular"/>
          <w:color w:val="000000"/>
        </w:rPr>
        <w:t xml:space="preserve">A community radio station was set up, broadcasting stories, memories, and music celebrating the lives of the deceased. The airwaves became a powerful vehicle for remembrance, ensuring that the voices of the fallen continued to resonate within the </w:t>
      </w:r>
      <w:r>
        <w:rPr>
          <w:rFonts w:ascii="Charis SIL Regular" w:eastAsia="Charis SIL Regular" w:hAnsi="Charis SIL Regular"/>
          <w:color w:val="000000"/>
        </w:rPr>
        <w:lastRenderedPageBreak/>
        <w:t>community. It provided a platform for people to share their memories, experiences and feelings, creating a unique sense of shared history and understanding.</w:t>
      </w:r>
    </w:p>
    <w:p w14:paraId="7AEAC335" w14:textId="77777777" w:rsidR="00184BC4" w:rsidRDefault="00184BC4">
      <w:pPr>
        <w:sectPr w:rsidR="00184BC4">
          <w:pgSz w:w="8000" w:h="12000"/>
          <w:pgMar w:top="296" w:right="686" w:bottom="392" w:left="660" w:header="720" w:footer="720" w:gutter="0"/>
          <w:cols w:space="720"/>
          <w:docGrid w:linePitch="360"/>
        </w:sectPr>
      </w:pPr>
    </w:p>
    <w:p w14:paraId="1B4FCBFB" w14:textId="77777777" w:rsidR="00184BC4" w:rsidRDefault="00184BC4">
      <w:pPr>
        <w:autoSpaceDE w:val="0"/>
        <w:autoSpaceDN w:val="0"/>
        <w:spacing w:after="210" w:line="220" w:lineRule="exact"/>
      </w:pPr>
    </w:p>
    <w:p w14:paraId="5F511C3F" w14:textId="77777777" w:rsidR="00184BC4" w:rsidRDefault="00000000">
      <w:pPr>
        <w:autoSpaceDE w:val="0"/>
        <w:autoSpaceDN w:val="0"/>
        <w:spacing w:before="60" w:after="0" w:line="264" w:lineRule="exact"/>
      </w:pPr>
      <w:r>
        <w:rPr>
          <w:rFonts w:ascii="Charis SIL Regular" w:eastAsia="Charis SIL Regular" w:hAnsi="Charis SIL Regular"/>
          <w:color w:val="000000"/>
        </w:rPr>
        <w:t>The school established a dedicated learning centre named after one of the lost teachers. It became a hub for learning and creativity, a symbol of the enduring spirit of knowledge and education. The students worked on a collaborative mural, depicting the lives and contributions of the people they lost. The mural was a breathtaking representation of the community’s resilience, its vibrant colors and dynamic imagery reflecting the beauty and strength they found in their shared experience.</w:t>
      </w:r>
    </w:p>
    <w:p w14:paraId="45B5825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Even the smallest acts held profound significance. Elias volunteered at the local soup kitchen, a place where he found a sense of </w:t>
      </w:r>
      <w:r>
        <w:br/>
      </w:r>
      <w:r>
        <w:rPr>
          <w:rFonts w:ascii="Charis SIL Regular" w:eastAsia="Charis SIL Regular" w:hAnsi="Charis SIL Regular"/>
          <w:color w:val="000000"/>
        </w:rPr>
        <w:t>purpose, a way to give back to the community that had sustained him through his darkest hours. He connected with other volunteers, sharing stories and experiences, forging bonds that strengthened the community’s resilience.</w:t>
      </w:r>
    </w:p>
    <w:p w14:paraId="5F561B3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collective acts of remembrance weren’t just about mourning the past; they were about shaping the future. They were acts of defiance against the apathy that had allowed the catastrophe to occur. They became a testament to the power of human connection, the ability to transform grief into a source of strength, and to build a future grounded in compassion, empathy, and a unwavering commitment to preventing similar tragedies. The road ahead remained long and challenging, but the community walked it together, hand in hand, their hearts filled with a quiet, unwavering hope. The echoes of the past, once a source of unbearable pain, now served as a powerful reminder of their resilience, their unity, and their unwavering determination to build a brighter future. The "all gone" was no longer a finality, but a turning point, a chapter closed, marking the beginning of a new era of healing and hope.</w:t>
      </w:r>
    </w:p>
    <w:p w14:paraId="055E33F8" w14:textId="77777777" w:rsidR="00184BC4" w:rsidRDefault="00184BC4">
      <w:pPr>
        <w:sectPr w:rsidR="00184BC4">
          <w:pgSz w:w="8000" w:h="12000"/>
          <w:pgMar w:top="428" w:right="640" w:bottom="1440" w:left="660" w:header="720" w:footer="720" w:gutter="0"/>
          <w:cols w:space="720"/>
          <w:docGrid w:linePitch="360"/>
        </w:sectPr>
      </w:pPr>
    </w:p>
    <w:p w14:paraId="09FC6CAA" w14:textId="77777777" w:rsidR="00184BC4" w:rsidRDefault="00184BC4">
      <w:pPr>
        <w:autoSpaceDE w:val="0"/>
        <w:autoSpaceDN w:val="0"/>
        <w:spacing w:after="224" w:line="220" w:lineRule="exact"/>
      </w:pPr>
    </w:p>
    <w:p w14:paraId="33E178BF" w14:textId="77777777" w:rsidR="00184BC4" w:rsidRDefault="00000000">
      <w:pPr>
        <w:autoSpaceDE w:val="0"/>
        <w:autoSpaceDN w:val="0"/>
        <w:spacing w:after="0" w:line="330" w:lineRule="exact"/>
      </w:pPr>
      <w:r>
        <w:rPr>
          <w:rFonts w:ascii="Charis SIL Bold" w:eastAsia="Charis SIL Bold" w:hAnsi="Charis SIL Bold"/>
          <w:b/>
          <w:color w:val="000000"/>
        </w:rPr>
        <w:t>Community and Support</w:t>
      </w:r>
    </w:p>
    <w:p w14:paraId="6BE1F9B2" w14:textId="77777777" w:rsidR="00184BC4" w:rsidRDefault="00000000">
      <w:pPr>
        <w:autoSpaceDE w:val="0"/>
        <w:autoSpaceDN w:val="0"/>
        <w:spacing w:before="286" w:after="0" w:line="264" w:lineRule="exact"/>
      </w:pPr>
      <w:r>
        <w:rPr>
          <w:rFonts w:ascii="Charis SIL Regular" w:eastAsia="Charis SIL Regular" w:hAnsi="Charis SIL Regular"/>
          <w:color w:val="000000"/>
        </w:rPr>
        <w:t>The rhythmic clang of the blacksmith's hammer, a familiar sound that once symbolized the vibrant heart of their town, now held a different resonance. It was a sound of rebuilding, a testament to the community's tenacious spirit, its rhythmic beat echoing the steady pulse of their collective healing. Elias, his hands calloused from working alongside the blacksmith, felt a strange sense of solace in the repetitive motion, a comforting rhythm that mirrored the slow, deliberate process of recovery.</w:t>
      </w:r>
    </w:p>
    <w:p w14:paraId="5735185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blacksmith, a grizzled man named Silas, had lost his wife in the catastrophe. Their bond, forged in shared grief and mutual support, had blossomed into a deep friendship. Silas, a man of few words, expressed his feelings through his craft, each meticulously forged piece a testament to his enduring love and a symbol of his </w:t>
      </w:r>
      <w:r>
        <w:br/>
      </w:r>
      <w:r>
        <w:rPr>
          <w:rFonts w:ascii="Charis SIL Regular" w:eastAsia="Charis SIL Regular" w:hAnsi="Charis SIL Regular"/>
          <w:color w:val="000000"/>
        </w:rPr>
        <w:t>resilience. He had started a mentorship program, teaching young apprentices the ancient craft, passing down not just skills but also the strength and wisdom gained through overcoming adversity. The workshop became a haven, a space where young and old alike could find respite, a refuge from the lingering shadows of the past.</w:t>
      </w:r>
    </w:p>
    <w:p w14:paraId="2AF403B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Beyond the blacksmith's forge, other forms of support networks had sprung up organically, their strength born from the shared </w:t>
      </w:r>
      <w:r>
        <w:br/>
      </w:r>
      <w:r>
        <w:rPr>
          <w:rFonts w:ascii="Charis SIL Regular" w:eastAsia="Charis SIL Regular" w:hAnsi="Charis SIL Regular"/>
          <w:color w:val="000000"/>
        </w:rPr>
        <w:t xml:space="preserve">experience of trauma and the unwavering commitment to healing. The women's support group, affectionately known as "The Weaver's Circle," met weekly in the old community hall. There, amidst the comforting aroma of freshly brewed tea and the gentle click of knitting needles, they shared their stories, offering each other solace, understanding, and unwavering support. The group wasn't just about processing grief; it was about empowering each other, rediscovering their strength, and fostering a sense of camaraderie. They organized fundraising events, providing much-needed support for those struggling financially. They crafted blankets, clothing and toys for families in need, and created a supportive environment where women </w:t>
      </w:r>
      <w:r>
        <w:rPr>
          <w:rFonts w:ascii="Charis SIL Regular" w:eastAsia="Charis SIL Regular" w:hAnsi="Charis SIL Regular"/>
          <w:color w:val="000000"/>
        </w:rPr>
        <w:lastRenderedPageBreak/>
        <w:t xml:space="preserve">could find their voice, sharing their pain and </w:t>
      </w:r>
      <w:r>
        <w:br/>
      </w:r>
      <w:r>
        <w:rPr>
          <w:rFonts w:ascii="Charis SIL Regular" w:eastAsia="Charis SIL Regular" w:hAnsi="Charis SIL Regular"/>
          <w:color w:val="000000"/>
        </w:rPr>
        <w:t>celebrating their victories together.</w:t>
      </w:r>
    </w:p>
    <w:p w14:paraId="6E408210" w14:textId="77777777" w:rsidR="00184BC4" w:rsidRDefault="00000000">
      <w:pPr>
        <w:autoSpaceDE w:val="0"/>
        <w:autoSpaceDN w:val="0"/>
        <w:spacing w:before="206" w:after="0" w:line="322" w:lineRule="exact"/>
        <w:jc w:val="center"/>
      </w:pPr>
      <w:r>
        <w:rPr>
          <w:rFonts w:ascii="Charis SIL Regular" w:eastAsia="Charis SIL Regular" w:hAnsi="Charis SIL Regular"/>
          <w:color w:val="000000"/>
        </w:rPr>
        <w:t>A similar support structure arose among the men, centered around a</w:t>
      </w:r>
    </w:p>
    <w:p w14:paraId="3BCA8B2F" w14:textId="77777777" w:rsidR="00184BC4" w:rsidRDefault="00184BC4">
      <w:pPr>
        <w:sectPr w:rsidR="00184BC4">
          <w:pgSz w:w="8000" w:h="12000"/>
          <w:pgMar w:top="442" w:right="646" w:bottom="364" w:left="660" w:header="720" w:footer="720" w:gutter="0"/>
          <w:cols w:space="720"/>
          <w:docGrid w:linePitch="360"/>
        </w:sectPr>
      </w:pPr>
    </w:p>
    <w:p w14:paraId="644A6F27" w14:textId="77777777" w:rsidR="00184BC4" w:rsidRDefault="00184BC4">
      <w:pPr>
        <w:autoSpaceDE w:val="0"/>
        <w:autoSpaceDN w:val="0"/>
        <w:spacing w:after="78" w:line="220" w:lineRule="exact"/>
      </w:pPr>
    </w:p>
    <w:p w14:paraId="1697064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weekly game of chess in the town square. It wasn't just a game; it was a ritual, a space for quiet contemplation and shared </w:t>
      </w:r>
      <w:r>
        <w:br/>
      </w:r>
      <w:r>
        <w:rPr>
          <w:rFonts w:ascii="Charis SIL Regular" w:eastAsia="Charis SIL Regular" w:hAnsi="Charis SIL Regular"/>
          <w:color w:val="000000"/>
        </w:rPr>
        <w:t>companionship. The men, each carrying their own burdens, found comfort in the quiet intensity of the game, the silent understanding that transcended words. They shared stories of their loved ones, their struggles, and their hopes for the future, finding strength in their collective resilience.</w:t>
      </w:r>
    </w:p>
    <w:p w14:paraId="3AD8CD3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For the younger generation, the newly established youth center provided a critical outlet for processing their experiences. It was a vibrant space, brimming with creativity and energy, where children could engage in art, music, sports, and other activities that nurtured their emotional and psychological well-being. A psychologist, Dr. Anya Sharma – a name that resonated with Elias with a bittersweet ache – had volunteered her services, providing therapy and </w:t>
      </w:r>
      <w:r>
        <w:br/>
      </w:r>
      <w:r>
        <w:rPr>
          <w:rFonts w:ascii="Charis SIL Regular" w:eastAsia="Charis SIL Regular" w:hAnsi="Charis SIL Regular"/>
          <w:color w:val="000000"/>
        </w:rPr>
        <w:t xml:space="preserve">counseling to children and adults alike. Dr. Sharma's dedication had inspired many, her expertise creating a safe space for the </w:t>
      </w:r>
      <w:r>
        <w:br/>
      </w:r>
      <w:r>
        <w:rPr>
          <w:rFonts w:ascii="Charis SIL Regular" w:eastAsia="Charis SIL Regular" w:hAnsi="Charis SIL Regular"/>
          <w:color w:val="000000"/>
        </w:rPr>
        <w:t>community to confront their trauma and work towards healing.</w:t>
      </w:r>
    </w:p>
    <w:p w14:paraId="2A44FD9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community's spiritual leaders also played a crucial role in the recovery process. The local church, once a place of quiet </w:t>
      </w:r>
      <w:r>
        <w:br/>
      </w:r>
      <w:r>
        <w:rPr>
          <w:rFonts w:ascii="Charis SIL Regular" w:eastAsia="Charis SIL Regular" w:hAnsi="Charis SIL Regular"/>
          <w:color w:val="000000"/>
        </w:rPr>
        <w:t xml:space="preserve">contemplation, became a hub of activity. It offered not just spiritual guidance but also practical support, providing food, shelter, and other essential services to those in need. The sermons, rather than focusing solely on traditional religious teachings, emphasized themes of hope, resilience, and the power of community. The clergy provided a compassionate ear, offering words of comfort and </w:t>
      </w:r>
      <w:r>
        <w:br/>
      </w:r>
      <w:r>
        <w:rPr>
          <w:rFonts w:ascii="Charis SIL Regular" w:eastAsia="Charis SIL Regular" w:hAnsi="Charis SIL Regular"/>
          <w:color w:val="000000"/>
        </w:rPr>
        <w:t>support to individuals grappling with their grief.</w:t>
      </w:r>
    </w:p>
    <w:p w14:paraId="33C1381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also embraced technology to foster connections and facilitate healing. A dedicated online forum, created by a young computer programmer who had lost his family in the disaster, served as a virtual space where people could share their thoughts, feelings, and experiences. It was a testament to the power of </w:t>
      </w:r>
      <w:r>
        <w:br/>
      </w:r>
      <w:r>
        <w:rPr>
          <w:rFonts w:ascii="Charis SIL Regular" w:eastAsia="Charis SIL Regular" w:hAnsi="Charis SIL Regular"/>
          <w:color w:val="000000"/>
        </w:rPr>
        <w:t xml:space="preserve">technology in bridging geographical gaps and fostering a sense of </w:t>
      </w:r>
      <w:r>
        <w:rPr>
          <w:rFonts w:ascii="Charis SIL Regular" w:eastAsia="Charis SIL Regular" w:hAnsi="Charis SIL Regular"/>
          <w:color w:val="000000"/>
        </w:rPr>
        <w:lastRenderedPageBreak/>
        <w:t>unity, providing anonymity for those who felt unable to share their stories openly within their immediate community. Stories were shared, memories were honored, and advice offered in the virtual space, weaving a tapestry of shared experience.</w:t>
      </w:r>
    </w:p>
    <w:p w14:paraId="1691809B" w14:textId="77777777" w:rsidR="00184BC4" w:rsidRDefault="00184BC4">
      <w:pPr>
        <w:sectPr w:rsidR="00184BC4">
          <w:pgSz w:w="8000" w:h="12000"/>
          <w:pgMar w:top="296" w:right="666" w:bottom="524" w:left="660" w:header="720" w:footer="720" w:gutter="0"/>
          <w:cols w:space="720"/>
          <w:docGrid w:linePitch="360"/>
        </w:sectPr>
      </w:pPr>
    </w:p>
    <w:p w14:paraId="66FF8143" w14:textId="77777777" w:rsidR="00184BC4" w:rsidRDefault="00184BC4">
      <w:pPr>
        <w:autoSpaceDE w:val="0"/>
        <w:autoSpaceDN w:val="0"/>
        <w:spacing w:after="78" w:line="220" w:lineRule="exact"/>
      </w:pPr>
    </w:p>
    <w:p w14:paraId="730EE810"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Elias himself found solace in his photography. He documented the rebuilding process, capturing the subtle shifts in the landscape, the growth of new plants and trees in places that once lay in ruins. His photographs weren’t just about documenting the physical changes; they were about capturing the spirit of resilience, the unwavering hope that pulsed through the heart of the community. He started displaying his work, sharing the images with other community members who connected to the visual language of healing, </w:t>
      </w:r>
      <w:r>
        <w:br/>
      </w:r>
      <w:r>
        <w:rPr>
          <w:rFonts w:ascii="Charis SIL Regular" w:eastAsia="Charis SIL Regular" w:hAnsi="Charis SIL Regular"/>
          <w:color w:val="000000"/>
        </w:rPr>
        <w:t>resilience, and growth.</w:t>
      </w:r>
    </w:p>
    <w:p w14:paraId="1DE9B04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support networks weren’t merely temporary responses to a crisis; they were integral components of the community’s fabric, woven into the very essence of their identity. They were a reminder that healing wasn’t a solitary journey but a collective endeavor, a testament to the power of human connection and the transformative potential of shared experience.</w:t>
      </w:r>
    </w:p>
    <w:p w14:paraId="291BDD5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amidst the growing sense of hope, a nagging unease persisted. The apathy that had allowed the catastrophe to happen in the first place hadn’t vanished. It lingered in the shadows, a subtle </w:t>
      </w:r>
      <w:r>
        <w:br/>
      </w:r>
      <w:r>
        <w:rPr>
          <w:rFonts w:ascii="Charis SIL Regular" w:eastAsia="Charis SIL Regular" w:hAnsi="Charis SIL Regular"/>
          <w:color w:val="000000"/>
        </w:rPr>
        <w:t xml:space="preserve">undercurrent to the community’s collective efforts. The fear </w:t>
      </w:r>
      <w:r>
        <w:br/>
      </w:r>
      <w:r>
        <w:rPr>
          <w:rFonts w:ascii="Charis SIL Regular" w:eastAsia="Charis SIL Regular" w:hAnsi="Charis SIL Regular"/>
          <w:color w:val="000000"/>
        </w:rPr>
        <w:t xml:space="preserve">remained that the same indifference that had allowed the disaster to occur could strike again, threatening the hard-won progress. Elias felt a deep responsibility to ensure that the memory of the fallen wouldn’t just be honored, but used as a catalyst for change, a </w:t>
      </w:r>
      <w:r>
        <w:br/>
      </w:r>
      <w:r>
        <w:rPr>
          <w:rFonts w:ascii="Charis SIL Regular" w:eastAsia="Charis SIL Regular" w:hAnsi="Charis SIL Regular"/>
          <w:color w:val="000000"/>
        </w:rPr>
        <w:t xml:space="preserve">reminder to the wider world of the importance of empathy, </w:t>
      </w:r>
      <w:r>
        <w:br/>
      </w:r>
      <w:r>
        <w:rPr>
          <w:rFonts w:ascii="Charis SIL Regular" w:eastAsia="Charis SIL Regular" w:hAnsi="Charis SIL Regular"/>
          <w:color w:val="000000"/>
        </w:rPr>
        <w:t xml:space="preserve">compassion, and the necessity of proactive measures to prevent future tragedies. The road to recovery was long and arduous, and the scars of the past would likely remain forever, but the </w:t>
      </w:r>
      <w:r>
        <w:br/>
      </w:r>
      <w:r>
        <w:rPr>
          <w:rFonts w:ascii="Charis SIL Regular" w:eastAsia="Charis SIL Regular" w:hAnsi="Charis SIL Regular"/>
          <w:color w:val="000000"/>
        </w:rPr>
        <w:t xml:space="preserve">community, hand in hand, with their interwoven support systems and shared determination, were navigating the long road ahead, striving for a future where "all gone" would never again define their reality. Their collective resilience stood as a beacon, shining </w:t>
      </w:r>
      <w:r>
        <w:br/>
      </w:r>
      <w:r>
        <w:rPr>
          <w:rFonts w:ascii="Charis SIL Regular" w:eastAsia="Charis SIL Regular" w:hAnsi="Charis SIL Regular"/>
          <w:color w:val="000000"/>
        </w:rPr>
        <w:t xml:space="preserve">brightly against the darkness, a testament to the enduring human spirit. The strength lay not only in remembering, but in actively building a better, safer, and more compassionate future. The </w:t>
      </w:r>
      <w:r>
        <w:br/>
      </w:r>
      <w:r>
        <w:rPr>
          <w:rFonts w:ascii="Charis SIL Regular" w:eastAsia="Charis SIL Regular" w:hAnsi="Charis SIL Regular"/>
          <w:color w:val="000000"/>
        </w:rPr>
        <w:lastRenderedPageBreak/>
        <w:t>journey was far from over, but the community was committed to continuing this fight, one day, one act of kindness, one shared moment at a time. The echoes of laughter, once silenced by the catastrophe, were slowly returning, a testament to the slow, but</w:t>
      </w:r>
    </w:p>
    <w:p w14:paraId="2D066A9B" w14:textId="77777777" w:rsidR="00184BC4" w:rsidRDefault="00184BC4">
      <w:pPr>
        <w:sectPr w:rsidR="00184BC4">
          <w:pgSz w:w="8000" w:h="12000"/>
          <w:pgMar w:top="296" w:right="640" w:bottom="392" w:left="660" w:header="720" w:footer="720" w:gutter="0"/>
          <w:cols w:space="720"/>
          <w:docGrid w:linePitch="360"/>
        </w:sectPr>
      </w:pPr>
    </w:p>
    <w:p w14:paraId="6A3491A6" w14:textId="77777777" w:rsidR="00184BC4" w:rsidRDefault="00184BC4">
      <w:pPr>
        <w:autoSpaceDE w:val="0"/>
        <w:autoSpaceDN w:val="0"/>
        <w:spacing w:after="78" w:line="220" w:lineRule="exact"/>
      </w:pPr>
    </w:p>
    <w:p w14:paraId="7DC4893C" w14:textId="77777777" w:rsidR="00184BC4" w:rsidRDefault="00000000">
      <w:pPr>
        <w:autoSpaceDE w:val="0"/>
        <w:autoSpaceDN w:val="0"/>
        <w:spacing w:before="56" w:after="0" w:line="266" w:lineRule="exact"/>
      </w:pPr>
      <w:r>
        <w:rPr>
          <w:rFonts w:ascii="Charis SIL Regular" w:eastAsia="Charis SIL Regular" w:hAnsi="Charis SIL Regular"/>
          <w:color w:val="000000"/>
        </w:rPr>
        <w:t>sure progress of healing and rebuilding, a testament to the power of community and the unwavering hope that lay ahead.</w:t>
      </w:r>
    </w:p>
    <w:p w14:paraId="77D1AD44" w14:textId="77777777" w:rsidR="00184BC4" w:rsidRDefault="00184BC4">
      <w:pPr>
        <w:sectPr w:rsidR="00184BC4">
          <w:pgSz w:w="8000" w:h="12000"/>
          <w:pgMar w:top="296" w:right="688" w:bottom="1440" w:left="660" w:header="720" w:footer="720" w:gutter="0"/>
          <w:cols w:space="720"/>
          <w:docGrid w:linePitch="360"/>
        </w:sectPr>
      </w:pPr>
    </w:p>
    <w:p w14:paraId="41F10E40" w14:textId="77777777" w:rsidR="00184BC4" w:rsidRDefault="00184BC4">
      <w:pPr>
        <w:autoSpaceDE w:val="0"/>
        <w:autoSpaceDN w:val="0"/>
        <w:spacing w:after="224" w:line="220" w:lineRule="exact"/>
      </w:pPr>
    </w:p>
    <w:p w14:paraId="57BC9387" w14:textId="77777777" w:rsidR="00184BC4" w:rsidRDefault="00000000">
      <w:pPr>
        <w:autoSpaceDE w:val="0"/>
        <w:autoSpaceDN w:val="0"/>
        <w:spacing w:after="0" w:line="330" w:lineRule="exact"/>
      </w:pPr>
      <w:r>
        <w:rPr>
          <w:rFonts w:ascii="Charis SIL Bold" w:eastAsia="Charis SIL Bold" w:hAnsi="Charis SIL Bold"/>
          <w:b/>
          <w:color w:val="000000"/>
        </w:rPr>
        <w:t>Finding a Voice</w:t>
      </w:r>
    </w:p>
    <w:p w14:paraId="7874798E"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blacksmith's hammer, once a mournful dirge, now held a hopeful cadence. Elias, his hands still bearing the marks of his labor, felt the shift. It wasn't just the physical </w:t>
      </w:r>
      <w:r>
        <w:br/>
      </w:r>
      <w:r>
        <w:rPr>
          <w:rFonts w:ascii="Charis SIL Regular" w:eastAsia="Charis SIL Regular" w:hAnsi="Charis SIL Regular"/>
          <w:color w:val="000000"/>
        </w:rPr>
        <w:t>rebuilding of their town; it was the subtle, yet profound, rebuilding of his own spirit. He found himself drawn to the community center, not just as a participant in the recovery efforts, but as an observer, his camera always at the ready. He documented the cautious smiles of the children, the shared laughter during the weekly chess games, the quiet strength in the eyes of the women in the Weaver’s Circle.</w:t>
      </w:r>
    </w:p>
    <w:p w14:paraId="276842C9"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These weren't just photographs; they were stories, narratives of resilience woven into the fabric of light and shadow.</w:t>
      </w:r>
    </w:p>
    <w:p w14:paraId="65D6D8C8" w14:textId="77777777" w:rsidR="00184BC4" w:rsidRDefault="00000000">
      <w:pPr>
        <w:autoSpaceDE w:val="0"/>
        <w:autoSpaceDN w:val="0"/>
        <w:spacing w:before="266" w:after="0" w:line="264" w:lineRule="exact"/>
      </w:pPr>
      <w:r>
        <w:rPr>
          <w:rFonts w:ascii="Charis SIL Regular" w:eastAsia="Charis SIL Regular" w:hAnsi="Charis SIL Regular"/>
          <w:color w:val="000000"/>
        </w:rPr>
        <w:t>One day, while sorting through his photographs, a particular image caught his attention. It was a picture of Silas, the blacksmith, his face etched with lines of grief and weariness, but his eyes holding a spark of unwavering determination. Beside him stood a young apprentice, his face alight with focused energy, his hands mirroring Silas’s movements with surprising skill. The image resonated deeply with Elias; it was a perfect representation of the community's journey – a passing of the torch, a testament to the enduring power of mentorship and the ripple effect of hope. He decided then that his photographs needed a voice, a narrative that went beyond the visual.</w:t>
      </w:r>
    </w:p>
    <w:p w14:paraId="7E476098" w14:textId="77777777" w:rsidR="00184BC4" w:rsidRDefault="00000000">
      <w:pPr>
        <w:autoSpaceDE w:val="0"/>
        <w:autoSpaceDN w:val="0"/>
        <w:spacing w:before="264" w:after="0" w:line="264" w:lineRule="exact"/>
      </w:pPr>
      <w:r>
        <w:rPr>
          <w:rFonts w:ascii="Charis SIL Regular" w:eastAsia="Charis SIL Regular" w:hAnsi="Charis SIL Regular"/>
          <w:color w:val="000000"/>
        </w:rPr>
        <w:t>He began to write. He wasn't a writer, not in the traditional sense, but the words flowed, propelled by the urgency of his experiences and the weight of the shared trauma. He wrote about the silent strength of Silas, the quiet dignity of the women who wove their stories into blankets of comfort, the youthful energy of the children who found solace in the rhythm of music and the strokes of paint. He wrote about the community’s fight to overcome the apathy that had allowed the disaster to happen in the first place, the struggle to reclaim their voices, and their persistent hope for a future free from the shadow of indifference.</w:t>
      </w:r>
    </w:p>
    <w:p w14:paraId="1351B5A9"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His initial writings were raw, unpolished, a stream of consciousness reflecting the complexities of his emotions. They were a lament, a</w:t>
      </w:r>
    </w:p>
    <w:p w14:paraId="40B2D369" w14:textId="77777777" w:rsidR="00184BC4" w:rsidRDefault="00184BC4">
      <w:pPr>
        <w:sectPr w:rsidR="00184BC4">
          <w:pgSz w:w="8000" w:h="12000"/>
          <w:pgMar w:top="442" w:right="686" w:bottom="364" w:left="660" w:header="720" w:footer="720" w:gutter="0"/>
          <w:cols w:space="720"/>
          <w:docGrid w:linePitch="360"/>
        </w:sectPr>
      </w:pPr>
    </w:p>
    <w:p w14:paraId="276533C5" w14:textId="77777777" w:rsidR="00184BC4" w:rsidRDefault="00184BC4">
      <w:pPr>
        <w:autoSpaceDE w:val="0"/>
        <w:autoSpaceDN w:val="0"/>
        <w:spacing w:after="78" w:line="220" w:lineRule="exact"/>
      </w:pPr>
    </w:p>
    <w:p w14:paraId="707FD120"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cry for recognition, a poignant reflection of the devastation that had struck their town, but also a testament to the remarkable resilience of the human spirit. He shared his writing within the online </w:t>
      </w:r>
      <w:r>
        <w:br/>
      </w:r>
      <w:r>
        <w:rPr>
          <w:rFonts w:ascii="Charis SIL Regular" w:eastAsia="Charis SIL Regular" w:hAnsi="Charis SIL Regular"/>
          <w:color w:val="000000"/>
        </w:rPr>
        <w:t xml:space="preserve">community forum, finding solace in the anonymity of the digital space, where he could bare his soul without fear of judgment. To his surprise, his words resonated. Others started sharing their </w:t>
      </w:r>
      <w:r>
        <w:br/>
      </w:r>
      <w:r>
        <w:rPr>
          <w:rFonts w:ascii="Charis SIL Regular" w:eastAsia="Charis SIL Regular" w:hAnsi="Charis SIL Regular"/>
          <w:color w:val="000000"/>
        </w:rPr>
        <w:t>stories, their poems, their thoughts, finding comfort and strength in the collective outpouring of emotion.</w:t>
      </w:r>
    </w:p>
    <w:p w14:paraId="72869A2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forum transformed into a vibrant hub of expression, a space where the silence of trauma was broken by the power of shared experience. Elias’s writings evolved. He learned to shape his words, to structure his narrative, to craft a voice that was both personal and universal, resonating with those who had experienced similar loss and providing solace to those who were struggling to </w:t>
      </w:r>
      <w:r>
        <w:br/>
      </w:r>
      <w:r>
        <w:rPr>
          <w:rFonts w:ascii="Charis SIL Regular" w:eastAsia="Charis SIL Regular" w:hAnsi="Charis SIL Regular"/>
          <w:color w:val="000000"/>
        </w:rPr>
        <w:t xml:space="preserve">comprehend the depth of the community’s pain. He discovered the power of storytelling, the ability of words to transcend the </w:t>
      </w:r>
      <w:r>
        <w:br/>
      </w:r>
      <w:r>
        <w:rPr>
          <w:rFonts w:ascii="Charis SIL Regular" w:eastAsia="Charis SIL Regular" w:hAnsi="Charis SIL Regular"/>
          <w:color w:val="000000"/>
        </w:rPr>
        <w:t>boundaries of personal experience and connect with the universal human need for empathy and understanding.</w:t>
      </w:r>
    </w:p>
    <w:p w14:paraId="30D5C3B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also began to write letters to local newspapers and national publications, using his voice to advocate for change. He spoke about the need for better disaster preparedness, the importance of mental health support for communities affected by trauma, and the urgency of combating societal apathy that allowed such tragedies to occur. His words resonated, causing ripples of awareness and </w:t>
      </w:r>
      <w:r>
        <w:br/>
      </w:r>
      <w:r>
        <w:rPr>
          <w:rFonts w:ascii="Charis SIL Regular" w:eastAsia="Charis SIL Regular" w:hAnsi="Charis SIL Regular"/>
          <w:color w:val="000000"/>
        </w:rPr>
        <w:t xml:space="preserve">leading to support for initiatives aimed at preventing future </w:t>
      </w:r>
      <w:r>
        <w:br/>
      </w:r>
      <w:r>
        <w:rPr>
          <w:rFonts w:ascii="Charis SIL Regular" w:eastAsia="Charis SIL Regular" w:hAnsi="Charis SIL Regular"/>
          <w:color w:val="000000"/>
        </w:rPr>
        <w:t>catastrophes. He discovered that his voice wasn’t just a personal outlet; it was a tool for advocacy, a means of sparking change. He discovered the power of community, the strength it brings, and the way it heals.</w:t>
      </w:r>
    </w:p>
    <w:p w14:paraId="13C2C1D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His photography also transformed. His images were no longer just snapshots of the recovery process; they were visual companions to his written narratives. They were stories told in two languages – the visual and the written – enhancing each other, creating a powerful, multi-dimensional narrative of healing and resilience. He organized an </w:t>
      </w:r>
      <w:r>
        <w:rPr>
          <w:rFonts w:ascii="Charis SIL Regular" w:eastAsia="Charis SIL Regular" w:hAnsi="Charis SIL Regular"/>
          <w:color w:val="000000"/>
        </w:rPr>
        <w:lastRenderedPageBreak/>
        <w:t>exhibition, displaying his photographs alongside his writings. The event became a powerful symbol of the community's journey, a poignant reminder of the devastation they had endured and the</w:t>
      </w:r>
    </w:p>
    <w:p w14:paraId="31940876" w14:textId="77777777" w:rsidR="00184BC4" w:rsidRDefault="00184BC4">
      <w:pPr>
        <w:sectPr w:rsidR="00184BC4">
          <w:pgSz w:w="8000" w:h="12000"/>
          <w:pgMar w:top="296" w:right="652" w:bottom="392" w:left="660" w:header="720" w:footer="720" w:gutter="0"/>
          <w:cols w:space="720"/>
          <w:docGrid w:linePitch="360"/>
        </w:sectPr>
      </w:pPr>
    </w:p>
    <w:p w14:paraId="17157428" w14:textId="77777777" w:rsidR="00184BC4" w:rsidRDefault="00184BC4">
      <w:pPr>
        <w:autoSpaceDE w:val="0"/>
        <w:autoSpaceDN w:val="0"/>
        <w:spacing w:after="78" w:line="220" w:lineRule="exact"/>
      </w:pPr>
    </w:p>
    <w:p w14:paraId="2D15DB7A" w14:textId="77777777" w:rsidR="00184BC4" w:rsidRDefault="00000000">
      <w:pPr>
        <w:autoSpaceDE w:val="0"/>
        <w:autoSpaceDN w:val="0"/>
        <w:spacing w:before="56" w:after="0" w:line="266" w:lineRule="exact"/>
        <w:ind w:right="1008"/>
      </w:pPr>
      <w:r>
        <w:rPr>
          <w:rFonts w:ascii="Charis SIL Regular" w:eastAsia="Charis SIL Regular" w:hAnsi="Charis SIL Regular"/>
          <w:color w:val="000000"/>
        </w:rPr>
        <w:t>remarkable strength they had demonstrated in the face of unimaginable adversity.</w:t>
      </w:r>
    </w:p>
    <w:p w14:paraId="3A91B2F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created a multimedia presentation, combining his photographs and writings with audio recordings of interviews with community members. This provided a more comprehensive account of their shared experiences, giving a voice to those who might have </w:t>
      </w:r>
      <w:r>
        <w:br/>
      </w:r>
      <w:r>
        <w:rPr>
          <w:rFonts w:ascii="Charis SIL Regular" w:eastAsia="Charis SIL Regular" w:hAnsi="Charis SIL Regular"/>
          <w:color w:val="000000"/>
        </w:rPr>
        <w:t>otherwise remained silent. He found a deeper meaning in his work. His art became a form of therapy, not just for himself, but for the entire community. The multimedia project resonated beyond their town, gaining national attention and sparking dialogues about trauma, resilience, and the importance of community support.</w:t>
      </w:r>
    </w:p>
    <w:p w14:paraId="028B407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Elias continued to use his voice in other ways. He started working with young people in the youth center, teaching them about </w:t>
      </w:r>
      <w:r>
        <w:br/>
      </w:r>
      <w:r>
        <w:rPr>
          <w:rFonts w:ascii="Charis SIL Regular" w:eastAsia="Charis SIL Regular" w:hAnsi="Charis SIL Regular"/>
          <w:color w:val="000000"/>
        </w:rPr>
        <w:t xml:space="preserve">photography and storytelling. He showed them how to express their emotions through art, helping them to process their experiences and find their own voices. He realized that his work was about more than just documenting a story; it was about empowering others to tell their own stories, to share their truths, and to find strength in the shared human experience. The cycle of trauma didn't end; instead, it shifted. It became a cycle of shared storytelling, </w:t>
      </w:r>
      <w:r>
        <w:br/>
      </w:r>
      <w:r>
        <w:rPr>
          <w:rFonts w:ascii="Charis SIL Regular" w:eastAsia="Charis SIL Regular" w:hAnsi="Charis SIL Regular"/>
          <w:color w:val="000000"/>
        </w:rPr>
        <w:t>empowering the next generation to build a stronger, safer world where apathy didn't have the chance to silence their voices.</w:t>
      </w:r>
    </w:p>
    <w:p w14:paraId="3334D87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learned that finding one’s voice wasn't a singular event, but a continuous process of self-discovery and growth. It was about confronting the pain of the past, accepting the scars that remained, and using those experiences to inspire hope and advocate for </w:t>
      </w:r>
      <w:r>
        <w:br/>
      </w:r>
      <w:r>
        <w:rPr>
          <w:rFonts w:ascii="Charis SIL Regular" w:eastAsia="Charis SIL Regular" w:hAnsi="Charis SIL Regular"/>
          <w:color w:val="000000"/>
        </w:rPr>
        <w:t xml:space="preserve">change. His voice, initially a whisper of grief, had grown into a powerful roar, a beacon of hope for his community and a catalyst for change in the wider world. It was a voice forged in the crucible of trauma, but tempered by the unwavering resilience of the human spirit. The long road ahead remained, but Elias, and the community he belonged to, was walking it with newfound purpose, their voices ringing out, strong and clear. The apathy that had once silenced them, </w:t>
      </w:r>
      <w:r>
        <w:rPr>
          <w:rFonts w:ascii="Charis SIL Regular" w:eastAsia="Charis SIL Regular" w:hAnsi="Charis SIL Regular"/>
          <w:color w:val="000000"/>
        </w:rPr>
        <w:lastRenderedPageBreak/>
        <w:t>had been replaced by a chorus of voices, a symphony of shared experience, a testament to the transformative power of finding your voice and using it for the greater good. The future remained uncertain, yet the community possessed the strength and</w:t>
      </w:r>
    </w:p>
    <w:p w14:paraId="0D603E46" w14:textId="77777777" w:rsidR="00184BC4" w:rsidRDefault="00184BC4">
      <w:pPr>
        <w:sectPr w:rsidR="00184BC4">
          <w:pgSz w:w="8000" w:h="12000"/>
          <w:pgMar w:top="296" w:right="654" w:bottom="392" w:left="660" w:header="720" w:footer="720" w:gutter="0"/>
          <w:cols w:space="720"/>
          <w:docGrid w:linePitch="360"/>
        </w:sectPr>
      </w:pPr>
    </w:p>
    <w:p w14:paraId="4041B808" w14:textId="77777777" w:rsidR="00184BC4" w:rsidRDefault="00184BC4">
      <w:pPr>
        <w:autoSpaceDE w:val="0"/>
        <w:autoSpaceDN w:val="0"/>
        <w:spacing w:after="78" w:line="220" w:lineRule="exact"/>
      </w:pPr>
    </w:p>
    <w:p w14:paraId="343DD204" w14:textId="77777777" w:rsidR="00184BC4" w:rsidRDefault="00000000">
      <w:pPr>
        <w:autoSpaceDE w:val="0"/>
        <w:autoSpaceDN w:val="0"/>
        <w:spacing w:before="56" w:after="0" w:line="264" w:lineRule="exact"/>
      </w:pPr>
      <w:r>
        <w:rPr>
          <w:rFonts w:ascii="Charis SIL Regular" w:eastAsia="Charis SIL Regular" w:hAnsi="Charis SIL Regular"/>
          <w:color w:val="000000"/>
        </w:rPr>
        <w:t>the collective will to face it, armed with their shared stories and a resolute determination to create a world where "all gone" would never again define their collective reality.</w:t>
      </w:r>
    </w:p>
    <w:p w14:paraId="42AEA564" w14:textId="77777777" w:rsidR="00184BC4" w:rsidRDefault="00184BC4">
      <w:pPr>
        <w:sectPr w:rsidR="00184BC4">
          <w:pgSz w:w="8000" w:h="12000"/>
          <w:pgMar w:top="296" w:right="882" w:bottom="1440" w:left="660" w:header="720" w:footer="720" w:gutter="0"/>
          <w:cols w:space="720"/>
          <w:docGrid w:linePitch="360"/>
        </w:sectPr>
      </w:pPr>
    </w:p>
    <w:p w14:paraId="410BC12C" w14:textId="77777777" w:rsidR="00184BC4" w:rsidRDefault="00184BC4">
      <w:pPr>
        <w:autoSpaceDE w:val="0"/>
        <w:autoSpaceDN w:val="0"/>
        <w:spacing w:after="224" w:line="220" w:lineRule="exact"/>
      </w:pPr>
    </w:p>
    <w:p w14:paraId="7AFE98A3" w14:textId="77777777" w:rsidR="00184BC4" w:rsidRDefault="00000000">
      <w:pPr>
        <w:autoSpaceDE w:val="0"/>
        <w:autoSpaceDN w:val="0"/>
        <w:spacing w:after="0" w:line="330" w:lineRule="exact"/>
      </w:pPr>
      <w:r>
        <w:rPr>
          <w:rFonts w:ascii="Charis SIL Bold" w:eastAsia="Charis SIL Bold" w:hAnsi="Charis SIL Bold"/>
          <w:b/>
          <w:color w:val="000000"/>
        </w:rPr>
        <w:t>Physical and Emotional Scars</w:t>
      </w:r>
    </w:p>
    <w:p w14:paraId="14329563"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wind carried the scent of rain-soaked earth, a familiar aroma that once brought comfort, now tinged with the bitter memory of the deluge that had swept through their lives. Elias sat on the porch of his rebuilt home, the repaired wood smooth beneath his </w:t>
      </w:r>
      <w:r>
        <w:br/>
      </w:r>
      <w:r>
        <w:rPr>
          <w:rFonts w:ascii="Charis SIL Regular" w:eastAsia="Charis SIL Regular" w:hAnsi="Charis SIL Regular"/>
          <w:color w:val="000000"/>
        </w:rPr>
        <w:t xml:space="preserve">calloused fingers. The scars on his hands, a roadmap of jagged lines etched by splintered timber and broken glass, were a constant reminder of that night. They weren’t just physical marks; they were a tangible representation of the trauma that had reshaped his </w:t>
      </w:r>
      <w:r>
        <w:br/>
      </w:r>
      <w:r>
        <w:rPr>
          <w:rFonts w:ascii="Charis SIL Regular" w:eastAsia="Charis SIL Regular" w:hAnsi="Charis SIL Regular"/>
          <w:color w:val="000000"/>
        </w:rPr>
        <w:t>world. Each scar held a story, a whispered memory of fear, loss, and the agonizing struggle for survival.</w:t>
      </w:r>
    </w:p>
    <w:p w14:paraId="7399A74A"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He looked across the valley, at the slowly healing landscape. The scars of the disaster were visible everywhere – the skeletal remains of shattered buildings, the barren patches where forests once stood, the still-unfilled gaps in the community. But amongst the </w:t>
      </w:r>
      <w:r>
        <w:br/>
      </w:r>
      <w:r>
        <w:rPr>
          <w:rFonts w:ascii="Charis SIL Regular" w:eastAsia="Charis SIL Regular" w:hAnsi="Charis SIL Regular"/>
          <w:color w:val="000000"/>
        </w:rPr>
        <w:t>devastation, new life was stubbornly sprouting. Wildflowers pushed through cracked pavement, their vibrant colors a stark contrast to the gray rubble. New saplings reached for the sun, their delicate leaves a promise of renewal. The land, like the people, was slowly healing, bearing its scars as badges of resilience.</w:t>
      </w:r>
    </w:p>
    <w:p w14:paraId="68B3C827" w14:textId="77777777" w:rsidR="00184BC4" w:rsidRDefault="00000000">
      <w:pPr>
        <w:autoSpaceDE w:val="0"/>
        <w:autoSpaceDN w:val="0"/>
        <w:spacing w:before="204" w:after="0" w:line="324" w:lineRule="exact"/>
      </w:pPr>
      <w:r>
        <w:rPr>
          <w:rFonts w:ascii="Charis SIL Regular" w:eastAsia="Charis SIL Regular" w:hAnsi="Charis SIL Regular"/>
          <w:color w:val="000000"/>
        </w:rPr>
        <w:t>The emotional scars, however, were less visible, more insidious.</w:t>
      </w:r>
    </w:p>
    <w:p w14:paraId="54126D30"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They resided in the sleepless nights haunted by fragmented </w:t>
      </w:r>
      <w:r>
        <w:br/>
      </w:r>
      <w:r>
        <w:rPr>
          <w:rFonts w:ascii="Charis SIL Regular" w:eastAsia="Charis SIL Regular" w:hAnsi="Charis SIL Regular"/>
          <w:color w:val="000000"/>
        </w:rPr>
        <w:t xml:space="preserve">memories, in the sudden tremors of anxiety that gripped him </w:t>
      </w:r>
      <w:r>
        <w:br/>
      </w:r>
      <w:r>
        <w:rPr>
          <w:rFonts w:ascii="Charis SIL Regular" w:eastAsia="Charis SIL Regular" w:hAnsi="Charis SIL Regular"/>
          <w:color w:val="000000"/>
        </w:rPr>
        <w:t>without warning, in the phantom pains that echoed the injuries he’d sustained. He carried the weight of loss, the absence of friends, the hollow ache in his heart for a life that was irrevocably gone. The community, too, bore the weight of collective trauma. The laughter that once filled the streets was now muted, replaced by a cautious quietude. Even the children, resilient as they were, carried a quiet sadness in their eyes, a subtle shift in their demeanor that spoke of shared loss and unspoken fear.</w:t>
      </w:r>
    </w:p>
    <w:p w14:paraId="61F3AF4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photographs documented not only the physical rebuilding, but also the subtle, complex emotional landscape. He captured the clenched jaws of survivors grappling with grief, the hesitant smiles that masked lingering trauma, the averted gazes that hinted at</w:t>
      </w:r>
    </w:p>
    <w:p w14:paraId="5C989674" w14:textId="77777777" w:rsidR="00184BC4" w:rsidRDefault="00184BC4">
      <w:pPr>
        <w:sectPr w:rsidR="00184BC4">
          <w:pgSz w:w="8000" w:h="12000"/>
          <w:pgMar w:top="442" w:right="644" w:bottom="364" w:left="660" w:header="720" w:footer="720" w:gutter="0"/>
          <w:cols w:space="720"/>
          <w:docGrid w:linePitch="360"/>
        </w:sectPr>
      </w:pPr>
    </w:p>
    <w:p w14:paraId="64D0C18C" w14:textId="77777777" w:rsidR="00184BC4" w:rsidRDefault="00184BC4">
      <w:pPr>
        <w:autoSpaceDE w:val="0"/>
        <w:autoSpaceDN w:val="0"/>
        <w:spacing w:after="78" w:line="220" w:lineRule="exact"/>
      </w:pPr>
    </w:p>
    <w:p w14:paraId="379DF6C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unspoken pain. These were the scars that couldn't be seen, but that could be felt in the quiet spaces between words, in the lingering silences that hung heavy in the air. He began to focus on capturing these unseen scars, the subtle nuances of emotional pain, the quiet resilience in the face of overwhelming adversity.</w:t>
      </w:r>
    </w:p>
    <w:p w14:paraId="4211A8E8" w14:textId="77777777" w:rsidR="00184BC4" w:rsidRDefault="00000000">
      <w:pPr>
        <w:autoSpaceDE w:val="0"/>
        <w:autoSpaceDN w:val="0"/>
        <w:spacing w:before="264" w:after="0" w:line="264" w:lineRule="exact"/>
      </w:pPr>
      <w:r>
        <w:rPr>
          <w:rFonts w:ascii="Charis SIL Regular" w:eastAsia="Charis SIL Regular" w:hAnsi="Charis SIL Regular"/>
          <w:color w:val="000000"/>
        </w:rPr>
        <w:t>One image stood out in his memory – a photograph of Mrs. Petrov, an elderly woman who had lost everything in the flood. Her eyes, usually sparkling with warmth and wit, were now clouded with a deep, unsettling sadness. Her hands, gnarled and twisted with age, clutched a tattered photograph of her family. The image wasn't just a portrait of loss; it was a testament to the enduring power of memory, the way the past continued to shape the present, even in the face of unimaginable hardship. The photograph became a symbol for Elias – a visual representation of the emotional scars that ran deeper than any physical wound.</w:t>
      </w:r>
    </w:p>
    <w:p w14:paraId="3A8999F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started to explore the positive aspects of his scars, both physical and emotional. He wrote about how the scars on his hands, though painful reminders of the disaster, were also proof of his survival. They were a testament to his strength, his resilience, his ability to overcome adversity. They were a symbol of his journey, a visual record of the challenges he had faced and overcome. This </w:t>
      </w:r>
      <w:r>
        <w:br/>
      </w:r>
      <w:r>
        <w:rPr>
          <w:rFonts w:ascii="Charis SIL Regular" w:eastAsia="Charis SIL Regular" w:hAnsi="Charis SIL Regular"/>
          <w:color w:val="000000"/>
        </w:rPr>
        <w:t>realization shifted his perspective. It wasn't just about the pain; it was also about the growth, the transformation, the lessons learned.</w:t>
      </w:r>
    </w:p>
    <w:p w14:paraId="4BE519E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wrote about the community's scars, too. He described how the shared experience had forged unbreakable bonds, how their </w:t>
      </w:r>
      <w:r>
        <w:br/>
      </w:r>
      <w:r>
        <w:rPr>
          <w:rFonts w:ascii="Charis SIL Regular" w:eastAsia="Charis SIL Regular" w:hAnsi="Charis SIL Regular"/>
          <w:color w:val="000000"/>
        </w:rPr>
        <w:t xml:space="preserve">collective grief had strengthened their resolve, how their shared struggles had brought them closer together. He wrote about the way their collective trauma had transformed their perspectives, making them more empathetic, more compassionate, more attuned to the suffering of others. He described how the scars on their collective psyche were a testament to their remarkable strength, their </w:t>
      </w:r>
      <w:r>
        <w:br/>
      </w:r>
      <w:r>
        <w:rPr>
          <w:rFonts w:ascii="Charis SIL Regular" w:eastAsia="Charis SIL Regular" w:hAnsi="Charis SIL Regular"/>
          <w:color w:val="000000"/>
        </w:rPr>
        <w:t>unwavering spirit, their capacity for healing.</w:t>
      </w:r>
    </w:p>
    <w:p w14:paraId="2F1EDBED"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He interviewed others, meticulously documenting their stories, their experiences, their healing processes. He learned about the different ways people coped with trauma, the varied paths to recovery, the diverse expressions of resilience. He heard stories of anger, of</w:t>
      </w:r>
    </w:p>
    <w:p w14:paraId="4DE7F15B" w14:textId="77777777" w:rsidR="00184BC4" w:rsidRDefault="00184BC4">
      <w:pPr>
        <w:sectPr w:rsidR="00184BC4">
          <w:pgSz w:w="8000" w:h="12000"/>
          <w:pgMar w:top="296" w:right="644" w:bottom="392" w:left="660" w:header="720" w:footer="720" w:gutter="0"/>
          <w:cols w:space="720"/>
          <w:docGrid w:linePitch="360"/>
        </w:sectPr>
      </w:pPr>
    </w:p>
    <w:p w14:paraId="56231D3A" w14:textId="77777777" w:rsidR="00184BC4" w:rsidRDefault="00184BC4">
      <w:pPr>
        <w:autoSpaceDE w:val="0"/>
        <w:autoSpaceDN w:val="0"/>
        <w:spacing w:after="78" w:line="220" w:lineRule="exact"/>
      </w:pPr>
    </w:p>
    <w:p w14:paraId="1C252CDD" w14:textId="77777777" w:rsidR="00184BC4" w:rsidRDefault="00000000">
      <w:pPr>
        <w:autoSpaceDE w:val="0"/>
        <w:autoSpaceDN w:val="0"/>
        <w:spacing w:before="58" w:after="0" w:line="264" w:lineRule="exact"/>
      </w:pPr>
      <w:r>
        <w:rPr>
          <w:rFonts w:ascii="Charis SIL Regular" w:eastAsia="Charis SIL Regular" w:hAnsi="Charis SIL Regular"/>
          <w:color w:val="000000"/>
        </w:rPr>
        <w:t>bitterness, of despair, but also stories of hope, of forgiveness, of renewed purpose. He discovered that the scars of trauma weren't just wounds that needed to be healed; they were also a source of strength, a catalyst for growth, a springboard for change. Some scars were indelible, reminders of the past that could never truly be erased, but these scars could also inspire empathy, understanding, and a determination to create a better future.</w:t>
      </w:r>
    </w:p>
    <w:p w14:paraId="5936D840"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physical scars, he realized, were a map of the journey. They were markers on a path of resilience, each one a testament to a moment of struggle and survival. He began to see them not as blemishes but as reminders of his strength, his ability to endure, his capacity to overcome. The emotional scars, too, held their own lessons. They were pathways to self-discovery, opportunities for growth, chances to develop resilience, empathy, and a deeper understanding of the human spirit. They were the raw materials of empathy. The emotional scars allowed him to connect with others on a deeper level, to understand their pain, to share their burdens, to offer comfort and support.</w:t>
      </w:r>
    </w:p>
    <w:p w14:paraId="2812F168" w14:textId="77777777" w:rsidR="00184BC4" w:rsidRDefault="00000000">
      <w:pPr>
        <w:autoSpaceDE w:val="0"/>
        <w:autoSpaceDN w:val="0"/>
        <w:spacing w:before="264" w:after="0" w:line="264" w:lineRule="exact"/>
      </w:pPr>
      <w:r>
        <w:rPr>
          <w:rFonts w:ascii="Charis SIL Regular" w:eastAsia="Charis SIL Regular" w:hAnsi="Charis SIL Regular"/>
          <w:color w:val="000000"/>
        </w:rPr>
        <w:t>His writing, initially fueled by anger and grief, evolved into a powerful exploration of trauma and healing. It was a testament to the human spirit's capacity for resilience, the enduring power of hope, and the transformative potential of shared experience. He wrote about the process of healing, the long and winding road to recovery, the setbacks and triumphs along the way. He described the importance of support, the strength of community, the power of storytelling. He explored the complexities of grief, the nuances of trauma, the beauty of resilience.</w:t>
      </w:r>
    </w:p>
    <w:p w14:paraId="79C3FAA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wrote about the children, their capacity for forgiveness, their remarkable resilience in the face of adversity. He wrote about how they had found ways to cope with their trauma, to find joy amidst the sadness, to build a future despite the shadows of the past. He showed how the community had created spaces for healing, spaces where children could express their emotions, find solace, and build resilience. He documented the creation of support groups, art therapy programs, </w:t>
      </w:r>
      <w:r>
        <w:rPr>
          <w:rFonts w:ascii="Charis SIL Regular" w:eastAsia="Charis SIL Regular" w:hAnsi="Charis SIL Regular"/>
          <w:color w:val="000000"/>
        </w:rPr>
        <w:lastRenderedPageBreak/>
        <w:t>and community initiatives designed to nurture healing and promote recovery. He showcased the community's strength, their ability to transform pain into purpose, to turn</w:t>
      </w:r>
    </w:p>
    <w:p w14:paraId="6E7474CB" w14:textId="77777777" w:rsidR="00184BC4" w:rsidRDefault="00184BC4">
      <w:pPr>
        <w:sectPr w:rsidR="00184BC4">
          <w:pgSz w:w="8000" w:h="12000"/>
          <w:pgMar w:top="296" w:right="698" w:bottom="392" w:left="660" w:header="720" w:footer="720" w:gutter="0"/>
          <w:cols w:space="720"/>
          <w:docGrid w:linePitch="360"/>
        </w:sectPr>
      </w:pPr>
    </w:p>
    <w:p w14:paraId="04B1878F" w14:textId="77777777" w:rsidR="00184BC4" w:rsidRDefault="00184BC4">
      <w:pPr>
        <w:autoSpaceDE w:val="0"/>
        <w:autoSpaceDN w:val="0"/>
        <w:spacing w:after="78" w:line="220" w:lineRule="exact"/>
      </w:pPr>
    </w:p>
    <w:p w14:paraId="29AA3D83" w14:textId="77777777" w:rsidR="00184BC4" w:rsidRDefault="00000000">
      <w:pPr>
        <w:autoSpaceDE w:val="0"/>
        <w:autoSpaceDN w:val="0"/>
        <w:spacing w:after="0" w:line="322" w:lineRule="exact"/>
      </w:pPr>
      <w:r>
        <w:rPr>
          <w:rFonts w:ascii="Charis SIL Regular" w:eastAsia="Charis SIL Regular" w:hAnsi="Charis SIL Regular"/>
          <w:color w:val="000000"/>
        </w:rPr>
        <w:t>tragedy into triumph.</w:t>
      </w:r>
    </w:p>
    <w:p w14:paraId="030685CA" w14:textId="77777777" w:rsidR="00184BC4" w:rsidRDefault="00000000">
      <w:pPr>
        <w:autoSpaceDE w:val="0"/>
        <w:autoSpaceDN w:val="0"/>
        <w:spacing w:before="266" w:after="0" w:line="264" w:lineRule="exact"/>
      </w:pPr>
      <w:r>
        <w:rPr>
          <w:rFonts w:ascii="Charis SIL Regular" w:eastAsia="Charis SIL Regular" w:hAnsi="Charis SIL Regular"/>
          <w:color w:val="000000"/>
        </w:rPr>
        <w:t>He explored the societal apathy that had allowed the disaster to occur. He described the indifference, the lack of preparedness, the failure to protect the community. He voiced the frustration, the anger, the disillusionment. But he also wrote about the community's determination to overcome that apathy, to demand change, to ensure that such a tragedy would never happen again. His work became a call for action, a demand for accountability, a plea for societal change.</w:t>
      </w:r>
    </w:p>
    <w:p w14:paraId="2C47368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Elias realized that the scars, both physical and emotional, were not simply marks of the past, but also a blueprint for the future. They were a reminder of the fragility of life, the importance of </w:t>
      </w:r>
      <w:r>
        <w:br/>
      </w:r>
      <w:r>
        <w:rPr>
          <w:rFonts w:ascii="Charis SIL Regular" w:eastAsia="Charis SIL Regular" w:hAnsi="Charis SIL Regular"/>
          <w:color w:val="000000"/>
        </w:rPr>
        <w:t xml:space="preserve">community, and the power of human resilience. They were a constant source of empathy, prompting him to build a stronger, safer community, one that would better prepare for and overcome future challenges. The scars served as a catalyst, fueling his </w:t>
      </w:r>
      <w:r>
        <w:br/>
      </w:r>
      <w:r>
        <w:rPr>
          <w:rFonts w:ascii="Charis SIL Regular" w:eastAsia="Charis SIL Regular" w:hAnsi="Charis SIL Regular"/>
          <w:color w:val="000000"/>
        </w:rPr>
        <w:t>advocacy and his commitment to ensuring that others would never have to experience the same devastating loss and suffering. His stories became a tribute to those lost, a celebration of those who survived, and a powerful message of hope for the future. He hoped that his work would serve as a testament to the resilience of the human spirit, a beacon of hope in the darkness, and a catalyst for change in a world often characterized by indifference and apathy. The journey was ongoing, the healing process a lifelong endeavor, but in the telling of their shared stories, the community discovered a strength that transcended their individual losses. Their scars, though a painful reminder of the past, became a symbol of their collective resilience, their indomitable spirit, and their unwavering hope for a brighter future.</w:t>
      </w:r>
    </w:p>
    <w:p w14:paraId="4303AFF6" w14:textId="77777777" w:rsidR="00184BC4" w:rsidRDefault="00184BC4">
      <w:pPr>
        <w:sectPr w:rsidR="00184BC4">
          <w:pgSz w:w="8000" w:h="12000"/>
          <w:pgMar w:top="296" w:right="664" w:bottom="1440" w:left="660" w:header="720" w:footer="720" w:gutter="0"/>
          <w:cols w:space="720"/>
          <w:docGrid w:linePitch="360"/>
        </w:sectPr>
      </w:pPr>
    </w:p>
    <w:p w14:paraId="7F8255D1" w14:textId="77777777" w:rsidR="00184BC4" w:rsidRDefault="00184BC4">
      <w:pPr>
        <w:autoSpaceDE w:val="0"/>
        <w:autoSpaceDN w:val="0"/>
        <w:spacing w:after="224" w:line="220" w:lineRule="exact"/>
      </w:pPr>
    </w:p>
    <w:p w14:paraId="462330E1" w14:textId="77777777" w:rsidR="00184BC4" w:rsidRDefault="00000000">
      <w:pPr>
        <w:autoSpaceDE w:val="0"/>
        <w:autoSpaceDN w:val="0"/>
        <w:spacing w:after="0" w:line="330" w:lineRule="exact"/>
      </w:pPr>
      <w:r>
        <w:rPr>
          <w:rFonts w:ascii="Charis SIL Bold" w:eastAsia="Charis SIL Bold" w:hAnsi="Charis SIL Bold"/>
          <w:b/>
          <w:color w:val="000000"/>
        </w:rPr>
        <w:t>The Language of Trauma</w:t>
      </w:r>
    </w:p>
    <w:p w14:paraId="4F170E9D" w14:textId="77777777" w:rsidR="00184BC4" w:rsidRDefault="00000000">
      <w:pPr>
        <w:autoSpaceDE w:val="0"/>
        <w:autoSpaceDN w:val="0"/>
        <w:spacing w:before="286" w:after="0" w:line="264" w:lineRule="exact"/>
      </w:pPr>
      <w:r>
        <w:rPr>
          <w:rFonts w:ascii="Charis SIL Regular" w:eastAsia="Charis SIL Regular" w:hAnsi="Charis SIL Regular"/>
          <w:color w:val="000000"/>
        </w:rPr>
        <w:t>The act of articulation itself became a form of healing. For Elias, the initial silence, the inability to voice the unspeakable horror, had been a suffocating weight. The images flooded his mind – the raging torrent, the screams swallowed by the storm, the faces of the lost, etched in the fleeting moments before the deluge claimed them. He tried to capture these visions, these fragments of memory, in his photographs, but the lens felt inadequate, unable to convey the full spectrum of his internal landscape. Words, too, initially failed him. The vocabulary of everyday life seemed insufficient, inadequate to describe the overwhelming chaos, the profound loss.</w:t>
      </w:r>
    </w:p>
    <w:p w14:paraId="429885EF" w14:textId="77777777" w:rsidR="00184BC4" w:rsidRDefault="00000000">
      <w:pPr>
        <w:autoSpaceDE w:val="0"/>
        <w:autoSpaceDN w:val="0"/>
        <w:spacing w:before="266" w:after="0" w:line="264" w:lineRule="exact"/>
        <w:ind w:right="576"/>
      </w:pPr>
      <w:r>
        <w:rPr>
          <w:rFonts w:ascii="Charis SIL Regular" w:eastAsia="Charis SIL Regular" w:hAnsi="Charis SIL Regular"/>
          <w:color w:val="000000"/>
        </w:rPr>
        <w:t>He experimented with different forms of expression, seeking a language that would resonate with the depth of his suffering.</w:t>
      </w:r>
    </w:p>
    <w:p w14:paraId="7057070D"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Journaling became an outlet, a cathartic process of pouring out the raw emotions onto paper. Initially, his entries were disjointed, fragmented, mirroring the chaotic state of his mind. He wrote of the dreams that tormented him – recurring images of swirling water, collapsing buildings, and the anguished cries of the departed. These dreams were not simply nighttime fantasies; they were a visceral manifestation of his trauma, a relentless replay of the catastrophic events. The language he used in his journal entries was raw, </w:t>
      </w:r>
      <w:r>
        <w:br/>
      </w:r>
      <w:r>
        <w:rPr>
          <w:rFonts w:ascii="Charis SIL Regular" w:eastAsia="Charis SIL Regular" w:hAnsi="Charis SIL Regular"/>
          <w:color w:val="000000"/>
        </w:rPr>
        <w:t xml:space="preserve">visceral, unfiltered. It was a desperate attempt to grasp the </w:t>
      </w:r>
      <w:r>
        <w:br/>
      </w:r>
      <w:r>
        <w:rPr>
          <w:rFonts w:ascii="Charis SIL Regular" w:eastAsia="Charis SIL Regular" w:hAnsi="Charis SIL Regular"/>
          <w:color w:val="000000"/>
        </w:rPr>
        <w:t>intangible, to give form to the formless horror that haunted his waking hours.</w:t>
      </w:r>
    </w:p>
    <w:p w14:paraId="55B666C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found that the most effective way to express his trauma wasn't through direct narrative but through the evocative power of </w:t>
      </w:r>
      <w:r>
        <w:br/>
      </w:r>
      <w:r>
        <w:rPr>
          <w:rFonts w:ascii="Charis SIL Regular" w:eastAsia="Charis SIL Regular" w:hAnsi="Charis SIL Regular"/>
          <w:color w:val="000000"/>
        </w:rPr>
        <w:t xml:space="preserve">metaphor and symbol. The flood itself became a metaphor for the overwhelming nature of his grief, the torrent of emotions that threatened to consume him. The injured angels in his recurring dreams symbolized the shattered faith and spiritual loss that he and the community had experienced. The images of shattered buildings and barren landscapes reflected not only the physical destruction but the </w:t>
      </w:r>
      <w:r>
        <w:rPr>
          <w:rFonts w:ascii="Charis SIL Regular" w:eastAsia="Charis SIL Regular" w:hAnsi="Charis SIL Regular"/>
          <w:color w:val="000000"/>
        </w:rPr>
        <w:lastRenderedPageBreak/>
        <w:t>emotional devastation that permeated their lives. The constant refrain of “nobody cares” in his earlier poems highlighted the pervasive societal apathy that he perceived, the indifference of the outside world to their plight.</w:t>
      </w:r>
    </w:p>
    <w:p w14:paraId="519186E1" w14:textId="77777777" w:rsidR="00184BC4" w:rsidRDefault="00184BC4">
      <w:pPr>
        <w:sectPr w:rsidR="00184BC4">
          <w:pgSz w:w="8000" w:h="12000"/>
          <w:pgMar w:top="442" w:right="642" w:bottom="364" w:left="660" w:header="720" w:footer="720" w:gutter="0"/>
          <w:cols w:space="720"/>
          <w:docGrid w:linePitch="360"/>
        </w:sectPr>
      </w:pPr>
    </w:p>
    <w:p w14:paraId="56F0547B" w14:textId="77777777" w:rsidR="00184BC4" w:rsidRDefault="00184BC4">
      <w:pPr>
        <w:autoSpaceDE w:val="0"/>
        <w:autoSpaceDN w:val="0"/>
        <w:spacing w:after="210" w:line="220" w:lineRule="exact"/>
      </w:pPr>
    </w:p>
    <w:p w14:paraId="5CE5DE5B"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His photography, too, became a language of trauma. He </w:t>
      </w:r>
      <w:r>
        <w:br/>
      </w:r>
      <w:r>
        <w:rPr>
          <w:rFonts w:ascii="Charis SIL Regular" w:eastAsia="Charis SIL Regular" w:hAnsi="Charis SIL Regular"/>
          <w:color w:val="000000"/>
        </w:rPr>
        <w:t>meticulously documented the physical scars of the disaster – the cracked pavements, the splintered wood, the skeletal remains of buildings – but his most poignant images captured the subtle, nuanced expressions of emotional pain. He photographed the averted gazes, the clenched jaws, the hesitant smiles, the haunted eyes, revealing a silent narrative of trauma, loss, and resilience. He aimed not just to document the event but to unveil the hidden emotional landscape in the aftermath, to expose the unspoken grief and lingering fears.</w:t>
      </w:r>
    </w:p>
    <w:p w14:paraId="79902392" w14:textId="77777777" w:rsidR="00184BC4" w:rsidRDefault="00000000">
      <w:pPr>
        <w:autoSpaceDE w:val="0"/>
        <w:autoSpaceDN w:val="0"/>
        <w:spacing w:before="264" w:after="0" w:line="264" w:lineRule="exact"/>
        <w:ind w:right="144"/>
        <w:jc w:val="center"/>
      </w:pPr>
      <w:r>
        <w:rPr>
          <w:rFonts w:ascii="Charis SIL Regular" w:eastAsia="Charis SIL Regular" w:hAnsi="Charis SIL Regular"/>
          <w:color w:val="000000"/>
        </w:rPr>
        <w:t>He discovered that the process of finding the right language was a journey in itself, an ongoing exploration of the nuances of trauma.</w:t>
      </w:r>
    </w:p>
    <w:p w14:paraId="29B18210"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It was not a linear path; there were moments of clarity and </w:t>
      </w:r>
      <w:r>
        <w:br/>
      </w:r>
      <w:r>
        <w:rPr>
          <w:rFonts w:ascii="Charis SIL Regular" w:eastAsia="Charis SIL Regular" w:hAnsi="Charis SIL Regular"/>
          <w:color w:val="000000"/>
        </w:rPr>
        <w:t xml:space="preserve">breakthrough, but also setbacks and frustration. There were times when he felt completely overwhelmed by the depth of his </w:t>
      </w:r>
      <w:r>
        <w:br/>
      </w:r>
      <w:r>
        <w:rPr>
          <w:rFonts w:ascii="Charis SIL Regular" w:eastAsia="Charis SIL Regular" w:hAnsi="Charis SIL Regular"/>
          <w:color w:val="000000"/>
        </w:rPr>
        <w:t>experiences, when words seemed inadequate, and silence felt more appropriate. But he persisted, driven by the belief that giving voice to his trauma was essential for his healing and for the healing of the community.</w:t>
      </w:r>
    </w:p>
    <w:p w14:paraId="19D77A8E" w14:textId="77777777" w:rsidR="00184BC4" w:rsidRDefault="00000000">
      <w:pPr>
        <w:autoSpaceDE w:val="0"/>
        <w:autoSpaceDN w:val="0"/>
        <w:spacing w:before="264" w:after="0" w:line="264" w:lineRule="exact"/>
      </w:pPr>
      <w:r>
        <w:rPr>
          <w:rFonts w:ascii="Charis SIL Regular" w:eastAsia="Charis SIL Regular" w:hAnsi="Charis SIL Regular"/>
          <w:color w:val="000000"/>
        </w:rPr>
        <w:t>He began to read extensively, studying works of literature and art that dealt with trauma and loss. He was particularly drawn to memoirs and novels that explored the complexities of emotional healing, the diverse manifestations of grief, and the myriad ways that individuals cope with unimaginable suffering. He found solace and inspiration in these narratives, realizing that he was not alone in his suffering, that others had experienced similar traumas and had found ways to navigate the path toward healing.</w:t>
      </w:r>
    </w:p>
    <w:p w14:paraId="7A854BC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He discovered the power of shared narrative, of finding a collective voice to express the collective trauma. He organized workshops and writing groups, providing a safe and supportive environment for survivors to share their stories. He witnessed the transformative power of storytelling, the way in which the act of articulating their experiences helped individuals to process their grief, to find a sense of </w:t>
      </w:r>
      <w:r>
        <w:rPr>
          <w:rFonts w:ascii="Charis SIL Regular" w:eastAsia="Charis SIL Regular" w:hAnsi="Charis SIL Regular"/>
          <w:color w:val="000000"/>
        </w:rPr>
        <w:lastRenderedPageBreak/>
        <w:t xml:space="preserve">community, and to forge connections with others who </w:t>
      </w:r>
      <w:r>
        <w:br/>
      </w:r>
      <w:r>
        <w:rPr>
          <w:rFonts w:ascii="Charis SIL Regular" w:eastAsia="Charis SIL Regular" w:hAnsi="Charis SIL Regular"/>
          <w:color w:val="000000"/>
        </w:rPr>
        <w:t>understood their pain. The collective act of storytelling fostered a shared language of trauma, a vocabulary of shared experience that</w:t>
      </w:r>
    </w:p>
    <w:p w14:paraId="66B952AE" w14:textId="77777777" w:rsidR="00184BC4" w:rsidRDefault="00184BC4">
      <w:pPr>
        <w:sectPr w:rsidR="00184BC4">
          <w:pgSz w:w="8000" w:h="12000"/>
          <w:pgMar w:top="428" w:right="662" w:bottom="392" w:left="660" w:header="720" w:footer="720" w:gutter="0"/>
          <w:cols w:space="720"/>
          <w:docGrid w:linePitch="360"/>
        </w:sectPr>
      </w:pPr>
    </w:p>
    <w:p w14:paraId="6EA5D65E" w14:textId="77777777" w:rsidR="00184BC4" w:rsidRDefault="00184BC4">
      <w:pPr>
        <w:autoSpaceDE w:val="0"/>
        <w:autoSpaceDN w:val="0"/>
        <w:spacing w:after="78" w:line="220" w:lineRule="exact"/>
      </w:pPr>
    </w:p>
    <w:p w14:paraId="6B1DC955" w14:textId="77777777" w:rsidR="00184BC4" w:rsidRDefault="00000000">
      <w:pPr>
        <w:autoSpaceDE w:val="0"/>
        <w:autoSpaceDN w:val="0"/>
        <w:spacing w:before="56" w:after="0" w:line="266" w:lineRule="exact"/>
        <w:ind w:right="288"/>
      </w:pPr>
      <w:r>
        <w:rPr>
          <w:rFonts w:ascii="Charis SIL Regular" w:eastAsia="Charis SIL Regular" w:hAnsi="Charis SIL Regular"/>
          <w:color w:val="000000"/>
        </w:rPr>
        <w:t>transcended individual differences. The language was born from shared pain, from the shared burden of remembering.</w:t>
      </w:r>
    </w:p>
    <w:p w14:paraId="70C1C560"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community slowly found its voice, not in a single, unified chorus, but in a multitude of individual voices, each with their unique timbre and rhythm. There was the sharp, staccato rhythm of anger, the measured cadence of grief, the quiet hum of resilience, the triumphant crescendo of hope. The stories weren’t always coherent or linear, sometimes rambling, sometimes fragmented, just as the memories themselves were often fragmented and disjointed.</w:t>
      </w:r>
    </w:p>
    <w:p w14:paraId="54BDEBAF"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t>They were not always pleasant to hear; they contained raw emotion, brutal honesty, and sometimes unpalatable truths. But they were powerful, and they were healing.</w:t>
      </w:r>
    </w:p>
    <w:p w14:paraId="1507838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particularly striking example was the story of Anya, a young girl who had lost her parents in the flood. Initially, Anya was unable to articulate her grief; she withdrew into herself, refusing to speak. However, through the creative writing exercises in Elias's workshop, she began to express her trauma through poetry. Her poems, initially filled with images of darkness and despair, </w:t>
      </w:r>
      <w:r>
        <w:br/>
      </w:r>
      <w:r>
        <w:rPr>
          <w:rFonts w:ascii="Charis SIL Regular" w:eastAsia="Charis SIL Regular" w:hAnsi="Charis SIL Regular"/>
          <w:color w:val="000000"/>
        </w:rPr>
        <w:t>gradually began to incorporate elements of hope and resilience. She wrote about the vibrant wildflowers that pushed their way through the cracked pavement, about the new saplings that reached for the sun, about the enduring power of nature's resilience. Her words became a testament to her own capacity for healing, a powerful symbol of her growth and transformation.</w:t>
      </w:r>
    </w:p>
    <w:p w14:paraId="5C4C80B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language of trauma, Elias realised, was not a static entity but an evolving, dynamic form of expression. It was a language that shifted and changed as individuals navigated their own paths toward recovery. It was a language that reflected the complexities of grief, the nuances of emotional experience, the multifaceted nature of trauma. It was not simply a way to convey pain but also a means of transforming pain into purpose, of turning trauma into resilience, and of finding meaning and hope amidst adversity. The language wasn’t simply about </w:t>
      </w:r>
      <w:r>
        <w:rPr>
          <w:rFonts w:ascii="Charis SIL Regular" w:eastAsia="Charis SIL Regular" w:hAnsi="Charis SIL Regular"/>
          <w:color w:val="000000"/>
        </w:rPr>
        <w:lastRenderedPageBreak/>
        <w:t>expressing the wounds; it was about mapping a pathway through and beyond them. The scars were a map, and the language was the compass guiding the survivors forward.</w:t>
      </w:r>
    </w:p>
    <w:p w14:paraId="7DF1F32B" w14:textId="77777777" w:rsidR="00184BC4" w:rsidRDefault="00184BC4">
      <w:pPr>
        <w:sectPr w:rsidR="00184BC4">
          <w:pgSz w:w="8000" w:h="12000"/>
          <w:pgMar w:top="296" w:right="672" w:bottom="524" w:left="660" w:header="720" w:footer="720" w:gutter="0"/>
          <w:cols w:space="720"/>
          <w:docGrid w:linePitch="360"/>
        </w:sectPr>
      </w:pPr>
    </w:p>
    <w:p w14:paraId="460AB5E7" w14:textId="77777777" w:rsidR="00184BC4" w:rsidRDefault="00184BC4">
      <w:pPr>
        <w:autoSpaceDE w:val="0"/>
        <w:autoSpaceDN w:val="0"/>
        <w:spacing w:after="78" w:line="220" w:lineRule="exact"/>
      </w:pPr>
    </w:p>
    <w:p w14:paraId="23F12D5F"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journey was not easy, and setbacks were inevitable. There were moments of regression, times when the flood of memories </w:t>
      </w:r>
      <w:r>
        <w:br/>
      </w:r>
      <w:r>
        <w:rPr>
          <w:rFonts w:ascii="Charis SIL Regular" w:eastAsia="Charis SIL Regular" w:hAnsi="Charis SIL Regular"/>
          <w:color w:val="000000"/>
        </w:rPr>
        <w:t xml:space="preserve">threatened to overwhelm them once more. But the shared language of trauma, the collective narrative that they had created, served as a lifeline, a source of strength and support. They had found a way to communicate their experiences, to share their burden, and to find healing in the act of articulation itself. The words, carefully chosen and painstakingly crafted, were no longer tools of suffering, but rather, instruments of transformation, instruments of hope, and of resilience. The shared stories, the shared language, built bridges of understanding, not just between individuals, but between the </w:t>
      </w:r>
      <w:r>
        <w:br/>
      </w:r>
      <w:r>
        <w:rPr>
          <w:rFonts w:ascii="Charis SIL Regular" w:eastAsia="Charis SIL Regular" w:hAnsi="Charis SIL Regular"/>
          <w:color w:val="000000"/>
        </w:rPr>
        <w:t>community and the wider world. They had found a voice, a voice that resonated with the depth of their trauma, but also with the unwavering strength of their spirit.</w:t>
      </w:r>
    </w:p>
    <w:p w14:paraId="76664FCE" w14:textId="77777777" w:rsidR="00184BC4" w:rsidRDefault="00184BC4">
      <w:pPr>
        <w:sectPr w:rsidR="00184BC4">
          <w:pgSz w:w="8000" w:h="12000"/>
          <w:pgMar w:top="296" w:right="644" w:bottom="1440" w:left="660" w:header="720" w:footer="720" w:gutter="0"/>
          <w:cols w:space="720"/>
          <w:docGrid w:linePitch="360"/>
        </w:sectPr>
      </w:pPr>
    </w:p>
    <w:p w14:paraId="4E1077D0" w14:textId="77777777" w:rsidR="00184BC4" w:rsidRDefault="00184BC4">
      <w:pPr>
        <w:autoSpaceDE w:val="0"/>
        <w:autoSpaceDN w:val="0"/>
        <w:spacing w:after="224" w:line="220" w:lineRule="exact"/>
      </w:pPr>
    </w:p>
    <w:p w14:paraId="68D148A4" w14:textId="77777777" w:rsidR="00184BC4" w:rsidRDefault="00000000">
      <w:pPr>
        <w:autoSpaceDE w:val="0"/>
        <w:autoSpaceDN w:val="0"/>
        <w:spacing w:after="0" w:line="330" w:lineRule="exact"/>
      </w:pPr>
      <w:r>
        <w:rPr>
          <w:rFonts w:ascii="Charis SIL Bold" w:eastAsia="Charis SIL Bold" w:hAnsi="Charis SIL Bold"/>
          <w:b/>
          <w:color w:val="000000"/>
        </w:rPr>
        <w:t>The Power of Vulnerability</w:t>
      </w:r>
    </w:p>
    <w:p w14:paraId="3FDCB2DD"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weight of unspoken grief, the suffocating silence that had clung to them like a shroud, began to lift. Elias, in his relentless pursuit of expression, discovered that vulnerability wasn't a weakness, but a potent force, a bridge connecting the isolated islands of their </w:t>
      </w:r>
      <w:r>
        <w:br/>
      </w:r>
      <w:r>
        <w:rPr>
          <w:rFonts w:ascii="Charis SIL Regular" w:eastAsia="Charis SIL Regular" w:hAnsi="Charis SIL Regular"/>
          <w:color w:val="000000"/>
        </w:rPr>
        <w:t>suffering. It was in the act of unveiling their most intimate wounds, their deepest fears, that they found a shared humanity, a collective strength they hadn’t known existed.</w:t>
      </w:r>
    </w:p>
    <w:p w14:paraId="10C6A8B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initial steps were tentative, hesitant. Sharing their stories felt like exposing raw nerves, laying bare the scars that society had, for so long, ignored. There was a deep-seated fear of judgment, of being dismissed, of having their pain minimized or misunderstood.</w:t>
      </w:r>
    </w:p>
    <w:p w14:paraId="30436BEB"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pervasive societal apathy, the "nobody cares" refrain that </w:t>
      </w:r>
      <w:r>
        <w:br/>
      </w:r>
      <w:r>
        <w:rPr>
          <w:rFonts w:ascii="Charis SIL Regular" w:eastAsia="Charis SIL Regular" w:hAnsi="Charis SIL Regular"/>
          <w:color w:val="000000"/>
        </w:rPr>
        <w:t>echoed through their dreams and waking hours, cast a long shadow, fostering a sense of isolation that made vulnerability seem like a dangerous act.</w:t>
      </w:r>
    </w:p>
    <w:p w14:paraId="258FDE6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Yet, the very act of revealing their stories, of shedding the </w:t>
      </w:r>
      <w:r>
        <w:br/>
      </w:r>
      <w:r>
        <w:rPr>
          <w:rFonts w:ascii="Charis SIL Regular" w:eastAsia="Charis SIL Regular" w:hAnsi="Charis SIL Regular"/>
          <w:color w:val="000000"/>
        </w:rPr>
        <w:t>protective armor of silence, was liberating. It started with small gestures – a shared glance, a hesitant smile, a whispered confession in the safety of the writing workshops. The vulnerability they displayed wasn't a passive surrender; it was an act of defiance, a refusal to let their trauma define them, a reclamation of their agency.</w:t>
      </w:r>
    </w:p>
    <w:p w14:paraId="1B52F81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particularly moving example was the story of Maya, a woman who had lost her entire family in the catastrophe. Her initial </w:t>
      </w:r>
      <w:r>
        <w:br/>
      </w:r>
      <w:r>
        <w:rPr>
          <w:rFonts w:ascii="Charis SIL Regular" w:eastAsia="Charis SIL Regular" w:hAnsi="Charis SIL Regular"/>
          <w:color w:val="000000"/>
        </w:rPr>
        <w:t>contributions to the workshop were fragmented, filled with cryptic imagery and elliptical language. She described recurring nightmares of swirling water, but the details remained hidden behind a veil of unspoken pain. She painted vivid pictures of the aftermath, the desolation, the silence that had fallen over her life, but refused to directly acknowledge her own personal loss.</w:t>
      </w:r>
    </w:p>
    <w:p w14:paraId="5903934B" w14:textId="77777777" w:rsidR="00184BC4"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Elias gently guided her, encouraging her to explore her feelings without forcing the process. He used metaphors and symbolic language, creating a space where Maya could express herself</w:t>
      </w:r>
    </w:p>
    <w:p w14:paraId="79368C65" w14:textId="77777777" w:rsidR="00184BC4" w:rsidRDefault="00184BC4">
      <w:pPr>
        <w:sectPr w:rsidR="00184BC4">
          <w:pgSz w:w="8000" w:h="12000"/>
          <w:pgMar w:top="442" w:right="654" w:bottom="364" w:left="660" w:header="720" w:footer="720" w:gutter="0"/>
          <w:cols w:space="720"/>
          <w:docGrid w:linePitch="360"/>
        </w:sectPr>
      </w:pPr>
    </w:p>
    <w:p w14:paraId="3CB4EAF7" w14:textId="77777777" w:rsidR="00184BC4" w:rsidRDefault="00184BC4">
      <w:pPr>
        <w:autoSpaceDE w:val="0"/>
        <w:autoSpaceDN w:val="0"/>
        <w:spacing w:after="78" w:line="220" w:lineRule="exact"/>
      </w:pPr>
    </w:p>
    <w:p w14:paraId="03A6CB58"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without the pressure of direct confrontation. He encouraged her to create visual representations of her feelings through collage, allowing her to explore her trauma through different mediums. Gradually, she began to unravel her story. Through the act of creation, the unspoken began to find a voice.</w:t>
      </w:r>
    </w:p>
    <w:p w14:paraId="30D398A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Maya's paintings initially depicted a world of fragmented </w:t>
      </w:r>
      <w:r>
        <w:br/>
      </w:r>
      <w:r>
        <w:rPr>
          <w:rFonts w:ascii="Charis SIL Regular" w:eastAsia="Charis SIL Regular" w:hAnsi="Charis SIL Regular"/>
          <w:color w:val="000000"/>
        </w:rPr>
        <w:t xml:space="preserve">landscapes, shattered buildings, and a pervasive sense of loneliness. But gradually, as she continued to work, tiny cracks of light began to emerge in the darkness. She began to incorporate images of resilience, depicting wildflowers pushing their way through the rubble, the resilient spirit of nature mirrored in her own internal struggle. The colors in her work shifted from muted grays and blacks to vibrant hues of greens and blues, reflecting a gradual shift in her emotional state. Her vulnerability became the canvas upon which she painted her journey of healing, a testament to the </w:t>
      </w:r>
      <w:r>
        <w:br/>
      </w:r>
      <w:r>
        <w:rPr>
          <w:rFonts w:ascii="Charis SIL Regular" w:eastAsia="Charis SIL Regular" w:hAnsi="Charis SIL Regular"/>
          <w:color w:val="000000"/>
        </w:rPr>
        <w:t>transformative power of self-expression.</w:t>
      </w:r>
    </w:p>
    <w:p w14:paraId="4093320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same was true for David, a young man haunted by the trauma of witnessing the destruction of his home and the loss of his </w:t>
      </w:r>
      <w:r>
        <w:br/>
      </w:r>
      <w:r>
        <w:rPr>
          <w:rFonts w:ascii="Charis SIL Regular" w:eastAsia="Charis SIL Regular" w:hAnsi="Charis SIL Regular"/>
          <w:color w:val="000000"/>
        </w:rPr>
        <w:t xml:space="preserve">childhood. His initial writings were filled with anger, rage, and a profound sense of injustice. He railed against the world, the system, the indifference of those who had not experienced the same </w:t>
      </w:r>
      <w:r>
        <w:br/>
      </w:r>
      <w:r>
        <w:rPr>
          <w:rFonts w:ascii="Charis SIL Regular" w:eastAsia="Charis SIL Regular" w:hAnsi="Charis SIL Regular"/>
          <w:color w:val="000000"/>
        </w:rPr>
        <w:t xml:space="preserve">devastation. His words were sharp, cutting, filled with a bitterness born from years of silent suffering. But as he shared his work in the workshop, he began to find solace in the shared experience of others. He discovered that his anger wasn't an isolated </w:t>
      </w:r>
      <w:r>
        <w:br/>
      </w:r>
      <w:r>
        <w:rPr>
          <w:rFonts w:ascii="Charis SIL Regular" w:eastAsia="Charis SIL Regular" w:hAnsi="Charis SIL Regular"/>
          <w:color w:val="000000"/>
        </w:rPr>
        <w:t>phenomenon, but a shared emotion, a collective response to the trauma they had all endured. He learned to channel his anger into productive action, to use his voice to advocate for the needs of the community and demand accountability.</w:t>
      </w:r>
    </w:p>
    <w:p w14:paraId="69F312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Vulnerability, in this context, wasn't a sign of weakness, but a source of strength, a catalyst for change. It was the shared </w:t>
      </w:r>
      <w:r>
        <w:br/>
      </w:r>
      <w:r>
        <w:rPr>
          <w:rFonts w:ascii="Charis SIL Regular" w:eastAsia="Charis SIL Regular" w:hAnsi="Charis SIL Regular"/>
          <w:color w:val="000000"/>
        </w:rPr>
        <w:t xml:space="preserve">experience of vulnerability, the mutual recognition of their shared suffering, that helped forge a sense of community, a collective identity </w:t>
      </w:r>
      <w:r>
        <w:rPr>
          <w:rFonts w:ascii="Charis SIL Regular" w:eastAsia="Charis SIL Regular" w:hAnsi="Charis SIL Regular"/>
          <w:color w:val="000000"/>
        </w:rPr>
        <w:lastRenderedPageBreak/>
        <w:t xml:space="preserve">forged in the crucible of shared trauma. The act of bearing witness to each other’s pain became a form of validation, a </w:t>
      </w:r>
      <w:r>
        <w:br/>
      </w:r>
      <w:r>
        <w:rPr>
          <w:rFonts w:ascii="Charis SIL Regular" w:eastAsia="Charis SIL Regular" w:hAnsi="Charis SIL Regular"/>
          <w:color w:val="000000"/>
        </w:rPr>
        <w:t xml:space="preserve">recognition of their shared humanity. The vulnerability they </w:t>
      </w:r>
      <w:r>
        <w:br/>
      </w:r>
      <w:r>
        <w:rPr>
          <w:rFonts w:ascii="Charis SIL Regular" w:eastAsia="Charis SIL Regular" w:hAnsi="Charis SIL Regular"/>
          <w:color w:val="000000"/>
        </w:rPr>
        <w:t>displayed was a powerful act of resistance against societal apathy, a</w:t>
      </w:r>
    </w:p>
    <w:p w14:paraId="2D216D44" w14:textId="77777777" w:rsidR="00184BC4" w:rsidRDefault="00184BC4">
      <w:pPr>
        <w:sectPr w:rsidR="00184BC4">
          <w:pgSz w:w="8000" w:h="12000"/>
          <w:pgMar w:top="296" w:right="688" w:bottom="392" w:left="660" w:header="720" w:footer="720" w:gutter="0"/>
          <w:cols w:space="720"/>
          <w:docGrid w:linePitch="360"/>
        </w:sectPr>
      </w:pPr>
    </w:p>
    <w:p w14:paraId="7669966D" w14:textId="77777777" w:rsidR="00184BC4" w:rsidRDefault="00184BC4">
      <w:pPr>
        <w:autoSpaceDE w:val="0"/>
        <w:autoSpaceDN w:val="0"/>
        <w:spacing w:after="78" w:line="220" w:lineRule="exact"/>
      </w:pPr>
    </w:p>
    <w:p w14:paraId="4BBCD3CD" w14:textId="77777777" w:rsidR="00184BC4" w:rsidRDefault="00000000">
      <w:pPr>
        <w:autoSpaceDE w:val="0"/>
        <w:autoSpaceDN w:val="0"/>
        <w:spacing w:after="0" w:line="322" w:lineRule="exact"/>
      </w:pPr>
      <w:r>
        <w:rPr>
          <w:rFonts w:ascii="Charis SIL Regular" w:eastAsia="Charis SIL Regular" w:hAnsi="Charis SIL Regular"/>
          <w:color w:val="000000"/>
        </w:rPr>
        <w:t>collective rejection of silence.</w:t>
      </w:r>
    </w:p>
    <w:p w14:paraId="26163139" w14:textId="77777777" w:rsidR="00184BC4" w:rsidRDefault="00000000">
      <w:pPr>
        <w:autoSpaceDE w:val="0"/>
        <w:autoSpaceDN w:val="0"/>
        <w:spacing w:before="266" w:after="0" w:line="264" w:lineRule="exact"/>
      </w:pPr>
      <w:r>
        <w:rPr>
          <w:rFonts w:ascii="Charis SIL Regular" w:eastAsia="Charis SIL Regular" w:hAnsi="Charis SIL Regular"/>
          <w:color w:val="000000"/>
        </w:rPr>
        <w:t>They learned to navigate the complexities of grief, discovering that it wasn't a linear process, but a fluid, ever-evolving journey. There were moments of intense emotion, moments of unbearable pain, but also moments of surprising joy, of unexpected resilience. They found strength in their shared vulnerabilities, learning to embrace the imperfections, the contradictions, and the complexities of their experiences. They learned that vulnerability wasn't about revealing every aspect of their pain, but about choosing to share what felt safe and appropriate. It was about finding a balance between self-protection and self-expression.</w:t>
      </w:r>
    </w:p>
    <w:p w14:paraId="3C6B11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expressing their trauma wasn't always easy. There were moments of regression, when the flood of memories </w:t>
      </w:r>
      <w:r>
        <w:br/>
      </w:r>
      <w:r>
        <w:rPr>
          <w:rFonts w:ascii="Charis SIL Regular" w:eastAsia="Charis SIL Regular" w:hAnsi="Charis SIL Regular"/>
          <w:color w:val="000000"/>
        </w:rPr>
        <w:t>threatened to overwhelm them. There were moments of doubt, when they questioned their ability to articulate their experiences, when silence seemed like the only option. But they persevered, driven by the belief that their stories were worth sharing, that their voices deserved to be heard.</w:t>
      </w:r>
    </w:p>
    <w:p w14:paraId="7292F07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learned to create a safe space for themselves, a supportive environment where they could explore their vulnerabilities without fear of judgment or criticism. They established ground rules, </w:t>
      </w:r>
      <w:r>
        <w:br/>
      </w:r>
      <w:r>
        <w:rPr>
          <w:rFonts w:ascii="Charis SIL Regular" w:eastAsia="Charis SIL Regular" w:hAnsi="Charis SIL Regular"/>
          <w:color w:val="000000"/>
        </w:rPr>
        <w:t>respecting each other's boundaries, acknowledging the different paces at which individuals healed. They discovered the power of active listening, of bearing witness to each other's stories without judgment or interruption. They developed a shared language, a vocabulary of trauma that transcended individual differences, a language that communicated the depth of their suffering, but also the strength of their spirit.</w:t>
      </w:r>
    </w:p>
    <w:p w14:paraId="0A21044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vulnerability they embraced wasn't simply about expressing their pain; it was about transforming pain into purpose. It was about using their shared experience to create a more </w:t>
      </w:r>
      <w:r>
        <w:br/>
      </w:r>
      <w:r>
        <w:rPr>
          <w:rFonts w:ascii="Charis SIL Regular" w:eastAsia="Charis SIL Regular" w:hAnsi="Charis SIL Regular"/>
          <w:color w:val="000000"/>
        </w:rPr>
        <w:t xml:space="preserve">compassionate, understanding world. It was about advocating for the </w:t>
      </w:r>
      <w:r>
        <w:rPr>
          <w:rFonts w:ascii="Charis SIL Regular" w:eastAsia="Charis SIL Regular" w:hAnsi="Charis SIL Regular"/>
          <w:color w:val="000000"/>
        </w:rPr>
        <w:lastRenderedPageBreak/>
        <w:t>needs of others, building bridges of understanding between those who had experienced similar traumas and those who had not. They found their strength in their vulnerabilities, their resilience in their shared struggles. Their stories, once buried beneath layers of</w:t>
      </w:r>
    </w:p>
    <w:p w14:paraId="2FAD6D29" w14:textId="77777777" w:rsidR="00184BC4" w:rsidRDefault="00184BC4">
      <w:pPr>
        <w:sectPr w:rsidR="00184BC4">
          <w:pgSz w:w="8000" w:h="12000"/>
          <w:pgMar w:top="296" w:right="654" w:bottom="392" w:left="660" w:header="720" w:footer="720" w:gutter="0"/>
          <w:cols w:space="720"/>
          <w:docGrid w:linePitch="360"/>
        </w:sectPr>
      </w:pPr>
    </w:p>
    <w:p w14:paraId="2B418A2C" w14:textId="77777777" w:rsidR="00184BC4" w:rsidRDefault="00184BC4">
      <w:pPr>
        <w:autoSpaceDE w:val="0"/>
        <w:autoSpaceDN w:val="0"/>
        <w:spacing w:after="78" w:line="220" w:lineRule="exact"/>
      </w:pPr>
    </w:p>
    <w:p w14:paraId="0C5E9061"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silence, became a powerful testament to the human spirit's ability to heal, to grow, and to find hope in the darkest of times. Their </w:t>
      </w:r>
      <w:r>
        <w:br/>
      </w:r>
      <w:r>
        <w:rPr>
          <w:rFonts w:ascii="Charis SIL Regular" w:eastAsia="Charis SIL Regular" w:hAnsi="Charis SIL Regular"/>
          <w:color w:val="000000"/>
        </w:rPr>
        <w:t>vulnerability, far from being a weakness, had become their greatest strength. The scars remained, but they were no longer symbols of defeat, but of resilience, of shared humanity, and the enduring power of the human spirit. Their stories weren't just about survival; they were about thriving, about finding meaning and purpose in the wake of unimaginable loss.</w:t>
      </w:r>
    </w:p>
    <w:p w14:paraId="22D59D46" w14:textId="77777777" w:rsidR="00184BC4" w:rsidRDefault="00184BC4">
      <w:pPr>
        <w:sectPr w:rsidR="00184BC4">
          <w:pgSz w:w="8000" w:h="12000"/>
          <w:pgMar w:top="296" w:right="650" w:bottom="1440" w:left="660" w:header="720" w:footer="720" w:gutter="0"/>
          <w:cols w:space="720"/>
          <w:docGrid w:linePitch="360"/>
        </w:sectPr>
      </w:pPr>
    </w:p>
    <w:p w14:paraId="77FF5D91" w14:textId="77777777" w:rsidR="00184BC4" w:rsidRDefault="00184BC4">
      <w:pPr>
        <w:autoSpaceDE w:val="0"/>
        <w:autoSpaceDN w:val="0"/>
        <w:spacing w:after="224" w:line="220" w:lineRule="exact"/>
      </w:pPr>
    </w:p>
    <w:p w14:paraId="1AB58D66" w14:textId="77777777" w:rsidR="00184BC4" w:rsidRDefault="00000000">
      <w:pPr>
        <w:autoSpaceDE w:val="0"/>
        <w:autoSpaceDN w:val="0"/>
        <w:spacing w:after="0" w:line="330" w:lineRule="exact"/>
      </w:pPr>
      <w:r>
        <w:rPr>
          <w:rFonts w:ascii="Charis SIL Bold" w:eastAsia="Charis SIL Bold" w:hAnsi="Charis SIL Bold"/>
          <w:b/>
          <w:color w:val="000000"/>
        </w:rPr>
        <w:t>Transformation and Growth</w:t>
      </w:r>
    </w:p>
    <w:p w14:paraId="41FE3023"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journey wasn't merely about acknowledging the pain; it was about actively shaping it, transforming its raw, jagged edges into something beautiful, something resonant. For Sarah, this </w:t>
      </w:r>
      <w:r>
        <w:br/>
      </w:r>
      <w:r>
        <w:rPr>
          <w:rFonts w:ascii="Charis SIL Regular" w:eastAsia="Charis SIL Regular" w:hAnsi="Charis SIL Regular"/>
          <w:color w:val="000000"/>
        </w:rPr>
        <w:t xml:space="preserve">transformation manifested as a blossoming creativity. Initially paralyzed by grief, unable to even pick up a paintbrush, she found herself drawn back to her art, a medium that had always been her refuge. Her early works, post-catastrophe, were dark, brooding expressions of desolation. The colors were muted, the brushstrokes heavy and laden with unspoken sorrow. They mirrored the </w:t>
      </w:r>
      <w:r>
        <w:br/>
      </w:r>
      <w:r>
        <w:rPr>
          <w:rFonts w:ascii="Charis SIL Regular" w:eastAsia="Charis SIL Regular" w:hAnsi="Charis SIL Regular"/>
          <w:color w:val="000000"/>
        </w:rPr>
        <w:t>landscape of her soul – ravaged, scarred, and seemingly devoid of hope.</w:t>
      </w:r>
    </w:p>
    <w:p w14:paraId="4F897D64"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But as she continued to paint, something shifted. The process itself, the act of creation, became a form of therapy, a way to process the overwhelming emotions that had threatened to consume her. Her palette gradually expanded. Subtle hints of light began to pierce the darkness, tiny sparks of hope flickering in the corners of her </w:t>
      </w:r>
      <w:r>
        <w:br/>
      </w:r>
      <w:r>
        <w:rPr>
          <w:rFonts w:ascii="Charis SIL Regular" w:eastAsia="Charis SIL Regular" w:hAnsi="Charis SIL Regular"/>
          <w:color w:val="000000"/>
        </w:rPr>
        <w:t>canvases. She started incorporating symbols of renewal – budding flowers pushing through cracked earth, birds taking flight against bruised skies, the resilient strength of nature echoing the resilience she was slowly discovering within herself. Her style evolved, too, becoming more fluid, expressive, reflecting a growing sense of self-acceptance and a newfound confidence in her ability to channel her pain into something powerful and meaningful. Her art became a testament to her internal metamorphosis, a visual narrative of her journey from despair to a fragile, yet persistent, hope.</w:t>
      </w:r>
    </w:p>
    <w:p w14:paraId="689C348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For others, the transformation was less tangible, but no less </w:t>
      </w:r>
      <w:r>
        <w:br/>
      </w:r>
      <w:r>
        <w:rPr>
          <w:rFonts w:ascii="Charis SIL Regular" w:eastAsia="Charis SIL Regular" w:hAnsi="Charis SIL Regular"/>
          <w:color w:val="000000"/>
        </w:rPr>
        <w:t xml:space="preserve">profound. Liam, a man who had previously retreated into a shell of silence, found his voice through activism. His trauma had left him feeling helpless, adrift in a sea of societal apathy. He had </w:t>
      </w:r>
      <w:r>
        <w:br/>
      </w:r>
      <w:r>
        <w:rPr>
          <w:rFonts w:ascii="Charis SIL Regular" w:eastAsia="Charis SIL Regular" w:hAnsi="Charis SIL Regular"/>
          <w:color w:val="000000"/>
        </w:rPr>
        <w:t xml:space="preserve">internalized the "nobody cares" mantra, convinced that his voice, his pain, was inconsequential. But witnessing the collective </w:t>
      </w:r>
      <w:r>
        <w:br/>
      </w:r>
      <w:r>
        <w:rPr>
          <w:rFonts w:ascii="Charis SIL Regular" w:eastAsia="Charis SIL Regular" w:hAnsi="Charis SIL Regular"/>
          <w:color w:val="000000"/>
        </w:rPr>
        <w:lastRenderedPageBreak/>
        <w:t>vulnerability of the workshop, the shared experiences of others, ignited something within him. He discovered that his pain wasn't unique; it was a shared burden, a collective wound. This realization fueled his desire to create change.</w:t>
      </w:r>
    </w:p>
    <w:p w14:paraId="4B97F8A8" w14:textId="77777777" w:rsidR="00184BC4" w:rsidRDefault="00184BC4">
      <w:pPr>
        <w:sectPr w:rsidR="00184BC4">
          <w:pgSz w:w="8000" w:h="12000"/>
          <w:pgMar w:top="442" w:right="682" w:bottom="364" w:left="660" w:header="720" w:footer="720" w:gutter="0"/>
          <w:cols w:space="720"/>
          <w:docGrid w:linePitch="360"/>
        </w:sectPr>
      </w:pPr>
    </w:p>
    <w:p w14:paraId="202B282A" w14:textId="77777777" w:rsidR="00184BC4" w:rsidRDefault="00184BC4">
      <w:pPr>
        <w:autoSpaceDE w:val="0"/>
        <w:autoSpaceDN w:val="0"/>
        <w:spacing w:after="210" w:line="220" w:lineRule="exact"/>
      </w:pPr>
    </w:p>
    <w:p w14:paraId="32B092A6"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He channeled his anger, his grief, into constructive action. He became a vocal advocate for the victims of the catastrophe, using his experiences to raise awareness, to demand accountability, to fight for the resources and support that were desperately needed.</w:t>
      </w:r>
    </w:p>
    <w:p w14:paraId="3AF6B768" w14:textId="77777777" w:rsidR="00184BC4" w:rsidRDefault="00000000">
      <w:pPr>
        <w:autoSpaceDE w:val="0"/>
        <w:autoSpaceDN w:val="0"/>
        <w:spacing w:before="60" w:after="0" w:line="264" w:lineRule="exact"/>
      </w:pPr>
      <w:r>
        <w:rPr>
          <w:rFonts w:ascii="Charis SIL Regular" w:eastAsia="Charis SIL Regular" w:hAnsi="Charis SIL Regular"/>
          <w:color w:val="000000"/>
        </w:rPr>
        <w:t>His transformation wasn't about silencing his pain; it was about harnessing its power, using it as a catalyst for positive change in the world. His voice, once choked by silence, became a powerful force for good, a beacon of hope in the darkness.</w:t>
      </w:r>
    </w:p>
    <w:p w14:paraId="25E6E71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path to transformation was rarely linear. There were setbacks, regressions, moments when the weight of trauma threatened to overwhelm them. There were days when the silence returned, when the "nobody cares" refrain echoed in their hearts, threatening to pull them back into the abyss of despair. But they had learned the value of compassion, not just for others, but for themselves. They learned to forgive themselves for their weaknesses, for their moments of doubt and despair. They practiced self-compassion, recognizing that healing wasn't a race, but a marathon, with its inevitable stumbles and falls.</w:t>
      </w:r>
    </w:p>
    <w:p w14:paraId="263C8D8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discovered the power of community, the strength that comes from shared vulnerability. They learned to lean on each other, to offer support and encouragement, to celebrate each other's </w:t>
      </w:r>
      <w:r>
        <w:br/>
      </w:r>
      <w:r>
        <w:rPr>
          <w:rFonts w:ascii="Charis SIL Regular" w:eastAsia="Charis SIL Regular" w:hAnsi="Charis SIL Regular"/>
          <w:color w:val="000000"/>
        </w:rPr>
        <w:t xml:space="preserve">triumphs, however small. They built a network of support, a </w:t>
      </w:r>
      <w:r>
        <w:br/>
      </w:r>
      <w:r>
        <w:rPr>
          <w:rFonts w:ascii="Charis SIL Regular" w:eastAsia="Charis SIL Regular" w:hAnsi="Charis SIL Regular"/>
          <w:color w:val="000000"/>
        </w:rPr>
        <w:t>sanctuary where they could be honest about their struggles without fear of judgment or dismissal. This collective resilience, this shared journey of healing, was perhaps the most transformative aspect of their experience.</w:t>
      </w:r>
    </w:p>
    <w:p w14:paraId="7C0DB5D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Their transformations weren't about erasing the past, about </w:t>
      </w:r>
      <w:r>
        <w:br/>
      </w:r>
      <w:r>
        <w:rPr>
          <w:rFonts w:ascii="Charis SIL Regular" w:eastAsia="Charis SIL Regular" w:hAnsi="Charis SIL Regular"/>
          <w:color w:val="000000"/>
        </w:rPr>
        <w:t>pretending the trauma never happened. The scars remained, etched onto their souls, reminders of the pain they had endured. But these scars, once symbols of defeat and suffering, were now badges of honor, testaments to their resilience, their strength, their capacity for growth. They were a reminder of how far they had come, how much they had overcome.</w:t>
      </w:r>
    </w:p>
    <w:p w14:paraId="35064F2D" w14:textId="77777777" w:rsidR="00184BC4"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group started incorporating different therapeutic approaches into their sessions, going beyond simply sharing their narratives.</w:t>
      </w:r>
    </w:p>
    <w:p w14:paraId="4E18493D" w14:textId="77777777" w:rsidR="00184BC4" w:rsidRDefault="00184BC4">
      <w:pPr>
        <w:sectPr w:rsidR="00184BC4">
          <w:pgSz w:w="8000" w:h="12000"/>
          <w:pgMar w:top="428" w:right="650" w:bottom="392" w:left="660" w:header="720" w:footer="720" w:gutter="0"/>
          <w:cols w:space="720"/>
          <w:docGrid w:linePitch="360"/>
        </w:sectPr>
      </w:pPr>
    </w:p>
    <w:p w14:paraId="14BE857A" w14:textId="77777777" w:rsidR="00184BC4" w:rsidRDefault="00184BC4">
      <w:pPr>
        <w:autoSpaceDE w:val="0"/>
        <w:autoSpaceDN w:val="0"/>
        <w:spacing w:after="78" w:line="220" w:lineRule="exact"/>
      </w:pPr>
    </w:p>
    <w:p w14:paraId="6C134467"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They practiced mindfulness exercises, learning to focus on the present moment, to ground themselves in the here and now, to find solace in the simple act of breathing. They explored creative writing prompts designed to help them process their emotions, transforming pain into poetry, trauma into prose. They experimented with </w:t>
      </w:r>
      <w:r>
        <w:br/>
      </w:r>
      <w:r>
        <w:rPr>
          <w:rFonts w:ascii="Charis SIL Regular" w:eastAsia="Charis SIL Regular" w:hAnsi="Charis SIL Regular"/>
          <w:color w:val="000000"/>
        </w:rPr>
        <w:t>different art forms, finding solace in the process of creation, using paint, clay, and collage as tools for self-expression.</w:t>
      </w:r>
    </w:p>
    <w:p w14:paraId="3A340E4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solely an individual journey; it was a collective one. They learned to listen to each other, to validate each other's experiences, to offer support without judgment. They </w:t>
      </w:r>
      <w:r>
        <w:br/>
      </w:r>
      <w:r>
        <w:rPr>
          <w:rFonts w:ascii="Charis SIL Regular" w:eastAsia="Charis SIL Regular" w:hAnsi="Charis SIL Regular"/>
          <w:color w:val="000000"/>
        </w:rPr>
        <w:t xml:space="preserve">learned to build bridges of empathy, to connect with others who had experienced similar traumas, fostering a sense of shared </w:t>
      </w:r>
      <w:r>
        <w:br/>
      </w:r>
      <w:r>
        <w:rPr>
          <w:rFonts w:ascii="Charis SIL Regular" w:eastAsia="Charis SIL Regular" w:hAnsi="Charis SIL Regular"/>
          <w:color w:val="000000"/>
        </w:rPr>
        <w:t xml:space="preserve">humanity. They established a peer support network, where </w:t>
      </w:r>
      <w:r>
        <w:br/>
      </w:r>
      <w:r>
        <w:rPr>
          <w:rFonts w:ascii="Charis SIL Regular" w:eastAsia="Charis SIL Regular" w:hAnsi="Charis SIL Regular"/>
          <w:color w:val="000000"/>
        </w:rPr>
        <w:t>individuals could reach out to each other during moments of crisis, offering a lifeline of hope and understanding.</w:t>
      </w:r>
    </w:p>
    <w:p w14:paraId="7A14217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aspects of their transformation was their growing sense of self-efficacy. They had learned that they were not powerless victims; they were resilient survivors, capable of </w:t>
      </w:r>
      <w:r>
        <w:br/>
      </w:r>
      <w:r>
        <w:rPr>
          <w:rFonts w:ascii="Charis SIL Regular" w:eastAsia="Charis SIL Regular" w:hAnsi="Charis SIL Regular"/>
          <w:color w:val="000000"/>
        </w:rPr>
        <w:t>overcoming unimaginable challenges. They had discovered inner strengths they never knew they possessed, a capacity for self-</w:t>
      </w:r>
      <w:r>
        <w:br/>
      </w:r>
      <w:r>
        <w:rPr>
          <w:rFonts w:ascii="Charis SIL Regular" w:eastAsia="Charis SIL Regular" w:hAnsi="Charis SIL Regular"/>
          <w:color w:val="000000"/>
        </w:rPr>
        <w:t xml:space="preserve">compassion, and a determination to build a better future, not just for themselves, but for others. Their shared experiences had become a catalyst for personal and collective growth, transforming pain into purpose, despair into hope. Their scars served as reminders of their journey, visible testaments to the power of vulnerability, resilience, and the enduring strength of the human spirit. The whispers of "nobody cares" faded, replaced by a chorus of voices, strong, </w:t>
      </w:r>
      <w:r>
        <w:br/>
      </w:r>
      <w:r>
        <w:rPr>
          <w:rFonts w:ascii="Charis SIL Regular" w:eastAsia="Charis SIL Regular" w:hAnsi="Charis SIL Regular"/>
          <w:color w:val="000000"/>
        </w:rPr>
        <w:t xml:space="preserve">compassionate, and unwavering in their commitment to healing, both individually and collectively. The transformation wasn't just about survival; it was about thriving, about creating a meaningful life in the face of unimaginable loss. It was a testament to the </w:t>
      </w:r>
      <w:r>
        <w:br/>
      </w:r>
      <w:r>
        <w:rPr>
          <w:rFonts w:ascii="Charis SIL Regular" w:eastAsia="Charis SIL Regular" w:hAnsi="Charis SIL Regular"/>
          <w:color w:val="000000"/>
        </w:rPr>
        <w:t xml:space="preserve">power of the human spirit to heal, to grow, and to find hope even in the darkest of times. Their journey became a beacon of hope, a testament </w:t>
      </w:r>
      <w:r>
        <w:rPr>
          <w:rFonts w:ascii="Charis SIL Regular" w:eastAsia="Charis SIL Regular" w:hAnsi="Charis SIL Regular"/>
          <w:color w:val="000000"/>
        </w:rPr>
        <w:lastRenderedPageBreak/>
        <w:t>to the transformative power of vulnerability and the enduring strength of the human spirit in the face of overwhelming adversity.</w:t>
      </w:r>
    </w:p>
    <w:p w14:paraId="7153C49D" w14:textId="77777777" w:rsidR="00184BC4" w:rsidRDefault="00184BC4">
      <w:pPr>
        <w:sectPr w:rsidR="00184BC4">
          <w:pgSz w:w="8000" w:h="12000"/>
          <w:pgMar w:top="296" w:right="644" w:bottom="656" w:left="660" w:header="720" w:footer="720" w:gutter="0"/>
          <w:cols w:space="720"/>
          <w:docGrid w:linePitch="360"/>
        </w:sectPr>
      </w:pPr>
    </w:p>
    <w:p w14:paraId="35AAAFD9" w14:textId="77777777" w:rsidR="00184BC4" w:rsidRDefault="00184BC4">
      <w:pPr>
        <w:autoSpaceDE w:val="0"/>
        <w:autoSpaceDN w:val="0"/>
        <w:spacing w:after="224" w:line="220" w:lineRule="exact"/>
      </w:pPr>
    </w:p>
    <w:p w14:paraId="7028F890" w14:textId="77777777" w:rsidR="00184BC4" w:rsidRDefault="00000000">
      <w:pPr>
        <w:autoSpaceDE w:val="0"/>
        <w:autoSpaceDN w:val="0"/>
        <w:spacing w:after="0" w:line="330" w:lineRule="exact"/>
      </w:pPr>
      <w:r>
        <w:rPr>
          <w:rFonts w:ascii="Charis SIL Bold" w:eastAsia="Charis SIL Bold" w:hAnsi="Charis SIL Bold"/>
          <w:b/>
          <w:color w:val="000000"/>
        </w:rPr>
        <w:t>The Angels New Wings</w:t>
      </w:r>
    </w:p>
    <w:p w14:paraId="6ED49941" w14:textId="77777777" w:rsidR="00184BC4" w:rsidRDefault="00000000">
      <w:pPr>
        <w:autoSpaceDE w:val="0"/>
        <w:autoSpaceDN w:val="0"/>
        <w:spacing w:before="286" w:after="0" w:line="264" w:lineRule="exact"/>
      </w:pPr>
      <w:r>
        <w:rPr>
          <w:rFonts w:ascii="Charis SIL Regular" w:eastAsia="Charis SIL Regular" w:hAnsi="Charis SIL Regular"/>
          <w:color w:val="000000"/>
        </w:rPr>
        <w:t>The image of the injured angel, initially a symbol of brokenness and spiritual loss, began to shift. The wounds, once gaping chasms of despair, started to knit together, leaving behind a tapestry of scars that told a story not of defeat, but of resilience. The process was agonizingly slow, like watching a glacier melt under the relentless sun. There were days when the wounds seemed to reopen, raw and bleeding, threatening to overwhelm her with a tide of despair. Yet, the healing process continued, albeit unevenly, punctuated by moments of intense pain and fragile moments of peace.</w:t>
      </w:r>
    </w:p>
    <w:p w14:paraId="6D085702" w14:textId="77777777" w:rsidR="00184BC4" w:rsidRDefault="00000000">
      <w:pPr>
        <w:autoSpaceDE w:val="0"/>
        <w:autoSpaceDN w:val="0"/>
        <w:spacing w:before="264" w:after="0" w:line="264" w:lineRule="exact"/>
      </w:pPr>
      <w:r>
        <w:rPr>
          <w:rFonts w:ascii="Charis SIL Regular" w:eastAsia="Charis SIL Regular" w:hAnsi="Charis SIL Regular"/>
          <w:color w:val="000000"/>
        </w:rPr>
        <w:t>One morning, Sarah noticed a faint shimmer, a subtle change in the angel's wing. A delicate thread of light, almost imperceptible, began to weave its way through the fractured feathers, mending the tear. It was a painstakingly slow process, but it was undeniable. The light pulsed softly, a beacon of hope in the otherwise desolate landscape of her damaged psyche. She began to see this light not as a mere visual image, but as a manifestation of the healing process within herself, a representation of the inner strength she was beginning to cultivate.</w:t>
      </w:r>
    </w:p>
    <w:p w14:paraId="73FEE66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mending of the wing was symbolic of the emotional repair she was experiencing, slow and incremental, but palpable. Each day brought small victories, tiny shifts in her perspective that added up to significant progress. Sleep, once a refuge from the harsh realities of her world, now held a different quality, less a desperate escape, and more a gentle lull into a state of restorative rest. The dreams of loss, though still present, began to fade, replaced by images of peace and serenity, fragile yet persistent. The constant refrain of "nobody cares" began to quieten, replaced by the nascent belief that she, and others like her, were worthy of love, support, and </w:t>
      </w:r>
      <w:r>
        <w:br/>
      </w:r>
      <w:r>
        <w:rPr>
          <w:rFonts w:ascii="Charis SIL Regular" w:eastAsia="Charis SIL Regular" w:hAnsi="Charis SIL Regular"/>
          <w:color w:val="000000"/>
        </w:rPr>
        <w:t>compassion.</w:t>
      </w:r>
    </w:p>
    <w:p w14:paraId="14DAE9C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Liam's journey mirrored Sarah's. His internal landscape, once a wasteland of apathy and despair, was starting to bloom. The silence </w:t>
      </w:r>
      <w:r>
        <w:rPr>
          <w:rFonts w:ascii="Charis SIL Regular" w:eastAsia="Charis SIL Regular" w:hAnsi="Charis SIL Regular"/>
          <w:color w:val="000000"/>
        </w:rPr>
        <w:lastRenderedPageBreak/>
        <w:t>that had enveloped him, muffling his pain and leaving him feeling isolated and alone, was gradually replaced by a growing sense of connection, a shared understanding with others who had</w:t>
      </w:r>
    </w:p>
    <w:p w14:paraId="2D47F6E0" w14:textId="77777777" w:rsidR="00184BC4" w:rsidRDefault="00184BC4">
      <w:pPr>
        <w:sectPr w:rsidR="00184BC4">
          <w:pgSz w:w="8000" w:h="12000"/>
          <w:pgMar w:top="442" w:right="660" w:bottom="364" w:left="660" w:header="720" w:footer="720" w:gutter="0"/>
          <w:cols w:space="720"/>
          <w:docGrid w:linePitch="360"/>
        </w:sectPr>
      </w:pPr>
    </w:p>
    <w:p w14:paraId="3CD6B8F5" w14:textId="77777777" w:rsidR="00184BC4" w:rsidRDefault="00184BC4">
      <w:pPr>
        <w:autoSpaceDE w:val="0"/>
        <w:autoSpaceDN w:val="0"/>
        <w:spacing w:after="78" w:line="220" w:lineRule="exact"/>
      </w:pPr>
    </w:p>
    <w:p w14:paraId="148250B8" w14:textId="77777777" w:rsidR="00184BC4" w:rsidRDefault="00000000">
      <w:pPr>
        <w:autoSpaceDE w:val="0"/>
        <w:autoSpaceDN w:val="0"/>
        <w:spacing w:before="56" w:after="0" w:line="264" w:lineRule="exact"/>
        <w:ind w:right="288"/>
      </w:pPr>
      <w:r>
        <w:rPr>
          <w:rFonts w:ascii="Charis SIL Regular" w:eastAsia="Charis SIL Regular" w:hAnsi="Charis SIL Regular"/>
          <w:color w:val="000000"/>
        </w:rPr>
        <w:t>experienced similar traumas. He learned that his voice, once deemed insignificant, held immense power. It was a force for change, a catalyst for healing, not just for himself but for others.</w:t>
      </w:r>
    </w:p>
    <w:p w14:paraId="665F61C8" w14:textId="77777777" w:rsidR="00184BC4" w:rsidRDefault="00000000">
      <w:pPr>
        <w:autoSpaceDE w:val="0"/>
        <w:autoSpaceDN w:val="0"/>
        <w:spacing w:before="264" w:after="0" w:line="264" w:lineRule="exact"/>
      </w:pPr>
      <w:r>
        <w:rPr>
          <w:rFonts w:ascii="Charis SIL Regular" w:eastAsia="Charis SIL Regular" w:hAnsi="Charis SIL Regular"/>
          <w:color w:val="000000"/>
        </w:rPr>
        <w:t>He started visualizing his own healing as the reconstruction of a damaged city. The devastation he had witnessed had left him with a pervasive feeling of helplessness, but he began to channel that feeling into tangible actions. His work with the community of survivors became his way of rebuilding the city, one brick, one person, one act of kindness at a time. He found himself inspired by the resilience of the city's inhabitants, much like the angel’s gradual healing.</w:t>
      </w:r>
    </w:p>
    <w:p w14:paraId="743725AC"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angel’s other wing, initially a mirror image of the first, was faring differently. This wing, representing Liam's collective </w:t>
      </w:r>
      <w:r>
        <w:br/>
      </w:r>
      <w:r>
        <w:rPr>
          <w:rFonts w:ascii="Charis SIL Regular" w:eastAsia="Charis SIL Regular" w:hAnsi="Charis SIL Regular"/>
          <w:color w:val="000000"/>
        </w:rPr>
        <w:t>experience, reflected the struggles and setbacks the community faced. The healing process was more complex, often hampered by bureaucratic inertia, the indifference of authorities, and the slow, agonizing pace of social change. Yet, even here, amid the setbacks and challenges, the process of mending continued.</w:t>
      </w:r>
    </w:p>
    <w:p w14:paraId="02AD2688" w14:textId="77777777" w:rsidR="00184BC4" w:rsidRDefault="00000000">
      <w:pPr>
        <w:autoSpaceDE w:val="0"/>
        <w:autoSpaceDN w:val="0"/>
        <w:spacing w:before="204" w:after="0" w:line="324" w:lineRule="exact"/>
      </w:pPr>
      <w:r>
        <w:rPr>
          <w:rFonts w:ascii="Charis SIL Regular" w:eastAsia="Charis SIL Regular" w:hAnsi="Charis SIL Regular"/>
          <w:color w:val="000000"/>
        </w:rPr>
        <w:t>The process involved many setbacks and moments of deep doubt.</w:t>
      </w:r>
    </w:p>
    <w:p w14:paraId="47ABEA60"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There were days when the darkness seemed to engulf them </w:t>
      </w:r>
      <w:r>
        <w:br/>
      </w:r>
      <w:r>
        <w:rPr>
          <w:rFonts w:ascii="Charis SIL Regular" w:eastAsia="Charis SIL Regular" w:hAnsi="Charis SIL Regular"/>
          <w:color w:val="000000"/>
        </w:rPr>
        <w:t xml:space="preserve">completely. The old wounds would ache, the memories would resurface with painful intensity, and the whispers of "nobody cares" would return with a chilling intensity. But they had learned to navigate these dark periods, to recognize them as parts of the healing process, as inevitable dips in an otherwise upward </w:t>
      </w:r>
      <w:r>
        <w:br/>
      </w:r>
      <w:r>
        <w:rPr>
          <w:rFonts w:ascii="Charis SIL Regular" w:eastAsia="Charis SIL Regular" w:hAnsi="Charis SIL Regular"/>
          <w:color w:val="000000"/>
        </w:rPr>
        <w:t>trajectory. They understood that healing was not a linear process but a cyclical one, with its moments of progress and setbacks.</w:t>
      </w:r>
    </w:p>
    <w:p w14:paraId="294B3CD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support group became an invaluable source of strength and resilience. They shared their struggles openly, creating a safe space where vulnerability wasn't a weakness but a source of strength.</w:t>
      </w:r>
    </w:p>
    <w:p w14:paraId="4669FE63"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They learned to listen to each other, to validate each other's experiences, to hold space for each other's pain without judgment. </w:t>
      </w:r>
      <w:r>
        <w:rPr>
          <w:rFonts w:ascii="Charis SIL Regular" w:eastAsia="Charis SIL Regular" w:hAnsi="Charis SIL Regular"/>
          <w:color w:val="000000"/>
        </w:rPr>
        <w:lastRenderedPageBreak/>
        <w:t>They learned the power of empathy, of understanding, of simply being present for one another in their shared journey.</w:t>
      </w:r>
    </w:p>
    <w:p w14:paraId="6B510696" w14:textId="77777777" w:rsidR="00184BC4" w:rsidRDefault="00000000">
      <w:pPr>
        <w:autoSpaceDE w:val="0"/>
        <w:autoSpaceDN w:val="0"/>
        <w:spacing w:before="204" w:after="0" w:line="324" w:lineRule="exact"/>
      </w:pPr>
      <w:r>
        <w:rPr>
          <w:rFonts w:ascii="Charis SIL Regular" w:eastAsia="Charis SIL Regular" w:hAnsi="Charis SIL Regular"/>
          <w:color w:val="000000"/>
        </w:rPr>
        <w:t>The group started exploring different methods of healing, moving</w:t>
      </w:r>
    </w:p>
    <w:p w14:paraId="1E76948B" w14:textId="77777777" w:rsidR="00184BC4" w:rsidRDefault="00184BC4">
      <w:pPr>
        <w:sectPr w:rsidR="00184BC4">
          <w:pgSz w:w="8000" w:h="12000"/>
          <w:pgMar w:top="296" w:right="656" w:bottom="392" w:left="660" w:header="720" w:footer="720" w:gutter="0"/>
          <w:cols w:space="720"/>
          <w:docGrid w:linePitch="360"/>
        </w:sectPr>
      </w:pPr>
    </w:p>
    <w:p w14:paraId="462D4946" w14:textId="77777777" w:rsidR="00184BC4" w:rsidRDefault="00184BC4">
      <w:pPr>
        <w:autoSpaceDE w:val="0"/>
        <w:autoSpaceDN w:val="0"/>
        <w:spacing w:after="78" w:line="220" w:lineRule="exact"/>
      </w:pPr>
    </w:p>
    <w:p w14:paraId="5260E5C9"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beyond just sharing stories and creating a more structured </w:t>
      </w:r>
      <w:r>
        <w:br/>
      </w:r>
      <w:r>
        <w:rPr>
          <w:rFonts w:ascii="Charis SIL Regular" w:eastAsia="Charis SIL Regular" w:hAnsi="Charis SIL Regular"/>
          <w:color w:val="000000"/>
        </w:rPr>
        <w:t>approach. They practiced mindfulness meditation, focusing on the present moment, and learning techniques to ground themselves in the here and now. They used expressive writing, using words to transform trauma into art, and other creative methods to explore their emotions and to translate their experiences. They encouraged each other, offering support and understanding when the pain felt overwhelming.</w:t>
      </w:r>
    </w:p>
    <w:p w14:paraId="6A5C245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the injured angel’s wings began to heal, so did the hearts and minds of those in the support group. They discovered a newfound appreciation for the power of compassion, not just for others but for themselves. They learned to forgive themselves for their past </w:t>
      </w:r>
      <w:r>
        <w:br/>
      </w:r>
      <w:r>
        <w:rPr>
          <w:rFonts w:ascii="Charis SIL Regular" w:eastAsia="Charis SIL Regular" w:hAnsi="Charis SIL Regular"/>
          <w:color w:val="000000"/>
        </w:rPr>
        <w:t>mistakes, for the moments of weakness and despair. They developed an understanding of self-compassion, recognizing that healing wasn't a race but a marathon, and that setbacks were inevitable.</w:t>
      </w:r>
    </w:p>
    <w:p w14:paraId="6BE9F829"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They established a system of mutual support, where each member could reach out to others during times of crisis, providing a safety net, a lifeline of hope and understanding. They built a collective resilience, drawing strength from their shared experiences and shared vulnerability. Their connection provided an anchor, a place of refuge, amidst the ongoing challenges.</w:t>
      </w:r>
    </w:p>
    <w:p w14:paraId="09E23A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not just about forgetting the pain; it was about understanding it, transforming it, integrating it into their lives in a way that didn't define them, but added depth and </w:t>
      </w:r>
      <w:r>
        <w:br/>
      </w:r>
      <w:r>
        <w:rPr>
          <w:rFonts w:ascii="Charis SIL Regular" w:eastAsia="Charis SIL Regular" w:hAnsi="Charis SIL Regular"/>
          <w:color w:val="000000"/>
        </w:rPr>
        <w:t xml:space="preserve">resilience to their being. The scars remained, visible reminders of the trauma they had endured, but these scars were no longer </w:t>
      </w:r>
      <w:r>
        <w:br/>
      </w:r>
      <w:r>
        <w:rPr>
          <w:rFonts w:ascii="Charis SIL Regular" w:eastAsia="Charis SIL Regular" w:hAnsi="Charis SIL Regular"/>
          <w:color w:val="000000"/>
        </w:rPr>
        <w:t xml:space="preserve">symbols of defeat, but testaments to their resilience, to their </w:t>
      </w:r>
      <w:r>
        <w:br/>
      </w:r>
      <w:r>
        <w:rPr>
          <w:rFonts w:ascii="Charis SIL Regular" w:eastAsia="Charis SIL Regular" w:hAnsi="Charis SIL Regular"/>
          <w:color w:val="000000"/>
        </w:rPr>
        <w:t>strength, to their capacity for growth and transformation. They were badges of honor, marking their journeys through the darkness, and symbolizing their hard-fought victories. The angel’s healed wings, now a breathtaking spectacle of light and color, were a visible manifestation of this transformation.</w:t>
      </w:r>
    </w:p>
    <w:p w14:paraId="46F2BDF8"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once-dominant whisper of "nobody cares" was now a distant echo, overshadowed by a chorus of voices, strong, compassionate, unwavering in their commitment to healing, both individually and collectively. Their journey, once a solitary struggle through the</w:t>
      </w:r>
    </w:p>
    <w:p w14:paraId="696E9DDF" w14:textId="77777777" w:rsidR="00184BC4" w:rsidRDefault="00184BC4">
      <w:pPr>
        <w:sectPr w:rsidR="00184BC4">
          <w:pgSz w:w="8000" w:h="12000"/>
          <w:pgMar w:top="296" w:right="646" w:bottom="392" w:left="660" w:header="720" w:footer="720" w:gutter="0"/>
          <w:cols w:space="720"/>
          <w:docGrid w:linePitch="360"/>
        </w:sectPr>
      </w:pPr>
    </w:p>
    <w:p w14:paraId="53AB587D" w14:textId="77777777" w:rsidR="00184BC4" w:rsidRDefault="00184BC4">
      <w:pPr>
        <w:autoSpaceDE w:val="0"/>
        <w:autoSpaceDN w:val="0"/>
        <w:spacing w:after="78" w:line="220" w:lineRule="exact"/>
      </w:pPr>
    </w:p>
    <w:p w14:paraId="6F6EA380"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darkness, had transformed into a shared path towards healing, a journey where compassion and resilience intertwined. They had not merely survived; they were thriving, building a meaningful life amidst the devastation. They had transformed pain into purpose, despair into hope, and their collective experience became a beacon of inspiration for others, demonstrating the power of shared </w:t>
      </w:r>
      <w:r>
        <w:br/>
      </w:r>
      <w:r>
        <w:rPr>
          <w:rFonts w:ascii="Charis SIL Regular" w:eastAsia="Charis SIL Regular" w:hAnsi="Charis SIL Regular"/>
          <w:color w:val="000000"/>
        </w:rPr>
        <w:t>vulnerability, and the indomitable resilience of the human spirit.</w:t>
      </w:r>
    </w:p>
    <w:p w14:paraId="02835B84" w14:textId="77777777" w:rsidR="00184BC4" w:rsidRDefault="00184BC4">
      <w:pPr>
        <w:sectPr w:rsidR="00184BC4">
          <w:pgSz w:w="8000" w:h="12000"/>
          <w:pgMar w:top="296" w:right="690" w:bottom="1440" w:left="660" w:header="720" w:footer="720" w:gutter="0"/>
          <w:cols w:space="720"/>
          <w:docGrid w:linePitch="360"/>
        </w:sectPr>
      </w:pPr>
    </w:p>
    <w:p w14:paraId="045A8DBB" w14:textId="77777777" w:rsidR="00184BC4" w:rsidRDefault="00184BC4">
      <w:pPr>
        <w:autoSpaceDE w:val="0"/>
        <w:autoSpaceDN w:val="0"/>
        <w:spacing w:after="224" w:line="220" w:lineRule="exact"/>
      </w:pPr>
    </w:p>
    <w:p w14:paraId="20FBE9F2" w14:textId="77777777" w:rsidR="00184BC4" w:rsidRDefault="00000000">
      <w:pPr>
        <w:autoSpaceDE w:val="0"/>
        <w:autoSpaceDN w:val="0"/>
        <w:spacing w:after="0" w:line="330" w:lineRule="exact"/>
      </w:pPr>
      <w:r>
        <w:rPr>
          <w:rFonts w:ascii="Charis SIL Bold" w:eastAsia="Charis SIL Bold" w:hAnsi="Charis SIL Bold"/>
          <w:b/>
          <w:color w:val="000000"/>
        </w:rPr>
        <w:t>Forgiving Oneself</w:t>
      </w:r>
    </w:p>
    <w:p w14:paraId="7B4ABD6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path to forgiveness, particularly self-forgiveness, proved to be the most arduous leg of their journey. It wasn't a sudden epiphany, a single moment of clarity that washed away years of self-</w:t>
      </w:r>
      <w:r>
        <w:br/>
      </w:r>
      <w:r>
        <w:rPr>
          <w:rFonts w:ascii="Charis SIL Regular" w:eastAsia="Charis SIL Regular" w:hAnsi="Charis SIL Regular"/>
          <w:color w:val="000000"/>
        </w:rPr>
        <w:t xml:space="preserve">recrimination. Instead, it was a slow, painstaking process, much like the painstaking mending of the angel's wings. Sarah, for instance, wrestled with the lingering guilt of not being able to prevent the catastrophe, a feeling amplified by the societal apathy that </w:t>
      </w:r>
      <w:r>
        <w:br/>
      </w:r>
      <w:r>
        <w:rPr>
          <w:rFonts w:ascii="Charis SIL Regular" w:eastAsia="Charis SIL Regular" w:hAnsi="Charis SIL Regular"/>
          <w:color w:val="000000"/>
        </w:rPr>
        <w:t>followed. She replayed the events in her mind, searching for a different outcome, a different choice, a different action that might have altered the course of events. But there was no such thing as a perfect past, no alternative reality where the pain could have been avoided.</w:t>
      </w:r>
    </w:p>
    <w:p w14:paraId="7D51C4F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weight of this guilt pressed down on her, a suffocating blanket of self-blame. She found herself trapped in a vicious cycle of regret, constantly berating herself for perceived failures, for not being strong enough, for not doing enough. Sleep offered little respite; her dreams were filled with fragmented images of the disaster, </w:t>
      </w:r>
      <w:r>
        <w:br/>
      </w:r>
      <w:r>
        <w:rPr>
          <w:rFonts w:ascii="Charis SIL Regular" w:eastAsia="Charis SIL Regular" w:hAnsi="Charis SIL Regular"/>
          <w:color w:val="000000"/>
        </w:rPr>
        <w:t xml:space="preserve">interspersed with visions of herself, powerless and inadequate. The familiar refrain, "nobody cares," echoed in her subconscious, </w:t>
      </w:r>
      <w:r>
        <w:br/>
      </w:r>
      <w:r>
        <w:rPr>
          <w:rFonts w:ascii="Charis SIL Regular" w:eastAsia="Charis SIL Regular" w:hAnsi="Charis SIL Regular"/>
          <w:color w:val="000000"/>
        </w:rPr>
        <w:t>reinforcing the sense of isolation and self-condemnation.</w:t>
      </w:r>
    </w:p>
    <w:p w14:paraId="44FF23F5" w14:textId="77777777" w:rsidR="00184BC4" w:rsidRDefault="00000000">
      <w:pPr>
        <w:autoSpaceDE w:val="0"/>
        <w:autoSpaceDN w:val="0"/>
        <w:spacing w:before="264" w:after="0" w:line="264" w:lineRule="exact"/>
      </w:pPr>
      <w:r>
        <w:rPr>
          <w:rFonts w:ascii="Charis SIL Regular" w:eastAsia="Charis SIL Regular" w:hAnsi="Charis SIL Regular"/>
          <w:color w:val="000000"/>
        </w:rPr>
        <w:t>Liam faced a different kind of self-recrimination. He struggled with the feeling of having failed his community, of not being able to protect them, of not having the resources or influence to prevent the suffering they endured. His initial reaction had been one of numb apathy, a defense mechanism against the overwhelming pain and loss. He had retreated into silence, unable to process the enormity of the tragedy, the scale of the devastation, the sheer indifference of the world around him. Now, as he began to emerge from that numbness, the weight of his inaction crashed down upon him. He felt responsible, burdened by the weight of the collective trauma.</w:t>
      </w:r>
    </w:p>
    <w:p w14:paraId="0B134633"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turning point for both of them came through the support group. It wasn't a sudden revelation but a gradual dawning realization that their feelings of guilt and self-reproach were not unique, not</w:t>
      </w:r>
    </w:p>
    <w:p w14:paraId="7D78BDFB" w14:textId="77777777" w:rsidR="00184BC4" w:rsidRDefault="00184BC4">
      <w:pPr>
        <w:sectPr w:rsidR="00184BC4">
          <w:pgSz w:w="8000" w:h="12000"/>
          <w:pgMar w:top="442" w:right="648" w:bottom="364" w:left="660" w:header="720" w:footer="720" w:gutter="0"/>
          <w:cols w:space="720"/>
          <w:docGrid w:linePitch="360"/>
        </w:sectPr>
      </w:pPr>
    </w:p>
    <w:p w14:paraId="1C1D53E0" w14:textId="77777777" w:rsidR="00184BC4" w:rsidRDefault="00184BC4">
      <w:pPr>
        <w:autoSpaceDE w:val="0"/>
        <w:autoSpaceDN w:val="0"/>
        <w:spacing w:after="78" w:line="220" w:lineRule="exact"/>
      </w:pPr>
    </w:p>
    <w:p w14:paraId="2C277E6F"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exceptional, but shared experiences. Hearing others express similar feelings of inadequacy and self-blame created a sense of shared vulnerability, a powerful antidote to the isolation they had felt. The group provided a safe space, a sanctuary where they could express their deepest fears and insecurities without judgment or </w:t>
      </w:r>
      <w:r>
        <w:br/>
      </w:r>
      <w:r>
        <w:rPr>
          <w:rFonts w:ascii="Charis SIL Regular" w:eastAsia="Charis SIL Regular" w:hAnsi="Charis SIL Regular"/>
          <w:color w:val="000000"/>
        </w:rPr>
        <w:t>condemnation.</w:t>
      </w:r>
    </w:p>
    <w:p w14:paraId="022A3BCC" w14:textId="77777777" w:rsidR="00184BC4" w:rsidRDefault="00000000">
      <w:pPr>
        <w:autoSpaceDE w:val="0"/>
        <w:autoSpaceDN w:val="0"/>
        <w:spacing w:before="264" w:after="0" w:line="264" w:lineRule="exact"/>
      </w:pPr>
      <w:r>
        <w:rPr>
          <w:rFonts w:ascii="Charis SIL Regular" w:eastAsia="Charis SIL Regular" w:hAnsi="Charis SIL Regular"/>
          <w:color w:val="000000"/>
        </w:rPr>
        <w:t>One particularly poignant session involved a shared exercise in compassionate self-reflection. Each member wrote a letter to their younger selves, the selves who had experienced the trauma. These letters were filled with tenderness, understanding, and a profound sense of empathy. Sarah's letter was filled with words of comfort, reassurance, and forgiveness. She wrote about the immense courage and resilience she had shown in the face of unimaginable adversity, emphasizing the strength of her spirit and her capacity for love and compassion. She reminded her younger self that the trauma was not a reflection of her worth, that she was not to blame, and that she had done everything she could given the circumstances.</w:t>
      </w:r>
    </w:p>
    <w:p w14:paraId="2944C1ED" w14:textId="77777777" w:rsidR="00184BC4" w:rsidRDefault="00000000">
      <w:pPr>
        <w:autoSpaceDE w:val="0"/>
        <w:autoSpaceDN w:val="0"/>
        <w:spacing w:before="264" w:after="0" w:line="264" w:lineRule="exact"/>
      </w:pPr>
      <w:r>
        <w:rPr>
          <w:rFonts w:ascii="Charis SIL Regular" w:eastAsia="Charis SIL Regular" w:hAnsi="Charis SIL Regular"/>
          <w:color w:val="000000"/>
        </w:rPr>
        <w:t>Liam's letter echoed similar sentiments. He acknowledged his own struggles with apathy and inaction, but he also highlighted his subsequent efforts to rebuild the community, to help others heal, and to advocate for social change. He emphasized the significance of his contribution, however small, and reassured his younger self that his actions, even his delayed response, held meaning and value.</w:t>
      </w:r>
    </w:p>
    <w:p w14:paraId="4DD0592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act of writing these letters was transformative. It allowed them to process their feelings of guilt and self-blame in a constructive way, to reframe their narratives and to see themselves through the lens of compassion and understanding. It was a powerful exercise in self-forgiveness, acknowledging past mistakes without dwelling on them, recognizing the limitations of human capacity while </w:t>
      </w:r>
      <w:r>
        <w:br/>
      </w:r>
      <w:r>
        <w:rPr>
          <w:rFonts w:ascii="Charis SIL Regular" w:eastAsia="Charis SIL Regular" w:hAnsi="Charis SIL Regular"/>
          <w:color w:val="000000"/>
        </w:rPr>
        <w:t>celebrating the inherent strength of the human spirit.</w:t>
      </w:r>
    </w:p>
    <w:p w14:paraId="4CF8CC30"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healing process extended beyond the individual level. As they began to forgive themselves, they found it easier to extend </w:t>
      </w:r>
      <w:r>
        <w:br/>
      </w:r>
      <w:r>
        <w:rPr>
          <w:rFonts w:ascii="Charis SIL Regular" w:eastAsia="Charis SIL Regular" w:hAnsi="Charis SIL Regular"/>
          <w:color w:val="000000"/>
        </w:rPr>
        <w:lastRenderedPageBreak/>
        <w:t>forgiveness to others, to those who had contributed to the pain and suffering, even those who were seemingly indifferent to their plight.</w:t>
      </w:r>
    </w:p>
    <w:p w14:paraId="7FBE2EEA" w14:textId="77777777" w:rsidR="00184BC4" w:rsidRDefault="00000000">
      <w:pPr>
        <w:autoSpaceDE w:val="0"/>
        <w:autoSpaceDN w:val="0"/>
        <w:spacing w:before="60" w:after="0" w:line="264" w:lineRule="exact"/>
      </w:pPr>
      <w:r>
        <w:rPr>
          <w:rFonts w:ascii="Charis SIL Regular" w:eastAsia="Charis SIL Regular" w:hAnsi="Charis SIL Regular"/>
          <w:color w:val="000000"/>
        </w:rPr>
        <w:t>This wasn't about condoning their actions; it was about releasing the anger and resentment that had consumed them, acknowledging</w:t>
      </w:r>
    </w:p>
    <w:p w14:paraId="3E1AD346" w14:textId="77777777" w:rsidR="00184BC4" w:rsidRDefault="00184BC4">
      <w:pPr>
        <w:sectPr w:rsidR="00184BC4">
          <w:pgSz w:w="8000" w:h="12000"/>
          <w:pgMar w:top="296" w:right="646" w:bottom="392" w:left="660" w:header="720" w:footer="720" w:gutter="0"/>
          <w:cols w:space="720"/>
          <w:docGrid w:linePitch="360"/>
        </w:sectPr>
      </w:pPr>
    </w:p>
    <w:p w14:paraId="2627FF78" w14:textId="77777777" w:rsidR="00184BC4" w:rsidRDefault="00184BC4">
      <w:pPr>
        <w:autoSpaceDE w:val="0"/>
        <w:autoSpaceDN w:val="0"/>
        <w:spacing w:after="78" w:line="220" w:lineRule="exact"/>
      </w:pPr>
    </w:p>
    <w:p w14:paraId="67806CA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the complexities of human behavior, and understanding that forgiveness was not necessarily about the other person, but about freeing themselves from the burden of carrying that anger and resentment.</w:t>
      </w:r>
    </w:p>
    <w:p w14:paraId="44D5C04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came to understand that forgiveness wasn't about forgetting the past but about reframing it, about integrating the trauma into their lives in a way that didn't define them but enriched their understanding of themselves and the world. It was about accepting their imperfections, their limitations, their vulnerabilities, and finding strength in those very imperfections. It was about </w:t>
      </w:r>
      <w:r>
        <w:br/>
      </w:r>
      <w:r>
        <w:rPr>
          <w:rFonts w:ascii="Charis SIL Regular" w:eastAsia="Charis SIL Regular" w:hAnsi="Charis SIL Regular"/>
          <w:color w:val="000000"/>
        </w:rPr>
        <w:t>embracing the paradoxical nature of healing – acknowledging the pain without being consumed by it, recognizing the scars while celebrating the resilience they represented.</w:t>
      </w:r>
    </w:p>
    <w:p w14:paraId="573F1E3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involved many setbacks, moments where the old </w:t>
      </w:r>
      <w:r>
        <w:br/>
      </w:r>
      <w:r>
        <w:rPr>
          <w:rFonts w:ascii="Charis SIL Regular" w:eastAsia="Charis SIL Regular" w:hAnsi="Charis SIL Regular"/>
          <w:color w:val="000000"/>
        </w:rPr>
        <w:t xml:space="preserve">wounds reopened, where the feelings of guilt and self-recrimination resurfaced with painful intensity. But they had learned to navigate these dark periods, to recognize them as inevitable dips in an </w:t>
      </w:r>
      <w:r>
        <w:br/>
      </w:r>
      <w:r>
        <w:rPr>
          <w:rFonts w:ascii="Charis SIL Regular" w:eastAsia="Charis SIL Regular" w:hAnsi="Charis SIL Regular"/>
          <w:color w:val="000000"/>
        </w:rPr>
        <w:t xml:space="preserve">otherwise upward trajectory. They had developed a new </w:t>
      </w:r>
      <w:r>
        <w:br/>
      </w:r>
      <w:r>
        <w:rPr>
          <w:rFonts w:ascii="Charis SIL Regular" w:eastAsia="Charis SIL Regular" w:hAnsi="Charis SIL Regular"/>
          <w:color w:val="000000"/>
        </w:rPr>
        <w:t>relationship with their emotions, viewing them not as enemies to be suppressed, but as messengers that needed to be understood and acknowledged.</w:t>
      </w:r>
    </w:p>
    <w:p w14:paraId="2B761DE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support group became a vital component of this process, providing a continuous source of support and encouragement. They shared their struggles openly, offering each other comfort, </w:t>
      </w:r>
      <w:r>
        <w:br/>
      </w:r>
      <w:r>
        <w:rPr>
          <w:rFonts w:ascii="Charis SIL Regular" w:eastAsia="Charis SIL Regular" w:hAnsi="Charis SIL Regular"/>
          <w:color w:val="000000"/>
        </w:rPr>
        <w:t>validation, and a sense of belonging. They practiced self-</w:t>
      </w:r>
      <w:r>
        <w:br/>
      </w:r>
      <w:r>
        <w:rPr>
          <w:rFonts w:ascii="Charis SIL Regular" w:eastAsia="Charis SIL Regular" w:hAnsi="Charis SIL Regular"/>
          <w:color w:val="000000"/>
        </w:rPr>
        <w:t>compassion, recognizing that healing wasn't a race but a marathon, that setbacks were inevitable, and that progress wasn't always linear.</w:t>
      </w:r>
    </w:p>
    <w:p w14:paraId="6D673562"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injured angel, initially a symbol of brokenness and spiritual loss, became a powerful metaphor for their healing journey. The gradual mending of its wings mirrored their own incremental progress, highlighting the slow, uneven, yet ultimately triumphant nature of self-forgiveness. The angel's healed wings, now a </w:t>
      </w:r>
      <w:r>
        <w:br/>
      </w:r>
      <w:r>
        <w:rPr>
          <w:rFonts w:ascii="Charis SIL Regular" w:eastAsia="Charis SIL Regular" w:hAnsi="Charis SIL Regular"/>
          <w:color w:val="000000"/>
        </w:rPr>
        <w:lastRenderedPageBreak/>
        <w:t xml:space="preserve">breathtaking spectacle of light and color, represented the </w:t>
      </w:r>
      <w:r>
        <w:br/>
      </w:r>
      <w:r>
        <w:rPr>
          <w:rFonts w:ascii="Charis SIL Regular" w:eastAsia="Charis SIL Regular" w:hAnsi="Charis SIL Regular"/>
          <w:color w:val="000000"/>
        </w:rPr>
        <w:t>transformation they had undergone, a transformation that moved beyond mere survival to a life defined by resilience, compassion,</w:t>
      </w:r>
    </w:p>
    <w:p w14:paraId="2B77EF75" w14:textId="77777777" w:rsidR="00184BC4" w:rsidRDefault="00184BC4">
      <w:pPr>
        <w:sectPr w:rsidR="00184BC4">
          <w:pgSz w:w="8000" w:h="12000"/>
          <w:pgMar w:top="296" w:right="664" w:bottom="392" w:left="660" w:header="720" w:footer="720" w:gutter="0"/>
          <w:cols w:space="720"/>
          <w:docGrid w:linePitch="360"/>
        </w:sectPr>
      </w:pPr>
    </w:p>
    <w:p w14:paraId="332A22E9" w14:textId="77777777" w:rsidR="00184BC4" w:rsidRDefault="00184BC4">
      <w:pPr>
        <w:autoSpaceDE w:val="0"/>
        <w:autoSpaceDN w:val="0"/>
        <w:spacing w:after="78" w:line="220" w:lineRule="exact"/>
      </w:pPr>
    </w:p>
    <w:p w14:paraId="728A227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and an unwavering belief in the power of the human spirit to heal and thrive, even amidst unimaginable adversity. The whispered refrain of "nobody cares" finally faded into the distance, replaced by the resonant echo of self-acceptance, self-compassion, and a </w:t>
      </w:r>
      <w:r>
        <w:br/>
      </w:r>
      <w:r>
        <w:rPr>
          <w:rFonts w:ascii="Charis SIL Regular" w:eastAsia="Charis SIL Regular" w:hAnsi="Charis SIL Regular"/>
          <w:color w:val="000000"/>
        </w:rPr>
        <w:t xml:space="preserve">powerful collective affirmation of their shared strength and </w:t>
      </w:r>
      <w:r>
        <w:br/>
      </w:r>
      <w:r>
        <w:rPr>
          <w:rFonts w:ascii="Charis SIL Regular" w:eastAsia="Charis SIL Regular" w:hAnsi="Charis SIL Regular"/>
          <w:color w:val="000000"/>
        </w:rPr>
        <w:t xml:space="preserve">resilience. They had not only forgiven themselves; they had </w:t>
      </w:r>
      <w:r>
        <w:br/>
      </w:r>
      <w:r>
        <w:rPr>
          <w:rFonts w:ascii="Charis SIL Regular" w:eastAsia="Charis SIL Regular" w:hAnsi="Charis SIL Regular"/>
          <w:color w:val="000000"/>
        </w:rPr>
        <w:t>emerged stronger, more compassionate, and deeply connected to one another. The scars remained, but they were no longer symbols of defeat, but rather testaments to their indomitable spirit and remarkable capacity for healing and transformation.</w:t>
      </w:r>
    </w:p>
    <w:p w14:paraId="3858A5DE" w14:textId="77777777" w:rsidR="00184BC4" w:rsidRDefault="00184BC4">
      <w:pPr>
        <w:sectPr w:rsidR="00184BC4">
          <w:pgSz w:w="8000" w:h="12000"/>
          <w:pgMar w:top="296" w:right="674" w:bottom="1440" w:left="660" w:header="720" w:footer="720" w:gutter="0"/>
          <w:cols w:space="720"/>
          <w:docGrid w:linePitch="360"/>
        </w:sectPr>
      </w:pPr>
    </w:p>
    <w:p w14:paraId="3BDFF484" w14:textId="77777777" w:rsidR="00184BC4" w:rsidRDefault="00184BC4">
      <w:pPr>
        <w:autoSpaceDE w:val="0"/>
        <w:autoSpaceDN w:val="0"/>
        <w:spacing w:after="224" w:line="220" w:lineRule="exact"/>
      </w:pPr>
    </w:p>
    <w:p w14:paraId="19B42EA4" w14:textId="77777777" w:rsidR="00184BC4" w:rsidRDefault="00000000">
      <w:pPr>
        <w:autoSpaceDE w:val="0"/>
        <w:autoSpaceDN w:val="0"/>
        <w:spacing w:after="0" w:line="330" w:lineRule="exact"/>
      </w:pPr>
      <w:r>
        <w:rPr>
          <w:rFonts w:ascii="Charis SIL Bold" w:eastAsia="Charis SIL Bold" w:hAnsi="Charis SIL Bold"/>
          <w:b/>
          <w:color w:val="000000"/>
        </w:rPr>
        <w:t>Forgiving Others</w:t>
      </w:r>
    </w:p>
    <w:p w14:paraId="306E1662"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journey towards forgiving others proved to be a different, yet equally challenging, path. While self-forgiveness involved a deep inward excavation, confronting the apathy and actions of others required a different kind of emotional dexterity. It wasn't a simple act of letting go; it was a complex process of understanding, </w:t>
      </w:r>
      <w:r>
        <w:br/>
      </w:r>
      <w:r>
        <w:rPr>
          <w:rFonts w:ascii="Charis SIL Regular" w:eastAsia="Charis SIL Regular" w:hAnsi="Charis SIL Regular"/>
          <w:color w:val="000000"/>
        </w:rPr>
        <w:t xml:space="preserve">accepting, and ultimately, releasing the anger and resentment that had taken root. For Sarah, this meant grappling with the </w:t>
      </w:r>
      <w:r>
        <w:br/>
      </w:r>
      <w:r>
        <w:rPr>
          <w:rFonts w:ascii="Charis SIL Regular" w:eastAsia="Charis SIL Regular" w:hAnsi="Charis SIL Regular"/>
          <w:color w:val="000000"/>
        </w:rPr>
        <w:t>indifference of the wider community, the lack of substantial aid, and the seemingly effortless way life continued for those untouched by the catastrophe. The media had moved on, the initial outpouring of sympathy replaced by a jarring silence. She felt a raw, burning anger towards those who seemed to have simply forgotten, those who had moved on as if nothing had happened, leaving behind those who were still struggling to piece together their broken lives.</w:t>
      </w:r>
    </w:p>
    <w:p w14:paraId="0A5D680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anger felt like a toxic weight, constricting her breathing, </w:t>
      </w:r>
      <w:r>
        <w:br/>
      </w:r>
      <w:r>
        <w:rPr>
          <w:rFonts w:ascii="Charis SIL Regular" w:eastAsia="Charis SIL Regular" w:hAnsi="Charis SIL Regular"/>
          <w:color w:val="000000"/>
        </w:rPr>
        <w:t xml:space="preserve">hindering her ability to move forward. It was a sharp, jagged edge that threatened to tear apart the fragile healing she had </w:t>
      </w:r>
      <w:r>
        <w:br/>
      </w:r>
      <w:r>
        <w:rPr>
          <w:rFonts w:ascii="Charis SIL Regular" w:eastAsia="Charis SIL Regular" w:hAnsi="Charis SIL Regular"/>
          <w:color w:val="000000"/>
        </w:rPr>
        <w:t xml:space="preserve">painstakingly achieved. It was a constant, internal battle, a </w:t>
      </w:r>
      <w:r>
        <w:br/>
      </w:r>
      <w:r>
        <w:rPr>
          <w:rFonts w:ascii="Charis SIL Regular" w:eastAsia="Charis SIL Regular" w:hAnsi="Charis SIL Regular"/>
          <w:color w:val="000000"/>
        </w:rPr>
        <w:t>tempestuous sea threatening to capsize the boat of her fragile peace.</w:t>
      </w:r>
    </w:p>
    <w:p w14:paraId="3C6D61E9"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She struggled with the paradoxical nature of her feelings, the jarring juxtaposition of compassion for herself and a bitter </w:t>
      </w:r>
      <w:r>
        <w:br/>
      </w:r>
      <w:r>
        <w:rPr>
          <w:rFonts w:ascii="Charis SIL Regular" w:eastAsia="Charis SIL Regular" w:hAnsi="Charis SIL Regular"/>
          <w:color w:val="000000"/>
        </w:rPr>
        <w:t>resentment towards others. She found herself oscillating between wanting to understand their lack of engagement and screaming at their apathy.</w:t>
      </w:r>
    </w:p>
    <w:p w14:paraId="4B52016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Liam, on the other hand, wrestled with forgiving those within their community who had, in various ways, either contributed to the vulnerability that led to the disaster or exacerbated its aftermath. There were the bureaucratic hurdles, the delays in aid distribution, the political infighting that stalled crucial recovery efforts. There were also the individuals, seemingly lost in their own concerns, who failed to show solidarity or offer the support that could have eased the burden </w:t>
      </w:r>
      <w:r>
        <w:rPr>
          <w:rFonts w:ascii="Charis SIL Regular" w:eastAsia="Charis SIL Regular" w:hAnsi="Charis SIL Regular"/>
          <w:color w:val="000000"/>
        </w:rPr>
        <w:lastRenderedPageBreak/>
        <w:t>of those suffering. The silence of some former friends and acquaintances, the way their lives continued seemingly unaffected, ignited a deep sense of betrayal and disillusionment.</w:t>
      </w:r>
    </w:p>
    <w:p w14:paraId="240CE3DA" w14:textId="77777777" w:rsidR="00184BC4" w:rsidRDefault="00000000">
      <w:pPr>
        <w:autoSpaceDE w:val="0"/>
        <w:autoSpaceDN w:val="0"/>
        <w:spacing w:after="0" w:line="322" w:lineRule="exact"/>
      </w:pPr>
      <w:r>
        <w:rPr>
          <w:rFonts w:ascii="Charis SIL Regular" w:eastAsia="Charis SIL Regular" w:hAnsi="Charis SIL Regular"/>
          <w:color w:val="000000"/>
        </w:rPr>
        <w:t>The weight of this betrayal felt even more potent, given his</w:t>
      </w:r>
    </w:p>
    <w:p w14:paraId="1D8DD958" w14:textId="77777777" w:rsidR="00184BC4" w:rsidRDefault="00184BC4">
      <w:pPr>
        <w:sectPr w:rsidR="00184BC4">
          <w:pgSz w:w="8000" w:h="12000"/>
          <w:pgMar w:top="442" w:right="642" w:bottom="364" w:left="660" w:header="720" w:footer="720" w:gutter="0"/>
          <w:cols w:space="720"/>
          <w:docGrid w:linePitch="360"/>
        </w:sectPr>
      </w:pPr>
    </w:p>
    <w:p w14:paraId="65D7D2D1" w14:textId="77777777" w:rsidR="00184BC4" w:rsidRDefault="00184BC4">
      <w:pPr>
        <w:autoSpaceDE w:val="0"/>
        <w:autoSpaceDN w:val="0"/>
        <w:spacing w:after="78" w:line="220" w:lineRule="exact"/>
      </w:pPr>
    </w:p>
    <w:p w14:paraId="23BF9191" w14:textId="77777777" w:rsidR="00184BC4" w:rsidRDefault="00000000">
      <w:pPr>
        <w:autoSpaceDE w:val="0"/>
        <w:autoSpaceDN w:val="0"/>
        <w:spacing w:before="56" w:after="0" w:line="264" w:lineRule="exact"/>
        <w:ind w:right="576"/>
      </w:pPr>
      <w:r>
        <w:rPr>
          <w:rFonts w:ascii="Charis SIL Regular" w:eastAsia="Charis SIL Regular" w:hAnsi="Charis SIL Regular"/>
          <w:color w:val="000000"/>
        </w:rPr>
        <w:t>previous sense of responsibility for his community, his self-recrimination now fueled by a sense of betrayal by those very people he felt he had failed to protect.</w:t>
      </w:r>
    </w:p>
    <w:p w14:paraId="074021E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group again played a crucial role. Sharing their </w:t>
      </w:r>
      <w:r>
        <w:br/>
      </w:r>
      <w:r>
        <w:rPr>
          <w:rFonts w:ascii="Charis SIL Regular" w:eastAsia="Charis SIL Regular" w:hAnsi="Charis SIL Regular"/>
          <w:color w:val="000000"/>
        </w:rPr>
        <w:t xml:space="preserve">experiences of anger and resentment, the members created a space where these difficult emotions could be validated, understood, and ultimately, processed. They learned that forgiveness wasn't about condoning the actions of others; it was about releasing the grip these emotions had on their own well-being. Holding onto </w:t>
      </w:r>
      <w:r>
        <w:br/>
      </w:r>
      <w:r>
        <w:rPr>
          <w:rFonts w:ascii="Charis SIL Regular" w:eastAsia="Charis SIL Regular" w:hAnsi="Charis SIL Regular"/>
          <w:color w:val="000000"/>
        </w:rPr>
        <w:t>resentment, they realized, was a form of self-harm, a perpetual chain that bound them to the pain of the past.</w:t>
      </w:r>
    </w:p>
    <w:p w14:paraId="42612D33" w14:textId="77777777" w:rsidR="00184BC4" w:rsidRDefault="00000000">
      <w:pPr>
        <w:autoSpaceDE w:val="0"/>
        <w:autoSpaceDN w:val="0"/>
        <w:spacing w:before="264" w:after="0" w:line="264" w:lineRule="exact"/>
      </w:pPr>
      <w:r>
        <w:rPr>
          <w:rFonts w:ascii="Charis SIL Regular" w:eastAsia="Charis SIL Regular" w:hAnsi="Charis SIL Regular"/>
          <w:color w:val="000000"/>
        </w:rPr>
        <w:t>A crucial turning point came during a discussion on empathy. They explored the complexities of human behavior, acknowledging that indifference wasn't always a deliberate act of cruelty but sometimes a result of fear, ignorance, or even a form of self-preservation.</w:t>
      </w:r>
    </w:p>
    <w:p w14:paraId="250FE3A8"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Understanding the motivations behind the apathy, while not </w:t>
      </w:r>
      <w:r>
        <w:br/>
      </w:r>
      <w:r>
        <w:rPr>
          <w:rFonts w:ascii="Charis SIL Regular" w:eastAsia="Charis SIL Regular" w:hAnsi="Charis SIL Regular"/>
          <w:color w:val="000000"/>
        </w:rPr>
        <w:t>excusing the actions themselves, helped to lessen the weight of resentment. They learned to separate the actions from the person, seeing individuals not as monolithic entities of evil or apathy but as complex beings capable of both good and bad, kindness and cruelty.</w:t>
      </w:r>
    </w:p>
    <w:p w14:paraId="6D9D6D9C"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This nuanced perspective was crucial in shifting from a place of anger and condemnation to one of understanding and compassion.</w:t>
      </w:r>
    </w:p>
    <w:p w14:paraId="4B82E1B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examined examples from their own lives and those of others in the support group. Sarah recounted an instance where a distant relative had made a dismissive comment about the tragedy, a casual remark that had initially ignited a furious response. Through guided reflection within the group, she began to understand that the </w:t>
      </w:r>
      <w:r>
        <w:br/>
      </w:r>
      <w:r>
        <w:rPr>
          <w:rFonts w:ascii="Charis SIL Regular" w:eastAsia="Charis SIL Regular" w:hAnsi="Charis SIL Regular"/>
          <w:color w:val="000000"/>
        </w:rPr>
        <w:t xml:space="preserve">relative, overwhelmed by their own anxieties and fears, had likely used the dismissive comment as a coping mechanism to avoid confronting the painful reality. The understanding did not erase the pain of the comment, but it reframed it. It shifted the perspective from an </w:t>
      </w:r>
      <w:r>
        <w:rPr>
          <w:rFonts w:ascii="Charis SIL Regular" w:eastAsia="Charis SIL Regular" w:hAnsi="Charis SIL Regular"/>
          <w:color w:val="000000"/>
        </w:rPr>
        <w:lastRenderedPageBreak/>
        <w:t xml:space="preserve">intentional act of cruelty to an attempt to manage </w:t>
      </w:r>
      <w:r>
        <w:br/>
      </w:r>
      <w:r>
        <w:rPr>
          <w:rFonts w:ascii="Charis SIL Regular" w:eastAsia="Charis SIL Regular" w:hAnsi="Charis SIL Regular"/>
          <w:color w:val="000000"/>
        </w:rPr>
        <w:t>emotional distress.</w:t>
      </w:r>
    </w:p>
    <w:p w14:paraId="771B41C3" w14:textId="77777777" w:rsidR="00184BC4" w:rsidRDefault="00000000">
      <w:pPr>
        <w:autoSpaceDE w:val="0"/>
        <w:autoSpaceDN w:val="0"/>
        <w:spacing w:before="264" w:after="0" w:line="264" w:lineRule="exact"/>
        <w:ind w:right="576"/>
      </w:pPr>
      <w:r>
        <w:rPr>
          <w:rFonts w:ascii="Charis SIL Regular" w:eastAsia="Charis SIL Regular" w:hAnsi="Charis SIL Regular"/>
          <w:color w:val="000000"/>
        </w:rPr>
        <w:t>Liam explored his anger towards a former colleague who had seemingly forgotten his commitment to community support, focusing instead on self-promotion. By exploring this scenario</w:t>
      </w:r>
    </w:p>
    <w:p w14:paraId="6BB6CCD3" w14:textId="77777777" w:rsidR="00184BC4" w:rsidRDefault="00184BC4">
      <w:pPr>
        <w:sectPr w:rsidR="00184BC4">
          <w:pgSz w:w="8000" w:h="12000"/>
          <w:pgMar w:top="296" w:right="654" w:bottom="392" w:left="660" w:header="720" w:footer="720" w:gutter="0"/>
          <w:cols w:space="720"/>
          <w:docGrid w:linePitch="360"/>
        </w:sectPr>
      </w:pPr>
    </w:p>
    <w:p w14:paraId="5EDCA593" w14:textId="77777777" w:rsidR="00184BC4" w:rsidRDefault="00184BC4">
      <w:pPr>
        <w:autoSpaceDE w:val="0"/>
        <w:autoSpaceDN w:val="0"/>
        <w:spacing w:after="78" w:line="220" w:lineRule="exact"/>
      </w:pPr>
    </w:p>
    <w:p w14:paraId="51C8DA08"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within the safe environment of the group, Liam realised his </w:t>
      </w:r>
      <w:r>
        <w:br/>
      </w:r>
      <w:r>
        <w:rPr>
          <w:rFonts w:ascii="Charis SIL Regular" w:eastAsia="Charis SIL Regular" w:hAnsi="Charis SIL Regular"/>
          <w:color w:val="000000"/>
        </w:rPr>
        <w:t>resentment stemmed not only from the colleague's actions but also from his own unmet expectations. The exercise helped him unpack the roots of his expectations, the disappointments stemming from the lack of collective responsibility and his idealized view of community spirit.</w:t>
      </w:r>
    </w:p>
    <w:p w14:paraId="216158B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group facilitated exercises aimed at cultivating empathy, </w:t>
      </w:r>
      <w:r>
        <w:br/>
      </w:r>
      <w:r>
        <w:rPr>
          <w:rFonts w:ascii="Charis SIL Regular" w:eastAsia="Charis SIL Regular" w:hAnsi="Charis SIL Regular"/>
          <w:color w:val="000000"/>
        </w:rPr>
        <w:t>challenging members to step outside their own perspectives and view the situation from the standpoint of those who had exhibited indifference. This wasn't an exercise in excusing their behavior but in gaining a broader understanding of the multifaceted factors that shaped human actions during moments of collective crisis. They explored the concept of cognitive dissonance, the mental discomfort experienced when holding conflicting beliefs, which could explain the tendency to avoid engaging with the painful reality of the tragedy. They analyzed the influence of social and cultural norms and how these norms could stifle empathy and compassion.</w:t>
      </w:r>
    </w:p>
    <w:p w14:paraId="2E966A2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Forgiveness, the group learned, wasn't a passive act of resignation but an active process of choosing to release the anger and </w:t>
      </w:r>
      <w:r>
        <w:br/>
      </w:r>
      <w:r>
        <w:rPr>
          <w:rFonts w:ascii="Charis SIL Regular" w:eastAsia="Charis SIL Regular" w:hAnsi="Charis SIL Regular"/>
          <w:color w:val="000000"/>
        </w:rPr>
        <w:t xml:space="preserve">resentment that was poisoning their own lives. It wasn’t a </w:t>
      </w:r>
      <w:r>
        <w:br/>
      </w:r>
      <w:r>
        <w:rPr>
          <w:rFonts w:ascii="Charis SIL Regular" w:eastAsia="Charis SIL Regular" w:hAnsi="Charis SIL Regular"/>
          <w:color w:val="000000"/>
        </w:rPr>
        <w:t xml:space="preserve">forgetting, but a reframing; accepting the past for what it was, understanding its complexities, and integrating that understanding into their own evolving narratives. It wasn’t about condoning the actions of others but about liberating themselves from the shackles of bitterness and the energy-draining work of holding onto </w:t>
      </w:r>
      <w:r>
        <w:br/>
      </w:r>
      <w:r>
        <w:rPr>
          <w:rFonts w:ascii="Charis SIL Regular" w:eastAsia="Charis SIL Regular" w:hAnsi="Charis SIL Regular"/>
          <w:color w:val="000000"/>
        </w:rPr>
        <w:t>negativity.</w:t>
      </w:r>
    </w:p>
    <w:p w14:paraId="5B745BE6" w14:textId="77777777" w:rsidR="00184BC4" w:rsidRDefault="00000000">
      <w:pPr>
        <w:autoSpaceDE w:val="0"/>
        <w:autoSpaceDN w:val="0"/>
        <w:spacing w:before="264" w:after="0" w:line="264" w:lineRule="exact"/>
      </w:pPr>
      <w:r>
        <w:rPr>
          <w:rFonts w:ascii="Charis SIL Regular" w:eastAsia="Charis SIL Regular" w:hAnsi="Charis SIL Regular"/>
          <w:color w:val="000000"/>
        </w:rPr>
        <w:t>They recognized that forgiveness wasn't a destination, a final destination to be reached, but an ongoing journey. There would be setbacks, moments of anger and resentment that would resurface.</w:t>
      </w:r>
    </w:p>
    <w:p w14:paraId="19F663B1" w14:textId="77777777" w:rsidR="00184BC4" w:rsidRDefault="00000000">
      <w:pPr>
        <w:autoSpaceDE w:val="0"/>
        <w:autoSpaceDN w:val="0"/>
        <w:spacing w:before="58" w:after="0" w:line="264" w:lineRule="exact"/>
        <w:ind w:right="576"/>
      </w:pPr>
      <w:r>
        <w:rPr>
          <w:rFonts w:ascii="Charis SIL Regular" w:eastAsia="Charis SIL Regular" w:hAnsi="Charis SIL Regular"/>
          <w:color w:val="000000"/>
        </w:rPr>
        <w:t>But they had learned the tools to navigate these moments, to approach them with self-compassion, to understand that these feelings were a part of the healing process, not obstacles to it.</w:t>
      </w:r>
    </w:p>
    <w:p w14:paraId="1C5B4EAD"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Sarah eventually wrote a letter to the distant relative, not to accuse or to demand an apology, but to simply express her feelings, her hurt, and her understanding of the complexities behind the </w:t>
      </w:r>
      <w:r>
        <w:br/>
      </w:r>
      <w:r>
        <w:rPr>
          <w:rFonts w:ascii="Charis SIL Regular" w:eastAsia="Charis SIL Regular" w:hAnsi="Charis SIL Regular"/>
          <w:color w:val="000000"/>
        </w:rPr>
        <w:t>relative’s initial response. The letter wasn't an attempt to reconcile,</w:t>
      </w:r>
    </w:p>
    <w:p w14:paraId="75E6005C" w14:textId="77777777" w:rsidR="00184BC4" w:rsidRDefault="00184BC4">
      <w:pPr>
        <w:sectPr w:rsidR="00184BC4">
          <w:pgSz w:w="8000" w:h="12000"/>
          <w:pgMar w:top="296" w:right="670" w:bottom="392" w:left="660" w:header="720" w:footer="720" w:gutter="0"/>
          <w:cols w:space="720"/>
          <w:docGrid w:linePitch="360"/>
        </w:sectPr>
      </w:pPr>
    </w:p>
    <w:p w14:paraId="13A8CE7F" w14:textId="77777777" w:rsidR="00184BC4" w:rsidRDefault="00184BC4">
      <w:pPr>
        <w:autoSpaceDE w:val="0"/>
        <w:autoSpaceDN w:val="0"/>
        <w:spacing w:after="78" w:line="220" w:lineRule="exact"/>
      </w:pPr>
    </w:p>
    <w:p w14:paraId="4E06A86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but rather to release the anger and resentment she had been </w:t>
      </w:r>
      <w:r>
        <w:br/>
      </w:r>
      <w:r>
        <w:rPr>
          <w:rFonts w:ascii="Charis SIL Regular" w:eastAsia="Charis SIL Regular" w:hAnsi="Charis SIL Regular"/>
          <w:color w:val="000000"/>
        </w:rPr>
        <w:t xml:space="preserve">carrying, allowing herself to move past the incident. Liam, likewise, found a way to address his feelings towards his former colleague, not to confront or accuse, but to reaffirm his own values and </w:t>
      </w:r>
      <w:r>
        <w:br/>
      </w:r>
      <w:r>
        <w:rPr>
          <w:rFonts w:ascii="Charis SIL Regular" w:eastAsia="Charis SIL Regular" w:hAnsi="Charis SIL Regular"/>
          <w:color w:val="000000"/>
        </w:rPr>
        <w:t>commitments, setting a clear boundary without engaging in fruitless conflict.</w:t>
      </w:r>
    </w:p>
    <w:p w14:paraId="7076DE64"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injured angel, once a symbol of their own shattered selves and a broken world, transformed again, its mended wings now radiating not just their own healing, but a quiet resilience against societal indifference. The silent refrain of "nobody cares" which had haunted them both for so long started to fade, gradually replaced by the quieter, more powerful affirmation: “I care. We care. And that is enough.” Their journey toward forgiveness was far from over; it was an ongoing process of letting go and embracing a future of healing, not only for themselves, but also for the collective recovery of their community. The scars, etched deep into their souls, remained as a constant reminder of what had been lost, but also as testament to their capacity for compassion, resilience, and the enduring power of forgiveness. They understood now that the most profound act of forgiveness often wasn't directed at those who had caused harm, but at oneself, for allowing the harm to consume them for so long.</w:t>
      </w:r>
    </w:p>
    <w:p w14:paraId="1B3E88E8" w14:textId="77777777" w:rsidR="00184BC4" w:rsidRDefault="00184BC4">
      <w:pPr>
        <w:sectPr w:rsidR="00184BC4">
          <w:pgSz w:w="8000" w:h="12000"/>
          <w:pgMar w:top="296" w:right="642" w:bottom="1440" w:left="660" w:header="720" w:footer="720" w:gutter="0"/>
          <w:cols w:space="720"/>
          <w:docGrid w:linePitch="360"/>
        </w:sectPr>
      </w:pPr>
    </w:p>
    <w:p w14:paraId="4916F962" w14:textId="77777777" w:rsidR="00184BC4" w:rsidRDefault="00184BC4">
      <w:pPr>
        <w:autoSpaceDE w:val="0"/>
        <w:autoSpaceDN w:val="0"/>
        <w:spacing w:after="224" w:line="220" w:lineRule="exact"/>
      </w:pPr>
    </w:p>
    <w:p w14:paraId="1169FAEC" w14:textId="77777777" w:rsidR="00184BC4" w:rsidRDefault="00000000">
      <w:pPr>
        <w:autoSpaceDE w:val="0"/>
        <w:autoSpaceDN w:val="0"/>
        <w:spacing w:after="0" w:line="330" w:lineRule="exact"/>
      </w:pPr>
      <w:r>
        <w:rPr>
          <w:rFonts w:ascii="Charis SIL Bold" w:eastAsia="Charis SIL Bold" w:hAnsi="Charis SIL Bold"/>
          <w:b/>
          <w:color w:val="000000"/>
        </w:rPr>
        <w:t>Seeking Reconciliation</w:t>
      </w:r>
    </w:p>
    <w:p w14:paraId="29CBECCD"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initial steps towards reconciliation felt tentative, like </w:t>
      </w:r>
      <w:r>
        <w:br/>
      </w:r>
      <w:r>
        <w:rPr>
          <w:rFonts w:ascii="Charis SIL Regular" w:eastAsia="Charis SIL Regular" w:hAnsi="Charis SIL Regular"/>
          <w:color w:val="000000"/>
        </w:rPr>
        <w:t xml:space="preserve">navigating a minefield blindfolded. Sarah, still grappling with the lingering bitterness towards the wider community's apathy, began by engaging in small acts of connection. She volunteered at a local community center, a place that had become a hub for those affected by the disaster. Initially, the interactions felt strained, the air thick with unspoken anxieties and lingering resentments. But slowly, through shared experiences and quiet moments of mutual </w:t>
      </w:r>
      <w:r>
        <w:br/>
      </w:r>
      <w:r>
        <w:rPr>
          <w:rFonts w:ascii="Charis SIL Regular" w:eastAsia="Charis SIL Regular" w:hAnsi="Charis SIL Regular"/>
          <w:color w:val="000000"/>
        </w:rPr>
        <w:t>understanding, connections began to form.</w:t>
      </w:r>
    </w:p>
    <w:p w14:paraId="0F484FB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afternoon, while sorting through donated clothing, she </w:t>
      </w:r>
      <w:r>
        <w:br/>
      </w:r>
      <w:r>
        <w:rPr>
          <w:rFonts w:ascii="Charis SIL Regular" w:eastAsia="Charis SIL Regular" w:hAnsi="Charis SIL Regular"/>
          <w:color w:val="000000"/>
        </w:rPr>
        <w:t xml:space="preserve">encountered Mrs. Henderson, an elderly woman whose home had been destroyed. Mrs. Henderson, usually reserved, shared a hesitant smile, a gesture that spoke volumes about the shared trauma they had endured. They fell into conversation, discussing the challenges of rebuilding, the frustrations with bureaucratic processes, and the lingering emotional scars. The shared vulnerability fostered a sense of solidarity that transcended the initial anger Sarah felt towards the wider community's indifference. Mrs. Henderson’s quiet </w:t>
      </w:r>
      <w:r>
        <w:br/>
      </w:r>
      <w:r>
        <w:rPr>
          <w:rFonts w:ascii="Charis SIL Regular" w:eastAsia="Charis SIL Regular" w:hAnsi="Charis SIL Regular"/>
          <w:color w:val="000000"/>
        </w:rPr>
        <w:t xml:space="preserve">strength, her resilience in the face of adversity, became a source of inspiration, a testament to the human spirit’s capacity to endure and rebuild. It was a small act of reconciliation, a quiet </w:t>
      </w:r>
      <w:r>
        <w:br/>
      </w:r>
      <w:r>
        <w:rPr>
          <w:rFonts w:ascii="Charis SIL Regular" w:eastAsia="Charis SIL Regular" w:hAnsi="Charis SIL Regular"/>
          <w:color w:val="000000"/>
        </w:rPr>
        <w:t>acknowledgment of shared suffering that chipped away at the walls of Sarah’s bitterness.</w:t>
      </w:r>
    </w:p>
    <w:p w14:paraId="6427C24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Liam, focused on reconciling with those within his community who had contributed to the vulnerability that led to the disaster or exacerbated its aftermath, took a different approach. He began by engaging in a series of one-on-one conversations with individuals who had, in his eyes, failed to provide adequate support. These conversations weren't confrontational; rather, they were attempts at understanding. He listened patiently to their perspectives, </w:t>
      </w:r>
      <w:r>
        <w:br/>
      </w:r>
      <w:r>
        <w:rPr>
          <w:rFonts w:ascii="Charis SIL Regular" w:eastAsia="Charis SIL Regular" w:hAnsi="Charis SIL Regular"/>
          <w:color w:val="000000"/>
        </w:rPr>
        <w:t xml:space="preserve">acknowledging the complexities of their own struggles and the </w:t>
      </w:r>
      <w:r>
        <w:rPr>
          <w:rFonts w:ascii="Charis SIL Regular" w:eastAsia="Charis SIL Regular" w:hAnsi="Charis SIL Regular"/>
          <w:color w:val="000000"/>
        </w:rPr>
        <w:lastRenderedPageBreak/>
        <w:t xml:space="preserve">pressures they had faced. He learned that many had been </w:t>
      </w:r>
      <w:r>
        <w:br/>
      </w:r>
      <w:r>
        <w:rPr>
          <w:rFonts w:ascii="Charis SIL Regular" w:eastAsia="Charis SIL Regular" w:hAnsi="Charis SIL Regular"/>
          <w:color w:val="000000"/>
        </w:rPr>
        <w:t>overwhelmed by their own anxieties, their inability to cope with the magnitude of the catastrophe leading them to withdraw, to retreat into a self-protective shell. Others had been paralyzed by fear,</w:t>
      </w:r>
    </w:p>
    <w:p w14:paraId="6454F59B" w14:textId="77777777" w:rsidR="00184BC4" w:rsidRDefault="00184BC4">
      <w:pPr>
        <w:sectPr w:rsidR="00184BC4">
          <w:pgSz w:w="8000" w:h="12000"/>
          <w:pgMar w:top="442" w:right="642" w:bottom="364" w:left="660" w:header="720" w:footer="720" w:gutter="0"/>
          <w:cols w:space="720"/>
          <w:docGrid w:linePitch="360"/>
        </w:sectPr>
      </w:pPr>
    </w:p>
    <w:p w14:paraId="2A5F3704" w14:textId="77777777" w:rsidR="00184BC4" w:rsidRDefault="00184BC4">
      <w:pPr>
        <w:autoSpaceDE w:val="0"/>
        <w:autoSpaceDN w:val="0"/>
        <w:spacing w:after="78" w:line="220" w:lineRule="exact"/>
      </w:pPr>
    </w:p>
    <w:p w14:paraId="21CE6A06" w14:textId="77777777" w:rsidR="00184BC4" w:rsidRDefault="00000000">
      <w:pPr>
        <w:autoSpaceDE w:val="0"/>
        <w:autoSpaceDN w:val="0"/>
        <w:spacing w:before="56" w:after="0" w:line="266" w:lineRule="exact"/>
        <w:ind w:right="1152"/>
      </w:pPr>
      <w:r>
        <w:rPr>
          <w:rFonts w:ascii="Charis SIL Regular" w:eastAsia="Charis SIL Regular" w:hAnsi="Charis SIL Regular"/>
          <w:color w:val="000000"/>
        </w:rPr>
        <w:t>unable to act or offer help because of their own sense of helplessness.</w:t>
      </w:r>
    </w:p>
    <w:p w14:paraId="06C62C4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His conversation with the former colleague, the one who had focused on self-promotion rather than community support, was particularly revealing. Liam had initially felt a deep sense of betrayal, but during their conversation, he discovered that the colleague had been grappling with a severe personal crisis, a crisis that had consumed his attention and energy. The colleague's self-promotion wasn't an act of deliberate cruelty but a desperate attempt to maintain a sense of normalcy, a way of creating a semblance of order in his chaotic life. This understanding didn’t erase Liam's disappointment, but it did reframed the situation, softening the sharp edges of his resentment.</w:t>
      </w:r>
    </w:p>
    <w:p w14:paraId="7B9DF0F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These individual encounters were crucial in shifting Liam’s </w:t>
      </w:r>
      <w:r>
        <w:br/>
      </w:r>
      <w:r>
        <w:rPr>
          <w:rFonts w:ascii="Charis SIL Regular" w:eastAsia="Charis SIL Regular" w:hAnsi="Charis SIL Regular"/>
          <w:color w:val="000000"/>
        </w:rPr>
        <w:t xml:space="preserve">perspective. He realized that forgiveness wasn't about condoning the actions of others, but about accepting the complexity of human behavior during moments of collective crisis. He learned to view his community not as a monolithic entity, but as a collection of </w:t>
      </w:r>
      <w:r>
        <w:br/>
      </w:r>
      <w:r>
        <w:rPr>
          <w:rFonts w:ascii="Charis SIL Regular" w:eastAsia="Charis SIL Regular" w:hAnsi="Charis SIL Regular"/>
          <w:color w:val="000000"/>
        </w:rPr>
        <w:t>individuals, each wrestling with their own demons, each struggling to navigate the aftermath in their own way.</w:t>
      </w:r>
    </w:p>
    <w:p w14:paraId="75331F8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support group continued to be a cornerstone in their journey towards reconciliation. They explored various strategies for </w:t>
      </w:r>
      <w:r>
        <w:br/>
      </w:r>
      <w:r>
        <w:rPr>
          <w:rFonts w:ascii="Charis SIL Regular" w:eastAsia="Charis SIL Regular" w:hAnsi="Charis SIL Regular"/>
          <w:color w:val="000000"/>
        </w:rPr>
        <w:t xml:space="preserve">fostering empathy and understanding, including role-playing </w:t>
      </w:r>
      <w:r>
        <w:br/>
      </w:r>
      <w:r>
        <w:rPr>
          <w:rFonts w:ascii="Charis SIL Regular" w:eastAsia="Charis SIL Regular" w:hAnsi="Charis SIL Regular"/>
          <w:color w:val="000000"/>
        </w:rPr>
        <w:t xml:space="preserve">exercises, where members would take on the perspectives of those who had exhibited indifference or caused harm. Through these exercises, they gained insights into the motivations and pressures that had influenced others' actions. They studied historical accounts of similar catastrophes, analyzing the patterns of community </w:t>
      </w:r>
      <w:r>
        <w:br/>
      </w:r>
      <w:r>
        <w:rPr>
          <w:rFonts w:ascii="Charis SIL Regular" w:eastAsia="Charis SIL Regular" w:hAnsi="Charis SIL Regular"/>
          <w:color w:val="000000"/>
        </w:rPr>
        <w:t xml:space="preserve">response and recovery, examining the varying degrees of social solidarity and apathy. This wider perspective helped them </w:t>
      </w:r>
      <w:r>
        <w:br/>
      </w:r>
      <w:r>
        <w:rPr>
          <w:rFonts w:ascii="Charis SIL Regular" w:eastAsia="Charis SIL Regular" w:hAnsi="Charis SIL Regular"/>
          <w:color w:val="000000"/>
        </w:rPr>
        <w:t>understand that the lack of support they had experienced wasn't necessarily unique, but part of a broader societal pattern. It was a sobering yet empowering realization.</w:t>
      </w:r>
    </w:p>
    <w:p w14:paraId="454C92F8"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process of reconciliation involved not only understanding others but also acknowledging their own shortcomings. Sarah, for instance, recognized that her initial anger had been fueled not only</w:t>
      </w:r>
    </w:p>
    <w:p w14:paraId="25AF1EB8" w14:textId="77777777" w:rsidR="00184BC4" w:rsidRDefault="00184BC4">
      <w:pPr>
        <w:sectPr w:rsidR="00184BC4">
          <w:pgSz w:w="8000" w:h="12000"/>
          <w:pgMar w:top="296" w:right="672" w:bottom="392" w:left="660" w:header="720" w:footer="720" w:gutter="0"/>
          <w:cols w:space="720"/>
          <w:docGrid w:linePitch="360"/>
        </w:sectPr>
      </w:pPr>
    </w:p>
    <w:p w14:paraId="4A3A3E87" w14:textId="77777777" w:rsidR="00184BC4" w:rsidRDefault="00184BC4">
      <w:pPr>
        <w:autoSpaceDE w:val="0"/>
        <w:autoSpaceDN w:val="0"/>
        <w:spacing w:after="78" w:line="220" w:lineRule="exact"/>
      </w:pPr>
    </w:p>
    <w:p w14:paraId="377D980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by the community’s apathy but also by her own feelings of </w:t>
      </w:r>
      <w:r>
        <w:br/>
      </w:r>
      <w:r>
        <w:rPr>
          <w:rFonts w:ascii="Charis SIL Regular" w:eastAsia="Charis SIL Regular" w:hAnsi="Charis SIL Regular"/>
          <w:color w:val="000000"/>
        </w:rPr>
        <w:t>helplessness and vulnerability. Liam confessed to harboring a sense of unrealistic idealism regarding community spirit, an expectation that had been shattered by the events. This self-reflection was crucial in moving forward, allowing them to address the root causes of their resentment and anger.</w:t>
      </w:r>
    </w:p>
    <w:p w14:paraId="683E66B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A significant step forward came from exploring the power of collective storytelling. The support group began documenting their experiences, compiling narratives that captured the trauma, the despair, and the arduous journey towards healing. They shared their stories with others affected by similar events, building a network of support and understanding. Their collective narratives, which initially focused on pain and loss, gradually evolved to embrace themes of resilience, hope, and the possibility of </w:t>
      </w:r>
      <w:r>
        <w:br/>
      </w:r>
      <w:r>
        <w:rPr>
          <w:rFonts w:ascii="Charis SIL Regular" w:eastAsia="Charis SIL Regular" w:hAnsi="Charis SIL Regular"/>
          <w:color w:val="000000"/>
        </w:rPr>
        <w:t>reconciliation. This collaborative approach fostered a sense of collective agency and helped them transform the collective trauma into a powerful testament to the human spirit’s capacity to endure and rebuild.</w:t>
      </w:r>
    </w:p>
    <w:p w14:paraId="3CF64A7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Another important aspect of their reconciliation journey was </w:t>
      </w:r>
      <w:r>
        <w:br/>
      </w:r>
      <w:r>
        <w:rPr>
          <w:rFonts w:ascii="Charis SIL Regular" w:eastAsia="Charis SIL Regular" w:hAnsi="Charis SIL Regular"/>
          <w:color w:val="000000"/>
        </w:rPr>
        <w:t xml:space="preserve">learning to set healthy boundaries. They learned to differentiate between forgiveness and condoning, understanding that forgiveness doesn't require reconciliation or a restoration of previous </w:t>
      </w:r>
      <w:r>
        <w:br/>
      </w:r>
      <w:r>
        <w:rPr>
          <w:rFonts w:ascii="Charis SIL Regular" w:eastAsia="Charis SIL Regular" w:hAnsi="Charis SIL Regular"/>
          <w:color w:val="000000"/>
        </w:rPr>
        <w:t>relationships. They learned to protect themselves from further harm and to prioritize their own well-being, realizing that forgiveness was a gift to themselves, not to those who had harmed them. This realization was crucial in empowering them to move forward, unburdened by the weight of unexpressed anger and resentment.</w:t>
      </w:r>
    </w:p>
    <w:p w14:paraId="4F93EA4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journey towards forgiveness and reconciliation wasn't linear, it was a winding path marked by setbacks and moments of doubt. There were days when the anger and resentment would resurface, days when the scars of the past felt unbearably raw. But they had learned the tools to navigate these difficult moments, to approach them with self-</w:t>
      </w:r>
      <w:r>
        <w:rPr>
          <w:rFonts w:ascii="Charis SIL Regular" w:eastAsia="Charis SIL Regular" w:hAnsi="Charis SIL Regular"/>
          <w:color w:val="000000"/>
        </w:rPr>
        <w:lastRenderedPageBreak/>
        <w:t>compassion and understanding. They recognized that these feelings were part of the healing process, not obstacles to it.</w:t>
      </w:r>
    </w:p>
    <w:p w14:paraId="7890B72E"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They had learned to honor their own pain and acknowledge the validity of their emotions, even as they worked to let go of their destructive power.</w:t>
      </w:r>
    </w:p>
    <w:p w14:paraId="62D061C9" w14:textId="77777777" w:rsidR="00184BC4" w:rsidRDefault="00184BC4">
      <w:pPr>
        <w:sectPr w:rsidR="00184BC4">
          <w:pgSz w:w="8000" w:h="12000"/>
          <w:pgMar w:top="296" w:right="652" w:bottom="392" w:left="660" w:header="720" w:footer="720" w:gutter="0"/>
          <w:cols w:space="720"/>
          <w:docGrid w:linePitch="360"/>
        </w:sectPr>
      </w:pPr>
    </w:p>
    <w:p w14:paraId="6F444272" w14:textId="77777777" w:rsidR="00184BC4" w:rsidRDefault="00184BC4">
      <w:pPr>
        <w:autoSpaceDE w:val="0"/>
        <w:autoSpaceDN w:val="0"/>
        <w:spacing w:after="210" w:line="220" w:lineRule="exact"/>
      </w:pPr>
    </w:p>
    <w:p w14:paraId="28B5F4DE"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support group remained a vital space for processing these emotions, offering a safe haven for vulnerability and honesty. The members held each other accountable, encouraging one another to engage in acts of self-care and to remain committed to their journey of healing. They recognized that reconciliation was not a </w:t>
      </w:r>
      <w:r>
        <w:br/>
      </w:r>
      <w:r>
        <w:rPr>
          <w:rFonts w:ascii="Charis SIL Regular" w:eastAsia="Charis SIL Regular" w:hAnsi="Charis SIL Regular"/>
          <w:color w:val="000000"/>
        </w:rPr>
        <w:t xml:space="preserve">destination but an ongoing process, a continuous effort to cultivate empathy, understanding, and self-compassion. It was a journey that extended beyond themselves, reaching into their community and into the broader world. Their collective story, a story of resilience, forgiveness, and the enduring power of the human spirit, became a beacon of hope, a reminder that even in the face of overwhelming loss, healing and reconciliation are possible. The injured angels, once symbols of their brokenness, had grown new wings, not </w:t>
      </w:r>
      <w:r>
        <w:br/>
      </w:r>
      <w:r>
        <w:rPr>
          <w:rFonts w:ascii="Charis SIL Regular" w:eastAsia="Charis SIL Regular" w:hAnsi="Charis SIL Regular"/>
          <w:color w:val="000000"/>
        </w:rPr>
        <w:t>perfectly formed, but strong enough to carry them forward. The whispers of “nobody cares” had finally yielded to a powerful chorus of “We care. We will heal. Together.”</w:t>
      </w:r>
    </w:p>
    <w:p w14:paraId="677FC063" w14:textId="77777777" w:rsidR="00184BC4" w:rsidRDefault="00184BC4">
      <w:pPr>
        <w:sectPr w:rsidR="00184BC4">
          <w:pgSz w:w="8000" w:h="12000"/>
          <w:pgMar w:top="428" w:right="672" w:bottom="1440" w:left="660" w:header="720" w:footer="720" w:gutter="0"/>
          <w:cols w:space="720"/>
          <w:docGrid w:linePitch="360"/>
        </w:sectPr>
      </w:pPr>
    </w:p>
    <w:p w14:paraId="2B048AB4" w14:textId="77777777" w:rsidR="00184BC4" w:rsidRDefault="00184BC4">
      <w:pPr>
        <w:autoSpaceDE w:val="0"/>
        <w:autoSpaceDN w:val="0"/>
        <w:spacing w:after="224" w:line="220" w:lineRule="exact"/>
      </w:pPr>
    </w:p>
    <w:p w14:paraId="6849F514" w14:textId="77777777" w:rsidR="00184BC4" w:rsidRDefault="00000000">
      <w:pPr>
        <w:autoSpaceDE w:val="0"/>
        <w:autoSpaceDN w:val="0"/>
        <w:spacing w:after="0" w:line="330" w:lineRule="exact"/>
      </w:pPr>
      <w:r>
        <w:rPr>
          <w:rFonts w:ascii="Charis SIL Bold" w:eastAsia="Charis SIL Bold" w:hAnsi="Charis SIL Bold"/>
          <w:b/>
          <w:color w:val="000000"/>
        </w:rPr>
        <w:t>The Importance of Empathy</w:t>
      </w:r>
    </w:p>
    <w:p w14:paraId="784BEA5C" w14:textId="77777777" w:rsidR="00184BC4" w:rsidRDefault="00000000">
      <w:pPr>
        <w:autoSpaceDE w:val="0"/>
        <w:autoSpaceDN w:val="0"/>
        <w:spacing w:before="286" w:after="0" w:line="264" w:lineRule="exact"/>
        <w:ind w:right="144"/>
      </w:pPr>
      <w:r>
        <w:rPr>
          <w:rFonts w:ascii="Charis SIL Regular" w:eastAsia="Charis SIL Regular" w:hAnsi="Charis SIL Regular"/>
          <w:color w:val="000000"/>
        </w:rPr>
        <w:t>The journey towards forgiveness and reconciliation, as Sarah and Liam discovered, wasn't solely about confronting those who had inflicted harm or dismissing the pain of the past. A crucial, often overlooked element, was empathy—the ability to understand and share the feelings of others. Without it, forgiveness remained a distant, unattainable goal; a hollow word echoing in the chambers of a wounded heart. Empathy served as the bridge, spanning the chasm of hurt and anger, connecting the fragmented pieces of a shattered community.</w:t>
      </w:r>
    </w:p>
    <w:p w14:paraId="136AD36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Its significance lay in its capacity to humanize those who had seemed monstrous in the aftermath of the disaster. The initial reactions – the anger, the resentment, the burning desire for </w:t>
      </w:r>
      <w:r>
        <w:br/>
      </w:r>
      <w:r>
        <w:rPr>
          <w:rFonts w:ascii="Charis SIL Regular" w:eastAsia="Charis SIL Regular" w:hAnsi="Charis SIL Regular"/>
          <w:color w:val="000000"/>
        </w:rPr>
        <w:t xml:space="preserve">retribution – were understandable, even expected. The scale of loss, the sheer indifference exhibited by many, had justifiably fueled a deep sense of betrayal and abandonment. Yet, locked within the grip of these potent emotions, it was easy to lose sight of the </w:t>
      </w:r>
      <w:r>
        <w:br/>
      </w:r>
      <w:r>
        <w:rPr>
          <w:rFonts w:ascii="Charis SIL Regular" w:eastAsia="Charis SIL Regular" w:hAnsi="Charis SIL Regular"/>
          <w:color w:val="000000"/>
        </w:rPr>
        <w:t>individuals behind the actions, to paint them with broad strokes of blame and disregard.</w:t>
      </w:r>
    </w:p>
    <w:p w14:paraId="043D7D6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Empathy shattered this simplistic narrative. It allowed Sarah and Liam to see beyond the surface, to recognize the complexities of human behavior, particularly under extreme duress. It </w:t>
      </w:r>
      <w:r>
        <w:br/>
      </w:r>
      <w:r>
        <w:rPr>
          <w:rFonts w:ascii="Charis SIL Regular" w:eastAsia="Charis SIL Regular" w:hAnsi="Charis SIL Regular"/>
          <w:color w:val="000000"/>
        </w:rPr>
        <w:t xml:space="preserve">acknowledged the myriad of factors – personal struggles, fear, overwhelm, systemic failures – that contributed to the seemingly callous responses they had witnessed. For instance, the official who had initially dismissed their pleas for aid, seeming cold and </w:t>
      </w:r>
      <w:r>
        <w:br/>
      </w:r>
      <w:r>
        <w:rPr>
          <w:rFonts w:ascii="Charis SIL Regular" w:eastAsia="Charis SIL Regular" w:hAnsi="Charis SIL Regular"/>
          <w:color w:val="000000"/>
        </w:rPr>
        <w:t xml:space="preserve">indifferent, was later revealed to be grappling with the loss of his own family in the disaster. His apparent callousness wasn't a </w:t>
      </w:r>
      <w:r>
        <w:br/>
      </w:r>
      <w:r>
        <w:rPr>
          <w:rFonts w:ascii="Charis SIL Regular" w:eastAsia="Charis SIL Regular" w:hAnsi="Charis SIL Regular"/>
          <w:color w:val="000000"/>
        </w:rPr>
        <w:t xml:space="preserve">manifestation of inherent cruelty, but a desperate attempt to cope with an unimaginable personal tragedy. His detached demeanor, seen through the lens of empathy, morphed from blatant disregard into a fragile shield protecting a deeply wounded soul. This </w:t>
      </w:r>
      <w:r>
        <w:br/>
      </w:r>
      <w:r>
        <w:rPr>
          <w:rFonts w:ascii="Charis SIL Regular" w:eastAsia="Charis SIL Regular" w:hAnsi="Charis SIL Regular"/>
          <w:color w:val="000000"/>
        </w:rPr>
        <w:lastRenderedPageBreak/>
        <w:t xml:space="preserve">understanding didn’t erase Sarah’s pain, but it transformed the nature of her anger, stripping away the layers of righteous </w:t>
      </w:r>
      <w:r>
        <w:br/>
      </w:r>
      <w:r>
        <w:rPr>
          <w:rFonts w:ascii="Charis SIL Regular" w:eastAsia="Charis SIL Regular" w:hAnsi="Charis SIL Regular"/>
          <w:color w:val="000000"/>
        </w:rPr>
        <w:t>indignation and allowing for a more nuanced and compassionate response.</w:t>
      </w:r>
    </w:p>
    <w:p w14:paraId="46017200" w14:textId="77777777" w:rsidR="00184BC4" w:rsidRDefault="00184BC4">
      <w:pPr>
        <w:sectPr w:rsidR="00184BC4">
          <w:pgSz w:w="8000" w:h="12000"/>
          <w:pgMar w:top="442" w:right="710" w:bottom="364" w:left="660" w:header="720" w:footer="720" w:gutter="0"/>
          <w:cols w:space="720"/>
          <w:docGrid w:linePitch="360"/>
        </w:sectPr>
      </w:pPr>
    </w:p>
    <w:p w14:paraId="407F34B4" w14:textId="77777777" w:rsidR="00184BC4" w:rsidRDefault="00184BC4">
      <w:pPr>
        <w:autoSpaceDE w:val="0"/>
        <w:autoSpaceDN w:val="0"/>
        <w:spacing w:after="210" w:line="220" w:lineRule="exact"/>
      </w:pPr>
    </w:p>
    <w:p w14:paraId="6B15BAE6"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power of empathy also extended to those within the immediate community who had either actively or passively contributed to the vulnerability that had exacerbated the disaster's impact. Liam, initially consumed by rage towards those who had prioritized self-preservation over collective action, found that empathy offered a pathway to reconciliation, not necessarily through forgiveness of the actions themselves, but through understanding their </w:t>
      </w:r>
      <w:r>
        <w:br/>
      </w:r>
      <w:r>
        <w:rPr>
          <w:rFonts w:ascii="Charis SIL Regular" w:eastAsia="Charis SIL Regular" w:hAnsi="Charis SIL Regular"/>
          <w:color w:val="000000"/>
        </w:rPr>
        <w:t xml:space="preserve">motivations. One particular case involved a local businessman who had hoarded crucial supplies in the wake of the disaster, profiting immensely from the ensuing chaos. Liam had initially viewed this act as an unforgivable betrayal, a symbol of unchecked greed in the face of human suffering. However, through empathetic inquiry, Liam discovered that the businessman’s actions stemmed from a deep-seated fear of losing everything, a fear that had blinded him to the suffering of his neighbours. The businessman had been driven by a primal instinct for survival, a distorted reflection of the </w:t>
      </w:r>
      <w:r>
        <w:br/>
      </w:r>
      <w:r>
        <w:rPr>
          <w:rFonts w:ascii="Charis SIL Regular" w:eastAsia="Charis SIL Regular" w:hAnsi="Charis SIL Regular"/>
          <w:color w:val="000000"/>
        </w:rPr>
        <w:t>desperation felt by many during those tumultuous times. This revelation didn’t legitimize his actions, but it offered a glimpse into the tangled web of fear and self-preservation that had driven them, providing a crucial step towards understanding, if not complete forgiveness.</w:t>
      </w:r>
    </w:p>
    <w:p w14:paraId="3BAFFDC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Empathy, moreover, fostered a deeper understanding of Sarah and Liam’s own responses. It helped them recognize the inherent </w:t>
      </w:r>
      <w:r>
        <w:br/>
      </w:r>
      <w:r>
        <w:rPr>
          <w:rFonts w:ascii="Charis SIL Regular" w:eastAsia="Charis SIL Regular" w:hAnsi="Charis SIL Regular"/>
          <w:color w:val="000000"/>
        </w:rPr>
        <w:t>vulnerability that underlay their anger, acknowledging their own struggles with helplessness, self-blame, and the lingering effects of trauma. The initial surge of resentment was not merely a reaction to the apathy of others but also a reflection of their own deep wounds.</w:t>
      </w:r>
    </w:p>
    <w:p w14:paraId="69A73DEA"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This self-awareness, facilitated by empathy, allowed them to approach the process of reconciliation with a greater sense of self-compassion and understanding, reducing the burden of self-criticism that frequently accompanied their feelings of anger and loss. They realized that their pain was valid, and that </w:t>
      </w:r>
      <w:r>
        <w:br/>
      </w:r>
      <w:r>
        <w:rPr>
          <w:rFonts w:ascii="Charis SIL Regular" w:eastAsia="Charis SIL Regular" w:hAnsi="Charis SIL Regular"/>
          <w:color w:val="000000"/>
        </w:rPr>
        <w:t>acknowledging it was not a sign of weakness but a necessary component of healing.</w:t>
      </w:r>
    </w:p>
    <w:p w14:paraId="4FFF218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 the support group, empathy played a crucial role in shaping the dynamics of their interactions. Through shared narratives and carefully facilitated discussions, the members were encouraged to</w:t>
      </w:r>
    </w:p>
    <w:p w14:paraId="09B745D7" w14:textId="77777777" w:rsidR="00184BC4" w:rsidRDefault="00184BC4">
      <w:pPr>
        <w:sectPr w:rsidR="00184BC4">
          <w:pgSz w:w="8000" w:h="12000"/>
          <w:pgMar w:top="428" w:right="652" w:bottom="392" w:left="660" w:header="720" w:footer="720" w:gutter="0"/>
          <w:cols w:space="720"/>
          <w:docGrid w:linePitch="360"/>
        </w:sectPr>
      </w:pPr>
    </w:p>
    <w:p w14:paraId="56FF093E" w14:textId="77777777" w:rsidR="00184BC4" w:rsidRDefault="00184BC4">
      <w:pPr>
        <w:autoSpaceDE w:val="0"/>
        <w:autoSpaceDN w:val="0"/>
        <w:spacing w:after="78" w:line="220" w:lineRule="exact"/>
      </w:pPr>
    </w:p>
    <w:p w14:paraId="11127BF3"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step into one another's shoes, to experience the world from a different perspective. They used role-playing exercises to simulate interactions from the perspective of those who had displayed apathy or caused harm, seeking to understand the pressures, fears, and anxieties that had shaped their behavior. These exercises were not intended to excuse or condone hurtful actions, but rather to foster a deeper understanding of the human condition, its </w:t>
      </w:r>
      <w:r>
        <w:br/>
      </w:r>
      <w:r>
        <w:rPr>
          <w:rFonts w:ascii="Charis SIL Regular" w:eastAsia="Charis SIL Regular" w:hAnsi="Charis SIL Regular"/>
          <w:color w:val="000000"/>
        </w:rPr>
        <w:t>complexities, and the interplay of personal circumstances and societal forces.</w:t>
      </w:r>
    </w:p>
    <w:p w14:paraId="0D29C66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easy. There were moments of intense emotion, of disagreement, and even of relapse into anger and resentment. But the shared commitment to empathy served as a guiding principle, a compass navigating them through the turbulent waters of healing. They learned that empathy was not about </w:t>
      </w:r>
      <w:r>
        <w:br/>
      </w:r>
      <w:r>
        <w:rPr>
          <w:rFonts w:ascii="Charis SIL Regular" w:eastAsia="Charis SIL Regular" w:hAnsi="Charis SIL Regular"/>
          <w:color w:val="000000"/>
        </w:rPr>
        <w:t>minimizing or ignoring the harm inflicted; rather, it was about acknowledging the multifaceted nature of human experience, recognizing the vulnerabilities that lay beneath the surface, and striving for a more profound and compassionate understanding of both themselves and others.</w:t>
      </w:r>
    </w:p>
    <w:p w14:paraId="16AC84C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Empathy extended beyond the immediate group. As their healing progressed, they began to reach out to the wider community, </w:t>
      </w:r>
      <w:r>
        <w:br/>
      </w:r>
      <w:r>
        <w:rPr>
          <w:rFonts w:ascii="Charis SIL Regular" w:eastAsia="Charis SIL Regular" w:hAnsi="Charis SIL Regular"/>
          <w:color w:val="000000"/>
        </w:rPr>
        <w:t xml:space="preserve">sharing their stories and facilitating dialogues that fostered a deeper understanding of the collective trauma. They organized workshops, community events, and public forums where individuals could share their experiences, fostering empathy and understanding between those who had been directly affected and those who had remained on the periphery. The collective act of sharing narratives, of </w:t>
      </w:r>
      <w:r>
        <w:br/>
      </w:r>
      <w:r>
        <w:rPr>
          <w:rFonts w:ascii="Charis SIL Regular" w:eastAsia="Charis SIL Regular" w:hAnsi="Charis SIL Regular"/>
          <w:color w:val="000000"/>
        </w:rPr>
        <w:t>acknowledging shared pain, was in itself a powerful expression of empathy, helping to mend the rifts within the community. These outreach efforts were not intended to elicit immediate forgiveness or erase the past but to cultivate a shared space where empathy could flourish, creating fertile ground for future reconciliation.</w:t>
      </w:r>
    </w:p>
    <w:p w14:paraId="736EA4B3"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importance of empathy also extended to the broader societal context. Their experiences revealed the devastating impact of societal apathy, the pervasive indifference to suffering that had magnified the pain of the disaster’s aftermath. Through their stories and advocacy, they sought to raise awareness about the need for</w:t>
      </w:r>
    </w:p>
    <w:p w14:paraId="76B16222" w14:textId="77777777" w:rsidR="00184BC4" w:rsidRDefault="00184BC4">
      <w:pPr>
        <w:sectPr w:rsidR="00184BC4">
          <w:pgSz w:w="8000" w:h="12000"/>
          <w:pgMar w:top="296" w:right="640" w:bottom="392" w:left="660" w:header="720" w:footer="720" w:gutter="0"/>
          <w:cols w:space="720"/>
          <w:docGrid w:linePitch="360"/>
        </w:sectPr>
      </w:pPr>
    </w:p>
    <w:p w14:paraId="0E0E9CFA" w14:textId="77777777" w:rsidR="00184BC4" w:rsidRDefault="00184BC4">
      <w:pPr>
        <w:autoSpaceDE w:val="0"/>
        <w:autoSpaceDN w:val="0"/>
        <w:spacing w:after="78" w:line="220" w:lineRule="exact"/>
      </w:pPr>
    </w:p>
    <w:p w14:paraId="61A8E894" w14:textId="77777777" w:rsidR="00184BC4" w:rsidRDefault="00000000">
      <w:pPr>
        <w:autoSpaceDE w:val="0"/>
        <w:autoSpaceDN w:val="0"/>
        <w:spacing w:before="56" w:after="0" w:line="264" w:lineRule="exact"/>
      </w:pPr>
      <w:r>
        <w:rPr>
          <w:rFonts w:ascii="Charis SIL Regular" w:eastAsia="Charis SIL Regular" w:hAnsi="Charis SIL Regular"/>
          <w:color w:val="000000"/>
        </w:rPr>
        <w:t>greater empathy and compassion within society as a whole, urging for systemic changes that would support communities facing crisis and vulnerability.</w:t>
      </w:r>
    </w:p>
    <w:p w14:paraId="27EF53B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In essence, empathy served as a cornerstone of forgiveness and reconciliation. It wasn't a magic bullet that erased pain and anger instantly, but a vital tool that transformed these destructive </w:t>
      </w:r>
      <w:r>
        <w:br/>
      </w:r>
      <w:r>
        <w:rPr>
          <w:rFonts w:ascii="Charis SIL Regular" w:eastAsia="Charis SIL Regular" w:hAnsi="Charis SIL Regular"/>
          <w:color w:val="000000"/>
        </w:rPr>
        <w:t>emotions into a pathway towards healing. It fostered self-</w:t>
      </w:r>
      <w:r>
        <w:br/>
      </w:r>
      <w:r>
        <w:rPr>
          <w:rFonts w:ascii="Charis SIL Regular" w:eastAsia="Charis SIL Regular" w:hAnsi="Charis SIL Regular"/>
          <w:color w:val="000000"/>
        </w:rPr>
        <w:t>compassion, humanized those who had caused harm, and built bridges of understanding within and beyond the community. The journey remained arduous, fraught with setbacks and challenges, but empathy guided them forward, offering hope and possibility in the face of overwhelming loss. The whispered refrains of ‘nobody cares’ were finally met with the resounding assertion: ‘We care. We understand. And together, we will heal.’</w:t>
      </w:r>
    </w:p>
    <w:p w14:paraId="236BD7DF" w14:textId="77777777" w:rsidR="00184BC4" w:rsidRDefault="00184BC4">
      <w:pPr>
        <w:sectPr w:rsidR="00184BC4">
          <w:pgSz w:w="8000" w:h="12000"/>
          <w:pgMar w:top="296" w:right="750" w:bottom="1440" w:left="660" w:header="720" w:footer="720" w:gutter="0"/>
          <w:cols w:space="720"/>
          <w:docGrid w:linePitch="360"/>
        </w:sectPr>
      </w:pPr>
    </w:p>
    <w:p w14:paraId="7B453C8E" w14:textId="77777777" w:rsidR="00184BC4" w:rsidRDefault="00184BC4">
      <w:pPr>
        <w:autoSpaceDE w:val="0"/>
        <w:autoSpaceDN w:val="0"/>
        <w:spacing w:after="224" w:line="220" w:lineRule="exact"/>
      </w:pPr>
    </w:p>
    <w:p w14:paraId="2A311CC8" w14:textId="77777777" w:rsidR="00184BC4" w:rsidRDefault="00000000">
      <w:pPr>
        <w:autoSpaceDE w:val="0"/>
        <w:autoSpaceDN w:val="0"/>
        <w:spacing w:after="0" w:line="330" w:lineRule="exact"/>
      </w:pPr>
      <w:r>
        <w:rPr>
          <w:rFonts w:ascii="Charis SIL Bold" w:eastAsia="Charis SIL Bold" w:hAnsi="Charis SIL Bold"/>
          <w:b/>
          <w:color w:val="000000"/>
        </w:rPr>
        <w:t>Rebuilding Trust</w:t>
      </w:r>
    </w:p>
    <w:p w14:paraId="3929EE9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shattered remnants of trust, like fragments of a broken mirror, scattered across the landscape of their lives. Rebuilding it felt like an impossible task, a Sisyphean struggle against the weight of betrayal and disillusionment. Yet, as Sarah and Liam delved deeper into the process of forgiveness, they realized that the restoration of trust wasn't a singular act, but a multifaceted journey demanding patience, self-compassion, and unwavering commitment.</w:t>
      </w:r>
    </w:p>
    <w:p w14:paraId="18B3BB3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first step, surprisingly, lay within themselves. Trust, they discovered, was not merely a feeling directed outward, but a </w:t>
      </w:r>
      <w:r>
        <w:br/>
      </w:r>
      <w:r>
        <w:rPr>
          <w:rFonts w:ascii="Charis SIL Regular" w:eastAsia="Charis SIL Regular" w:hAnsi="Charis SIL Regular"/>
          <w:color w:val="000000"/>
        </w:rPr>
        <w:t xml:space="preserve">foundation built upon self-belief and self-acceptance. Sarah, </w:t>
      </w:r>
      <w:r>
        <w:br/>
      </w:r>
      <w:r>
        <w:rPr>
          <w:rFonts w:ascii="Charis SIL Regular" w:eastAsia="Charis SIL Regular" w:hAnsi="Charis SIL Regular"/>
          <w:color w:val="000000"/>
        </w:rPr>
        <w:t xml:space="preserve">burdened by survivor's guilt and self-blame, struggled to trust her own judgment, her own perceptions. The lingering echoes of the disaster whispered doubts in her ear, questioning her competence and her worth. Liam, similarly, wrestled with feelings of </w:t>
      </w:r>
      <w:r>
        <w:br/>
      </w:r>
      <w:r>
        <w:rPr>
          <w:rFonts w:ascii="Charis SIL Regular" w:eastAsia="Charis SIL Regular" w:hAnsi="Charis SIL Regular"/>
          <w:color w:val="000000"/>
        </w:rPr>
        <w:t>inadequacy, haunted by his perceived failures to protect those he cared for. They had to confront these inner demons, acknowledging the validity of their feelings, and validating their experiences without succumbing to self-criticism.</w:t>
      </w:r>
    </w:p>
    <w:p w14:paraId="422270C5"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involved a conscious effort to challenge their negative self-talk, replacing self-deprecating narratives with affirmations of strength and resilience. They practiced mindfulness exercises, learning to focus on the present moment, detaching from the overwhelming anxieties of the past and the uncertainties of the future. Therapy sessions provided a safe space to explore their deepest fears and insecurities, to unravel the tangled threads of trauma and self-doubt. Slowly, painstakingly, they began to rebuild a sense of self-worth, a foundation upon which trust in others could be built.</w:t>
      </w:r>
    </w:p>
    <w:p w14:paraId="3E4D011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next stage involved rebuilding trust within their immediate circle. This wasn't a simple matter of forgiveness, but a complex process of re-evaluation, of understanding the nuances of human behavior under </w:t>
      </w:r>
      <w:r>
        <w:rPr>
          <w:rFonts w:ascii="Charis SIL Regular" w:eastAsia="Charis SIL Regular" w:hAnsi="Charis SIL Regular"/>
          <w:color w:val="000000"/>
        </w:rPr>
        <w:lastRenderedPageBreak/>
        <w:t>duress, and of renegotiating boundaries. They started with small acts of trust, choosing to confide in one another, to share vulnerabilities without fear of judgment. These acts, however small, gradually strengthened their bond, creating a safe</w:t>
      </w:r>
    </w:p>
    <w:p w14:paraId="2B2FD328" w14:textId="77777777" w:rsidR="00184BC4" w:rsidRDefault="00184BC4">
      <w:pPr>
        <w:sectPr w:rsidR="00184BC4">
          <w:pgSz w:w="8000" w:h="12000"/>
          <w:pgMar w:top="442" w:right="664" w:bottom="364" w:left="660" w:header="720" w:footer="720" w:gutter="0"/>
          <w:cols w:space="720"/>
          <w:docGrid w:linePitch="360"/>
        </w:sectPr>
      </w:pPr>
    </w:p>
    <w:p w14:paraId="64C46C69" w14:textId="77777777" w:rsidR="00184BC4" w:rsidRDefault="00184BC4">
      <w:pPr>
        <w:autoSpaceDE w:val="0"/>
        <w:autoSpaceDN w:val="0"/>
        <w:spacing w:after="78" w:line="220" w:lineRule="exact"/>
      </w:pPr>
    </w:p>
    <w:p w14:paraId="5E7FF1E7" w14:textId="77777777" w:rsidR="00184BC4" w:rsidRDefault="00000000">
      <w:pPr>
        <w:autoSpaceDE w:val="0"/>
        <w:autoSpaceDN w:val="0"/>
        <w:spacing w:before="56" w:after="0" w:line="266" w:lineRule="exact"/>
        <w:ind w:right="144"/>
      </w:pPr>
      <w:r>
        <w:rPr>
          <w:rFonts w:ascii="Charis SIL Regular" w:eastAsia="Charis SIL Regular" w:hAnsi="Charis SIL Regular"/>
          <w:color w:val="000000"/>
        </w:rPr>
        <w:t>space where they could be authentic, without the fear of rejection or betrayal.</w:t>
      </w:r>
    </w:p>
    <w:p w14:paraId="6D700B2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Extending this trust to other members of the support group proved a more challenging endeavor. The scars of the past ran deep, </w:t>
      </w:r>
      <w:r>
        <w:br/>
      </w:r>
      <w:r>
        <w:rPr>
          <w:rFonts w:ascii="Charis SIL Regular" w:eastAsia="Charis SIL Regular" w:hAnsi="Charis SIL Regular"/>
          <w:color w:val="000000"/>
        </w:rPr>
        <w:t>leaving lingering suspicions and anxieties. The initial interactions were guarded, hesitant, often laced with unspoken resentments and lingering uncertainties. Gradually, however, as they shared their experiences and witnessed the shared struggles of others, a sense of camaraderie began to emerge. They learned to listen actively, to empathize with the different perspectives, and to communicate their needs and boundaries clearly and respectfully.</w:t>
      </w:r>
    </w:p>
    <w:p w14:paraId="7E67AD2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rebuilding of trust within the wider community was perhaps the most arduous task. The indifference they had encountered, the seeming apathy in the face of their suffering, left a deep scar on their collective psyche. The path toward healing demanded </w:t>
      </w:r>
      <w:r>
        <w:br/>
      </w:r>
      <w:r>
        <w:rPr>
          <w:rFonts w:ascii="Charis SIL Regular" w:eastAsia="Charis SIL Regular" w:hAnsi="Charis SIL Regular"/>
          <w:color w:val="000000"/>
        </w:rPr>
        <w:t xml:space="preserve">confronting this societal apathy, challenging the prevailing </w:t>
      </w:r>
      <w:r>
        <w:br/>
      </w:r>
      <w:r>
        <w:rPr>
          <w:rFonts w:ascii="Charis SIL Regular" w:eastAsia="Charis SIL Regular" w:hAnsi="Charis SIL Regular"/>
          <w:color w:val="000000"/>
        </w:rPr>
        <w:t>narratives of indifference, and advocating for a more compassionate and responsive society.</w:t>
      </w:r>
    </w:p>
    <w:p w14:paraId="6A6AABF9"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required courage, the willingness to speak truth to power, to challenge the status quo. Sarah and Liam spearheaded several initiatives, organizing public forums, community meetings, and media campaigns to raise awareness of the collective trauma, and to advocate for better disaster preparedness and support systems. They shared their stories, not to garner sympathy, but to ignite a sense of shared responsibility, to inspire empathy and collective action.</w:t>
      </w:r>
    </w:p>
    <w:p w14:paraId="1954649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involved navigating the complex terrain of political and social dynamics, engaging in difficult conversations with local officials, and advocating for policy changes. The process wasn't always smooth; they faced resistance, skepticism, and even outright </w:t>
      </w:r>
      <w:r>
        <w:br/>
      </w:r>
      <w:r>
        <w:rPr>
          <w:rFonts w:ascii="Charis SIL Regular" w:eastAsia="Charis SIL Regular" w:hAnsi="Charis SIL Regular"/>
          <w:color w:val="000000"/>
        </w:rPr>
        <w:t>hostility. Yet, their unwavering commitment to rebuilding trust, both within and beyond their immediate community, gradually began to yield positive results. Slowly, cautiously, the tide began to turn.</w:t>
      </w:r>
    </w:p>
    <w:p w14:paraId="55A30B35" w14:textId="77777777" w:rsidR="00184BC4" w:rsidRDefault="00000000">
      <w:pPr>
        <w:autoSpaceDE w:val="0"/>
        <w:autoSpaceDN w:val="0"/>
        <w:spacing w:before="264" w:after="0" w:line="264" w:lineRule="exact"/>
        <w:ind w:right="864"/>
        <w:jc w:val="center"/>
      </w:pPr>
      <w:r>
        <w:rPr>
          <w:rFonts w:ascii="Charis SIL Regular" w:eastAsia="Charis SIL Regular" w:hAnsi="Charis SIL Regular"/>
          <w:color w:val="000000"/>
        </w:rPr>
        <w:lastRenderedPageBreak/>
        <w:t>The restoration of trust wasn't a linear progression; it was punctuated by setbacks, moments of doubt, and periods of</w:t>
      </w:r>
    </w:p>
    <w:p w14:paraId="6AF1C5BF" w14:textId="77777777" w:rsidR="00184BC4" w:rsidRDefault="00184BC4">
      <w:pPr>
        <w:sectPr w:rsidR="00184BC4">
          <w:pgSz w:w="8000" w:h="12000"/>
          <w:pgMar w:top="296" w:right="652" w:bottom="392" w:left="660" w:header="720" w:footer="720" w:gutter="0"/>
          <w:cols w:space="720"/>
          <w:docGrid w:linePitch="360"/>
        </w:sectPr>
      </w:pPr>
    </w:p>
    <w:p w14:paraId="583C13E4" w14:textId="77777777" w:rsidR="00184BC4" w:rsidRDefault="00184BC4">
      <w:pPr>
        <w:autoSpaceDE w:val="0"/>
        <w:autoSpaceDN w:val="0"/>
        <w:spacing w:after="78" w:line="220" w:lineRule="exact"/>
      </w:pPr>
    </w:p>
    <w:p w14:paraId="13D3F410"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regression. There were times when old wounds reopened, when anxieties surged, and when the temptation to retreat into isolation proved overwhelming. These moments were inevitable; they were part of the healing process, a testament to the depth of the trauma they had endured.</w:t>
      </w:r>
    </w:p>
    <w:p w14:paraId="4546C24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Through it all, they held on to the belief that trust, like a fragile seedling, could be nurtured, that even the deepest wounds could heal, and that even the most shattered relationships could be mended. The process demanded unwavering dedication, patience, and a profound commitment to self-compassion and empathy. It required a willingness to confront the past, to acknowledge the pain, and to embrace the vulnerability that accompanied the journey towards healing.</w:t>
      </w:r>
    </w:p>
    <w:p w14:paraId="469928E4" w14:textId="77777777" w:rsidR="00184BC4" w:rsidRDefault="00000000">
      <w:pPr>
        <w:autoSpaceDE w:val="0"/>
        <w:autoSpaceDN w:val="0"/>
        <w:spacing w:before="264" w:after="0" w:line="264" w:lineRule="exact"/>
        <w:jc w:val="center"/>
      </w:pPr>
      <w:r>
        <w:rPr>
          <w:rFonts w:ascii="Charis SIL Regular" w:eastAsia="Charis SIL Regular" w:hAnsi="Charis SIL Regular"/>
          <w:color w:val="000000"/>
        </w:rPr>
        <w:t>The rebuilding of trust was a collective endeavor, a shared journey involving acts of forgiveness, reconciliation, and collective healing.</w:t>
      </w:r>
    </w:p>
    <w:p w14:paraId="7CC284A5"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It demanded a radical shift in perspective, a willingness to see beyond immediate gratification and embrace long-term goals. It required patience, perseverance, and an unwavering belief in the possibility of healing and renewal. It was a testament to the </w:t>
      </w:r>
      <w:r>
        <w:br/>
      </w:r>
      <w:r>
        <w:rPr>
          <w:rFonts w:ascii="Charis SIL Regular" w:eastAsia="Charis SIL Regular" w:hAnsi="Charis SIL Regular"/>
          <w:color w:val="000000"/>
        </w:rPr>
        <w:t xml:space="preserve">resilience of the human spirit, a powerful affirmation that even in the face of unimaginable loss and societal indifference, hope can prevail. The whispers of "nobody cares" were gradually drowned out by the collective voices of empathy, compassion, and a renewed commitment to building a more just and compassionate world, a world where trust could once again blossom. The scars remained, a reminder of the pain endured, but they were now interwoven with the threads of hope, resilience, and a profound sense of shared purpose, a testament to the transformative power of collective healing and the enduring strength of the human spirit. The arduous journey towards rebuilding trust, towards creating a world where care and compassion were not just ideals but lived realities, was a journey worth undertaking, a testament to the inherent resilience of the human spirit. And as they looked to the future, they did so with a cautious optimism, a quiet confidence born from the shared </w:t>
      </w:r>
      <w:r>
        <w:br/>
      </w:r>
      <w:r>
        <w:rPr>
          <w:rFonts w:ascii="Charis SIL Regular" w:eastAsia="Charis SIL Regular" w:hAnsi="Charis SIL Regular"/>
          <w:color w:val="000000"/>
        </w:rPr>
        <w:lastRenderedPageBreak/>
        <w:t xml:space="preserve">struggles and triumphs of their journey, knowing that the </w:t>
      </w:r>
      <w:r>
        <w:br/>
      </w:r>
      <w:r>
        <w:rPr>
          <w:rFonts w:ascii="Charis SIL Regular" w:eastAsia="Charis SIL Regular" w:hAnsi="Charis SIL Regular"/>
          <w:color w:val="000000"/>
        </w:rPr>
        <w:t>rebuilding of trust was a continuous process, a lifelong commitment to creating a world where hope could flourish, a world where every voice mattered, and where no one would ever again feel the chilling</w:t>
      </w:r>
    </w:p>
    <w:p w14:paraId="4D67BBA1" w14:textId="77777777" w:rsidR="00184BC4" w:rsidRDefault="00184BC4">
      <w:pPr>
        <w:sectPr w:rsidR="00184BC4">
          <w:pgSz w:w="8000" w:h="12000"/>
          <w:pgMar w:top="296" w:right="644" w:bottom="392" w:left="660" w:header="720" w:footer="720" w:gutter="0"/>
          <w:cols w:space="720"/>
          <w:docGrid w:linePitch="360"/>
        </w:sectPr>
      </w:pPr>
    </w:p>
    <w:p w14:paraId="1F95FBE9" w14:textId="77777777" w:rsidR="00184BC4" w:rsidRDefault="00184BC4">
      <w:pPr>
        <w:autoSpaceDE w:val="0"/>
        <w:autoSpaceDN w:val="0"/>
        <w:spacing w:after="78" w:line="220" w:lineRule="exact"/>
      </w:pPr>
    </w:p>
    <w:p w14:paraId="57EDED1D" w14:textId="77777777" w:rsidR="00184BC4" w:rsidRDefault="00000000">
      <w:pPr>
        <w:autoSpaceDE w:val="0"/>
        <w:autoSpaceDN w:val="0"/>
        <w:spacing w:after="0" w:line="322" w:lineRule="exact"/>
      </w:pPr>
      <w:r>
        <w:rPr>
          <w:rFonts w:ascii="Charis SIL Regular" w:eastAsia="Charis SIL Regular" w:hAnsi="Charis SIL Regular"/>
          <w:color w:val="000000"/>
        </w:rPr>
        <w:t>silence of utter indifference.</w:t>
      </w:r>
    </w:p>
    <w:p w14:paraId="5DAE58B6" w14:textId="77777777" w:rsidR="00184BC4" w:rsidRDefault="00184BC4">
      <w:pPr>
        <w:sectPr w:rsidR="00184BC4">
          <w:pgSz w:w="8000" w:h="12000"/>
          <w:pgMar w:top="296" w:right="1440" w:bottom="1440" w:left="660" w:header="720" w:footer="720" w:gutter="0"/>
          <w:cols w:space="720"/>
          <w:docGrid w:linePitch="360"/>
        </w:sectPr>
      </w:pPr>
    </w:p>
    <w:p w14:paraId="048E1C88" w14:textId="77777777" w:rsidR="00184BC4" w:rsidRDefault="00184BC4">
      <w:pPr>
        <w:autoSpaceDE w:val="0"/>
        <w:autoSpaceDN w:val="0"/>
        <w:spacing w:after="224" w:line="220" w:lineRule="exact"/>
      </w:pPr>
    </w:p>
    <w:p w14:paraId="5AE93BC9" w14:textId="77777777" w:rsidR="00184BC4" w:rsidRDefault="00000000">
      <w:pPr>
        <w:autoSpaceDE w:val="0"/>
        <w:autoSpaceDN w:val="0"/>
        <w:spacing w:after="0" w:line="330" w:lineRule="exact"/>
      </w:pPr>
      <w:r>
        <w:rPr>
          <w:rFonts w:ascii="Charis SIL Bold" w:eastAsia="Charis SIL Bold" w:hAnsi="Charis SIL Bold"/>
          <w:b/>
          <w:color w:val="000000"/>
        </w:rPr>
        <w:t>The Elusive Nature of Peace</w:t>
      </w:r>
    </w:p>
    <w:p w14:paraId="40A77891"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poem's haunting refrain, "Fall into sleep, Fall into me," </w:t>
      </w:r>
      <w:r>
        <w:br/>
      </w:r>
      <w:r>
        <w:rPr>
          <w:rFonts w:ascii="Charis SIL Regular" w:eastAsia="Charis SIL Regular" w:hAnsi="Charis SIL Regular"/>
          <w:color w:val="000000"/>
        </w:rPr>
        <w:t xml:space="preserve">whispered a desperate plea for solace, a yearning for escape from the brutal reality of a world seemingly indifferent to suffering. This desire for peace, however, proved as elusive as a phantom, </w:t>
      </w:r>
      <w:r>
        <w:br/>
      </w:r>
      <w:r>
        <w:rPr>
          <w:rFonts w:ascii="Charis SIL Regular" w:eastAsia="Charis SIL Regular" w:hAnsi="Charis SIL Regular"/>
          <w:color w:val="000000"/>
        </w:rPr>
        <w:t xml:space="preserve">constantly slipping through their grasp. The very notion of peace, once a simple concept, now felt like a complex equation with variables that defied easy solutions. It wasn't merely the absence of conflict, as they had initially believed, but a profound inner </w:t>
      </w:r>
      <w:r>
        <w:br/>
      </w:r>
      <w:r>
        <w:rPr>
          <w:rFonts w:ascii="Charis SIL Regular" w:eastAsia="Charis SIL Regular" w:hAnsi="Charis SIL Regular"/>
          <w:color w:val="000000"/>
        </w:rPr>
        <w:t>harmony, a reconciliation of fractured selves and a reintegration into a society that had failed them so profoundly.</w:t>
      </w:r>
    </w:p>
    <w:p w14:paraId="73C937C0"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first obstacle to achieving peace lay in the pervasive sense of isolation. The poem's repeated cry of "Nobody cares" echoed the profound loneliness they felt, the chilling realization that their suffering seemed invisible to the world at large. This societal </w:t>
      </w:r>
      <w:r>
        <w:br/>
      </w:r>
      <w:r>
        <w:rPr>
          <w:rFonts w:ascii="Charis SIL Regular" w:eastAsia="Charis SIL Regular" w:hAnsi="Charis SIL Regular"/>
          <w:color w:val="000000"/>
        </w:rPr>
        <w:t xml:space="preserve">apathy, this chilling indifference to their pain, became a formidable barrier to healing. It fostered a sense of abandonment, a feeling of being utterly alone in their struggle to reclaim their lives. This isolation wasn't simply a physical distance; it was a profound emotional disconnect, a chasm separating them from a society that had, in their eyes, failed to offer even the most basic human </w:t>
      </w:r>
      <w:r>
        <w:br/>
      </w:r>
      <w:r>
        <w:rPr>
          <w:rFonts w:ascii="Charis SIL Regular" w:eastAsia="Charis SIL Regular" w:hAnsi="Charis SIL Regular"/>
          <w:color w:val="000000"/>
        </w:rPr>
        <w:t>empathy. They were trapped in a silent vacuum, their cries for help unheard, their pain unacknowledged.</w:t>
      </w:r>
    </w:p>
    <w:p w14:paraId="096CC23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profound sense of isolation fuelled a cycle of despair, hindering any genuine attempt at finding inner peace. The memories of the catastrophe, the visceral images of violence and destruction, </w:t>
      </w:r>
      <w:r>
        <w:br/>
      </w:r>
      <w:r>
        <w:rPr>
          <w:rFonts w:ascii="Charis SIL Regular" w:eastAsia="Charis SIL Regular" w:hAnsi="Charis SIL Regular"/>
          <w:color w:val="000000"/>
        </w:rPr>
        <w:t>continued to haunt their dreams, replaying the traumatic events with a brutal clarity. Each night, as they attempted to find refuge in sleep, the memories returned, vivid and unflinching, preventing any genuine rest, any possibility of escaping the weight of their trauma.</w:t>
      </w:r>
    </w:p>
    <w:p w14:paraId="2C64001E"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lastRenderedPageBreak/>
        <w:t>Sleep, meant to offer respite, became a battlefield where their deepest fears and anxieties waged war against their minds. The promise of escape, hinted at in the poem's lines, remained unfulfilled, a cruel mockery of the desperately sought-after tranquility.</w:t>
      </w:r>
    </w:p>
    <w:p w14:paraId="13653899" w14:textId="77777777" w:rsidR="00184BC4" w:rsidRDefault="00184BC4">
      <w:pPr>
        <w:sectPr w:rsidR="00184BC4">
          <w:pgSz w:w="8000" w:h="12000"/>
          <w:pgMar w:top="442" w:right="648" w:bottom="496" w:left="660" w:header="720" w:footer="720" w:gutter="0"/>
          <w:cols w:space="720"/>
          <w:docGrid w:linePitch="360"/>
        </w:sectPr>
      </w:pPr>
    </w:p>
    <w:p w14:paraId="2D38F3D0" w14:textId="77777777" w:rsidR="00184BC4" w:rsidRDefault="00184BC4">
      <w:pPr>
        <w:autoSpaceDE w:val="0"/>
        <w:autoSpaceDN w:val="0"/>
        <w:spacing w:after="78" w:line="220" w:lineRule="exact"/>
      </w:pPr>
    </w:p>
    <w:p w14:paraId="7CEE4F2C"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The fragmented structure of the poem itself mirrored the </w:t>
      </w:r>
      <w:r>
        <w:br/>
      </w:r>
      <w:r>
        <w:rPr>
          <w:rFonts w:ascii="Charis SIL Regular" w:eastAsia="Charis SIL Regular" w:hAnsi="Charis SIL Regular"/>
          <w:color w:val="000000"/>
        </w:rPr>
        <w:t>fragmented state of their minds. The disjointed verses, the recurring motifs, and the cyclical nature of the imagery reflected the inability to find coherence, to piece together the shattered remnants of their lives and experiences. The poem became a reflection of their inner world, a chaotic landscape of memories, emotions, and fragmented thoughts that defied any attempt at rational organization. They felt perpetually trapped in a loop, unable to break free from the cycle of trauma and despair that defined their existence. The line, "All gone," repeated with increasing intensity, underscored the profound sense of loss, the overwhelming feeling that everything they had once held dear had vanished into thin air, leaving them adrift in a sea of sorrow and emptiness.</w:t>
      </w:r>
    </w:p>
    <w:p w14:paraId="5D60384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Reconciling their individual trauma with the collective experience of their community posed another significant challenge. The poem did not only speak of personal suffering, but of the shared </w:t>
      </w:r>
      <w:r>
        <w:br/>
      </w:r>
      <w:r>
        <w:rPr>
          <w:rFonts w:ascii="Charis SIL Regular" w:eastAsia="Charis SIL Regular" w:hAnsi="Charis SIL Regular"/>
          <w:color w:val="000000"/>
        </w:rPr>
        <w:t>devastation, the communal experience of loss and the profound sense of societal abandonment. The sense of collective grief was so overwhelming that it became difficult to disentangle personal pain from the shared tragedy. The trauma was not confined to the individual, but was woven into the very fabric of their community, shaping their shared consciousness and collective experience. Finding peace, therefore, required not only individual healing but also collective reconciliation, a rebuilding of trust and a restoration of a shared sense of purpose and community.</w:t>
      </w:r>
    </w:p>
    <w:p w14:paraId="4F5CE2C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quest for collective healing was fraught with difficulties. The shared trauma had created deep fissures within the community, fractured trust, and sowed seeds of resentment and suspicion. The initial stages of recovery were often marked by conflict and discord, as survivors struggled to come to terms with the events, grappling with guilt, blame, and lingering anxieties. Rebuilding community required overcoming these divisions, fostering empathy, and finding ways to acknowledge the shared suffering without allowing it to escalate into </w:t>
      </w:r>
      <w:r>
        <w:rPr>
          <w:rFonts w:ascii="Charis SIL Regular" w:eastAsia="Charis SIL Regular" w:hAnsi="Charis SIL Regular"/>
          <w:color w:val="000000"/>
        </w:rPr>
        <w:lastRenderedPageBreak/>
        <w:t xml:space="preserve">mutual recrimination. They faced the arduous task of building bridges across the chasms of pain and mistrust, a process that demanded patience, understanding, and unwavering </w:t>
      </w:r>
      <w:r>
        <w:br/>
      </w:r>
      <w:r>
        <w:rPr>
          <w:rFonts w:ascii="Charis SIL Regular" w:eastAsia="Charis SIL Regular" w:hAnsi="Charis SIL Regular"/>
          <w:color w:val="000000"/>
        </w:rPr>
        <w:t>commitment to collective healing.</w:t>
      </w:r>
    </w:p>
    <w:p w14:paraId="3974A8FC" w14:textId="77777777" w:rsidR="00184BC4" w:rsidRDefault="00184BC4">
      <w:pPr>
        <w:sectPr w:rsidR="00184BC4">
          <w:pgSz w:w="8000" w:h="12000"/>
          <w:pgMar w:top="296" w:right="654" w:bottom="524" w:left="660" w:header="720" w:footer="720" w:gutter="0"/>
          <w:cols w:space="720"/>
          <w:docGrid w:linePitch="360"/>
        </w:sectPr>
      </w:pPr>
    </w:p>
    <w:p w14:paraId="4B83AA55" w14:textId="77777777" w:rsidR="00184BC4" w:rsidRDefault="00184BC4">
      <w:pPr>
        <w:autoSpaceDE w:val="0"/>
        <w:autoSpaceDN w:val="0"/>
        <w:spacing w:after="78" w:line="220" w:lineRule="exact"/>
      </w:pPr>
    </w:p>
    <w:p w14:paraId="152A501B"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Furthermore, the pervasive sense of societal indifference, mirrored in the poem's repetitive refrain, added another layer of complexity to the quest for peace. The community’s struggle to achieve peace was hindered by the lack of external support, the absence of </w:t>
      </w:r>
      <w:r>
        <w:br/>
      </w:r>
      <w:r>
        <w:rPr>
          <w:rFonts w:ascii="Charis SIL Regular" w:eastAsia="Charis SIL Regular" w:hAnsi="Charis SIL Regular"/>
          <w:color w:val="000000"/>
        </w:rPr>
        <w:t>genuine compassion from those outside their immediate circle. The indifference of the wider world, the seemingly apathetic response of authorities and institutions, added insult to injury, exacerbating their sense of abandonment and fueling the feeling that their pain was unrecognized and unacknowledged. The lack of resources, the bureaucratic hurdles, and the general lack of empathy from those in positions of power added to their burden, making the journey towards peace even more arduous.</w:t>
      </w:r>
    </w:p>
    <w:p w14:paraId="134FCB6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Overcoming this societal apathy demanded a conscious act of rebellion, a refusal to accept the prevailing narratives of </w:t>
      </w:r>
      <w:r>
        <w:br/>
      </w:r>
      <w:r>
        <w:rPr>
          <w:rFonts w:ascii="Charis SIL Regular" w:eastAsia="Charis SIL Regular" w:hAnsi="Charis SIL Regular"/>
          <w:color w:val="000000"/>
        </w:rPr>
        <w:t>indifference and neglect. It required challenging the systems that had failed them, demanding accountability from institutions and leaders, and advocating for change within society. This was not merely a personal struggle, but a collective fight for justice and recognition, a battle against indifference and a fight for a more just and compassionate future.</w:t>
      </w:r>
    </w:p>
    <w:p w14:paraId="773A7BE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towards peace, therefore, was not a linear path, but a complex, winding road fraught with obstacles, setbacks, and </w:t>
      </w:r>
      <w:r>
        <w:br/>
      </w:r>
      <w:r>
        <w:rPr>
          <w:rFonts w:ascii="Charis SIL Regular" w:eastAsia="Charis SIL Regular" w:hAnsi="Charis SIL Regular"/>
          <w:color w:val="000000"/>
        </w:rPr>
        <w:t xml:space="preserve">moments of profound despair. It was a journey of self-discovery, of collective healing, and of relentless advocacy for change. It was a struggle against both internal demons and external forces, a </w:t>
      </w:r>
      <w:r>
        <w:br/>
      </w:r>
      <w:r>
        <w:rPr>
          <w:rFonts w:ascii="Charis SIL Regular" w:eastAsia="Charis SIL Regular" w:hAnsi="Charis SIL Regular"/>
          <w:color w:val="000000"/>
        </w:rPr>
        <w:t xml:space="preserve">testament to the resilience of the human spirit in the face of </w:t>
      </w:r>
      <w:r>
        <w:br/>
      </w:r>
      <w:r>
        <w:rPr>
          <w:rFonts w:ascii="Charis SIL Regular" w:eastAsia="Charis SIL Regular" w:hAnsi="Charis SIL Regular"/>
          <w:color w:val="000000"/>
        </w:rPr>
        <w:t xml:space="preserve">unimaginable loss and seemingly insurmountable challenges. The ultimate attainment of peace remained elusive, a distant ideal constantly pursued, but the journey itself, marked by both pain and perseverance, became a powerful affirmation of hope, resilience, and the enduring strength of the human spirit in the face of </w:t>
      </w:r>
      <w:r>
        <w:br/>
      </w:r>
      <w:r>
        <w:rPr>
          <w:rFonts w:ascii="Charis SIL Regular" w:eastAsia="Charis SIL Regular" w:hAnsi="Charis SIL Regular"/>
          <w:color w:val="000000"/>
        </w:rPr>
        <w:t xml:space="preserve">unimaginable adversity. The poem's haunting beauty lay not in its promise of an easy resolution, but in its honest portrayal of the struggle, the pain, the unwavering pursuit of a peace that, however </w:t>
      </w:r>
      <w:r>
        <w:rPr>
          <w:rFonts w:ascii="Charis SIL Regular" w:eastAsia="Charis SIL Regular" w:hAnsi="Charis SIL Regular"/>
          <w:color w:val="000000"/>
        </w:rPr>
        <w:lastRenderedPageBreak/>
        <w:t>elusive, remained a beacon of hope in the darkest of times. The finality of "All gone" was not a conclusion, but a catalyst, a push toward the relentless pursuit of a peace that would transcend the devastation and rebuild a future where such despair would not be</w:t>
      </w:r>
    </w:p>
    <w:p w14:paraId="19B0AFE1" w14:textId="77777777" w:rsidR="00184BC4" w:rsidRDefault="00184BC4">
      <w:pPr>
        <w:sectPr w:rsidR="00184BC4">
          <w:pgSz w:w="8000" w:h="12000"/>
          <w:pgMar w:top="296" w:right="668" w:bottom="392" w:left="660" w:header="720" w:footer="720" w:gutter="0"/>
          <w:cols w:space="720"/>
          <w:docGrid w:linePitch="360"/>
        </w:sectPr>
      </w:pPr>
    </w:p>
    <w:p w14:paraId="2A58058F" w14:textId="77777777" w:rsidR="00184BC4" w:rsidRDefault="00184BC4">
      <w:pPr>
        <w:autoSpaceDE w:val="0"/>
        <w:autoSpaceDN w:val="0"/>
        <w:spacing w:after="78" w:line="220" w:lineRule="exact"/>
      </w:pPr>
    </w:p>
    <w:p w14:paraId="0DDA08FB" w14:textId="77777777" w:rsidR="00184BC4" w:rsidRDefault="00000000">
      <w:pPr>
        <w:autoSpaceDE w:val="0"/>
        <w:autoSpaceDN w:val="0"/>
        <w:spacing w:after="0" w:line="322" w:lineRule="exact"/>
      </w:pPr>
      <w:r>
        <w:rPr>
          <w:rFonts w:ascii="Charis SIL Regular" w:eastAsia="Charis SIL Regular" w:hAnsi="Charis SIL Regular"/>
          <w:color w:val="000000"/>
        </w:rPr>
        <w:t>repeated.</w:t>
      </w:r>
    </w:p>
    <w:p w14:paraId="00974A59" w14:textId="77777777" w:rsidR="00184BC4" w:rsidRDefault="00184BC4">
      <w:pPr>
        <w:sectPr w:rsidR="00184BC4">
          <w:pgSz w:w="8000" w:h="12000"/>
          <w:pgMar w:top="296" w:right="1440" w:bottom="1440" w:left="660" w:header="720" w:footer="720" w:gutter="0"/>
          <w:cols w:space="720"/>
          <w:docGrid w:linePitch="360"/>
        </w:sectPr>
      </w:pPr>
    </w:p>
    <w:p w14:paraId="470BDE8C" w14:textId="77777777" w:rsidR="00184BC4" w:rsidRDefault="00184BC4">
      <w:pPr>
        <w:autoSpaceDE w:val="0"/>
        <w:autoSpaceDN w:val="0"/>
        <w:spacing w:after="224" w:line="220" w:lineRule="exact"/>
      </w:pPr>
    </w:p>
    <w:p w14:paraId="2D656CC4" w14:textId="77777777" w:rsidR="00184BC4" w:rsidRDefault="00000000">
      <w:pPr>
        <w:autoSpaceDE w:val="0"/>
        <w:autoSpaceDN w:val="0"/>
        <w:spacing w:after="0" w:line="330" w:lineRule="exact"/>
      </w:pPr>
      <w:r>
        <w:rPr>
          <w:rFonts w:ascii="Charis SIL Bold" w:eastAsia="Charis SIL Bold" w:hAnsi="Charis SIL Bold"/>
          <w:b/>
          <w:color w:val="000000"/>
        </w:rPr>
        <w:t>Acceptance of the Past</w:t>
      </w:r>
    </w:p>
    <w:p w14:paraId="270A5A38" w14:textId="77777777" w:rsidR="00184BC4" w:rsidRDefault="00000000">
      <w:pPr>
        <w:autoSpaceDE w:val="0"/>
        <w:autoSpaceDN w:val="0"/>
        <w:spacing w:before="286" w:after="0" w:line="264" w:lineRule="exact"/>
      </w:pPr>
      <w:r>
        <w:rPr>
          <w:rFonts w:ascii="Charis SIL Regular" w:eastAsia="Charis SIL Regular" w:hAnsi="Charis SIL Regular"/>
          <w:color w:val="000000"/>
        </w:rPr>
        <w:t>The journey towards peace, as arduous as it had proven to be, demanded a crucial turning point: the acceptance of the past. This wasn’t a simple act of resignation, a passive surrender to the weight of memory. It was a conscious, deliberate choice, a courageous leap into the heart of the storm, a confrontation with the very shadows that had haunted their waking hours and invaded their dreams. It was, in essence, a battle fought not on external battlefields, but within the chambers of their own hearts and minds.</w:t>
      </w:r>
    </w:p>
    <w:p w14:paraId="5333E6F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Acceptance, they soon discovered, wasn’t a single, definitive </w:t>
      </w:r>
      <w:r>
        <w:br/>
      </w:r>
      <w:r>
        <w:rPr>
          <w:rFonts w:ascii="Charis SIL Regular" w:eastAsia="Charis SIL Regular" w:hAnsi="Charis SIL Regular"/>
          <w:color w:val="000000"/>
        </w:rPr>
        <w:t>moment of clarity, a sudden epiphany that banished all darkness. It was, instead, a slow, painstaking process, a series of small victories and agonizing setbacks, a winding path marked by both progress and regression. It was like climbing a mountain, where every step forward was met with the possibility of a slip backward, where the summit remained tantalizingly out of reach, yet the journey itself held its own unique rewards.</w:t>
      </w:r>
    </w:p>
    <w:p w14:paraId="09307CA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first step in this process was acknowledging the past, </w:t>
      </w:r>
      <w:r>
        <w:br/>
      </w:r>
      <w:r>
        <w:rPr>
          <w:rFonts w:ascii="Charis SIL Regular" w:eastAsia="Charis SIL Regular" w:hAnsi="Charis SIL Regular"/>
          <w:color w:val="000000"/>
        </w:rPr>
        <w:t xml:space="preserve">confronting the raw, unvarnished truth of their experiences. This wasn't about romanticizing the past, glossing over the pain, or minimizing the trauma. It was about facing the reality of their suffering, embracing the full spectrum of their emotions – the grief, the anger, the fear, the despair – without judgment or denial. They had to allow themselves to feel the depth of their pain, to </w:t>
      </w:r>
      <w:r>
        <w:br/>
      </w:r>
      <w:r>
        <w:rPr>
          <w:rFonts w:ascii="Charis SIL Regular" w:eastAsia="Charis SIL Regular" w:hAnsi="Charis SIL Regular"/>
          <w:color w:val="000000"/>
        </w:rPr>
        <w:t>acknowledge the extent of their losses, without trying to shield themselves from the emotional onslaught.</w:t>
      </w:r>
    </w:p>
    <w:p w14:paraId="242AF43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meant delving into the darkest corners of their memories, revisiting the scenes of devastation, reliving the moments of terror and loss. It meant confronting the ghosts of the past, facing the faces of those lost, and acknowledging the void left behind in their lives. This was a painful, emotionally exhausting undertaking, often leaving them </w:t>
      </w:r>
      <w:r>
        <w:rPr>
          <w:rFonts w:ascii="Charis SIL Regular" w:eastAsia="Charis SIL Regular" w:hAnsi="Charis SIL Regular"/>
          <w:color w:val="000000"/>
        </w:rPr>
        <w:lastRenderedPageBreak/>
        <w:t>feeling drained and vulnerable. Yet, it was a necessary step, a crucial act of self-honesty that paved the way for genuine healing.</w:t>
      </w:r>
    </w:p>
    <w:p w14:paraId="1EE81B95" w14:textId="77777777" w:rsidR="00184BC4" w:rsidRDefault="00184BC4">
      <w:pPr>
        <w:sectPr w:rsidR="00184BC4">
          <w:pgSz w:w="8000" w:h="12000"/>
          <w:pgMar w:top="442" w:right="672" w:bottom="496" w:left="660" w:header="720" w:footer="720" w:gutter="0"/>
          <w:cols w:space="720"/>
          <w:docGrid w:linePitch="360"/>
        </w:sectPr>
      </w:pPr>
    </w:p>
    <w:p w14:paraId="4976D3AF" w14:textId="77777777" w:rsidR="00184BC4" w:rsidRDefault="00184BC4">
      <w:pPr>
        <w:autoSpaceDE w:val="0"/>
        <w:autoSpaceDN w:val="0"/>
        <w:spacing w:after="78" w:line="220" w:lineRule="exact"/>
      </w:pPr>
    </w:p>
    <w:p w14:paraId="6EA3AF06" w14:textId="77777777" w:rsidR="00184BC4" w:rsidRDefault="00000000">
      <w:pPr>
        <w:autoSpaceDE w:val="0"/>
        <w:autoSpaceDN w:val="0"/>
        <w:spacing w:before="58" w:after="0" w:line="264" w:lineRule="exact"/>
        <w:ind w:right="288"/>
      </w:pPr>
      <w:r>
        <w:rPr>
          <w:rFonts w:ascii="Charis SIL Regular" w:eastAsia="Charis SIL Regular" w:hAnsi="Charis SIL Regular"/>
          <w:color w:val="000000"/>
        </w:rPr>
        <w:t>The process was fraught with unexpected twists and turns. There were days when they felt a sense of progress, when the weight of the past felt slightly lighter, when the memories, though still painful, didn't carry the same sharp sting. But there were other days, far more numerous, when the memories returned with a vengeance, when the pain overwhelmed them, when the past felt like an insurmountable obstacle. These were the days when they questioned their ability to heal, when they doubted the very possibility of peace.</w:t>
      </w:r>
    </w:p>
    <w:p w14:paraId="187E59D7" w14:textId="77777777" w:rsidR="00184BC4" w:rsidRDefault="00000000">
      <w:pPr>
        <w:autoSpaceDE w:val="0"/>
        <w:autoSpaceDN w:val="0"/>
        <w:spacing w:before="264" w:after="0" w:line="264" w:lineRule="exact"/>
      </w:pPr>
      <w:r>
        <w:rPr>
          <w:rFonts w:ascii="Charis SIL Regular" w:eastAsia="Charis SIL Regular" w:hAnsi="Charis SIL Regular"/>
          <w:color w:val="000000"/>
        </w:rPr>
        <w:t>One such day arrived unexpectedly. A familiar melody, a song they had often listened to with loved ones before the catastrophe, drifted from a nearby radio. The melody, once a source of comfort and joy, now triggered a cascade of painful memories. The images flooded back – laughter, shared meals, intimate moments – all now tainted by the shadow of loss. The sweetness of the memory was now inextricably interwoven with the bitter taste of grief. Tears flowed freely, unrestrained, a torrent of emotion that left them utterly exhausted. Yet, even in that moment of intense pain, a small seed of acceptance began to take root.</w:t>
      </w:r>
    </w:p>
    <w:p w14:paraId="42494CDF" w14:textId="77777777" w:rsidR="00184BC4" w:rsidRDefault="00000000">
      <w:pPr>
        <w:autoSpaceDE w:val="0"/>
        <w:autoSpaceDN w:val="0"/>
        <w:spacing w:before="264" w:after="0" w:line="264" w:lineRule="exact"/>
      </w:pPr>
      <w:r>
        <w:rPr>
          <w:rFonts w:ascii="Charis SIL Regular" w:eastAsia="Charis SIL Regular" w:hAnsi="Charis SIL Regular"/>
          <w:color w:val="000000"/>
        </w:rPr>
        <w:t>They realized that the past couldn't be erased, that the memories, both joyful and painful, were an integral part of who they were. Trying to suppress or ignore these memories was like trying to dam a river; the emotional force would eventually break free, causing even greater devastation. Acceptance, they understood, didn't mean forgetting or condoning the past; it meant integrating it into their present, acknowledging its impact on their lives without allowing it to dictate their future.</w:t>
      </w:r>
    </w:p>
    <w:p w14:paraId="1116D09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Another significant hurdle in the process of acceptance involved forgiving themselves. They wrestled with guilt, self-blame, and the pervasive feeling that they could have done more to prevent the catastrophe or mitigate its effects. These feelings were a heavy burden, a constant source of internal conflict that hindered their journey </w:t>
      </w:r>
      <w:r>
        <w:rPr>
          <w:rFonts w:ascii="Charis SIL Regular" w:eastAsia="Charis SIL Regular" w:hAnsi="Charis SIL Regular"/>
          <w:color w:val="000000"/>
        </w:rPr>
        <w:lastRenderedPageBreak/>
        <w:t xml:space="preserve">towards peace. Forgiveness, however, wasn't about </w:t>
      </w:r>
      <w:r>
        <w:br/>
      </w:r>
      <w:r>
        <w:rPr>
          <w:rFonts w:ascii="Charis SIL Regular" w:eastAsia="Charis SIL Regular" w:hAnsi="Charis SIL Regular"/>
          <w:color w:val="000000"/>
        </w:rPr>
        <w:t xml:space="preserve">excusing their perceived shortcomings; it was about acknowledging their own limitations, accepting their human fallibility, and </w:t>
      </w:r>
      <w:r>
        <w:br/>
      </w:r>
      <w:r>
        <w:rPr>
          <w:rFonts w:ascii="Charis SIL Regular" w:eastAsia="Charis SIL Regular" w:hAnsi="Charis SIL Regular"/>
          <w:color w:val="000000"/>
        </w:rPr>
        <w:t>releasing themselves from the shackles of self-recrimination.</w:t>
      </w:r>
    </w:p>
    <w:p w14:paraId="334D18EF" w14:textId="77777777" w:rsidR="00184BC4" w:rsidRDefault="00184BC4">
      <w:pPr>
        <w:sectPr w:rsidR="00184BC4">
          <w:pgSz w:w="8000" w:h="12000"/>
          <w:pgMar w:top="296" w:right="668" w:bottom="524" w:left="660" w:header="720" w:footer="720" w:gutter="0"/>
          <w:cols w:space="720"/>
          <w:docGrid w:linePitch="360"/>
        </w:sectPr>
      </w:pPr>
    </w:p>
    <w:p w14:paraId="2FC247C4" w14:textId="77777777" w:rsidR="00184BC4" w:rsidRDefault="00184BC4">
      <w:pPr>
        <w:autoSpaceDE w:val="0"/>
        <w:autoSpaceDN w:val="0"/>
        <w:spacing w:after="78" w:line="220" w:lineRule="exact"/>
      </w:pPr>
    </w:p>
    <w:p w14:paraId="4B47F3DB" w14:textId="77777777" w:rsidR="00184BC4" w:rsidRDefault="00000000">
      <w:pPr>
        <w:autoSpaceDE w:val="0"/>
        <w:autoSpaceDN w:val="0"/>
        <w:spacing w:before="56" w:after="0" w:line="266" w:lineRule="exact"/>
        <w:ind w:right="144"/>
      </w:pPr>
      <w:r>
        <w:rPr>
          <w:rFonts w:ascii="Charis SIL Regular" w:eastAsia="Charis SIL Regular" w:hAnsi="Charis SIL Regular"/>
          <w:color w:val="000000"/>
        </w:rPr>
        <w:t>This involved a process of self-compassion, a recognition of their own resilience and strength in the face of unimaginable adversity.</w:t>
      </w:r>
    </w:p>
    <w:p w14:paraId="2263079B"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They began to understand that they were not responsible for the catastrophe, that their suffering was not a reflection of their worth, and that their resilience in the face of such overwhelming trauma was a testament to their inner strength. Self-forgiveness became a powerful catalyst for healing, freeing them to move forward </w:t>
      </w:r>
      <w:r>
        <w:br/>
      </w:r>
      <w:r>
        <w:rPr>
          <w:rFonts w:ascii="Charis SIL Regular" w:eastAsia="Charis SIL Regular" w:hAnsi="Charis SIL Regular"/>
          <w:color w:val="000000"/>
        </w:rPr>
        <w:t>without the weight of self-blame weighing them down.</w:t>
      </w:r>
    </w:p>
    <w:p w14:paraId="4C27802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Accepting the past also extended to the wider community. The shared trauma had created deep divisions, fostering suspicion and resentment amongst the survivors. Acceptance, in this context, involved acknowledging the collective pain, recognizing the shared experience of loss, and finding a way to heal together, to rebuild trust and create a sense of unity. This required empathy, </w:t>
      </w:r>
      <w:r>
        <w:br/>
      </w:r>
      <w:r>
        <w:rPr>
          <w:rFonts w:ascii="Charis SIL Regular" w:eastAsia="Charis SIL Regular" w:hAnsi="Charis SIL Regular"/>
          <w:color w:val="000000"/>
        </w:rPr>
        <w:t xml:space="preserve">understanding, and a willingness to engage in difficult </w:t>
      </w:r>
      <w:r>
        <w:br/>
      </w:r>
      <w:r>
        <w:rPr>
          <w:rFonts w:ascii="Charis SIL Regular" w:eastAsia="Charis SIL Regular" w:hAnsi="Charis SIL Regular"/>
          <w:color w:val="000000"/>
        </w:rPr>
        <w:t>conversations, to confront the lingering wounds and unresolved issues that hampered collective healing.</w:t>
      </w:r>
    </w:p>
    <w:p w14:paraId="226B3C0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process was slow, painful, and often fraught with conflict. There were moments of intense disagreement, of reopened wounds, of setbacks that threatened to derail their progress. Yet, through it all, they persevered, driven by a shared desire for healing, a </w:t>
      </w:r>
      <w:r>
        <w:br/>
      </w:r>
      <w:r>
        <w:rPr>
          <w:rFonts w:ascii="Charis SIL Regular" w:eastAsia="Charis SIL Regular" w:hAnsi="Charis SIL Regular"/>
          <w:color w:val="000000"/>
        </w:rPr>
        <w:t xml:space="preserve">collective yearning for peace. They learned to listen to each other's stories, to validate each other's pain, and to find common ground amidst their shared grief. They realized that healing was not a solitary endeavor but a collective journey, a shared responsibility that required collaboration, understanding, and unwavering </w:t>
      </w:r>
      <w:r>
        <w:br/>
      </w:r>
      <w:r>
        <w:rPr>
          <w:rFonts w:ascii="Charis SIL Regular" w:eastAsia="Charis SIL Regular" w:hAnsi="Charis SIL Regular"/>
          <w:color w:val="000000"/>
        </w:rPr>
        <w:t>commitment.</w:t>
      </w:r>
    </w:p>
    <w:p w14:paraId="06EA50F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toward accepting the past was not solely an internal process; it also involved confronting the societal apathy that had compounded their suffering. They had to acknowledge the systemic failures that had contributed to the catastrophe and the subsequent lack of support. This wasn't about assigning blame or indulging in </w:t>
      </w:r>
      <w:r>
        <w:rPr>
          <w:rFonts w:ascii="Charis SIL Regular" w:eastAsia="Charis SIL Regular" w:hAnsi="Charis SIL Regular"/>
          <w:color w:val="000000"/>
        </w:rPr>
        <w:lastRenderedPageBreak/>
        <w:t>resentment, but about understanding the systemic issues that had created such a climate of indifference. This understanding, they realized, was a crucial step in advocating for change, in ensuring that future generations would not suffer the same fate.</w:t>
      </w:r>
    </w:p>
    <w:p w14:paraId="66315365" w14:textId="77777777" w:rsidR="00184BC4" w:rsidRDefault="00184BC4">
      <w:pPr>
        <w:sectPr w:rsidR="00184BC4">
          <w:pgSz w:w="8000" w:h="12000"/>
          <w:pgMar w:top="296" w:right="718" w:bottom="524" w:left="660" w:header="720" w:footer="720" w:gutter="0"/>
          <w:cols w:space="720"/>
          <w:docGrid w:linePitch="360"/>
        </w:sectPr>
      </w:pPr>
    </w:p>
    <w:p w14:paraId="0D593BF6" w14:textId="77777777" w:rsidR="00184BC4" w:rsidRDefault="00184BC4">
      <w:pPr>
        <w:autoSpaceDE w:val="0"/>
        <w:autoSpaceDN w:val="0"/>
        <w:spacing w:after="78" w:line="220" w:lineRule="exact"/>
      </w:pPr>
    </w:p>
    <w:p w14:paraId="335DFFEB" w14:textId="77777777" w:rsidR="00184BC4" w:rsidRDefault="00000000">
      <w:pPr>
        <w:autoSpaceDE w:val="0"/>
        <w:autoSpaceDN w:val="0"/>
        <w:spacing w:before="58" w:after="0" w:line="264" w:lineRule="exact"/>
      </w:pPr>
      <w:r>
        <w:rPr>
          <w:rFonts w:ascii="Charis SIL Regular" w:eastAsia="Charis SIL Regular" w:hAnsi="Charis SIL Regular"/>
          <w:color w:val="000000"/>
        </w:rPr>
        <w:t>This realization propelled them into action. They began to speak out, to share their stories, to advocate for policy changes, and to demand accountability from those who had failed them. Their voices, once silenced by grief and despair, now resonated with a newfound strength and determination. The act of speaking out, of challenging the apathy, became a powerful form of self-expression, a way of reclaiming their power and contributing to a more just and compassionate future.</w:t>
      </w:r>
    </w:p>
    <w:p w14:paraId="382FB303" w14:textId="77777777" w:rsidR="00184BC4" w:rsidRDefault="00000000">
      <w:pPr>
        <w:autoSpaceDE w:val="0"/>
        <w:autoSpaceDN w:val="0"/>
        <w:spacing w:before="264" w:after="0" w:line="264" w:lineRule="exact"/>
      </w:pPr>
      <w:r>
        <w:rPr>
          <w:rFonts w:ascii="Charis SIL Regular" w:eastAsia="Charis SIL Regular" w:hAnsi="Charis SIL Regular"/>
          <w:color w:val="000000"/>
        </w:rPr>
        <w:t>In the end, the acceptance of the past proved to be not an ending, but a beginning. It was a transition from a state of paralysis to a state of empowered action, from a position of victimhood to a position of agency. It was a recognition that healing was a lifelong journey, a continuous process of self-discovery, of community building, and of relentless advocacy for change. It was a testament to the indomitable human spirit, its capacity for resilience, and its unwavering pursuit of peace, even in the face of overwhelming adversity. The haunting refrain of "All gone" no longer echoed with emptiness, but with a quiet resolve, a determined whisper of hope in the face of enduring loss. The past, once a source of crippling pain, now served as a foundation for a future built on resilience, compassion, and a commitment to creating a world where such devastating loss would never again be repeated.</w:t>
      </w:r>
    </w:p>
    <w:p w14:paraId="18F34F5C" w14:textId="77777777" w:rsidR="00184BC4" w:rsidRDefault="00184BC4">
      <w:pPr>
        <w:sectPr w:rsidR="00184BC4">
          <w:pgSz w:w="8000" w:h="12000"/>
          <w:pgMar w:top="296" w:right="654" w:bottom="1440" w:left="660" w:header="720" w:footer="720" w:gutter="0"/>
          <w:cols w:space="720"/>
          <w:docGrid w:linePitch="360"/>
        </w:sectPr>
      </w:pPr>
    </w:p>
    <w:p w14:paraId="49384B05" w14:textId="77777777" w:rsidR="00184BC4" w:rsidRDefault="00184BC4">
      <w:pPr>
        <w:autoSpaceDE w:val="0"/>
        <w:autoSpaceDN w:val="0"/>
        <w:spacing w:after="224" w:line="220" w:lineRule="exact"/>
      </w:pPr>
    </w:p>
    <w:p w14:paraId="0FA2ED6A" w14:textId="77777777" w:rsidR="00184BC4" w:rsidRDefault="00000000">
      <w:pPr>
        <w:autoSpaceDE w:val="0"/>
        <w:autoSpaceDN w:val="0"/>
        <w:spacing w:after="0" w:line="330" w:lineRule="exact"/>
      </w:pPr>
      <w:r>
        <w:rPr>
          <w:rFonts w:ascii="Charis SIL Bold" w:eastAsia="Charis SIL Bold" w:hAnsi="Charis SIL Bold"/>
          <w:b/>
          <w:color w:val="000000"/>
        </w:rPr>
        <w:t>Living in the Present</w:t>
      </w:r>
    </w:p>
    <w:p w14:paraId="787AB2E0"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sun, a tentative warmth on skin long accustomed to the chill of grief, marked the passage of time. Time, once a relentless enemy, dragging its heavy feet through the mire of sorrow, now seemed to offer a tentative hand, a gentle nudge towards a different kind of existence. The past, with its searing memories and the persistent echo of "All gone," still held its sway, but the present, once a blur of numb existence, began to sharpen into focus. It was in this </w:t>
      </w:r>
      <w:r>
        <w:br/>
      </w:r>
      <w:r>
        <w:rPr>
          <w:rFonts w:ascii="Charis SIL Regular" w:eastAsia="Charis SIL Regular" w:hAnsi="Charis SIL Regular"/>
          <w:color w:val="000000"/>
        </w:rPr>
        <w:t>newfound clarity that the possibility of peace, however fragile, emerged.</w:t>
      </w:r>
    </w:p>
    <w:p w14:paraId="162D447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Living in the present meant actively choosing to engage with the world, to perceive the subtle nuances of existence that had </w:t>
      </w:r>
      <w:r>
        <w:br/>
      </w:r>
      <w:r>
        <w:rPr>
          <w:rFonts w:ascii="Charis SIL Regular" w:eastAsia="Charis SIL Regular" w:hAnsi="Charis SIL Regular"/>
          <w:color w:val="000000"/>
        </w:rPr>
        <w:t xml:space="preserve">previously eluded them. The rustle of leaves in a gentle breeze, the vibrant hues of a sunset painting the sky, the simple act of </w:t>
      </w:r>
      <w:r>
        <w:br/>
      </w:r>
      <w:r>
        <w:rPr>
          <w:rFonts w:ascii="Charis SIL Regular" w:eastAsia="Charis SIL Regular" w:hAnsi="Charis SIL Regular"/>
          <w:color w:val="000000"/>
        </w:rPr>
        <w:t>breathing – these seemingly insignificant details took on new significance, each a tiny beacon in the darkness, a reminder of the enduring beauty of the world. It wasn't about ignoring the past; it was about recognizing that the past was merely one facet of their existence, not the entirety of it. The present offered a chance to rewrite the narrative, to create a new story, a story not defined by loss, but by resilience, by hope, and by the unwavering pursuit of peace.</w:t>
      </w:r>
    </w:p>
    <w:p w14:paraId="61A97F3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shift in perspective wasn't a sudden transformation; it was a gradual, painstaking process, marked by moments of profound clarity and periods of relapse. There were days when the memories surged back with overwhelming force, when the past threatened to engulf them once more. But now, armed with a newfound </w:t>
      </w:r>
      <w:r>
        <w:br/>
      </w:r>
      <w:r>
        <w:rPr>
          <w:rFonts w:ascii="Charis SIL Regular" w:eastAsia="Charis SIL Regular" w:hAnsi="Charis SIL Regular"/>
          <w:color w:val="000000"/>
        </w:rPr>
        <w:t>understanding of the importance of the present moment, they were better equipped to navigate these emotional storms. They learned to acknowledge the pain without being consumed by it, to allow the wave of grief to crash over them, knowing that it would eventually recede, leaving behind a quieter, calmer sea.</w:t>
      </w:r>
    </w:p>
    <w:p w14:paraId="3E8190CF"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They started small, consciously choosing to focus on the details of their immediate surroundings. The texture of the fabric against their skin, the taste of a simple meal, the warmth of the sun on their</w:t>
      </w:r>
    </w:p>
    <w:p w14:paraId="0B9D2168" w14:textId="77777777" w:rsidR="00184BC4" w:rsidRDefault="00184BC4">
      <w:pPr>
        <w:sectPr w:rsidR="00184BC4">
          <w:pgSz w:w="8000" w:h="12000"/>
          <w:pgMar w:top="442" w:right="646" w:bottom="364" w:left="660" w:header="720" w:footer="720" w:gutter="0"/>
          <w:cols w:space="720"/>
          <w:docGrid w:linePitch="360"/>
        </w:sectPr>
      </w:pPr>
    </w:p>
    <w:p w14:paraId="26173BD8" w14:textId="77777777" w:rsidR="00184BC4" w:rsidRDefault="00184BC4">
      <w:pPr>
        <w:autoSpaceDE w:val="0"/>
        <w:autoSpaceDN w:val="0"/>
        <w:spacing w:after="78" w:line="220" w:lineRule="exact"/>
      </w:pPr>
    </w:p>
    <w:p w14:paraId="645F959F"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face – these small sensory experiences became anchors, grounding them in the present moment, providing a counterpoint to the </w:t>
      </w:r>
      <w:r>
        <w:br/>
      </w:r>
      <w:r>
        <w:rPr>
          <w:rFonts w:ascii="Charis SIL Regular" w:eastAsia="Charis SIL Regular" w:hAnsi="Charis SIL Regular"/>
          <w:color w:val="000000"/>
        </w:rPr>
        <w:t xml:space="preserve">haunting echoes of the past. They learned to appreciate the simplest pleasures, the things that had once been taken for granted, </w:t>
      </w:r>
      <w:r>
        <w:br/>
      </w:r>
      <w:r>
        <w:rPr>
          <w:rFonts w:ascii="Charis SIL Regular" w:eastAsia="Charis SIL Regular" w:hAnsi="Charis SIL Regular"/>
          <w:color w:val="000000"/>
        </w:rPr>
        <w:t>recognizing the profound beauty in the everyday.</w:t>
      </w:r>
    </w:p>
    <w:p w14:paraId="41FBF1E4"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This new appreciation extended to the people around them. The shared experience of trauma had forged an unbreakable bond between the survivors. They found solace in shared silences, in the understanding glances that conveyed more than words ever could. They discovered the power of collective healing, the strength that came from recognizing that they were not alone in their suffering.</w:t>
      </w:r>
    </w:p>
    <w:p w14:paraId="797B9EB4"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 xml:space="preserve">They built a new community, one grounded in empathy, </w:t>
      </w:r>
      <w:r>
        <w:br/>
      </w:r>
      <w:r>
        <w:rPr>
          <w:rFonts w:ascii="Charis SIL Regular" w:eastAsia="Charis SIL Regular" w:hAnsi="Charis SIL Regular"/>
          <w:color w:val="000000"/>
        </w:rPr>
        <w:t>compassion, and a shared commitment to moving forward. These connections became sources of immense strength, anchors in the present, offering a refuge from the haunting specter of the past.</w:t>
      </w:r>
    </w:p>
    <w:p w14:paraId="1684484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Meditation became a vital tool, a conscious practice that allowed them to cultivate mindfulness, to focus on the breath, to quiet the incessant chatter of the mind. It wasn't about escaping the pain; it was about finding a space within themselves where they could observe the pain without being overwhelmed by it, a space where they could find a measure of peace amidst the turmoil. Each meditation session became a journey inward, a deep dive into the present moment, a deliberate act of self-care, offering respite from the relentless weight of memory.</w:t>
      </w:r>
    </w:p>
    <w:p w14:paraId="6BD6241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rediscovered the joy of simple acts, finding solace in the rhythm of daily routines. The preparation of a meal, the tending of a garden, the act of writing—these became rituals, a way of </w:t>
      </w:r>
      <w:r>
        <w:br/>
      </w:r>
      <w:r>
        <w:rPr>
          <w:rFonts w:ascii="Charis SIL Regular" w:eastAsia="Charis SIL Regular" w:hAnsi="Charis SIL Regular"/>
          <w:color w:val="000000"/>
        </w:rPr>
        <w:t xml:space="preserve">grounding themselves in the present, of creating a sense of </w:t>
      </w:r>
      <w:r>
        <w:br/>
      </w:r>
      <w:r>
        <w:rPr>
          <w:rFonts w:ascii="Charis SIL Regular" w:eastAsia="Charis SIL Regular" w:hAnsi="Charis SIL Regular"/>
          <w:color w:val="000000"/>
        </w:rPr>
        <w:t>normalcy in a world that had been irrevocably altered. These actions, though seemingly mundane, became acts of rebellion against the pervasive sense of hopelessness that had threatened to consume them.</w:t>
      </w:r>
    </w:p>
    <w:p w14:paraId="11342F39"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act of creating art became a powerful form of self-expression, a way of processing the trauma, of giving voice to the unspoken emotions that had been suppressed for so long. Through poetry, painting, and music, they explored the depths of their grief, their</w:t>
      </w:r>
    </w:p>
    <w:p w14:paraId="1A046AA9" w14:textId="77777777" w:rsidR="00184BC4" w:rsidRDefault="00184BC4">
      <w:pPr>
        <w:sectPr w:rsidR="00184BC4">
          <w:pgSz w:w="8000" w:h="12000"/>
          <w:pgMar w:top="296" w:right="666" w:bottom="392" w:left="660" w:header="720" w:footer="720" w:gutter="0"/>
          <w:cols w:space="720"/>
          <w:docGrid w:linePitch="360"/>
        </w:sectPr>
      </w:pPr>
    </w:p>
    <w:p w14:paraId="367C9DC7" w14:textId="77777777" w:rsidR="00184BC4" w:rsidRDefault="00184BC4">
      <w:pPr>
        <w:autoSpaceDE w:val="0"/>
        <w:autoSpaceDN w:val="0"/>
        <w:spacing w:after="78" w:line="220" w:lineRule="exact"/>
      </w:pPr>
    </w:p>
    <w:p w14:paraId="65BDA09A" w14:textId="77777777" w:rsidR="00184BC4" w:rsidRDefault="00000000">
      <w:pPr>
        <w:autoSpaceDE w:val="0"/>
        <w:autoSpaceDN w:val="0"/>
        <w:spacing w:before="58" w:after="0" w:line="264" w:lineRule="exact"/>
      </w:pPr>
      <w:r>
        <w:rPr>
          <w:rFonts w:ascii="Charis SIL Regular" w:eastAsia="Charis SIL Regular" w:hAnsi="Charis SIL Regular"/>
          <w:color w:val="000000"/>
        </w:rPr>
        <w:t>anger, and their hope, transforming their pain into something beautiful, something meaningful. This creative process was not an attempt to escape the past, but a journey toward understanding and acceptance.</w:t>
      </w:r>
    </w:p>
    <w:p w14:paraId="36C70E76" w14:textId="77777777" w:rsidR="00184BC4" w:rsidRDefault="00000000">
      <w:pPr>
        <w:autoSpaceDE w:val="0"/>
        <w:autoSpaceDN w:val="0"/>
        <w:spacing w:before="264" w:after="0" w:line="264" w:lineRule="exact"/>
      </w:pPr>
      <w:r>
        <w:rPr>
          <w:rFonts w:ascii="Charis SIL Regular" w:eastAsia="Charis SIL Regular" w:hAnsi="Charis SIL Regular"/>
          <w:color w:val="000000"/>
        </w:rPr>
        <w:t>Learning to forgive themselves and others became a crucial element of living in the present. The past, with its injustices and its immense suffering, held a potent weight. But holding onto bitterness and anger only served to perpetuate the cycle of trauma. Forgiveness, a difficult and often painful process, became a key to unlocking the doors of peace. It wasn't about condoning the past; it was about releasing themselves from the shackles of resentment, allowing themselves to move forward without being weighed down by the burden of past hurts. This also included forgiving themselves for any perceived shortcomings, acknowledging their human fallibility, and recognizing their inherent worth.</w:t>
      </w:r>
    </w:p>
    <w:p w14:paraId="0D82888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Living in the present also meant engaging with the future, creating a sense of purpose and direction. They set small, achievable goals, focusing on the steps they could take today, rather than being paralyzed by the enormity of the challenges that lay ahead. This forward-looking perspective became a source of hope, a reminder that despite the devastation of the past, the future was not </w:t>
      </w:r>
      <w:r>
        <w:br/>
      </w:r>
      <w:r>
        <w:rPr>
          <w:rFonts w:ascii="Charis SIL Regular" w:eastAsia="Charis SIL Regular" w:hAnsi="Charis SIL Regular"/>
          <w:color w:val="000000"/>
        </w:rPr>
        <w:t>predetermined. They could shape their own destiny, building a life grounded in resilience, hope, and a commitment to a more just and compassionate world.</w:t>
      </w:r>
    </w:p>
    <w:p w14:paraId="63BC7DB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towards peace wasn’t about erasing the past; it was about integrating the past into the narrative of the present, allowing it to inform, but not define, their future. It was about embracing the beauty of the present moment, acknowledging the pain, and finding solace in the simple joys of life. The haunting refrain of "All gone" still echoed occasionally, a poignant reminder of the profound loss they had suffered. But now, that echo was accompanied by a </w:t>
      </w:r>
      <w:r>
        <w:br/>
      </w:r>
      <w:r>
        <w:rPr>
          <w:rFonts w:ascii="Charis SIL Regular" w:eastAsia="Charis SIL Regular" w:hAnsi="Charis SIL Regular"/>
          <w:color w:val="000000"/>
        </w:rPr>
        <w:t xml:space="preserve">quieter, more persistent voice – the voice of hope, the voice of resilience, the voice that whispered, "Here I am. I am alive. I am </w:t>
      </w:r>
      <w:r>
        <w:rPr>
          <w:rFonts w:ascii="Charis SIL Regular" w:eastAsia="Charis SIL Regular" w:hAnsi="Charis SIL Regular"/>
          <w:color w:val="000000"/>
        </w:rPr>
        <w:lastRenderedPageBreak/>
        <w:t>present. And I am moving forward." The present moment, once a desolate wasteland, had become a fertile ground where the seeds of peace could finally take root and blossom. The sun, once a painful reminder of loss, now warmed their faces, a gentle invitation to</w:t>
      </w:r>
    </w:p>
    <w:p w14:paraId="512F5A5A" w14:textId="77777777" w:rsidR="00184BC4" w:rsidRDefault="00184BC4">
      <w:pPr>
        <w:sectPr w:rsidR="00184BC4">
          <w:pgSz w:w="8000" w:h="12000"/>
          <w:pgMar w:top="296" w:right="650" w:bottom="392" w:left="660" w:header="720" w:footer="720" w:gutter="0"/>
          <w:cols w:space="720"/>
          <w:docGrid w:linePitch="360"/>
        </w:sectPr>
      </w:pPr>
    </w:p>
    <w:p w14:paraId="20AA011E" w14:textId="77777777" w:rsidR="00184BC4" w:rsidRDefault="00184BC4">
      <w:pPr>
        <w:autoSpaceDE w:val="0"/>
        <w:autoSpaceDN w:val="0"/>
        <w:spacing w:after="78" w:line="220" w:lineRule="exact"/>
      </w:pPr>
    </w:p>
    <w:p w14:paraId="34F9AE3F" w14:textId="77777777" w:rsidR="00184BC4" w:rsidRDefault="00000000">
      <w:pPr>
        <w:autoSpaceDE w:val="0"/>
        <w:autoSpaceDN w:val="0"/>
        <w:spacing w:before="58" w:after="0" w:line="264" w:lineRule="exact"/>
      </w:pPr>
      <w:r>
        <w:rPr>
          <w:rFonts w:ascii="Charis SIL Regular" w:eastAsia="Charis SIL Regular" w:hAnsi="Charis SIL Regular"/>
          <w:color w:val="000000"/>
        </w:rPr>
        <w:t>embrace the life that lay before them, a life defined not by what was lost, but by what remained: the enduring strength of the human spirit and the unwavering pursuit of a future free from the shadows of the past. The past would always be a part of them, but it no longer held them captive. They were free, finally free to live, truly live, in the present.</w:t>
      </w:r>
    </w:p>
    <w:p w14:paraId="699E7243" w14:textId="77777777" w:rsidR="00184BC4" w:rsidRDefault="00184BC4">
      <w:pPr>
        <w:sectPr w:rsidR="00184BC4">
          <w:pgSz w:w="8000" w:h="12000"/>
          <w:pgMar w:top="296" w:right="650" w:bottom="1440" w:left="660" w:header="720" w:footer="720" w:gutter="0"/>
          <w:cols w:space="720"/>
          <w:docGrid w:linePitch="360"/>
        </w:sectPr>
      </w:pPr>
    </w:p>
    <w:p w14:paraId="7E926A33" w14:textId="77777777" w:rsidR="00184BC4" w:rsidRDefault="00184BC4">
      <w:pPr>
        <w:autoSpaceDE w:val="0"/>
        <w:autoSpaceDN w:val="0"/>
        <w:spacing w:after="224" w:line="220" w:lineRule="exact"/>
      </w:pPr>
    </w:p>
    <w:p w14:paraId="52011C04" w14:textId="77777777" w:rsidR="00184BC4" w:rsidRDefault="00000000">
      <w:pPr>
        <w:autoSpaceDE w:val="0"/>
        <w:autoSpaceDN w:val="0"/>
        <w:spacing w:after="0" w:line="330" w:lineRule="exact"/>
      </w:pPr>
      <w:r>
        <w:rPr>
          <w:rFonts w:ascii="Charis SIL Bold" w:eastAsia="Charis SIL Bold" w:hAnsi="Charis SIL Bold"/>
          <w:b/>
          <w:color w:val="000000"/>
        </w:rPr>
        <w:t>Hope for the Future</w:t>
      </w:r>
    </w:p>
    <w:p w14:paraId="0F9C981A" w14:textId="77777777" w:rsidR="00184BC4" w:rsidRDefault="00000000">
      <w:pPr>
        <w:autoSpaceDE w:val="0"/>
        <w:autoSpaceDN w:val="0"/>
        <w:spacing w:before="286" w:after="0" w:line="264" w:lineRule="exact"/>
      </w:pPr>
      <w:r>
        <w:rPr>
          <w:rFonts w:ascii="Charis SIL Regular" w:eastAsia="Charis SIL Regular" w:hAnsi="Charis SIL Regular"/>
          <w:color w:val="000000"/>
        </w:rPr>
        <w:t>The fragile seedling of hope, once barely visible amidst the rubble of their past, began to unfurl its tender leaves. It wasn't a sudden blossoming, a miraculous overnight transformation. Instead, it was a gradual, painstaking process, akin to coaxing life from barren soil.</w:t>
      </w:r>
    </w:p>
    <w:p w14:paraId="0583DE56"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It required constant nurturing, a conscious effort to tend to its delicate growth, to shield it from the harsh winds of doubt and despair that still threatened to sweep it away.</w:t>
      </w:r>
    </w:p>
    <w:p w14:paraId="2EF54842"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Hope, in its nascent stage, was a quiet whisper, easily drowned out by the deafening echoes of the past. It was a subtle shift in </w:t>
      </w:r>
      <w:r>
        <w:br/>
      </w:r>
      <w:r>
        <w:rPr>
          <w:rFonts w:ascii="Charis SIL Regular" w:eastAsia="Charis SIL Regular" w:hAnsi="Charis SIL Regular"/>
          <w:color w:val="000000"/>
        </w:rPr>
        <w:t>perspective, a gradual letting go of the suffocating grip of grief. It manifested not in grand pronouncements or sweeping gestures, but in the small, deliberate choices made each day. It was the decision to take a walk in the park, even when the weight of sorrow felt unbearable, to engage with the vibrant colors of the flowers, the playful antics of children, the soothing rhythm of nature.</w:t>
      </w:r>
    </w:p>
    <w:p w14:paraId="12E1DC9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wasn't about ignoring the pain; it was about acknowledging its presence without being consumed by it. It was about finding a space within themselves where they could observe the pain, without being defined by it. It was about creating a distance, a mental buffer, between the relentless onslaught of memories and the </w:t>
      </w:r>
      <w:r>
        <w:br/>
      </w:r>
      <w:r>
        <w:rPr>
          <w:rFonts w:ascii="Charis SIL Regular" w:eastAsia="Charis SIL Regular" w:hAnsi="Charis SIL Regular"/>
          <w:color w:val="000000"/>
        </w:rPr>
        <w:t>present moment. This required discipline, a conscious effort to redirect their attention, to focus on the tangible realities of the here and now, to find beauty and solace in the mundane.</w:t>
      </w:r>
    </w:p>
    <w:p w14:paraId="7DD8C48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simple act of preparing a meal became a meditative practice, a mindful engagement with the senses. The textures of the </w:t>
      </w:r>
      <w:r>
        <w:br/>
      </w:r>
      <w:r>
        <w:rPr>
          <w:rFonts w:ascii="Charis SIL Regular" w:eastAsia="Charis SIL Regular" w:hAnsi="Charis SIL Regular"/>
          <w:color w:val="000000"/>
        </w:rPr>
        <w:t>ingredients, the aromas that filled the air, the rhythmic chopping of vegetables – these seemingly ordinary actions transformed into acts of self-care, a way of grounding themselves in the present moment, a gentle counterpoint to the chaotic symphony of their inner world.</w:t>
      </w:r>
    </w:p>
    <w:p w14:paraId="7FF76A6B"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They discovered the restorative power of art, using it as a conduit for their emotions, a way of giving shape and form to the intangible pain. Through poetry, they poured out their grief, their anger, their bewilderment, allowing the words to flow freely, unburdening their</w:t>
      </w:r>
    </w:p>
    <w:p w14:paraId="51BA77E4" w14:textId="77777777" w:rsidR="00184BC4" w:rsidRDefault="00184BC4">
      <w:pPr>
        <w:sectPr w:rsidR="00184BC4">
          <w:pgSz w:w="8000" w:h="12000"/>
          <w:pgMar w:top="442" w:right="640" w:bottom="364" w:left="660" w:header="720" w:footer="720" w:gutter="0"/>
          <w:cols w:space="720"/>
          <w:docGrid w:linePitch="360"/>
        </w:sectPr>
      </w:pPr>
    </w:p>
    <w:p w14:paraId="79964AC1" w14:textId="77777777" w:rsidR="00184BC4" w:rsidRDefault="00184BC4">
      <w:pPr>
        <w:autoSpaceDE w:val="0"/>
        <w:autoSpaceDN w:val="0"/>
        <w:spacing w:after="78" w:line="220" w:lineRule="exact"/>
      </w:pPr>
    </w:p>
    <w:p w14:paraId="15BEC1A8"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souls, finding solace in the act of creation. The canvas became a mirror reflecting their inner turmoil, a space where they could confront their demons, where they could explore the darkest corners of their hearts without fear of judgment.</w:t>
      </w:r>
    </w:p>
    <w:p w14:paraId="5218011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Music became another avenue of expression, a way of channeling their emotions into harmonious sounds. The melodies flowed, sometimes melancholic, sometimes soaring with hope, each note a reflection of their emotional journey. It was a journey of self-discovery, a process of healing through creative expression. They realized that art was not just an escape from reality but a means of engaging with it, of understanding it, of transforming it.</w:t>
      </w:r>
    </w:p>
    <w:p w14:paraId="7DEF2FB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support of others played a vital role in nurturing this fragile hope. The shared experience of trauma had created an unbreakable bond between the survivors, a community built on mutual </w:t>
      </w:r>
      <w:r>
        <w:br/>
      </w:r>
      <w:r>
        <w:rPr>
          <w:rFonts w:ascii="Charis SIL Regular" w:eastAsia="Charis SIL Regular" w:hAnsi="Charis SIL Regular"/>
          <w:color w:val="000000"/>
        </w:rPr>
        <w:t xml:space="preserve">understanding and empathy. They found solace in shared silences, in the unspoken understanding that transcended words. They </w:t>
      </w:r>
      <w:r>
        <w:br/>
      </w:r>
      <w:r>
        <w:rPr>
          <w:rFonts w:ascii="Charis SIL Regular" w:eastAsia="Charis SIL Regular" w:hAnsi="Charis SIL Regular"/>
          <w:color w:val="000000"/>
        </w:rPr>
        <w:t xml:space="preserve">leaned on each other, offering support, encouragement, and </w:t>
      </w:r>
      <w:r>
        <w:br/>
      </w:r>
      <w:r>
        <w:rPr>
          <w:rFonts w:ascii="Charis SIL Regular" w:eastAsia="Charis SIL Regular" w:hAnsi="Charis SIL Regular"/>
          <w:color w:val="000000"/>
        </w:rPr>
        <w:t xml:space="preserve">unwavering compassion. This sense of belonging, this knowledge that they were not alone, became a powerful antidote to the </w:t>
      </w:r>
      <w:r>
        <w:br/>
      </w:r>
      <w:r>
        <w:rPr>
          <w:rFonts w:ascii="Charis SIL Regular" w:eastAsia="Charis SIL Regular" w:hAnsi="Charis SIL Regular"/>
          <w:color w:val="000000"/>
        </w:rPr>
        <w:t>pervasive sense of isolation that had previously threatened to engulf them.</w:t>
      </w:r>
    </w:p>
    <w:p w14:paraId="5C056CB2" w14:textId="77777777" w:rsidR="00184BC4" w:rsidRDefault="00000000">
      <w:pPr>
        <w:autoSpaceDE w:val="0"/>
        <w:autoSpaceDN w:val="0"/>
        <w:spacing w:before="264" w:after="0" w:line="264" w:lineRule="exact"/>
      </w:pPr>
      <w:r>
        <w:rPr>
          <w:rFonts w:ascii="Charis SIL Regular" w:eastAsia="Charis SIL Regular" w:hAnsi="Charis SIL Regular"/>
          <w:color w:val="000000"/>
        </w:rPr>
        <w:t>They began to engage with the future, not as a distant, unattainable dream, but as a tangible possibility. They set small, achievable goals, focusing on the steps they could take today, rather than being overwhelmed by the magnitude of the challenges that lay ahead. These small victories, however insignificant they may have seemed, became powerful affirmations of their resilience, a testament to their unwavering spirit.</w:t>
      </w:r>
    </w:p>
    <w:p w14:paraId="5727C8F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future, once a bleak and uncertain landscape, began to </w:t>
      </w:r>
      <w:r>
        <w:br/>
      </w:r>
      <w:r>
        <w:rPr>
          <w:rFonts w:ascii="Charis SIL Regular" w:eastAsia="Charis SIL Regular" w:hAnsi="Charis SIL Regular"/>
          <w:color w:val="000000"/>
        </w:rPr>
        <w:t xml:space="preserve">transform into a space of potential, a canvas upon which they could paint their own destinies. It was a future not defined by the horrors of </w:t>
      </w:r>
      <w:r>
        <w:rPr>
          <w:rFonts w:ascii="Charis SIL Regular" w:eastAsia="Charis SIL Regular" w:hAnsi="Charis SIL Regular"/>
          <w:color w:val="000000"/>
        </w:rPr>
        <w:lastRenderedPageBreak/>
        <w:t>the past, but by the promise of a new beginning, a future where hope, however fragile, could flourish and take root.</w:t>
      </w:r>
    </w:p>
    <w:p w14:paraId="2C54D56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This hope was not a guarantee; it was a possibility, a testament to the enduring strength of the human spirit. It was a conscious</w:t>
      </w:r>
    </w:p>
    <w:p w14:paraId="4D8C13C1" w14:textId="77777777" w:rsidR="00184BC4" w:rsidRDefault="00184BC4">
      <w:pPr>
        <w:sectPr w:rsidR="00184BC4">
          <w:pgSz w:w="8000" w:h="12000"/>
          <w:pgMar w:top="296" w:right="652" w:bottom="392" w:left="660" w:header="720" w:footer="720" w:gutter="0"/>
          <w:cols w:space="720"/>
          <w:docGrid w:linePitch="360"/>
        </w:sectPr>
      </w:pPr>
    </w:p>
    <w:p w14:paraId="11DEC190" w14:textId="77777777" w:rsidR="00184BC4" w:rsidRDefault="00184BC4">
      <w:pPr>
        <w:autoSpaceDE w:val="0"/>
        <w:autoSpaceDN w:val="0"/>
        <w:spacing w:after="78" w:line="220" w:lineRule="exact"/>
      </w:pPr>
    </w:p>
    <w:p w14:paraId="29B45AC0"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choice, a daily affirmation, a belief in the power of resilience. It was a recognition that even in the face of unimaginable loss, the </w:t>
      </w:r>
      <w:r>
        <w:br/>
      </w:r>
      <w:r>
        <w:rPr>
          <w:rFonts w:ascii="Charis SIL Regular" w:eastAsia="Charis SIL Regular" w:hAnsi="Charis SIL Regular"/>
          <w:color w:val="000000"/>
        </w:rPr>
        <w:t xml:space="preserve">capacity for hope, for healing, for creating a meaningful future, remained alive. It was a testament to the ability of the human heart to mend, to heal, and to find beauty and grace even in the midst of profound sorrow. The future remained uncertain, a path yet to be tread, but the journey, fueled by hope, began with a single step, a single breath, a single act of faith. And in that single act, lay the promise of a brighter tomorrow, a tomorrow born not from </w:t>
      </w:r>
      <w:r>
        <w:br/>
      </w:r>
      <w:r>
        <w:rPr>
          <w:rFonts w:ascii="Charis SIL Regular" w:eastAsia="Charis SIL Regular" w:hAnsi="Charis SIL Regular"/>
          <w:color w:val="000000"/>
        </w:rPr>
        <w:t xml:space="preserve">oblivion, but from the ashes of the past, forged in the crucible of grief, and tempered by the enduring flame of hope. The whisper of hope had grown stronger, a steady voice now, guiding them </w:t>
      </w:r>
      <w:r>
        <w:br/>
      </w:r>
      <w:r>
        <w:rPr>
          <w:rFonts w:ascii="Charis SIL Regular" w:eastAsia="Charis SIL Regular" w:hAnsi="Charis SIL Regular"/>
          <w:color w:val="000000"/>
        </w:rPr>
        <w:t>through the darkness, illuminating the path towards a future where healing, though arduous, was possible. And in the quiet strength of that hope, they found a profound and lasting peace.</w:t>
      </w:r>
    </w:p>
    <w:p w14:paraId="070A3C63" w14:textId="77777777" w:rsidR="00184BC4" w:rsidRDefault="00184BC4">
      <w:pPr>
        <w:sectPr w:rsidR="00184BC4">
          <w:pgSz w:w="8000" w:h="12000"/>
          <w:pgMar w:top="296" w:right="650" w:bottom="1440" w:left="660" w:header="720" w:footer="720" w:gutter="0"/>
          <w:cols w:space="720"/>
          <w:docGrid w:linePitch="360"/>
        </w:sectPr>
      </w:pPr>
    </w:p>
    <w:p w14:paraId="2EBB6421" w14:textId="77777777" w:rsidR="00184BC4" w:rsidRDefault="00184BC4">
      <w:pPr>
        <w:autoSpaceDE w:val="0"/>
        <w:autoSpaceDN w:val="0"/>
        <w:spacing w:after="224" w:line="220" w:lineRule="exact"/>
      </w:pPr>
    </w:p>
    <w:p w14:paraId="65FD085F" w14:textId="77777777" w:rsidR="00184BC4" w:rsidRDefault="00000000">
      <w:pPr>
        <w:autoSpaceDE w:val="0"/>
        <w:autoSpaceDN w:val="0"/>
        <w:spacing w:after="0" w:line="330" w:lineRule="exact"/>
      </w:pPr>
      <w:r>
        <w:rPr>
          <w:rFonts w:ascii="Charis SIL Bold" w:eastAsia="Charis SIL Bold" w:hAnsi="Charis SIL Bold"/>
          <w:b/>
          <w:color w:val="000000"/>
        </w:rPr>
        <w:t>A New Normal</w:t>
      </w:r>
    </w:p>
    <w:p w14:paraId="3737222B"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sun, a pale disc in the hazy sky, cast long shadows across the newly planted garden. It wasn't a grand, sprawling landscape, but a small, carefully cultivated plot, a testament to the slow, painstaking process of rebuilding a life shattered by loss. Each seedling, a tiny beacon of hope, represented a small victory, a step forward on a long and arduous journey. The earth, once barren and scarred, was now yielding its bounty, offering sustenance not just for the body, but for the soul. The scent of freshly turned soil, the gentle rustling of leaves in the breeze, these were the simple pleasures that had become precious, reminders of the enduring power of life.</w:t>
      </w:r>
    </w:p>
    <w:p w14:paraId="5926968C"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house, once a silent monument to grief, now echoed with laughter, albeit a quieter, more subdued laughter than before. The laughter wasn't a boisterous expression of unbridled joy; it was a soft, gentle sound, born of a hard-won peace. It was a laughter that acknowledged the pain, the scars, the losses, but embraced the present moment, the fragile beauty of the newfound normalcy. The walls, once bare and cold, were now adorned with paintings, </w:t>
      </w:r>
      <w:r>
        <w:br/>
      </w:r>
      <w:r>
        <w:rPr>
          <w:rFonts w:ascii="Charis SIL Regular" w:eastAsia="Charis SIL Regular" w:hAnsi="Charis SIL Regular"/>
          <w:color w:val="000000"/>
        </w:rPr>
        <w:t>vibrant expressions of the speaker's journey through grief, a visual record of the slow, painstaking process of healing. Each brushstroke was a testament to their resilience, a symbol of their refusal to be defined by the horrors of the past.</w:t>
      </w:r>
    </w:p>
    <w:p w14:paraId="386A6B4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routines of daily life, once monotonous and empty, were now imbued with meaning. The simple act of making coffee in the morning, the quiet contemplation of a sunrise, the mindful </w:t>
      </w:r>
      <w:r>
        <w:br/>
      </w:r>
      <w:r>
        <w:rPr>
          <w:rFonts w:ascii="Charis SIL Regular" w:eastAsia="Charis SIL Regular" w:hAnsi="Charis SIL Regular"/>
          <w:color w:val="000000"/>
        </w:rPr>
        <w:t xml:space="preserve">preparation of a simple meal – these mundane tasks had </w:t>
      </w:r>
      <w:r>
        <w:br/>
      </w:r>
      <w:r>
        <w:rPr>
          <w:rFonts w:ascii="Charis SIL Regular" w:eastAsia="Charis SIL Regular" w:hAnsi="Charis SIL Regular"/>
          <w:color w:val="000000"/>
        </w:rPr>
        <w:t xml:space="preserve">transformed into meditative practices, a way of connecting with the present moment, of grounding themselves in the tangible realities of their existence. The focus on the sensory details – the warmth of the coffee cup, the vibrant colors of the fruits, the comforting texture of the bread – became a means of escape from the relentless onslaught of </w:t>
      </w:r>
      <w:r>
        <w:rPr>
          <w:rFonts w:ascii="Charis SIL Regular" w:eastAsia="Charis SIL Regular" w:hAnsi="Charis SIL Regular"/>
          <w:color w:val="000000"/>
        </w:rPr>
        <w:lastRenderedPageBreak/>
        <w:t>memories, a conscious effort to cultivate a sense of peace and contentment.</w:t>
      </w:r>
    </w:p>
    <w:p w14:paraId="65A2444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The friendships forged in the crucible of shared trauma had deepened and evolved. These weren't casual acquaintances; they</w:t>
      </w:r>
    </w:p>
    <w:p w14:paraId="1D224E8F" w14:textId="77777777" w:rsidR="00184BC4" w:rsidRDefault="00184BC4">
      <w:pPr>
        <w:sectPr w:rsidR="00184BC4">
          <w:pgSz w:w="8000" w:h="12000"/>
          <w:pgMar w:top="442" w:right="648" w:bottom="364" w:left="660" w:header="720" w:footer="720" w:gutter="0"/>
          <w:cols w:space="720"/>
          <w:docGrid w:linePitch="360"/>
        </w:sectPr>
      </w:pPr>
    </w:p>
    <w:p w14:paraId="482C739A" w14:textId="77777777" w:rsidR="00184BC4" w:rsidRDefault="00184BC4">
      <w:pPr>
        <w:autoSpaceDE w:val="0"/>
        <w:autoSpaceDN w:val="0"/>
        <w:spacing w:after="78" w:line="220" w:lineRule="exact"/>
      </w:pPr>
    </w:p>
    <w:p w14:paraId="6C5BC8DD" w14:textId="77777777" w:rsidR="00184BC4" w:rsidRDefault="00000000">
      <w:pPr>
        <w:autoSpaceDE w:val="0"/>
        <w:autoSpaceDN w:val="0"/>
        <w:spacing w:before="58" w:after="0" w:line="264" w:lineRule="exact"/>
      </w:pPr>
      <w:r>
        <w:rPr>
          <w:rFonts w:ascii="Charis SIL Regular" w:eastAsia="Charis SIL Regular" w:hAnsi="Charis SIL Regular"/>
          <w:color w:val="000000"/>
        </w:rPr>
        <w:t>were bonds formed in the fires of adversity, forged in the shared understanding of profound loss. The silences between them were not awkward or uncomfortable; they were filled with a mutual empathy that transcended words, a deep unspoken understanding of each other’s journeys. They met regularly, not to dwell on the past, but to celebrate the present, to share their victories, both big and small, to support each other in their continued growth and healing.</w:t>
      </w:r>
    </w:p>
    <w:p w14:paraId="1835B209"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Their gatherings were not somber affairs; they were filled with laughter, sharing, and a quiet sense of gratitude for the gift of each other's companionship.</w:t>
      </w:r>
    </w:p>
    <w:p w14:paraId="5EFBBE8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speaker had discovered a renewed appreciation for the natural world. Long walks in the countryside had become a cherished ritual, a way of connecting with the rhythm of nature, of finding solace in the beauty of the changing seasons. The vibrant colors of wildflowers, the graceful flight of birds, the serene expanse of the sky – these elements of nature offered a sense of perspective, a reminder of the resilience and enduring beauty of life, even in the face of immense suffering. The natural world had become a source of inspiration, a place of healing, a gentle counterpoint to the harsh realities of their past.</w:t>
      </w:r>
    </w:p>
    <w:p w14:paraId="7AC9819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scars remained, both visible and invisible, but they no longer defined the speaker's identity. They were reminders of a difficult journey, badges of honor earned in the battle against despair. These scars were now integrated into the narrative of their life, not as marks of defeat, but as symbols of resilience, of perseverance, and of the remarkable capacity of the human spirit to heal and find meaning even in the midst of profound sorrow. They were a </w:t>
      </w:r>
      <w:r>
        <w:br/>
      </w:r>
      <w:r>
        <w:rPr>
          <w:rFonts w:ascii="Charis SIL Regular" w:eastAsia="Charis SIL Regular" w:hAnsi="Charis SIL Regular"/>
          <w:color w:val="000000"/>
        </w:rPr>
        <w:t>testament to the indomitable spirit that had refused to be broken.</w:t>
      </w:r>
    </w:p>
    <w:p w14:paraId="1F7E107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past still cast a long shadow, but it no longer held the speaker captive. They had learned to acknowledge its presence, to honor the memories of those lost, but without allowing it to dictate the </w:t>
      </w:r>
      <w:r>
        <w:br/>
      </w:r>
      <w:r>
        <w:rPr>
          <w:rFonts w:ascii="Charis SIL Regular" w:eastAsia="Charis SIL Regular" w:hAnsi="Charis SIL Regular"/>
          <w:color w:val="000000"/>
        </w:rPr>
        <w:t xml:space="preserve">direction of their lives. They had learned to grieve, to mourn, to accept the losses they had suffered, but without letting grief </w:t>
      </w:r>
      <w:r>
        <w:br/>
      </w:r>
      <w:r>
        <w:rPr>
          <w:rFonts w:ascii="Charis SIL Regular" w:eastAsia="Charis SIL Regular" w:hAnsi="Charis SIL Regular"/>
          <w:color w:val="000000"/>
        </w:rPr>
        <w:lastRenderedPageBreak/>
        <w:t>consume them. The pain remained, but it had been transformed, softened, and integrated into a richer, more complex understanding of themselves and the world.</w:t>
      </w:r>
    </w:p>
    <w:p w14:paraId="424A9A7E" w14:textId="77777777" w:rsidR="00184BC4" w:rsidRDefault="00184BC4">
      <w:pPr>
        <w:sectPr w:rsidR="00184BC4">
          <w:pgSz w:w="8000" w:h="12000"/>
          <w:pgMar w:top="296" w:right="648" w:bottom="524" w:left="660" w:header="720" w:footer="720" w:gutter="0"/>
          <w:cols w:space="720"/>
          <w:docGrid w:linePitch="360"/>
        </w:sectPr>
      </w:pPr>
    </w:p>
    <w:p w14:paraId="4315B7E1" w14:textId="77777777" w:rsidR="00184BC4" w:rsidRDefault="00184BC4">
      <w:pPr>
        <w:autoSpaceDE w:val="0"/>
        <w:autoSpaceDN w:val="0"/>
        <w:spacing w:after="78" w:line="220" w:lineRule="exact"/>
      </w:pPr>
    </w:p>
    <w:p w14:paraId="333BFFFE" w14:textId="77777777" w:rsidR="00184BC4" w:rsidRDefault="00000000">
      <w:pPr>
        <w:autoSpaceDE w:val="0"/>
        <w:autoSpaceDN w:val="0"/>
        <w:spacing w:before="58" w:after="0" w:line="264" w:lineRule="exact"/>
      </w:pPr>
      <w:r>
        <w:rPr>
          <w:rFonts w:ascii="Charis SIL Regular" w:eastAsia="Charis SIL Regular" w:hAnsi="Charis SIL Regular"/>
          <w:color w:val="000000"/>
        </w:rPr>
        <w:t>Sleep, once a refuge from the relentless torment of memories, now offered genuine rest and renewal. The dreams, once filled with images of violence and destruction, had begun to evolve. While the echoes of the past occasionally surfaced, they were less frequent, less intense, less capable of disrupting the peaceful slumber. The dreams were now infused with a sense of hope, of tranquility, of the possibility of healing and moving forward.</w:t>
      </w:r>
    </w:p>
    <w:p w14:paraId="1FD8712B"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speaker had embarked on a journey of self-discovery, a </w:t>
      </w:r>
      <w:r>
        <w:br/>
      </w:r>
      <w:r>
        <w:rPr>
          <w:rFonts w:ascii="Charis SIL Regular" w:eastAsia="Charis SIL Regular" w:hAnsi="Charis SIL Regular"/>
          <w:color w:val="000000"/>
        </w:rPr>
        <w:t xml:space="preserve">relentless exploration of their inner world. They had confronted their deepest fears, their darkest demons, their most profound insecurities. This process was not without its challenges, its </w:t>
      </w:r>
      <w:r>
        <w:br/>
      </w:r>
      <w:r>
        <w:rPr>
          <w:rFonts w:ascii="Charis SIL Regular" w:eastAsia="Charis SIL Regular" w:hAnsi="Charis SIL Regular"/>
          <w:color w:val="000000"/>
        </w:rPr>
        <w:t xml:space="preserve">moments of doubt, its periods of intense emotional upheaval. But through consistent self-reflection, honest introspection, and the unwavering support of their community, they had emerged </w:t>
      </w:r>
      <w:r>
        <w:br/>
      </w:r>
      <w:r>
        <w:rPr>
          <w:rFonts w:ascii="Charis SIL Regular" w:eastAsia="Charis SIL Regular" w:hAnsi="Charis SIL Regular"/>
          <w:color w:val="000000"/>
        </w:rPr>
        <w:t>stronger, more resilient, and more deeply connected to themselves.</w:t>
      </w:r>
    </w:p>
    <w:p w14:paraId="4D7A337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new normal was not a return to the past, nor was it a utopian escape from reality. It was a carefully crafted present, built on the foundations of resilience, acceptance, and an unwavering </w:t>
      </w:r>
      <w:r>
        <w:br/>
      </w:r>
      <w:r>
        <w:rPr>
          <w:rFonts w:ascii="Charis SIL Regular" w:eastAsia="Charis SIL Regular" w:hAnsi="Charis SIL Regular"/>
          <w:color w:val="000000"/>
        </w:rPr>
        <w:t xml:space="preserve">commitment to healing. It was a reality defined not by the trauma they had endured, but by the strength they had discovered within themselves, and the profound sense of gratitude for the unexpected gifts life had offered in the wake of such devastation. It was a life infused with a quiet contentment, a gentle acceptance of the </w:t>
      </w:r>
      <w:r>
        <w:br/>
      </w:r>
      <w:r>
        <w:rPr>
          <w:rFonts w:ascii="Charis SIL Regular" w:eastAsia="Charis SIL Regular" w:hAnsi="Charis SIL Regular"/>
          <w:color w:val="000000"/>
        </w:rPr>
        <w:t>impermanence of things, and a deep appreciation for the beauty that still existed, even amidst the ruins. The journey wasn't over; it was an ongoing process of growth, of healing, of learning, and of finding beauty in the unexpected places. But the path ahead, though still uncertain, was now illuminated by a soft, steady light – the light of hope, the light of peace, and the light of a new normal, exquisitely and powerfully their own.</w:t>
      </w:r>
    </w:p>
    <w:p w14:paraId="6414786D" w14:textId="77777777" w:rsidR="00184BC4" w:rsidRDefault="00184BC4">
      <w:pPr>
        <w:sectPr w:rsidR="00184BC4">
          <w:pgSz w:w="8000" w:h="12000"/>
          <w:pgMar w:top="296" w:right="644" w:bottom="1440" w:left="660" w:header="720" w:footer="720" w:gutter="0"/>
          <w:cols w:space="720"/>
          <w:docGrid w:linePitch="360"/>
        </w:sectPr>
      </w:pPr>
    </w:p>
    <w:p w14:paraId="005CC98A" w14:textId="77777777" w:rsidR="00184BC4" w:rsidRDefault="00184BC4">
      <w:pPr>
        <w:autoSpaceDE w:val="0"/>
        <w:autoSpaceDN w:val="0"/>
        <w:spacing w:after="224" w:line="220" w:lineRule="exact"/>
      </w:pPr>
    </w:p>
    <w:p w14:paraId="02AC61BE" w14:textId="77777777" w:rsidR="00184BC4" w:rsidRDefault="00000000">
      <w:pPr>
        <w:autoSpaceDE w:val="0"/>
        <w:autoSpaceDN w:val="0"/>
        <w:spacing w:after="0" w:line="330" w:lineRule="exact"/>
      </w:pPr>
      <w:r>
        <w:rPr>
          <w:rFonts w:ascii="Charis SIL Bold" w:eastAsia="Charis SIL Bold" w:hAnsi="Charis SIL Bold"/>
          <w:b/>
          <w:color w:val="000000"/>
        </w:rPr>
        <w:t>The Unbreakable Human Spirit</w:t>
      </w:r>
    </w:p>
    <w:p w14:paraId="2A2E68C1"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leaves of the newly planted trees, a gentle counterpoint to the symphony of silence that had once reigned supreme. The silence, once a suffocating blanket of grief, had now been replaced by a more nuanced quiet – a quiet punctuated by the chirping of birds, the rustling of leaves, the gentle hum of bees amongst the blossoming flowers. This new quiet was not empty; it was filled with the subtle sounds of life, of </w:t>
      </w:r>
      <w:r>
        <w:br/>
      </w:r>
      <w:r>
        <w:rPr>
          <w:rFonts w:ascii="Charis SIL Regular" w:eastAsia="Charis SIL Regular" w:hAnsi="Charis SIL Regular"/>
          <w:color w:val="000000"/>
        </w:rPr>
        <w:t>renewal, of a slow, deliberate return to normalcy. It was a quiet that spoke volumes about the enduring power of the human spirit to heal, to adapt, to overcome.</w:t>
      </w:r>
    </w:p>
    <w:p w14:paraId="517574D7"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Resilience, the speaker had learned, wasn't the absence of pain, but the ability to navigate it, to find meaning amidst the chaos, to discover strength in vulnerability. It wasn't a passive acceptance of fate, but an active engagement with life, a conscious choice to embrace the present moment, despite the shadows of the past. It was a continuous process, a journey marked by setbacks and </w:t>
      </w:r>
      <w:r>
        <w:br/>
      </w:r>
      <w:r>
        <w:rPr>
          <w:rFonts w:ascii="Charis SIL Regular" w:eastAsia="Charis SIL Regular" w:hAnsi="Charis SIL Regular"/>
          <w:color w:val="000000"/>
        </w:rPr>
        <w:t>breakthroughs, by moments of despair and moments of profound hope.</w:t>
      </w:r>
    </w:p>
    <w:p w14:paraId="221033A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of the keystones of the speaker's resilience was their </w:t>
      </w:r>
      <w:r>
        <w:br/>
      </w:r>
      <w:r>
        <w:rPr>
          <w:rFonts w:ascii="Charis SIL Regular" w:eastAsia="Charis SIL Regular" w:hAnsi="Charis SIL Regular"/>
          <w:color w:val="000000"/>
        </w:rPr>
        <w:t xml:space="preserve">unwavering belief in the power of connection. The bonds forged in the crucible of shared trauma had proved to be invaluable, offering a lifeline in the darkest of times. These were not simply friendships; they were alliances built on mutual understanding, empathy, and a shared commitment to healing. The shared experiences, the </w:t>
      </w:r>
      <w:r>
        <w:br/>
      </w:r>
      <w:r>
        <w:rPr>
          <w:rFonts w:ascii="Charis SIL Regular" w:eastAsia="Charis SIL Regular" w:hAnsi="Charis SIL Regular"/>
          <w:color w:val="000000"/>
        </w:rPr>
        <w:t>unspoken language of grief, the silent acknowledgment of scars –these formed the bedrock of a support system that had proved indispensable. Regular gatherings, initially fraught with awkward silences and hesitant smiles, had evolved into vibrant celebrations of life, of survival, of the enduring power of human connection.</w:t>
      </w:r>
    </w:p>
    <w:p w14:paraId="629AAA91"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These were spaces where laughter freely flowed, where </w:t>
      </w:r>
      <w:r>
        <w:br/>
      </w:r>
      <w:r>
        <w:rPr>
          <w:rFonts w:ascii="Charis SIL Regular" w:eastAsia="Charis SIL Regular" w:hAnsi="Charis SIL Regular"/>
          <w:color w:val="000000"/>
        </w:rPr>
        <w:t xml:space="preserve">vulnerability was embraced, and where each individual felt seen, </w:t>
      </w:r>
      <w:r>
        <w:rPr>
          <w:rFonts w:ascii="Charis SIL Regular" w:eastAsia="Charis SIL Regular" w:hAnsi="Charis SIL Regular"/>
          <w:color w:val="000000"/>
        </w:rPr>
        <w:lastRenderedPageBreak/>
        <w:t>heard, and deeply understood. The simple act of sharing a meal, a conversation, a quiet moment of shared reflection – these were the rituals that nourished the soul, replenished hope, and bolstered their collective resilience.</w:t>
      </w:r>
    </w:p>
    <w:p w14:paraId="628E6426" w14:textId="77777777" w:rsidR="00184BC4" w:rsidRDefault="00184BC4">
      <w:pPr>
        <w:sectPr w:rsidR="00184BC4">
          <w:pgSz w:w="8000" w:h="12000"/>
          <w:pgMar w:top="442" w:right="668" w:bottom="364" w:left="660" w:header="720" w:footer="720" w:gutter="0"/>
          <w:cols w:space="720"/>
          <w:docGrid w:linePitch="360"/>
        </w:sectPr>
      </w:pPr>
    </w:p>
    <w:p w14:paraId="0BA50017" w14:textId="77777777" w:rsidR="00184BC4" w:rsidRDefault="00184BC4">
      <w:pPr>
        <w:autoSpaceDE w:val="0"/>
        <w:autoSpaceDN w:val="0"/>
        <w:spacing w:after="210" w:line="220" w:lineRule="exact"/>
      </w:pPr>
    </w:p>
    <w:p w14:paraId="5401369D"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Another crucial element of the speaker's journey was the cultivation of self-compassion. The harsh self-criticism, the relentless self-blame, the gnawing sense of guilt – these internal demons had been relentless adversaries, threatening to derail their progress at every turn. Learning to treat themselves with kindness, to acknowledge their vulnerability without judgment, to forgive themselves for their perceived shortcomings – this had been a slow, painstaking process, but it was arguably the most transformative. Self-compassion was not self-indulgence; it was an act of radical self-acceptance, a </w:t>
      </w:r>
      <w:r>
        <w:br/>
      </w:r>
      <w:r>
        <w:rPr>
          <w:rFonts w:ascii="Charis SIL Regular" w:eastAsia="Charis SIL Regular" w:hAnsi="Charis SIL Regular"/>
          <w:color w:val="000000"/>
        </w:rPr>
        <w:t xml:space="preserve">recognition of their inherent worth, independent of their past experiences. This involved setting healthy boundaries, prioritizing self-care, and consciously choosing activities that fostered well-being, such as spending time in nature, engaging in creative </w:t>
      </w:r>
      <w:r>
        <w:br/>
      </w:r>
      <w:r>
        <w:rPr>
          <w:rFonts w:ascii="Charis SIL Regular" w:eastAsia="Charis SIL Regular" w:hAnsi="Charis SIL Regular"/>
          <w:color w:val="000000"/>
        </w:rPr>
        <w:t>pursuits, or practicing mindfulness.</w:t>
      </w:r>
    </w:p>
    <w:p w14:paraId="4D99111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embrace of creativity had also played a crucial role in the speaker's healing process. The act of expressing their pain, their emotions, their experiences through art – whether through painting, writing, or music – had proven to be a cathartic experience, </w:t>
      </w:r>
      <w:r>
        <w:br/>
      </w:r>
      <w:r>
        <w:rPr>
          <w:rFonts w:ascii="Charis SIL Regular" w:eastAsia="Charis SIL Regular" w:hAnsi="Charis SIL Regular"/>
          <w:color w:val="000000"/>
        </w:rPr>
        <w:t>allowing them to process their trauma in a safe and healthy way.</w:t>
      </w:r>
    </w:p>
    <w:p w14:paraId="043129A0"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creative process had become a form of self-therapy, a way of giving voice to their inner world, of transforming pain into beauty, of finding meaning in suffering. The canvases, adorned with vibrant colors and bold strokes, represented not just aesthetic expressions but visual manifestos of resilience, testaments to their unwavering determination to overcome. The poems, with their raw honesty and unflinching gaze at the abyss of grief, served as powerful conduits for emotional release and healing. The music, a symphony of </w:t>
      </w:r>
      <w:r>
        <w:br/>
      </w:r>
      <w:r>
        <w:rPr>
          <w:rFonts w:ascii="Charis SIL Regular" w:eastAsia="Charis SIL Regular" w:hAnsi="Charis SIL Regular"/>
          <w:color w:val="000000"/>
        </w:rPr>
        <w:t>sorrow and hope, became a soundtrack to their journey, resonating with their experiences and offering solace in its poignant melodies.</w:t>
      </w:r>
    </w:p>
    <w:p w14:paraId="6D168E2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Furthermore, the speaker discovered the profound power of nature as a healing agent. The quiet contemplation of a sunrise, the vibrant hues of a sunset, the gentle rustling of leaves in the breeze, the soothing sounds of birdsong – these elements of the natural world offered a </w:t>
      </w:r>
      <w:r>
        <w:rPr>
          <w:rFonts w:ascii="Charis SIL Regular" w:eastAsia="Charis SIL Regular" w:hAnsi="Charis SIL Regular"/>
          <w:color w:val="000000"/>
        </w:rPr>
        <w:lastRenderedPageBreak/>
        <w:t>sense of peace and tranquility that could not be found elsewhere. Nature became a sanctuary, a place of refuge, a source of inspiration and renewal. Long walks in the countryside, initially undertaken as a form of distraction, evolved into a cherished ritual,</w:t>
      </w:r>
    </w:p>
    <w:p w14:paraId="15595740" w14:textId="77777777" w:rsidR="00184BC4" w:rsidRDefault="00184BC4">
      <w:pPr>
        <w:sectPr w:rsidR="00184BC4">
          <w:pgSz w:w="8000" w:h="12000"/>
          <w:pgMar w:top="428" w:right="640" w:bottom="392" w:left="660" w:header="720" w:footer="720" w:gutter="0"/>
          <w:cols w:space="720"/>
          <w:docGrid w:linePitch="360"/>
        </w:sectPr>
      </w:pPr>
    </w:p>
    <w:p w14:paraId="1F74F251" w14:textId="77777777" w:rsidR="00184BC4" w:rsidRDefault="00184BC4">
      <w:pPr>
        <w:autoSpaceDE w:val="0"/>
        <w:autoSpaceDN w:val="0"/>
        <w:spacing w:after="78" w:line="220" w:lineRule="exact"/>
      </w:pPr>
    </w:p>
    <w:p w14:paraId="6480CC83"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a mindful communion with the natural rhythms of life. The simple act of observing the intricate beauty of flowers, the majestic sweep of mountains, the vast expanse of the sky – these sensory </w:t>
      </w:r>
      <w:r>
        <w:br/>
      </w:r>
      <w:r>
        <w:rPr>
          <w:rFonts w:ascii="Charis SIL Regular" w:eastAsia="Charis SIL Regular" w:hAnsi="Charis SIL Regular"/>
          <w:color w:val="000000"/>
        </w:rPr>
        <w:t>experiences offered a profound sense of perspective, a reminder of the enduring power of life, even in the face of immense loss.</w:t>
      </w:r>
    </w:p>
    <w:p w14:paraId="3C32BB8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of the speaker's resilience was their capacity for gratitude. This wasn't a facile appreciation for material </w:t>
      </w:r>
      <w:r>
        <w:br/>
      </w:r>
      <w:r>
        <w:rPr>
          <w:rFonts w:ascii="Charis SIL Regular" w:eastAsia="Charis SIL Regular" w:hAnsi="Charis SIL Regular"/>
          <w:color w:val="000000"/>
        </w:rPr>
        <w:t xml:space="preserve">possessions, but a deep, abiding gratitude for the simple joys of life: the warmth of the sun on their skin, the taste of fresh berries, the comfort of a warm bed, the unwavering support of their friends and loved ones. Gratitude became a powerful antidote to despair, a way of shifting their focus from what had been lost to what remained, from what was broken to what was still intact. It was a conscious choice to appreciate the present moment, to find beauty in the everyday, to acknowledge the abundance in their lives despite the losses. This practice of gratitude, cultivated through daily </w:t>
      </w:r>
      <w:r>
        <w:br/>
      </w:r>
      <w:r>
        <w:rPr>
          <w:rFonts w:ascii="Charis SIL Regular" w:eastAsia="Charis SIL Regular" w:hAnsi="Charis SIL Regular"/>
          <w:color w:val="000000"/>
        </w:rPr>
        <w:t>journaling and conscious reflection, deepened their sense of peace and contentment, strengthening their resilience and fostering a positive outlook on the future.</w:t>
      </w:r>
    </w:p>
    <w:p w14:paraId="0151AA4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Moreover, the speaker's ability to forgive played a significant role in their healing journey. This did not mean condoning the actions of those who had caused them pain, but rather releasing the burden of resentment and anger that had held them captive. Forgiving others, and equally importantly, forgiving themselves, was a critical step towards emotional liberation. It allowed them to break free from the cycle of negativity and bitterness, enabling them to move </w:t>
      </w:r>
      <w:r>
        <w:br/>
      </w:r>
      <w:r>
        <w:rPr>
          <w:rFonts w:ascii="Charis SIL Regular" w:eastAsia="Charis SIL Regular" w:hAnsi="Charis SIL Regular"/>
          <w:color w:val="000000"/>
        </w:rPr>
        <w:t xml:space="preserve">forward with their lives without being shackled to the past. The process of forgiveness was long and arduous, filled with moments of doubt and relapse, but ultimately proved to be deeply </w:t>
      </w:r>
      <w:r>
        <w:br/>
      </w:r>
      <w:r>
        <w:rPr>
          <w:rFonts w:ascii="Charis SIL Regular" w:eastAsia="Charis SIL Regular" w:hAnsi="Charis SIL Regular"/>
          <w:color w:val="000000"/>
        </w:rPr>
        <w:t>transformative, allowing for a sense of inner peace and freedom.</w:t>
      </w:r>
    </w:p>
    <w:p w14:paraId="34FF078B"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Finally, the speaker recognized the importance of acceptance. This wasn't a passive resignation to their fate but an active embrace of reality, with all its complexities and imperfections. Accepting that life </w:t>
      </w:r>
      <w:r>
        <w:rPr>
          <w:rFonts w:ascii="Charis SIL Regular" w:eastAsia="Charis SIL Regular" w:hAnsi="Charis SIL Regular"/>
          <w:color w:val="000000"/>
        </w:rPr>
        <w:lastRenderedPageBreak/>
        <w:t xml:space="preserve">was not always fair, that suffering was an unavoidable part of the human experience, and that grief would always hold a place in their heart – these were the hard-won truths that fueled their </w:t>
      </w:r>
      <w:r>
        <w:br/>
      </w:r>
      <w:r>
        <w:rPr>
          <w:rFonts w:ascii="Charis SIL Regular" w:eastAsia="Charis SIL Regular" w:hAnsi="Charis SIL Regular"/>
          <w:color w:val="000000"/>
        </w:rPr>
        <w:t>resilience. Acceptance allowed them to move beyond the denial and</w:t>
      </w:r>
    </w:p>
    <w:p w14:paraId="36D1227C" w14:textId="77777777" w:rsidR="00184BC4" w:rsidRDefault="00184BC4">
      <w:pPr>
        <w:sectPr w:rsidR="00184BC4">
          <w:pgSz w:w="8000" w:h="12000"/>
          <w:pgMar w:top="296" w:right="656" w:bottom="392" w:left="660" w:header="720" w:footer="720" w:gutter="0"/>
          <w:cols w:space="720"/>
          <w:docGrid w:linePitch="360"/>
        </w:sectPr>
      </w:pPr>
    </w:p>
    <w:p w14:paraId="1024BCDD" w14:textId="77777777" w:rsidR="00184BC4" w:rsidRDefault="00184BC4">
      <w:pPr>
        <w:autoSpaceDE w:val="0"/>
        <w:autoSpaceDN w:val="0"/>
        <w:spacing w:after="78" w:line="220" w:lineRule="exact"/>
      </w:pPr>
    </w:p>
    <w:p w14:paraId="6C6E22EE"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anger that had initially clouded their judgment and prevented them from healing. It empowered them to face the future with a </w:t>
      </w:r>
      <w:r>
        <w:br/>
      </w:r>
      <w:r>
        <w:rPr>
          <w:rFonts w:ascii="Charis SIL Regular" w:eastAsia="Charis SIL Regular" w:hAnsi="Charis SIL Regular"/>
          <w:color w:val="000000"/>
        </w:rPr>
        <w:t xml:space="preserve">newfound sense of clarity, knowing that their past experiences, although painful, had shaped them into the person they had </w:t>
      </w:r>
      <w:r>
        <w:br/>
      </w:r>
      <w:r>
        <w:rPr>
          <w:rFonts w:ascii="Charis SIL Regular" w:eastAsia="Charis SIL Regular" w:hAnsi="Charis SIL Regular"/>
          <w:color w:val="000000"/>
        </w:rPr>
        <w:t>become, and would continue to inform their journey going forward.</w:t>
      </w:r>
    </w:p>
    <w:p w14:paraId="583EEA96" w14:textId="77777777" w:rsidR="00184BC4" w:rsidRDefault="00000000">
      <w:pPr>
        <w:autoSpaceDE w:val="0"/>
        <w:autoSpaceDN w:val="0"/>
        <w:spacing w:before="60" w:after="0" w:line="264" w:lineRule="exact"/>
      </w:pPr>
      <w:r>
        <w:rPr>
          <w:rFonts w:ascii="Charis SIL Regular" w:eastAsia="Charis SIL Regular" w:hAnsi="Charis SIL Regular"/>
          <w:color w:val="000000"/>
        </w:rPr>
        <w:t>The scars remained, visible reminders of the battles fought and won, but they were now integrated into the fabric of their being, integral to their story, and testament to their indomitable spirit. The journey was ongoing, a continuous process of growth and learning, but the path forward was illuminated by a quiet, unwavering light –the light of resilience, of hope, of a future yet to be written, but infused with the profound knowledge of their own unbreakable human spirit.</w:t>
      </w:r>
    </w:p>
    <w:p w14:paraId="00BA6C84" w14:textId="77777777" w:rsidR="00184BC4" w:rsidRDefault="00184BC4">
      <w:pPr>
        <w:sectPr w:rsidR="00184BC4">
          <w:pgSz w:w="8000" w:h="12000"/>
          <w:pgMar w:top="296" w:right="650" w:bottom="1440" w:left="660" w:header="720" w:footer="720" w:gutter="0"/>
          <w:cols w:space="720"/>
          <w:docGrid w:linePitch="360"/>
        </w:sectPr>
      </w:pPr>
    </w:p>
    <w:p w14:paraId="0AE1A646" w14:textId="77777777" w:rsidR="00184BC4" w:rsidRDefault="00184BC4">
      <w:pPr>
        <w:autoSpaceDE w:val="0"/>
        <w:autoSpaceDN w:val="0"/>
        <w:spacing w:after="224" w:line="220" w:lineRule="exact"/>
      </w:pPr>
    </w:p>
    <w:p w14:paraId="0DB48641" w14:textId="77777777" w:rsidR="00184BC4" w:rsidRDefault="00000000">
      <w:pPr>
        <w:autoSpaceDE w:val="0"/>
        <w:autoSpaceDN w:val="0"/>
        <w:spacing w:after="0" w:line="330" w:lineRule="exact"/>
      </w:pPr>
      <w:r>
        <w:rPr>
          <w:rFonts w:ascii="Charis SIL Bold" w:eastAsia="Charis SIL Bold" w:hAnsi="Charis SIL Bold"/>
          <w:b/>
          <w:color w:val="000000"/>
        </w:rPr>
        <w:t>Lessons Learned</w:t>
      </w:r>
    </w:p>
    <w:p w14:paraId="618F1AC7"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wind, once a mournful sigh through skeletal branches, now carried the scent of burgeoning life. The earth, scarred and broken, was slowly knitting itself back together, mirroring the quiet, </w:t>
      </w:r>
      <w:r>
        <w:br/>
      </w:r>
      <w:r>
        <w:rPr>
          <w:rFonts w:ascii="Charis SIL Regular" w:eastAsia="Charis SIL Regular" w:hAnsi="Charis SIL Regular"/>
          <w:color w:val="000000"/>
        </w:rPr>
        <w:t xml:space="preserve">persistent healing within the speaker. The lessons learned weren't etched in stone tablets, but woven into the very fabric of their being, a tapestry of pain and perseverance, loss and love, despair and hope. These weren't easily articulated truths, but lived </w:t>
      </w:r>
      <w:r>
        <w:br/>
      </w:r>
      <w:r>
        <w:rPr>
          <w:rFonts w:ascii="Charis SIL Regular" w:eastAsia="Charis SIL Regular" w:hAnsi="Charis SIL Regular"/>
          <w:color w:val="000000"/>
        </w:rPr>
        <w:t>experiences, felt in the marrow of their bones, in the rhythm of their breath, in the quiet strength that now resided within their heart.</w:t>
      </w:r>
    </w:p>
    <w:p w14:paraId="4A033E77"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first, and perhaps the most profound lesson, was the </w:t>
      </w:r>
      <w:r>
        <w:br/>
      </w:r>
      <w:r>
        <w:rPr>
          <w:rFonts w:ascii="Charis SIL Regular" w:eastAsia="Charis SIL Regular" w:hAnsi="Charis SIL Regular"/>
          <w:color w:val="000000"/>
        </w:rPr>
        <w:t xml:space="preserve">understanding of impermanence. The world, as they had once known it, was gone. The familiar landscape of their life, once a comforting certainty, had been utterly transformed, leaving behind a landscape of wreckage and ruin. This understanding, though initially shattering, ultimately proved liberating. It shattered the illusion of control, of permanence, of an unchanging reality. It forced them to confront the transient nature of existence, the </w:t>
      </w:r>
      <w:r>
        <w:br/>
      </w:r>
      <w:r>
        <w:rPr>
          <w:rFonts w:ascii="Charis SIL Regular" w:eastAsia="Charis SIL Regular" w:hAnsi="Charis SIL Regular"/>
          <w:color w:val="000000"/>
        </w:rPr>
        <w:t xml:space="preserve">inevitable ebb and flow of life and death, of joy and sorrow. This acceptance, though painful, opened the door to a deeper </w:t>
      </w:r>
      <w:r>
        <w:br/>
      </w:r>
      <w:r>
        <w:rPr>
          <w:rFonts w:ascii="Charis SIL Regular" w:eastAsia="Charis SIL Regular" w:hAnsi="Charis SIL Regular"/>
          <w:color w:val="000000"/>
        </w:rPr>
        <w:t>appreciation for the present moment, for the fleeting beauty of each sunrise, the ephemeral grace of a falling leaf, the warmth of a shared smile. It was a paradoxical understanding: the acceptance of loss led to a profound appreciation for life's precious fragility.</w:t>
      </w:r>
    </w:p>
    <w:p w14:paraId="7980284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From the ashes of devastation, the speaker discovered the power of empathy. The shared trauma had forged an unbreakable bond between those who had endured it. What was once a source of isolation became a foundation for connection. They learned to recognize the pain in others' eyes, to hear the unspoken language of grief, to offer a silent nod of understanding. This empathy extended beyond their immediate circle, reaching out to encompass the wider community, the world at large. They saw the suffering in the world, not as something distant or </w:t>
      </w:r>
      <w:r>
        <w:rPr>
          <w:rFonts w:ascii="Charis SIL Regular" w:eastAsia="Charis SIL Regular" w:hAnsi="Charis SIL Regular"/>
          <w:color w:val="000000"/>
        </w:rPr>
        <w:lastRenderedPageBreak/>
        <w:t xml:space="preserve">abstract, but as a shared human </w:t>
      </w:r>
      <w:r>
        <w:br/>
      </w:r>
      <w:r>
        <w:rPr>
          <w:rFonts w:ascii="Charis SIL Regular" w:eastAsia="Charis SIL Regular" w:hAnsi="Charis SIL Regular"/>
          <w:color w:val="000000"/>
        </w:rPr>
        <w:t>experience. This understanding fueled a desire to alleviate suffering, to foster compassion, to create a world where empathy reigned</w:t>
      </w:r>
    </w:p>
    <w:p w14:paraId="44953B53" w14:textId="77777777" w:rsidR="00184BC4" w:rsidRDefault="00184BC4">
      <w:pPr>
        <w:sectPr w:rsidR="00184BC4">
          <w:pgSz w:w="8000" w:h="12000"/>
          <w:pgMar w:top="442" w:right="652" w:bottom="364" w:left="660" w:header="720" w:footer="720" w:gutter="0"/>
          <w:cols w:space="720"/>
          <w:docGrid w:linePitch="360"/>
        </w:sectPr>
      </w:pPr>
    </w:p>
    <w:p w14:paraId="2C11C6C8" w14:textId="77777777" w:rsidR="00184BC4" w:rsidRDefault="00184BC4">
      <w:pPr>
        <w:autoSpaceDE w:val="0"/>
        <w:autoSpaceDN w:val="0"/>
        <w:spacing w:after="78" w:line="220" w:lineRule="exact"/>
      </w:pPr>
    </w:p>
    <w:p w14:paraId="4103A226" w14:textId="77777777" w:rsidR="00184BC4" w:rsidRDefault="00000000">
      <w:pPr>
        <w:autoSpaceDE w:val="0"/>
        <w:autoSpaceDN w:val="0"/>
        <w:spacing w:after="0" w:line="322" w:lineRule="exact"/>
      </w:pPr>
      <w:r>
        <w:rPr>
          <w:rFonts w:ascii="Charis SIL Regular" w:eastAsia="Charis SIL Regular" w:hAnsi="Charis SIL Regular"/>
          <w:color w:val="000000"/>
        </w:rPr>
        <w:t>supreme.</w:t>
      </w:r>
    </w:p>
    <w:p w14:paraId="43706E30"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lessons weren’t just about understanding pain; they were about actively choosing joy, even amidst the wreckage. It wasn’t a denial of the past, but a refusal to allow it to define the future. The </w:t>
      </w:r>
      <w:r>
        <w:br/>
      </w:r>
      <w:r>
        <w:rPr>
          <w:rFonts w:ascii="Charis SIL Regular" w:eastAsia="Charis SIL Regular" w:hAnsi="Charis SIL Regular"/>
          <w:color w:val="000000"/>
        </w:rPr>
        <w:t xml:space="preserve">speaker began to cultivate small, deliberate moments of joy: a shared cup of tea with a friend, the sound of children laughing, the beauty of a sunset, the comfort of a warm bed. These small </w:t>
      </w:r>
      <w:r>
        <w:br/>
      </w:r>
      <w:r>
        <w:rPr>
          <w:rFonts w:ascii="Charis SIL Regular" w:eastAsia="Charis SIL Regular" w:hAnsi="Charis SIL Regular"/>
          <w:color w:val="000000"/>
        </w:rPr>
        <w:t>moments, once overlooked, became beacons of hope, illuminating the path forward. They learned to appreciate the simple things, the everyday miracles that often go unnoticed in the rush of daily life. These moments became anchors, grounding them in the present and offering solace in the face of overwhelming sadness.</w:t>
      </w:r>
    </w:p>
    <w:p w14:paraId="4B3FEDD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their life, both internal and external, was fraught with setbacks. There were days when despair threatened to engulf them, when the weight of their grief felt unbearable. But these moments, rather than signifying failure, became opportunities for growth, for deepening self-understanding, for discovering </w:t>
      </w:r>
      <w:r>
        <w:br/>
      </w:r>
      <w:r>
        <w:rPr>
          <w:rFonts w:ascii="Charis SIL Regular" w:eastAsia="Charis SIL Regular" w:hAnsi="Charis SIL Regular"/>
          <w:color w:val="000000"/>
        </w:rPr>
        <w:t>hidden reserves of resilience. They learned to recognize the ebb and flow of emotions, to acknowledge the validity of their feelings without judgment, to treat themselves with the same compassion they extended to others. This self-compassion was not self-</w:t>
      </w:r>
      <w:r>
        <w:br/>
      </w:r>
      <w:r>
        <w:rPr>
          <w:rFonts w:ascii="Charis SIL Regular" w:eastAsia="Charis SIL Regular" w:hAnsi="Charis SIL Regular"/>
          <w:color w:val="000000"/>
        </w:rPr>
        <w:t>indulgence; it was a crucial ingredient in their healing, a testament to their ability to move beyond self-criticism and embrace self-acceptance.</w:t>
      </w:r>
    </w:p>
    <w:p w14:paraId="6E9553F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learned the importance of setting boundaries. The initial tendency to overextend themselves, to try to do too much, to please everyone, had to be overcome. Setting healthy boundaries became a vital part of their healing process. It meant saying "no" to things that depleted their energy, and “yes” to things that nourished their spirit. It meant prioritizing their own well-being, without guilt or shame. This self-preservation was not selfish; it was an act of </w:t>
      </w:r>
      <w:r>
        <w:br/>
      </w:r>
      <w:r>
        <w:rPr>
          <w:rFonts w:ascii="Charis SIL Regular" w:eastAsia="Charis SIL Regular" w:hAnsi="Charis SIL Regular"/>
          <w:color w:val="000000"/>
        </w:rPr>
        <w:t>radical self-care, essential for their continued healing and growth.</w:t>
      </w:r>
    </w:p>
    <w:p w14:paraId="71C2D6EF"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speaker discovered the transformative power of forgiveness. Forgiving others, and more importantly, forgiving themselves, was a profound act of liberation. It wasn't a condoning of past wrongs, but a release from the shackles of anger, resentment, and self-blame. It</w:t>
      </w:r>
    </w:p>
    <w:p w14:paraId="5ABC959E" w14:textId="77777777" w:rsidR="00184BC4" w:rsidRDefault="00184BC4">
      <w:pPr>
        <w:sectPr w:rsidR="00184BC4">
          <w:pgSz w:w="8000" w:h="12000"/>
          <w:pgMar w:top="296" w:right="640" w:bottom="392" w:left="660" w:header="720" w:footer="720" w:gutter="0"/>
          <w:cols w:space="720"/>
          <w:docGrid w:linePitch="360"/>
        </w:sectPr>
      </w:pPr>
    </w:p>
    <w:p w14:paraId="0FC4C5EA" w14:textId="77777777" w:rsidR="00184BC4" w:rsidRDefault="00184BC4">
      <w:pPr>
        <w:autoSpaceDE w:val="0"/>
        <w:autoSpaceDN w:val="0"/>
        <w:spacing w:after="78" w:line="220" w:lineRule="exact"/>
      </w:pPr>
    </w:p>
    <w:p w14:paraId="0AE94A9F" w14:textId="77777777" w:rsidR="00184BC4" w:rsidRDefault="00000000">
      <w:pPr>
        <w:autoSpaceDE w:val="0"/>
        <w:autoSpaceDN w:val="0"/>
        <w:spacing w:before="58" w:after="0" w:line="264" w:lineRule="exact"/>
      </w:pPr>
      <w:r>
        <w:rPr>
          <w:rFonts w:ascii="Charis SIL Regular" w:eastAsia="Charis SIL Regular" w:hAnsi="Charis SIL Regular"/>
          <w:color w:val="000000"/>
        </w:rPr>
        <w:t>was a conscious decision to let go of the past, to free themselves from the burden of carrying it on their shoulders. This process wasn't instantaneous; it was a long and arduous journey, filled with moments of doubt, regression, and forgiveness again. But with each step forward, they felt a growing sense of lightness, of freedom, of inner peace.</w:t>
      </w:r>
    </w:p>
    <w:p w14:paraId="32E07A79" w14:textId="77777777" w:rsidR="00184BC4" w:rsidRDefault="00000000">
      <w:pPr>
        <w:autoSpaceDE w:val="0"/>
        <w:autoSpaceDN w:val="0"/>
        <w:spacing w:before="264" w:after="0" w:line="264" w:lineRule="exact"/>
      </w:pPr>
      <w:r>
        <w:rPr>
          <w:rFonts w:ascii="Charis SIL Regular" w:eastAsia="Charis SIL Regular" w:hAnsi="Charis SIL Regular"/>
          <w:color w:val="000000"/>
        </w:rPr>
        <w:t>Creativity became a powerful tool for healing. The act of expressing their pain, their emotions, their experiences through writing – the very act of crafting this book – was a cathartic release. Words became a means of processing their trauma, of transforming pain into meaning, of finding beauty in the midst of suffering. The creative process became a form of self-therapy, a way of making sense of their experiences, of forging a narrative that affirmed their resilience and their capacity for hope.</w:t>
      </w:r>
    </w:p>
    <w:p w14:paraId="68C73D16" w14:textId="77777777" w:rsidR="00184BC4" w:rsidRDefault="00000000">
      <w:pPr>
        <w:autoSpaceDE w:val="0"/>
        <w:autoSpaceDN w:val="0"/>
        <w:spacing w:before="264" w:after="0" w:line="264" w:lineRule="exact"/>
      </w:pPr>
      <w:r>
        <w:rPr>
          <w:rFonts w:ascii="Charis SIL Regular" w:eastAsia="Charis SIL Regular" w:hAnsi="Charis SIL Regular"/>
          <w:color w:val="000000"/>
        </w:rPr>
        <w:t>The journey wasn't linear; it was a winding path, full of twists and turns, unexpected detours, and moments of profound self-discovery.</w:t>
      </w:r>
    </w:p>
    <w:p w14:paraId="3E7F599F"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There were setbacks, moments of doubt, and feelings of </w:t>
      </w:r>
      <w:r>
        <w:br/>
      </w:r>
      <w:r>
        <w:rPr>
          <w:rFonts w:ascii="Charis SIL Regular" w:eastAsia="Charis SIL Regular" w:hAnsi="Charis SIL Regular"/>
          <w:color w:val="000000"/>
        </w:rPr>
        <w:t xml:space="preserve">overwhelming grief. But through it all, the speaker learned to embrace the imperfect nature of the journey, to accept the messy reality of healing, and to find solace in the knowledge that their resilience would carry them through. The lessons learned were not easily summarized, but rather woven into the very fabric of their being, a testament to the enduring power of the human spirit to heal, to adapt, to overcome. The scars remained, but they were now badges of honor, evidence of battles fought and won, a reminder of their journey from the depths of despair to the heights of resilience. The future remained unwritten, but it was a future filled with the unwavering belief in the power of hope, of love, and of the </w:t>
      </w:r>
      <w:r>
        <w:br/>
      </w:r>
      <w:r>
        <w:rPr>
          <w:rFonts w:ascii="Charis SIL Regular" w:eastAsia="Charis SIL Regular" w:hAnsi="Charis SIL Regular"/>
          <w:color w:val="000000"/>
        </w:rPr>
        <w:t xml:space="preserve">enduring strength of the human spirit. The silence had been </w:t>
      </w:r>
      <w:r>
        <w:br/>
      </w:r>
      <w:r>
        <w:rPr>
          <w:rFonts w:ascii="Charis SIL Regular" w:eastAsia="Charis SIL Regular" w:hAnsi="Charis SIL Regular"/>
          <w:color w:val="000000"/>
        </w:rPr>
        <w:lastRenderedPageBreak/>
        <w:t>replaced by a symphony of resilience, a testament to the triumph of hope over despair.</w:t>
      </w:r>
    </w:p>
    <w:p w14:paraId="369E006E" w14:textId="77777777" w:rsidR="00184BC4" w:rsidRDefault="00184BC4">
      <w:pPr>
        <w:sectPr w:rsidR="00184BC4">
          <w:pgSz w:w="8000" w:h="12000"/>
          <w:pgMar w:top="296" w:right="676" w:bottom="1316" w:left="660" w:header="720" w:footer="720" w:gutter="0"/>
          <w:cols w:space="720"/>
          <w:docGrid w:linePitch="360"/>
        </w:sectPr>
      </w:pPr>
    </w:p>
    <w:p w14:paraId="6683435E" w14:textId="77777777" w:rsidR="00184BC4" w:rsidRDefault="00184BC4">
      <w:pPr>
        <w:autoSpaceDE w:val="0"/>
        <w:autoSpaceDN w:val="0"/>
        <w:spacing w:after="224" w:line="220" w:lineRule="exact"/>
      </w:pPr>
    </w:p>
    <w:p w14:paraId="54BC4AF5" w14:textId="77777777" w:rsidR="00184BC4" w:rsidRDefault="00000000">
      <w:pPr>
        <w:autoSpaceDE w:val="0"/>
        <w:autoSpaceDN w:val="0"/>
        <w:spacing w:after="0" w:line="330" w:lineRule="exact"/>
      </w:pPr>
      <w:r>
        <w:rPr>
          <w:rFonts w:ascii="Charis SIL Bold" w:eastAsia="Charis SIL Bold" w:hAnsi="Charis SIL Bold"/>
          <w:b/>
          <w:color w:val="000000"/>
        </w:rPr>
        <w:t>The Power of Perspective</w:t>
      </w:r>
    </w:p>
    <w:p w14:paraId="569482BA"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shift wasn't sudden, a dramatic unveiling of newfound strength, but a gradual dawning, like the slow emergence of the sun after a long, dark night. It began with small, almost imperceptible changes.</w:t>
      </w:r>
    </w:p>
    <w:p w14:paraId="1A67FEBA" w14:textId="77777777" w:rsidR="00184BC4" w:rsidRDefault="00000000">
      <w:pPr>
        <w:autoSpaceDE w:val="0"/>
        <w:autoSpaceDN w:val="0"/>
        <w:spacing w:before="58" w:after="0" w:line="264" w:lineRule="exact"/>
      </w:pPr>
      <w:r>
        <w:rPr>
          <w:rFonts w:ascii="Charis SIL Regular" w:eastAsia="Charis SIL Regular" w:hAnsi="Charis SIL Regular"/>
          <w:color w:val="000000"/>
        </w:rPr>
        <w:t>A conscious effort to replace the word "victim" with "survivor" in the inner monologue. The subtle alteration of a self-deprecating thought, replacing it with a statement of self-affirmation. This was a battle waged not on grand stages, but in the quiet corners of the mind, a quiet revolution of the self.</w:t>
      </w:r>
    </w:p>
    <w:p w14:paraId="22A3E14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initial perspective, the one that had clung like a shroud, was one of helplessness. The world had been ripped apart, and with it, a sense of agency and control. The speaker felt like a leaf tossed about in a violent storm, powerless against the forces that had shattered their life. Every memory, every scar, every sleepless night served as a grim reminder of their vulnerability, their powerlessness in the face of overwhelming tragedy. The constant refrain, "Nobody cares," echoed the deep-seated feeling of abandonment, of being alone in their suffering. It was a perspective steeped in despair, a bleak landscape devoid of hope.</w:t>
      </w:r>
    </w:p>
    <w:p w14:paraId="0406A4C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slowly, almost imperceptibly, a new perspective began to emerge. It started with the realization that while the past could not be changed, its grip on the future could be loosened. The memories, once instruments of torture, began to be reframed as lessons </w:t>
      </w:r>
      <w:r>
        <w:br/>
      </w:r>
      <w:r>
        <w:rPr>
          <w:rFonts w:ascii="Charis SIL Regular" w:eastAsia="Charis SIL Regular" w:hAnsi="Charis SIL Regular"/>
          <w:color w:val="000000"/>
        </w:rPr>
        <w:t>learned, as sources of strength and resilience. Each scar became a testament to their capacity to endure, a symbol of survival, not victimhood. The sleepless nights, once filled with anguish, were now dedicated to self-reflection, to planning, to rebuilding.</w:t>
      </w:r>
    </w:p>
    <w:p w14:paraId="0DED534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transformation involved a conscious effort to rewrite the </w:t>
      </w:r>
      <w:r>
        <w:br/>
      </w:r>
      <w:r>
        <w:rPr>
          <w:rFonts w:ascii="Charis SIL Regular" w:eastAsia="Charis SIL Regular" w:hAnsi="Charis SIL Regular"/>
          <w:color w:val="000000"/>
        </w:rPr>
        <w:t xml:space="preserve">narrative of their own life. Instead of focusing on what had been lost, the speaker began to appreciate what remained. The simple act of breathing, the warmth of the sun on their skin, the taste of food, the feeling of the earth beneath their feet – these small, everyday miracles, </w:t>
      </w:r>
      <w:r>
        <w:rPr>
          <w:rFonts w:ascii="Charis SIL Regular" w:eastAsia="Charis SIL Regular" w:hAnsi="Charis SIL Regular"/>
          <w:color w:val="000000"/>
        </w:rPr>
        <w:lastRenderedPageBreak/>
        <w:t>once overlooked, became beacons of hope. They began to notice the beauty that still existed in the world, the resilience of nature, the kindness of strangers, the unwavering support of loved</w:t>
      </w:r>
    </w:p>
    <w:p w14:paraId="64A04F23" w14:textId="77777777" w:rsidR="00184BC4" w:rsidRDefault="00184BC4">
      <w:pPr>
        <w:sectPr w:rsidR="00184BC4">
          <w:pgSz w:w="8000" w:h="12000"/>
          <w:pgMar w:top="442" w:right="658" w:bottom="364" w:left="660" w:header="720" w:footer="720" w:gutter="0"/>
          <w:cols w:space="720"/>
          <w:docGrid w:linePitch="360"/>
        </w:sectPr>
      </w:pPr>
    </w:p>
    <w:p w14:paraId="7508E015" w14:textId="77777777" w:rsidR="00184BC4" w:rsidRDefault="00184BC4">
      <w:pPr>
        <w:autoSpaceDE w:val="0"/>
        <w:autoSpaceDN w:val="0"/>
        <w:spacing w:after="78" w:line="220" w:lineRule="exact"/>
      </w:pPr>
    </w:p>
    <w:p w14:paraId="708974D2" w14:textId="77777777" w:rsidR="00184BC4" w:rsidRDefault="00000000">
      <w:pPr>
        <w:autoSpaceDE w:val="0"/>
        <w:autoSpaceDN w:val="0"/>
        <w:spacing w:after="0" w:line="322" w:lineRule="exact"/>
      </w:pPr>
      <w:r>
        <w:rPr>
          <w:rFonts w:ascii="Charis SIL Regular" w:eastAsia="Charis SIL Regular" w:hAnsi="Charis SIL Regular"/>
          <w:color w:val="000000"/>
        </w:rPr>
        <w:t>ones.</w:t>
      </w:r>
    </w:p>
    <w:p w14:paraId="64538B68" w14:textId="77777777" w:rsidR="00184BC4" w:rsidRDefault="00000000">
      <w:pPr>
        <w:autoSpaceDE w:val="0"/>
        <w:autoSpaceDN w:val="0"/>
        <w:spacing w:before="266" w:after="0" w:line="264" w:lineRule="exact"/>
      </w:pPr>
      <w:r>
        <w:rPr>
          <w:rFonts w:ascii="Charis SIL Regular" w:eastAsia="Charis SIL Regular" w:hAnsi="Charis SIL Regular"/>
          <w:color w:val="000000"/>
        </w:rPr>
        <w:t>This new perspective also involved confronting the societal apathy that had been so keenly felt. Instead of succumbing to bitterness and resentment, the speaker channeled their anger into constructive action. They became an advocate for change, a voice for those who had also been silenced, a beacon of hope in a world seemingly indifferent to suffering. The initial feeling of isolation morphed into a sense of community, as they connected with others who shared similar experiences. The shared struggle became a catalyst for collaboration, a source of strength and mutual support.</w:t>
      </w:r>
    </w:p>
    <w:p w14:paraId="7417FD01" w14:textId="77777777" w:rsidR="00184BC4" w:rsidRDefault="00000000">
      <w:pPr>
        <w:autoSpaceDE w:val="0"/>
        <w:autoSpaceDN w:val="0"/>
        <w:spacing w:before="204" w:after="0" w:line="324" w:lineRule="exact"/>
      </w:pPr>
      <w:r>
        <w:rPr>
          <w:rFonts w:ascii="Charis SIL Regular" w:eastAsia="Charis SIL Regular" w:hAnsi="Charis SIL Regular"/>
          <w:color w:val="000000"/>
        </w:rPr>
        <w:t>The journey from victimhood to survivorhood wasn't a linear one.</w:t>
      </w:r>
    </w:p>
    <w:p w14:paraId="5752029A"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There were setbacks, moments of doubt, times when the old </w:t>
      </w:r>
      <w:r>
        <w:br/>
      </w:r>
      <w:r>
        <w:rPr>
          <w:rFonts w:ascii="Charis SIL Regular" w:eastAsia="Charis SIL Regular" w:hAnsi="Charis SIL Regular"/>
          <w:color w:val="000000"/>
        </w:rPr>
        <w:t xml:space="preserve">perspective threatened to reclaim its hold. But with each relapse, the speaker learned to approach the situation with increased self-awareness, with greater understanding of their own resilience. They learned to identify their triggers, to anticipate moments of </w:t>
      </w:r>
      <w:r>
        <w:br/>
      </w:r>
      <w:r>
        <w:rPr>
          <w:rFonts w:ascii="Charis SIL Regular" w:eastAsia="Charis SIL Regular" w:hAnsi="Charis SIL Regular"/>
          <w:color w:val="000000"/>
        </w:rPr>
        <w:t xml:space="preserve">vulnerability, to develop coping mechanisms for when feelings of despair resurfaced. These were not failures, but opportunities for growth, for deeper self-understanding, for strengthening the </w:t>
      </w:r>
      <w:r>
        <w:br/>
      </w:r>
      <w:r>
        <w:rPr>
          <w:rFonts w:ascii="Charis SIL Regular" w:eastAsia="Charis SIL Regular" w:hAnsi="Charis SIL Regular"/>
          <w:color w:val="000000"/>
        </w:rPr>
        <w:t>foundations of their newfound perspective.</w:t>
      </w:r>
    </w:p>
    <w:p w14:paraId="003AB5E0"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process involved cultivating self-compassion. They treated themselves with the same kindness and understanding they offered to others. They acknowledged the validity of their feelings, without judgment or self-criticism. Self-care became a priority, not a luxury.</w:t>
      </w:r>
    </w:p>
    <w:p w14:paraId="67600360" w14:textId="77777777" w:rsidR="00184BC4" w:rsidRDefault="00000000">
      <w:pPr>
        <w:autoSpaceDE w:val="0"/>
        <w:autoSpaceDN w:val="0"/>
        <w:spacing w:before="58" w:after="0" w:line="264" w:lineRule="exact"/>
      </w:pPr>
      <w:r>
        <w:rPr>
          <w:rFonts w:ascii="Charis SIL Regular" w:eastAsia="Charis SIL Regular" w:hAnsi="Charis SIL Regular"/>
          <w:color w:val="000000"/>
        </w:rPr>
        <w:t>This wasn't about self-indulgence; it was about recognizing the importance of self-preservation in the long, arduous journey of healing. It was an act of radical self-love, an essential ingredient in their transformation.</w:t>
      </w:r>
    </w:p>
    <w:p w14:paraId="696E722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power of perspective shifted from a focus on the external circumstances – the violence, the loss, the societal indifference – to an internal focus on their own strength, their own capacity for resilience, </w:t>
      </w:r>
      <w:r>
        <w:rPr>
          <w:rFonts w:ascii="Charis SIL Regular" w:eastAsia="Charis SIL Regular" w:hAnsi="Charis SIL Regular"/>
          <w:color w:val="000000"/>
        </w:rPr>
        <w:lastRenderedPageBreak/>
        <w:t>their own unwavering spirit. The narrative shifted from one of victimhood to one of empowerment. The speaker was not merely surviving; they were thriving, creating a new life from the ashes of the old.</w:t>
      </w:r>
    </w:p>
    <w:p w14:paraId="4D1D7F08" w14:textId="77777777" w:rsidR="00184BC4" w:rsidRDefault="00184BC4">
      <w:pPr>
        <w:sectPr w:rsidR="00184BC4">
          <w:pgSz w:w="8000" w:h="12000"/>
          <w:pgMar w:top="296" w:right="670" w:bottom="524" w:left="660" w:header="720" w:footer="720" w:gutter="0"/>
          <w:cols w:space="720"/>
          <w:docGrid w:linePitch="360"/>
        </w:sectPr>
      </w:pPr>
    </w:p>
    <w:p w14:paraId="7F9F3955" w14:textId="77777777" w:rsidR="00184BC4" w:rsidRDefault="00184BC4">
      <w:pPr>
        <w:autoSpaceDE w:val="0"/>
        <w:autoSpaceDN w:val="0"/>
        <w:spacing w:after="78" w:line="220" w:lineRule="exact"/>
      </w:pPr>
    </w:p>
    <w:p w14:paraId="1A677382"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Forgiveness played a pivotal role in this transformation. Forgiving themselves for any perceived failures, for not preventing the </w:t>
      </w:r>
      <w:r>
        <w:br/>
      </w:r>
      <w:r>
        <w:rPr>
          <w:rFonts w:ascii="Charis SIL Regular" w:eastAsia="Charis SIL Regular" w:hAnsi="Charis SIL Regular"/>
          <w:color w:val="000000"/>
        </w:rPr>
        <w:t>tragedy, for feeling the pain – was an act of radical self-acceptance. It wasn't about condoning what had happened, but about freeing themselves from the shackles of self-blame, from the heavy burden of guilt and resentment. This forgiveness extended outwards too, to those who had contributed to their suffering, to those who had turned a blind eye to the world's pain. It wasn't about absolving them, but about releasing themselves from the emotional prison of bitterness and anger.</w:t>
      </w:r>
    </w:p>
    <w:p w14:paraId="0DC6FEF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act of writing itself became a form of therapy, a powerful tool for processing their experiences, for transforming trauma into meaning. Each word written, each sentence crafted, was a step further away from the darkness, a step closer to the light. The creative process was not just an expression of pain; it was an active process of healing, of reclaiming their voice, of forging a new identity as a survivor, a storyteller, a testament to the indomitable human spirit.</w:t>
      </w:r>
    </w:p>
    <w:p w14:paraId="26313C0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change in perspective was not a magical cure, an instant </w:t>
      </w:r>
      <w:r>
        <w:br/>
      </w:r>
      <w:r>
        <w:rPr>
          <w:rFonts w:ascii="Charis SIL Regular" w:eastAsia="Charis SIL Regular" w:hAnsi="Charis SIL Regular"/>
          <w:color w:val="000000"/>
        </w:rPr>
        <w:t>transformation from despair to joy. It was a continuous process, a journey of self-discovery, a testament to the power of the human spirit to heal, to adapt, to overcome. The scars remained, but they were now seen as badges of honor, evidence of battles fought and won, symbols of their resilience. The voice that once whispered, "Nobody cares," now proclaimed, "I survived. I am strong. I am here." The silence had been broken, replaced by a symphony of resilience, a testament to the triumph of hope over despair, of survivorhood over victimhood. The future remained unwritten, but it was a future filled with hope, with love, and with the unwavering belief in the power of the human spirit.</w:t>
      </w:r>
    </w:p>
    <w:p w14:paraId="49D8A5A5" w14:textId="77777777" w:rsidR="00184BC4" w:rsidRDefault="00184BC4">
      <w:pPr>
        <w:sectPr w:rsidR="00184BC4">
          <w:pgSz w:w="8000" w:h="12000"/>
          <w:pgMar w:top="296" w:right="680" w:bottom="1440" w:left="660" w:header="720" w:footer="720" w:gutter="0"/>
          <w:cols w:space="720"/>
          <w:docGrid w:linePitch="360"/>
        </w:sectPr>
      </w:pPr>
    </w:p>
    <w:p w14:paraId="17578143" w14:textId="77777777" w:rsidR="00184BC4" w:rsidRDefault="00184BC4">
      <w:pPr>
        <w:autoSpaceDE w:val="0"/>
        <w:autoSpaceDN w:val="0"/>
        <w:spacing w:after="224" w:line="220" w:lineRule="exact"/>
      </w:pPr>
    </w:p>
    <w:p w14:paraId="1306A469" w14:textId="77777777" w:rsidR="00184BC4" w:rsidRDefault="00000000">
      <w:pPr>
        <w:autoSpaceDE w:val="0"/>
        <w:autoSpaceDN w:val="0"/>
        <w:spacing w:after="0" w:line="330" w:lineRule="exact"/>
      </w:pPr>
      <w:r>
        <w:rPr>
          <w:rFonts w:ascii="Charis SIL Bold" w:eastAsia="Charis SIL Bold" w:hAnsi="Charis SIL Bold"/>
          <w:b/>
          <w:color w:val="000000"/>
        </w:rPr>
        <w:t>Acts of Service</w:t>
      </w:r>
    </w:p>
    <w:p w14:paraId="00DE050C"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transformation wasn't solely an internal affair; it extended outwards, rippling into the lives of others. The act of giving, of selfless service, became a powerful catalyst in the healing process. It began subtly, with small gestures – a helping hand to a neighbour struggling with groceries, a kind word to a stranger on the street, a listening ear to a friend burdened with their own worries. These weren't grand, sweeping acts of heroism, but quiet, everyday </w:t>
      </w:r>
      <w:r>
        <w:br/>
      </w:r>
      <w:r>
        <w:rPr>
          <w:rFonts w:ascii="Charis SIL Regular" w:eastAsia="Charis SIL Regular" w:hAnsi="Charis SIL Regular"/>
          <w:color w:val="000000"/>
        </w:rPr>
        <w:t>expressions of compassion that gradually reshaped the speaker's perspective.</w:t>
      </w:r>
    </w:p>
    <w:p w14:paraId="607459FA"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reasons for this shift were multifaceted. Firstly, it was a </w:t>
      </w:r>
      <w:r>
        <w:br/>
      </w:r>
      <w:r>
        <w:rPr>
          <w:rFonts w:ascii="Charis SIL Regular" w:eastAsia="Charis SIL Regular" w:hAnsi="Charis SIL Regular"/>
          <w:color w:val="000000"/>
        </w:rPr>
        <w:t>conscious effort to break free from the self-absorbed cycle of grief and despair. The inward focus, while necessary in the initial stages of healing, had begun to feel suffocating. By turning attention outwards, the speaker found a much-needed distraction from the relentless internal dialogue that had been consuming them. The focus shifted from the pain of the past to the needs of the present, offering a welcome reprieve from the constant replay of traumatic memories.</w:t>
      </w:r>
    </w:p>
    <w:p w14:paraId="6AACA3A3" w14:textId="77777777" w:rsidR="00184BC4" w:rsidRDefault="00000000">
      <w:pPr>
        <w:autoSpaceDE w:val="0"/>
        <w:autoSpaceDN w:val="0"/>
        <w:spacing w:before="264" w:after="0" w:line="264" w:lineRule="exact"/>
      </w:pPr>
      <w:r>
        <w:rPr>
          <w:rFonts w:ascii="Charis SIL Regular" w:eastAsia="Charis SIL Regular" w:hAnsi="Charis SIL Regular"/>
          <w:color w:val="000000"/>
        </w:rPr>
        <w:t>Secondly, acts of service provided a powerful sense of purpose and meaning. In the aftermath of the catastrophe, the speaker had felt a profound loss of control, a sense of helplessness in the face of overwhelming tragedy. By helping others, they regained a sense of agency, a feeling of being able to make a difference, however small.</w:t>
      </w:r>
    </w:p>
    <w:p w14:paraId="7C0E8505"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The actions, no matter how insignificant they may have seemed, held a sense of tangible impact, a stark contrast to the pervasive feeling of powerlessness that had haunted them.</w:t>
      </w:r>
    </w:p>
    <w:p w14:paraId="541204BB" w14:textId="77777777" w:rsidR="00184BC4" w:rsidRDefault="00000000">
      <w:pPr>
        <w:autoSpaceDE w:val="0"/>
        <w:autoSpaceDN w:val="0"/>
        <w:spacing w:before="264" w:after="0" w:line="264" w:lineRule="exact"/>
      </w:pPr>
      <w:r>
        <w:rPr>
          <w:rFonts w:ascii="Charis SIL Regular" w:eastAsia="Charis SIL Regular" w:hAnsi="Charis SIL Regular"/>
          <w:color w:val="000000"/>
        </w:rPr>
        <w:t>Thirdly, helping others provided a tangible counterpoint to the pervasive societal apathy that had initially fueled their despair. The feeling of being abandoned, of being alone in their suffering, was gradually replaced by a sense of connection, a feeling of belonging.</w:t>
      </w:r>
    </w:p>
    <w:p w14:paraId="524C53C6" w14:textId="77777777" w:rsidR="00184BC4" w:rsidRDefault="00000000">
      <w:pPr>
        <w:autoSpaceDE w:val="0"/>
        <w:autoSpaceDN w:val="0"/>
        <w:spacing w:before="58" w:after="0" w:line="264" w:lineRule="exact"/>
      </w:pPr>
      <w:r>
        <w:rPr>
          <w:rFonts w:ascii="Charis SIL Regular" w:eastAsia="Charis SIL Regular" w:hAnsi="Charis SIL Regular"/>
          <w:color w:val="000000"/>
        </w:rPr>
        <w:lastRenderedPageBreak/>
        <w:t>By engaging in acts of service, the speaker was not only helping others but also forging meaningful relationships, building bridges of empathy and understanding. It was a powerful antidote to the isolation that had been such a significant part of their experience.</w:t>
      </w:r>
    </w:p>
    <w:p w14:paraId="5536A49A" w14:textId="77777777" w:rsidR="00184BC4" w:rsidRDefault="00184BC4">
      <w:pPr>
        <w:sectPr w:rsidR="00184BC4">
          <w:pgSz w:w="8000" w:h="12000"/>
          <w:pgMar w:top="442" w:right="648" w:bottom="364" w:left="660" w:header="720" w:footer="720" w:gutter="0"/>
          <w:cols w:space="720"/>
          <w:docGrid w:linePitch="360"/>
        </w:sectPr>
      </w:pPr>
    </w:p>
    <w:p w14:paraId="2C558156" w14:textId="77777777" w:rsidR="00184BC4" w:rsidRDefault="00184BC4">
      <w:pPr>
        <w:autoSpaceDE w:val="0"/>
        <w:autoSpaceDN w:val="0"/>
        <w:spacing w:after="210" w:line="220" w:lineRule="exact"/>
      </w:pPr>
    </w:p>
    <w:p w14:paraId="674F8E77"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acts of service evolved from simple gestures of kindness to more substantial commitments. The speaker began volunteering at a local soup kitchen, serving meals to the homeless and providing a listening ear to those struggling with poverty and despair. The experiences were profoundly moving, bringing them face-to-face with the harsh realities of societal inequality, but also revealing the incredible resilience and strength of the human spirit. Each </w:t>
      </w:r>
      <w:r>
        <w:br/>
      </w:r>
      <w:r>
        <w:rPr>
          <w:rFonts w:ascii="Charis SIL Regular" w:eastAsia="Charis SIL Regular" w:hAnsi="Charis SIL Regular"/>
          <w:color w:val="000000"/>
        </w:rPr>
        <w:t>interaction was a reminder of the shared human experience, a connection that transcended their personal suffering, offering a much-needed perspective shift.</w:t>
      </w:r>
    </w:p>
    <w:p w14:paraId="72195D5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speaker also became involved in advocacy work, using their voice to speak out against injustice and inequality. This wasn't merely a passive act of protest; it was an active engagement in the struggle for positive change, a direct response to the societal apathy that had so deeply wounded them. The act of speaking out, of standing up for what they believed in, was not only a form of self-expression but also a powerful act of empowerment, a reclaiming of agency and control.</w:t>
      </w:r>
    </w:p>
    <w:p w14:paraId="521EEB4F"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wasn't a seamless or easy transition. There were moments of doubt, times when the weight of their own pain threatened to overwhelm them, leaving them questioning the value of their efforts. The memories of the trauma resurfaced, triggering waves of grief and despair. The apathy of the world seemed to creep back in, threatening to snuff out their flickering flame of hope.</w:t>
      </w:r>
    </w:p>
    <w:p w14:paraId="073616B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each time, they found a way to persevere. They relied on the support of their friends and family, on the sense of community they had cultivated through their acts of service. They reminded </w:t>
      </w:r>
      <w:r>
        <w:br/>
      </w:r>
      <w:r>
        <w:rPr>
          <w:rFonts w:ascii="Charis SIL Regular" w:eastAsia="Charis SIL Regular" w:hAnsi="Charis SIL Regular"/>
          <w:color w:val="000000"/>
        </w:rPr>
        <w:t>themselves of the progress they had made, the positive impact they were having on the lives of others. They focused on the small victories, the moments of connection, the shared humanity that transcended their individual suffering.</w:t>
      </w:r>
    </w:p>
    <w:p w14:paraId="4112E664"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process of healing wasn't linear; it was a cyclical journey, with periods of growth and regression, of hope and despair. But with each setback, they emerged stronger, more resilient, more </w:t>
      </w:r>
      <w:r>
        <w:br/>
      </w:r>
      <w:r>
        <w:rPr>
          <w:rFonts w:ascii="Charis SIL Regular" w:eastAsia="Charis SIL Regular" w:hAnsi="Charis SIL Regular"/>
          <w:color w:val="000000"/>
        </w:rPr>
        <w:t>determined to continue their work. The acts of service were not</w:t>
      </w:r>
    </w:p>
    <w:p w14:paraId="0D1D57BC" w14:textId="77777777" w:rsidR="00184BC4" w:rsidRDefault="00184BC4">
      <w:pPr>
        <w:sectPr w:rsidR="00184BC4">
          <w:pgSz w:w="8000" w:h="12000"/>
          <w:pgMar w:top="428" w:right="648" w:bottom="392" w:left="660" w:header="720" w:footer="720" w:gutter="0"/>
          <w:cols w:space="720"/>
          <w:docGrid w:linePitch="360"/>
        </w:sectPr>
      </w:pPr>
    </w:p>
    <w:p w14:paraId="39BB6CC3" w14:textId="77777777" w:rsidR="00184BC4" w:rsidRDefault="00184BC4">
      <w:pPr>
        <w:autoSpaceDE w:val="0"/>
        <w:autoSpaceDN w:val="0"/>
        <w:spacing w:after="78" w:line="220" w:lineRule="exact"/>
      </w:pPr>
    </w:p>
    <w:p w14:paraId="664847C9" w14:textId="77777777" w:rsidR="00184BC4" w:rsidRDefault="00000000">
      <w:pPr>
        <w:autoSpaceDE w:val="0"/>
        <w:autoSpaceDN w:val="0"/>
        <w:spacing w:before="58" w:after="0" w:line="264" w:lineRule="exact"/>
      </w:pPr>
      <w:r>
        <w:rPr>
          <w:rFonts w:ascii="Charis SIL Regular" w:eastAsia="Charis SIL Regular" w:hAnsi="Charis SIL Regular"/>
          <w:color w:val="000000"/>
        </w:rPr>
        <w:t>simply a way to cope with their pain; they were a fundamental part of their healing journey, a transformative force that reshaped their perspective and empowered them to build a new life from the ashes of the old.</w:t>
      </w:r>
    </w:p>
    <w:p w14:paraId="7DF6C6C7" w14:textId="77777777" w:rsidR="00184BC4" w:rsidRDefault="00000000">
      <w:pPr>
        <w:autoSpaceDE w:val="0"/>
        <w:autoSpaceDN w:val="0"/>
        <w:spacing w:before="264" w:after="0" w:line="264" w:lineRule="exact"/>
      </w:pPr>
      <w:r>
        <w:rPr>
          <w:rFonts w:ascii="Charis SIL Regular" w:eastAsia="Charis SIL Regular" w:hAnsi="Charis SIL Regular"/>
          <w:color w:val="000000"/>
        </w:rPr>
        <w:t>One of the most profound shifts was in their understanding of themselves. The initial feeling of victimhood, of being powerless against the forces that had shattered their life, gradually gave way to a sense of agency, of being able to shape their own destiny. They realized that their pain didn't define them; it was merely a part of their story, a chapter that had tested their resilience, but had not broken their spirit.</w:t>
      </w:r>
    </w:p>
    <w:p w14:paraId="7F34BB8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act of giving to others became a powerful act of self-love, a radical acceptance of their own vulnerability and strength. By embracing their capacity for compassion, they were not only </w:t>
      </w:r>
      <w:r>
        <w:br/>
      </w:r>
      <w:r>
        <w:rPr>
          <w:rFonts w:ascii="Charis SIL Regular" w:eastAsia="Charis SIL Regular" w:hAnsi="Charis SIL Regular"/>
          <w:color w:val="000000"/>
        </w:rPr>
        <w:t xml:space="preserve">helping others but also nurturing their own healing process. It was a paradoxical process; by emptying themselves into the lives of </w:t>
      </w:r>
      <w:r>
        <w:br/>
      </w:r>
      <w:r>
        <w:rPr>
          <w:rFonts w:ascii="Charis SIL Regular" w:eastAsia="Charis SIL Regular" w:hAnsi="Charis SIL Regular"/>
          <w:color w:val="000000"/>
        </w:rPr>
        <w:t xml:space="preserve">others, they were filling themselves with a sense of purpose, </w:t>
      </w:r>
      <w:r>
        <w:br/>
      </w:r>
      <w:r>
        <w:rPr>
          <w:rFonts w:ascii="Charis SIL Regular" w:eastAsia="Charis SIL Regular" w:hAnsi="Charis SIL Regular"/>
          <w:color w:val="000000"/>
        </w:rPr>
        <w:t>meaning, and connection.</w:t>
      </w:r>
    </w:p>
    <w:p w14:paraId="250BE26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experience also helped the speaker to redefine their </w:t>
      </w:r>
      <w:r>
        <w:br/>
      </w:r>
      <w:r>
        <w:rPr>
          <w:rFonts w:ascii="Charis SIL Regular" w:eastAsia="Charis SIL Regular" w:hAnsi="Charis SIL Regular"/>
          <w:color w:val="000000"/>
        </w:rPr>
        <w:t>understanding of empathy. It wasn't simply about understanding the pain of others; it was about actively engaging in their struggle, offering tangible support, and fostering a sense of shared humanity. This understanding went beyond simply feeling sorry for others; it was about acting with compassion, offering assistance, and creating a world where suffering is met with kindness and support.</w:t>
      </w:r>
    </w:p>
    <w:p w14:paraId="53FA06C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shift in perspective extended to their relationships with others. They began to see their loved ones not just as sources of support but as active participants in their healing journey. The bonds of </w:t>
      </w:r>
      <w:r>
        <w:br/>
      </w:r>
      <w:r>
        <w:rPr>
          <w:rFonts w:ascii="Charis SIL Regular" w:eastAsia="Charis SIL Regular" w:hAnsi="Charis SIL Regular"/>
          <w:color w:val="000000"/>
        </w:rPr>
        <w:t xml:space="preserve">friendship and family deepened, strengthened by the shared </w:t>
      </w:r>
      <w:r>
        <w:br/>
      </w:r>
      <w:r>
        <w:rPr>
          <w:rFonts w:ascii="Charis SIL Regular" w:eastAsia="Charis SIL Regular" w:hAnsi="Charis SIL Regular"/>
          <w:color w:val="000000"/>
        </w:rPr>
        <w:t>experience of trauma and the shared commitment to building a better future. The connections were no longer based on dependence but on mutual support, collaboration, and shared purpose.</w:t>
      </w:r>
    </w:p>
    <w:p w14:paraId="39E1D276"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Moreover, acts of service challenged the narrative of isolation that had been such a powerful force in their initial experience of trauma. The sense of community that had initially been absent was rebuilt,</w:t>
      </w:r>
    </w:p>
    <w:p w14:paraId="2753C31F" w14:textId="77777777" w:rsidR="00184BC4" w:rsidRDefault="00184BC4">
      <w:pPr>
        <w:sectPr w:rsidR="00184BC4">
          <w:pgSz w:w="8000" w:h="12000"/>
          <w:pgMar w:top="296" w:right="640" w:bottom="392" w:left="660" w:header="720" w:footer="720" w:gutter="0"/>
          <w:cols w:space="720"/>
          <w:docGrid w:linePitch="360"/>
        </w:sectPr>
      </w:pPr>
    </w:p>
    <w:p w14:paraId="53715653" w14:textId="77777777" w:rsidR="00184BC4" w:rsidRDefault="00184BC4">
      <w:pPr>
        <w:autoSpaceDE w:val="0"/>
        <w:autoSpaceDN w:val="0"/>
        <w:spacing w:after="78" w:line="220" w:lineRule="exact"/>
      </w:pPr>
    </w:p>
    <w:p w14:paraId="3E0994BB"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not just through connection with others who shared similar experiences, but through engaging with a wider community, reaching out to those in need, regardless of their background or circumstances.</w:t>
      </w:r>
    </w:p>
    <w:p w14:paraId="109B96F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from despair to empowerment wasn't a quick fix. It was a continuous process, marked by setbacks and victories, moments of profound despair and soaring hope. The process was filled with the complexities of human emotion, the messiness of trauma, and the uncertainty of the future. But throughout it all, there was the </w:t>
      </w:r>
      <w:r>
        <w:br/>
      </w:r>
      <w:r>
        <w:rPr>
          <w:rFonts w:ascii="Charis SIL Regular" w:eastAsia="Charis SIL Regular" w:hAnsi="Charis SIL Regular"/>
          <w:color w:val="000000"/>
        </w:rPr>
        <w:t xml:space="preserve">unwavering belief in the power of the human spirit to heal, to adapt, and to create meaning from even the most profound </w:t>
      </w:r>
      <w:r>
        <w:br/>
      </w:r>
      <w:r>
        <w:rPr>
          <w:rFonts w:ascii="Charis SIL Regular" w:eastAsia="Charis SIL Regular" w:hAnsi="Charis SIL Regular"/>
          <w:color w:val="000000"/>
        </w:rPr>
        <w:t>suffering. The acts of service weren’t a mere distraction from pain; they were the very foundation upon which resilience was built.</w:t>
      </w:r>
    </w:p>
    <w:p w14:paraId="3BFB2AB8" w14:textId="77777777" w:rsidR="00184BC4" w:rsidRDefault="00000000">
      <w:pPr>
        <w:autoSpaceDE w:val="0"/>
        <w:autoSpaceDN w:val="0"/>
        <w:spacing w:before="60" w:after="0" w:line="264" w:lineRule="exact"/>
      </w:pPr>
      <w:r>
        <w:rPr>
          <w:rFonts w:ascii="Charis SIL Regular" w:eastAsia="Charis SIL Regular" w:hAnsi="Charis SIL Regular"/>
          <w:color w:val="000000"/>
        </w:rPr>
        <w:t>They were acts of self-preservation and profound self-discovery; they were acts of love, extended to themselves and to the world. The silence that had once enveloped them was now filled with the resounding symphony of service, a testament to the triumph of compassion over despair, a powerful narrative of healing and hope.</w:t>
      </w:r>
    </w:p>
    <w:p w14:paraId="2DA29608" w14:textId="77777777" w:rsidR="00184BC4" w:rsidRDefault="00184BC4">
      <w:pPr>
        <w:sectPr w:rsidR="00184BC4">
          <w:pgSz w:w="8000" w:h="12000"/>
          <w:pgMar w:top="296" w:right="652" w:bottom="1440" w:left="660" w:header="720" w:footer="720" w:gutter="0"/>
          <w:cols w:space="720"/>
          <w:docGrid w:linePitch="360"/>
        </w:sectPr>
      </w:pPr>
    </w:p>
    <w:p w14:paraId="51628BCB" w14:textId="77777777" w:rsidR="00184BC4" w:rsidRDefault="00184BC4">
      <w:pPr>
        <w:autoSpaceDE w:val="0"/>
        <w:autoSpaceDN w:val="0"/>
        <w:spacing w:after="224" w:line="220" w:lineRule="exact"/>
      </w:pPr>
    </w:p>
    <w:p w14:paraId="4C99D13F" w14:textId="77777777" w:rsidR="00184BC4" w:rsidRDefault="00000000">
      <w:pPr>
        <w:autoSpaceDE w:val="0"/>
        <w:autoSpaceDN w:val="0"/>
        <w:spacing w:after="0" w:line="330" w:lineRule="exact"/>
      </w:pPr>
      <w:r>
        <w:rPr>
          <w:rFonts w:ascii="Charis SIL Bold" w:eastAsia="Charis SIL Bold" w:hAnsi="Charis SIL Bold"/>
          <w:b/>
          <w:color w:val="000000"/>
        </w:rPr>
        <w:t>The Continuing Journey</w:t>
      </w:r>
    </w:p>
    <w:p w14:paraId="43FD4A4F"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sun, a pale imitation of its former glory, cast long shadows across the ravaged landscape. It was a landscape etched with the scars of a catastrophe, a landscape that mirrored the wounds still healing within the speaker. Yet, there was a subtle shift, a quiet defiance in the air. The despair hadn't vanished, not entirely. It still lingered, a phantom limb pain, a constant reminder of what had been lost. But it no longer held the same suffocating grip. The pervasive silence, once a suffocating blanket, was now punctuated by the faint sounds of rebuilding, of life tentatively reclaiming its space.</w:t>
      </w:r>
    </w:p>
    <w:p w14:paraId="67188C2B" w14:textId="77777777" w:rsidR="00184BC4" w:rsidRDefault="00000000">
      <w:pPr>
        <w:autoSpaceDE w:val="0"/>
        <w:autoSpaceDN w:val="0"/>
        <w:spacing w:before="266" w:after="0" w:line="264" w:lineRule="exact"/>
      </w:pPr>
      <w:r>
        <w:rPr>
          <w:rFonts w:ascii="Charis SIL Regular" w:eastAsia="Charis SIL Regular" w:hAnsi="Charis SIL Regular"/>
          <w:color w:val="000000"/>
        </w:rPr>
        <w:t>The speaker understood now that the journey wasn't about erasing the past, about magically making the pain disappear. It was about learning to live</w:t>
      </w:r>
      <w:r>
        <w:rPr>
          <w:rFonts w:ascii="Charis SIL Italic" w:eastAsia="Charis SIL Italic" w:hAnsi="Charis SIL Italic"/>
          <w:i/>
          <w:color w:val="000000"/>
        </w:rPr>
        <w:t xml:space="preserve"> with</w:t>
      </w:r>
      <w:r>
        <w:rPr>
          <w:rFonts w:ascii="Charis SIL Regular" w:eastAsia="Charis SIL Regular" w:hAnsi="Charis SIL Regular"/>
          <w:color w:val="000000"/>
        </w:rPr>
        <w:t xml:space="preserve"> the pain, to integrate it into the fabric of their being without allowing it to define their existence. It was about acknowledging the depths of the trauma, honoring the losses, and simultaneously embracing the possibility of growth, of healing, of a future that wasn't solely defined by the shadow of the past.</w:t>
      </w:r>
    </w:p>
    <w:p w14:paraId="33C634C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understanding wasn't a sudden epiphany but rather a gradual dawning, a slow accumulation of small victories, tiny steps forward, each one a testament to the enduring power of the human spirit. There were days when the weight of memory threatened to crush them, days when the apathy of the world felt like a crushing </w:t>
      </w:r>
      <w:r>
        <w:br/>
      </w:r>
      <w:r>
        <w:rPr>
          <w:rFonts w:ascii="Charis SIL Regular" w:eastAsia="Charis SIL Regular" w:hAnsi="Charis SIL Regular"/>
          <w:color w:val="000000"/>
        </w:rPr>
        <w:t xml:space="preserve">weight, a suffocating blanket of indifference. There were moments when the urge to retreat, to succumb to the despair, was almost overwhelming. But these moments, once defining features of their existence, were now fleeting, temporary interruptions in an </w:t>
      </w:r>
      <w:r>
        <w:br/>
      </w:r>
      <w:r>
        <w:rPr>
          <w:rFonts w:ascii="Charis SIL Regular" w:eastAsia="Charis SIL Regular" w:hAnsi="Charis SIL Regular"/>
          <w:color w:val="000000"/>
        </w:rPr>
        <w:t>otherwise evolving narrative of resilience.</w:t>
      </w:r>
    </w:p>
    <w:p w14:paraId="55E4548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 learned the importance of self-compassion, of allowing themselves to feel the full spectrum of their emotions without judgment. The tears still came, often unexpectedly, welling up in response to a poignant memory, a familiar scent, a song that evoked a </w:t>
      </w:r>
      <w:r>
        <w:rPr>
          <w:rFonts w:ascii="Charis SIL Regular" w:eastAsia="Charis SIL Regular" w:hAnsi="Charis SIL Regular"/>
          <w:color w:val="000000"/>
        </w:rPr>
        <w:lastRenderedPageBreak/>
        <w:t>flood of lost moments. These weren't signs of weakness, but rather a testament to their capacity to feel, to grieve, to remain connected to the world despite the immense pain.</w:t>
      </w:r>
    </w:p>
    <w:p w14:paraId="338B4710" w14:textId="77777777" w:rsidR="00184BC4" w:rsidRDefault="00184BC4">
      <w:pPr>
        <w:sectPr w:rsidR="00184BC4">
          <w:pgSz w:w="8000" w:h="12000"/>
          <w:pgMar w:top="442" w:right="656" w:bottom="364" w:left="660" w:header="720" w:footer="720" w:gutter="0"/>
          <w:cols w:space="720"/>
          <w:docGrid w:linePitch="360"/>
        </w:sectPr>
      </w:pPr>
    </w:p>
    <w:p w14:paraId="0131F500" w14:textId="77777777" w:rsidR="00184BC4" w:rsidRDefault="00184BC4">
      <w:pPr>
        <w:autoSpaceDE w:val="0"/>
        <w:autoSpaceDN w:val="0"/>
        <w:spacing w:after="210" w:line="220" w:lineRule="exact"/>
      </w:pPr>
    </w:p>
    <w:p w14:paraId="7490BFB6"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They also discovered the power of ritual, of creating small, </w:t>
      </w:r>
      <w:r>
        <w:br/>
      </w:r>
      <w:r>
        <w:rPr>
          <w:rFonts w:ascii="Charis SIL Regular" w:eastAsia="Charis SIL Regular" w:hAnsi="Charis SIL Regular"/>
          <w:color w:val="000000"/>
        </w:rPr>
        <w:t>meaningful acts that helped to ground them in the present moment.</w:t>
      </w:r>
    </w:p>
    <w:p w14:paraId="7017AA98"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A morning walk in the still-healing landscape, the quiet </w:t>
      </w:r>
      <w:r>
        <w:br/>
      </w:r>
      <w:r>
        <w:rPr>
          <w:rFonts w:ascii="Charis SIL Regular" w:eastAsia="Charis SIL Regular" w:hAnsi="Charis SIL Regular"/>
          <w:color w:val="000000"/>
        </w:rPr>
        <w:t xml:space="preserve">contemplation of a single wildflower pushing its way through the cracked earth, the simple act of brewing a cup of tea – these seemingly insignificant acts became anchors, tethering them to the present and preventing them from being swept away by the </w:t>
      </w:r>
      <w:r>
        <w:br/>
      </w:r>
      <w:r>
        <w:rPr>
          <w:rFonts w:ascii="Charis SIL Regular" w:eastAsia="Charis SIL Regular" w:hAnsi="Charis SIL Regular"/>
          <w:color w:val="000000"/>
        </w:rPr>
        <w:t>undertow of memory.</w:t>
      </w:r>
    </w:p>
    <w:p w14:paraId="56F869CD"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support system that had begun to form in the previous chapters proved invaluable. Friends and family, once viewed with a mixture of suspicion and resentment—a lingering effect of the pervasive societal apathy—were now seen as vital lifelines, anchors in the storm. Their unwavering belief in the speaker's strength, their quiet acts of support, their willingness to simply listen without judgment, fueled the speaker’s own determination to keep moving forward. The relationships, forged in the crucible of shared pain and mutual support, were stronger, deeper, and far more meaningful than any they had experienced before.</w:t>
      </w:r>
    </w:p>
    <w:p w14:paraId="12FFBC8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acts of service continued, evolving in scope and intensity. The volunteer work at the soup kitchen became a regular commitment, a ritual that offered both a sense of purpose and a tangible </w:t>
      </w:r>
      <w:r>
        <w:br/>
      </w:r>
      <w:r>
        <w:rPr>
          <w:rFonts w:ascii="Charis SIL Regular" w:eastAsia="Charis SIL Regular" w:hAnsi="Charis SIL Regular"/>
          <w:color w:val="000000"/>
        </w:rPr>
        <w:t xml:space="preserve">connection to the community. The speaker found solace in the shared humanity of the experience, the simple act of offering </w:t>
      </w:r>
      <w:r>
        <w:br/>
      </w:r>
      <w:r>
        <w:rPr>
          <w:rFonts w:ascii="Charis SIL Regular" w:eastAsia="Charis SIL Regular" w:hAnsi="Charis SIL Regular"/>
          <w:color w:val="000000"/>
        </w:rPr>
        <w:t>comfort, of listening, of providing a momentary respite from the harsh realities of life on the margins. The faces of those they served, etched with a similar blend of resilience and despair, became a potent reminder of the enduring strength of the human spirit.</w:t>
      </w:r>
    </w:p>
    <w:p w14:paraId="77F180AE"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advocacy work intensified. The speaker’s voice, once choked by silence and despair, found its strength, its purpose, its unwavering conviction. They discovered the power of collective action, the ability to transform individual pain into a force for positive change.</w:t>
      </w:r>
    </w:p>
    <w:p w14:paraId="06E27F09" w14:textId="77777777" w:rsidR="00184BC4" w:rsidRDefault="00000000">
      <w:pPr>
        <w:autoSpaceDE w:val="0"/>
        <w:autoSpaceDN w:val="0"/>
        <w:spacing w:before="60" w:after="0" w:line="264" w:lineRule="exact"/>
      </w:pPr>
      <w:r>
        <w:rPr>
          <w:rFonts w:ascii="Charis SIL Regular" w:eastAsia="Charis SIL Regular" w:hAnsi="Charis SIL Regular"/>
          <w:color w:val="000000"/>
        </w:rPr>
        <w:lastRenderedPageBreak/>
        <w:t>The act of speaking out against injustice, of advocating for the marginalized and the vulnerable, was not merely an act of rebellion but an act of self-healing, a reclamation of power from the forces that had once seemed insurmountable.</w:t>
      </w:r>
    </w:p>
    <w:p w14:paraId="3A303E6F" w14:textId="77777777" w:rsidR="00184BC4" w:rsidRDefault="00184BC4">
      <w:pPr>
        <w:sectPr w:rsidR="00184BC4">
          <w:pgSz w:w="8000" w:h="12000"/>
          <w:pgMar w:top="428" w:right="664" w:bottom="524" w:left="660" w:header="720" w:footer="720" w:gutter="0"/>
          <w:cols w:space="720"/>
          <w:docGrid w:linePitch="360"/>
        </w:sectPr>
      </w:pPr>
    </w:p>
    <w:p w14:paraId="67D7EAB5" w14:textId="77777777" w:rsidR="00184BC4" w:rsidRDefault="00184BC4">
      <w:pPr>
        <w:autoSpaceDE w:val="0"/>
        <w:autoSpaceDN w:val="0"/>
        <w:spacing w:after="78" w:line="220" w:lineRule="exact"/>
      </w:pPr>
    </w:p>
    <w:p w14:paraId="61541F68"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However, the path was not devoid of obstacles. The speaker was constantly challenged by moments of self-doubt, by the persistent reminders of the trauma, by the insidious creep of societal apathy that sought to extinguish their hard-won hope. There were relapses, moments when the grief overwhelmed them, when the weight of the past seemed too heavy to bear. But these setbacks, once viewed as utter defeat, were now recognized as temporary disruptions in an ongoing journey, opportunities for deeper understanding and </w:t>
      </w:r>
      <w:r>
        <w:br/>
      </w:r>
      <w:r>
        <w:rPr>
          <w:rFonts w:ascii="Charis SIL Regular" w:eastAsia="Charis SIL Regular" w:hAnsi="Charis SIL Regular"/>
          <w:color w:val="000000"/>
        </w:rPr>
        <w:t>further growth.</w:t>
      </w:r>
    </w:p>
    <w:p w14:paraId="7345CA1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speaker learned the value of self-care, of recognizing the signs of burnout and taking the necessary steps to replenish their energy, to nurture their soul. This wasn’t about self-indulgence but about recognizing that in order to continue the work of healing and advocacy, they needed to prioritize their own well-being. This meant setting boundaries, learning to say no, prioritizing rest and self-reflection, engaging in activities that brought them joy and peace.</w:t>
      </w:r>
    </w:p>
    <w:p w14:paraId="576606F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they realized, was not a linear progression but a cyclical journey, a constant dance between darkness and light, despair and hope. There were peaks and valleys, moments of </w:t>
      </w:r>
      <w:r>
        <w:br/>
      </w:r>
      <w:r>
        <w:rPr>
          <w:rFonts w:ascii="Charis SIL Regular" w:eastAsia="Charis SIL Regular" w:hAnsi="Charis SIL Regular"/>
          <w:color w:val="000000"/>
        </w:rPr>
        <w:t xml:space="preserve">profound growth and periods of painful regression. But the speaker had learned to navigate these cycles with a newfound </w:t>
      </w:r>
      <w:r>
        <w:br/>
      </w:r>
      <w:r>
        <w:rPr>
          <w:rFonts w:ascii="Charis SIL Regular" w:eastAsia="Charis SIL Regular" w:hAnsi="Charis SIL Regular"/>
          <w:color w:val="000000"/>
        </w:rPr>
        <w:t>understanding, a deepened resilience, and a unwavering belief in the power of the human spirit to overcome adversity.</w:t>
      </w:r>
    </w:p>
    <w:p w14:paraId="0025A69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speaker’s journey became a powerful testament to the enduring power of the human spirit. The acts of service, far from being simply a means of coping with trauma, had become a profound act of self-love, an affirmation of their worthiness, their resilience, and their capacity for compassion. It was a testament to the </w:t>
      </w:r>
      <w:r>
        <w:br/>
      </w:r>
      <w:r>
        <w:rPr>
          <w:rFonts w:ascii="Charis SIL Regular" w:eastAsia="Charis SIL Regular" w:hAnsi="Charis SIL Regular"/>
          <w:color w:val="000000"/>
        </w:rPr>
        <w:t xml:space="preserve">transformative power of empathy, a demonstration that even in the face of profound suffering, the human spirit can not only survive but thrive. The journey was far from over, but the speaker now possessed the tools, the resilience, and the unwavering hope to navigate whatever challenges lay ahead. The scars remained, but they were now </w:t>
      </w:r>
      <w:r>
        <w:rPr>
          <w:rFonts w:ascii="Charis SIL Regular" w:eastAsia="Charis SIL Regular" w:hAnsi="Charis SIL Regular"/>
          <w:color w:val="000000"/>
        </w:rPr>
        <w:lastRenderedPageBreak/>
        <w:t>etched into a narrative of survival, of healing, of a life rebuilt from the ashes of devastation, a life infused with a profound and unwavering sense of purpose. The silence was no</w:t>
      </w:r>
    </w:p>
    <w:p w14:paraId="3F73E00B" w14:textId="77777777" w:rsidR="00184BC4" w:rsidRDefault="00184BC4">
      <w:pPr>
        <w:sectPr w:rsidR="00184BC4">
          <w:pgSz w:w="8000" w:h="12000"/>
          <w:pgMar w:top="296" w:right="664" w:bottom="392" w:left="660" w:header="720" w:footer="720" w:gutter="0"/>
          <w:cols w:space="720"/>
          <w:docGrid w:linePitch="360"/>
        </w:sectPr>
      </w:pPr>
    </w:p>
    <w:p w14:paraId="5B66D7E5" w14:textId="77777777" w:rsidR="00184BC4" w:rsidRDefault="00184BC4">
      <w:pPr>
        <w:autoSpaceDE w:val="0"/>
        <w:autoSpaceDN w:val="0"/>
        <w:spacing w:after="78" w:line="220" w:lineRule="exact"/>
      </w:pPr>
    </w:p>
    <w:p w14:paraId="13754283" w14:textId="77777777" w:rsidR="00184BC4" w:rsidRDefault="00000000">
      <w:pPr>
        <w:autoSpaceDE w:val="0"/>
        <w:autoSpaceDN w:val="0"/>
        <w:spacing w:before="58" w:after="0" w:line="264" w:lineRule="exact"/>
      </w:pPr>
      <w:r>
        <w:rPr>
          <w:rFonts w:ascii="Charis SIL Regular" w:eastAsia="Charis SIL Regular" w:hAnsi="Charis SIL Regular"/>
          <w:color w:val="000000"/>
        </w:rPr>
        <w:t>longer deafening; it was filled with the quiet hum of resilience, a symphony of hope played on the strings of a heart that had known unimaginable pain, yet persevered. The journey was ongoing, a testament to the enduring strength of the human spirit, a reminder that even in the face of unimaginable loss, hope can bloom, and resilience can triumph.</w:t>
      </w:r>
    </w:p>
    <w:p w14:paraId="148558A9" w14:textId="77777777" w:rsidR="00184BC4" w:rsidRDefault="00184BC4">
      <w:pPr>
        <w:sectPr w:rsidR="00184BC4">
          <w:pgSz w:w="8000" w:h="12000"/>
          <w:pgMar w:top="296" w:right="804" w:bottom="1440" w:left="660" w:header="720" w:footer="720" w:gutter="0"/>
          <w:cols w:space="720"/>
          <w:docGrid w:linePitch="360"/>
        </w:sectPr>
      </w:pPr>
    </w:p>
    <w:p w14:paraId="5AA7004B" w14:textId="77777777" w:rsidR="00184BC4" w:rsidRDefault="00184BC4">
      <w:pPr>
        <w:autoSpaceDE w:val="0"/>
        <w:autoSpaceDN w:val="0"/>
        <w:spacing w:after="224" w:line="220" w:lineRule="exact"/>
      </w:pPr>
    </w:p>
    <w:p w14:paraId="53C3203A" w14:textId="77777777" w:rsidR="00184BC4" w:rsidRDefault="00000000">
      <w:pPr>
        <w:autoSpaceDE w:val="0"/>
        <w:autoSpaceDN w:val="0"/>
        <w:spacing w:after="0" w:line="330" w:lineRule="exact"/>
      </w:pPr>
      <w:r>
        <w:rPr>
          <w:rFonts w:ascii="Charis SIL Bold" w:eastAsia="Charis SIL Bold" w:hAnsi="Charis SIL Bold"/>
          <w:b/>
          <w:color w:val="000000"/>
        </w:rPr>
        <w:t>The Persistence of Memory</w:t>
      </w:r>
    </w:p>
    <w:p w14:paraId="7FB828E2"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scent of rain on scorched earth still brought a phantom ache, a visceral memory of the deluge that had reshaped the world. But the ache was different now, less a searing burn and more a dull throb, a background hum to the symphony of life slowly, painstakingly, rebuilding itself. The images, once a relentless slideshow of </w:t>
      </w:r>
      <w:r>
        <w:br/>
      </w:r>
      <w:r>
        <w:rPr>
          <w:rFonts w:ascii="Charis SIL Regular" w:eastAsia="Charis SIL Regular" w:hAnsi="Charis SIL Regular"/>
          <w:color w:val="000000"/>
        </w:rPr>
        <w:t>destruction, now flickered through the mind like old photographs, their edges softened by time, their colours muted, their power to paralyze diminished. They were still there, undeniably present, but they no longer held the speaker captive.</w:t>
      </w:r>
    </w:p>
    <w:p w14:paraId="570561C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nightmares, once nightly visitations of fire and flood, had lessened in frequency and intensity. The faces of the lost, once etched in vivid, agonizing detail, were fading, becoming less </w:t>
      </w:r>
      <w:r>
        <w:br/>
      </w:r>
      <w:r>
        <w:rPr>
          <w:rFonts w:ascii="Charis SIL Regular" w:eastAsia="Charis SIL Regular" w:hAnsi="Charis SIL Regular"/>
          <w:color w:val="000000"/>
        </w:rPr>
        <w:t>sharply defined, replaced by a gentler, more forgiving haze. The screams, once echoing in the speaker's ears, were now distant whispers, fading echoes in the vast expanse of memory. This wasn't forgetting – the memories remained, a testament to the depth of the loss – but rather a shift in perspective, a reclaiming of agency. The past no longer dictated the present; the present was being actively shaped, molded, and redefined by a conscious effort to heal and to grow.</w:t>
      </w:r>
    </w:p>
    <w:p w14:paraId="048617D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constant refrain of "Nobody cares," once a mantra of despair, was now less a statement of fact and more a challenge to overcome.</w:t>
      </w:r>
    </w:p>
    <w:p w14:paraId="274D848C" w14:textId="77777777" w:rsidR="00184BC4" w:rsidRDefault="00000000">
      <w:pPr>
        <w:autoSpaceDE w:val="0"/>
        <w:autoSpaceDN w:val="0"/>
        <w:spacing w:before="60" w:after="0" w:line="264" w:lineRule="exact"/>
      </w:pPr>
      <w:r>
        <w:rPr>
          <w:rFonts w:ascii="Charis SIL Regular" w:eastAsia="Charis SIL Regular" w:hAnsi="Charis SIL Regular"/>
          <w:color w:val="000000"/>
        </w:rPr>
        <w:t>The speaker had found pockets of resistance to that indifference, small sparks of empathy and compassion that ignited in unexpected places. The volunteer work, the tentative friendships, the shared experience of rebuilding – these were all defiant acts against the prevailing apathy, quiet acts of rebellion against the silence. The speaker began to understand that societal indifference wasn't an insurmountable force, but a void to be filled with acts of kindness, a landscape to be reshaped by collective action.</w:t>
      </w:r>
    </w:p>
    <w:p w14:paraId="63E2C8D9"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injured angels, those symbols of brokenness and spiritual loss, started to mend. Their wings, once shattered and drooping, slowly began to unfurl, their feathers regaining their luminescence. The wounds healed, not magically, but through the slow, painstaking</w:t>
      </w:r>
    </w:p>
    <w:p w14:paraId="0E400C72" w14:textId="77777777" w:rsidR="00184BC4" w:rsidRDefault="00184BC4">
      <w:pPr>
        <w:sectPr w:rsidR="00184BC4">
          <w:pgSz w:w="8000" w:h="12000"/>
          <w:pgMar w:top="442" w:right="660" w:bottom="364" w:left="660" w:header="720" w:footer="720" w:gutter="0"/>
          <w:cols w:space="720"/>
          <w:docGrid w:linePitch="360"/>
        </w:sectPr>
      </w:pPr>
    </w:p>
    <w:p w14:paraId="4A2A1C33" w14:textId="77777777" w:rsidR="00184BC4" w:rsidRDefault="00184BC4">
      <w:pPr>
        <w:autoSpaceDE w:val="0"/>
        <w:autoSpaceDN w:val="0"/>
        <w:spacing w:after="78" w:line="220" w:lineRule="exact"/>
      </w:pPr>
    </w:p>
    <w:p w14:paraId="4C889F80" w14:textId="77777777" w:rsidR="00184BC4" w:rsidRDefault="00000000">
      <w:pPr>
        <w:autoSpaceDE w:val="0"/>
        <w:autoSpaceDN w:val="0"/>
        <w:spacing w:before="58" w:after="0" w:line="264" w:lineRule="exact"/>
      </w:pPr>
      <w:r>
        <w:rPr>
          <w:rFonts w:ascii="Charis SIL Regular" w:eastAsia="Charis SIL Regular" w:hAnsi="Charis SIL Regular"/>
          <w:color w:val="000000"/>
        </w:rPr>
        <w:t>process of self-compassion, of confronting the pain head-on, of accepting the scars as part of a larger, more complex narrative of survival. The transformation wasn't a sudden metamorphosis; it was a gradual process, a slow, deliberate unfolding of hope amidst the wreckage.</w:t>
      </w:r>
    </w:p>
    <w:p w14:paraId="305BDC93" w14:textId="77777777" w:rsidR="00184BC4" w:rsidRDefault="00000000">
      <w:pPr>
        <w:autoSpaceDE w:val="0"/>
        <w:autoSpaceDN w:val="0"/>
        <w:spacing w:before="264" w:after="0" w:line="264" w:lineRule="exact"/>
      </w:pPr>
      <w:r>
        <w:rPr>
          <w:rFonts w:ascii="Charis SIL Regular" w:eastAsia="Charis SIL Regular" w:hAnsi="Charis SIL Regular"/>
          <w:color w:val="000000"/>
        </w:rPr>
        <w:t>The dreams of peace, once elusive and fleeting, now held a sharper focus. The images of unity, of cooperation, of shared resilience, were no longer distant fantasies but attainable goals, visions of a future shaped by the hard-won lessons of the past. The dreams didn't erase the memories, but they painted over the canvas of trauma, adding layers of colour, of texture, of hope. The speaker learned to weave the threads of the past into the fabric of a future that was no longer dictated by despair, but imbued with a growing sense of purpose and meaning.</w:t>
      </w:r>
    </w:p>
    <w:p w14:paraId="4F29BC8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cyclical nature of the poem itself reflected this transformation. The repetition, once a symbol of being trapped in a loop of trauma, now felt like a deliberate echo, a constant reminder of the journey undertaken, the distance traveled. The recurring phrases were not just a lament, but a testament to the enduring power of the human spirit, the capacity to overcome adversity, to find beauty amidst the ruins, to build a new reality from the ashes of the old.</w:t>
      </w:r>
    </w:p>
    <w:p w14:paraId="0F32920A"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process of reclaiming narrative control wasn't a smooth, uninterrupted ascent. There were days when the weight of memory returned with a vengeance, when the old feelings of despair and isolation threatened to overwhelm. But these were now temporary setbacks, moments of vulnerability that didn't define the speaker's identity but revealed the depths of their strength. The speaker had learned to accept these relapses as part of the healing process, as opportunities for deeper self-understanding and growth.</w:t>
      </w:r>
    </w:p>
    <w:p w14:paraId="22193AF0"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support system continued to evolve. The relationships, forged in the crucible of shared trauma, were deepening, becoming more </w:t>
      </w:r>
      <w:r>
        <w:rPr>
          <w:rFonts w:ascii="Charis SIL Regular" w:eastAsia="Charis SIL Regular" w:hAnsi="Charis SIL Regular"/>
          <w:color w:val="000000"/>
        </w:rPr>
        <w:lastRenderedPageBreak/>
        <w:t>resilient, more profound. The unwavering belief in the speaker's capacity for healing, the quiet gestures of support, the willingness to simply listen and be present – these acts of kindness became vital lifelines in the ongoing journey.</w:t>
      </w:r>
    </w:p>
    <w:p w14:paraId="3CF6D098" w14:textId="77777777" w:rsidR="00184BC4" w:rsidRDefault="00184BC4">
      <w:pPr>
        <w:sectPr w:rsidR="00184BC4">
          <w:pgSz w:w="8000" w:h="12000"/>
          <w:pgMar w:top="296" w:right="680" w:bottom="524" w:left="660" w:header="720" w:footer="720" w:gutter="0"/>
          <w:cols w:space="720"/>
          <w:docGrid w:linePitch="360"/>
        </w:sectPr>
      </w:pPr>
    </w:p>
    <w:p w14:paraId="63AD3507" w14:textId="77777777" w:rsidR="00184BC4" w:rsidRDefault="00184BC4">
      <w:pPr>
        <w:autoSpaceDE w:val="0"/>
        <w:autoSpaceDN w:val="0"/>
        <w:spacing w:after="78" w:line="220" w:lineRule="exact"/>
      </w:pPr>
    </w:p>
    <w:p w14:paraId="06D83745"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advocacy work expanded, evolving from individual acts of service to collective action. The speaker’s voice, once silenced by despair, had become a powerful instrument of change, a beacon of hope for those who had also experienced the devastation and apathy. The collective strength born out of shared pain was </w:t>
      </w:r>
      <w:r>
        <w:br/>
      </w:r>
      <w:r>
        <w:rPr>
          <w:rFonts w:ascii="Charis SIL Regular" w:eastAsia="Charis SIL Regular" w:hAnsi="Charis SIL Regular"/>
          <w:color w:val="000000"/>
        </w:rPr>
        <w:t>transforming the landscape, bringing about small, incremental changes that sowed the seeds of a more compassionate, more just future.</w:t>
      </w:r>
    </w:p>
    <w:p w14:paraId="2FCD10D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ritual of self-care became an essential aspect of the healing process. Setting boundaries, prioritizing rest and self-reflection, engaging in activities that nurtured the soul – these were no longer signs of weakness but essential acts of self-preservation, necessary for sustaining the energy required to continue the work of healing and advocacy.</w:t>
      </w:r>
    </w:p>
    <w:p w14:paraId="690C83A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 found solace in the beauty of the natural world, in the resilience of the plants and animals slowly returning to the ravaged land. The wildflower pushing through the cracked earth became a symbol of hope, a testament to the enduring power of life to </w:t>
      </w:r>
      <w:r>
        <w:br/>
      </w:r>
      <w:r>
        <w:rPr>
          <w:rFonts w:ascii="Charis SIL Regular" w:eastAsia="Charis SIL Regular" w:hAnsi="Charis SIL Regular"/>
          <w:color w:val="000000"/>
        </w:rPr>
        <w:t>overcome adversity. The changing seasons brought a sense of renewal, of cyclical growth, a reminder that even in the darkest winter, spring will eventually arrive.</w:t>
      </w:r>
    </w:p>
    <w:p w14:paraId="2022FB8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memories, once instruments of pain, were being re-purposed, transformed into sources of strength, compassion, and resilience. They were being woven into a new narrative, a story of survival, of healing, of a life rebuilt from the fragments of loss. The speaker's journey became a powerful testament to the capacity of the human spirit to overcome trauma, to find meaning in pain, and to build a life of purpose and hope from the ashes of devastation. The echoes of the past were still present, but they were now interwoven with a symphony of hope, a testament to the enduring strength of the human spirit, a powerful reminder that even in the face of profound loss, life can, and does, find a way. The journey continues, a </w:t>
      </w:r>
      <w:r>
        <w:br/>
      </w:r>
      <w:r>
        <w:rPr>
          <w:rFonts w:ascii="Charis SIL Regular" w:eastAsia="Charis SIL Regular" w:hAnsi="Charis SIL Regular"/>
          <w:color w:val="000000"/>
        </w:rPr>
        <w:t xml:space="preserve">constant negotiation between memory and hope, between pain and </w:t>
      </w:r>
      <w:r>
        <w:rPr>
          <w:rFonts w:ascii="Charis SIL Regular" w:eastAsia="Charis SIL Regular" w:hAnsi="Charis SIL Regular"/>
          <w:color w:val="000000"/>
        </w:rPr>
        <w:lastRenderedPageBreak/>
        <w:t xml:space="preserve">resilience, but the speaker now walks the path with a newfound clarity, a strengthened spirit, and an unwavering belief in the potential for healing and renewal. The silence is no longer </w:t>
      </w:r>
      <w:r>
        <w:br/>
      </w:r>
      <w:r>
        <w:rPr>
          <w:rFonts w:ascii="Charis SIL Regular" w:eastAsia="Charis SIL Regular" w:hAnsi="Charis SIL Regular"/>
          <w:color w:val="000000"/>
        </w:rPr>
        <w:t>deafening, but filled with the quiet hum of resilience, a persistent</w:t>
      </w:r>
    </w:p>
    <w:p w14:paraId="79173DEE" w14:textId="77777777" w:rsidR="00184BC4" w:rsidRDefault="00184BC4">
      <w:pPr>
        <w:sectPr w:rsidR="00184BC4">
          <w:pgSz w:w="8000" w:h="12000"/>
          <w:pgMar w:top="296" w:right="672" w:bottom="392" w:left="660" w:header="720" w:footer="720" w:gutter="0"/>
          <w:cols w:space="720"/>
          <w:docGrid w:linePitch="360"/>
        </w:sectPr>
      </w:pPr>
    </w:p>
    <w:p w14:paraId="0BAFCAE6" w14:textId="77777777" w:rsidR="00184BC4" w:rsidRDefault="00184BC4">
      <w:pPr>
        <w:autoSpaceDE w:val="0"/>
        <w:autoSpaceDN w:val="0"/>
        <w:spacing w:after="78" w:line="220" w:lineRule="exact"/>
      </w:pPr>
    </w:p>
    <w:p w14:paraId="7207A1B5" w14:textId="77777777" w:rsidR="00184BC4" w:rsidRDefault="00000000">
      <w:pPr>
        <w:autoSpaceDE w:val="0"/>
        <w:autoSpaceDN w:val="0"/>
        <w:spacing w:before="58" w:after="0" w:line="264" w:lineRule="exact"/>
      </w:pPr>
      <w:r>
        <w:rPr>
          <w:rFonts w:ascii="Charis SIL Regular" w:eastAsia="Charis SIL Regular" w:hAnsi="Charis SIL Regular"/>
          <w:color w:val="000000"/>
        </w:rPr>
        <w:t>whisper of hope in the face of overwhelming odds. The scars remain, but they are now badges of honor, markers of a journey undertaken, a testament to the enduring power of the human spirit to triumph over adversity, to transform pain into purpose, and to find hope even in the deepest darkness.</w:t>
      </w:r>
    </w:p>
    <w:p w14:paraId="29D399E3" w14:textId="77777777" w:rsidR="00184BC4" w:rsidRDefault="00184BC4">
      <w:pPr>
        <w:sectPr w:rsidR="00184BC4">
          <w:pgSz w:w="8000" w:h="12000"/>
          <w:pgMar w:top="296" w:right="778" w:bottom="1440" w:left="660" w:header="720" w:footer="720" w:gutter="0"/>
          <w:cols w:space="720"/>
          <w:docGrid w:linePitch="360"/>
        </w:sectPr>
      </w:pPr>
    </w:p>
    <w:p w14:paraId="35C35A21" w14:textId="77777777" w:rsidR="00184BC4" w:rsidRDefault="00184BC4">
      <w:pPr>
        <w:autoSpaceDE w:val="0"/>
        <w:autoSpaceDN w:val="0"/>
        <w:spacing w:after="224" w:line="220" w:lineRule="exact"/>
      </w:pPr>
    </w:p>
    <w:p w14:paraId="22657477" w14:textId="77777777" w:rsidR="00184BC4" w:rsidRDefault="00000000">
      <w:pPr>
        <w:autoSpaceDE w:val="0"/>
        <w:autoSpaceDN w:val="0"/>
        <w:spacing w:after="0" w:line="330" w:lineRule="exact"/>
      </w:pPr>
      <w:r>
        <w:rPr>
          <w:rFonts w:ascii="Charis SIL Bold" w:eastAsia="Charis SIL Bold" w:hAnsi="Charis SIL Bold"/>
          <w:b/>
          <w:color w:val="000000"/>
        </w:rPr>
        <w:t>The Ripple Effect of Healing</w:t>
      </w:r>
    </w:p>
    <w:p w14:paraId="2931AFDB"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quiet strength that had bloomed within the speaker began to radiate outwards, a subtle shift in energy that touched the lives of those around them. It wasn't a dramatic, showy display of recovery, but a quiet ripple of change, a gentle tremor felt in the shared spaces of their community. The first to notice was Elara, a woman whose own grief mirrored the speaker's, a quiet grief etched into the lines of her face, a constant shadow in her eyes. Elara had been a silent presence in the speaker's life, a fellow survivor who </w:t>
      </w:r>
      <w:r>
        <w:br/>
      </w:r>
      <w:r>
        <w:rPr>
          <w:rFonts w:ascii="Charis SIL Regular" w:eastAsia="Charis SIL Regular" w:hAnsi="Charis SIL Regular"/>
          <w:color w:val="000000"/>
        </w:rPr>
        <w:t>understood the unspoken language of loss. Seeing the gradual shift in the speaker's demeanor, the lessening of the shadow that had once consumed them, sparked a flicker of hope within Elara herself.</w:t>
      </w:r>
    </w:p>
    <w:p w14:paraId="723427FE"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She began to tentatively engage with the world, to step out from under the weight of her sorrow, encouraged by the speaker's quiet example.</w:t>
      </w:r>
    </w:p>
    <w:p w14:paraId="55EF2765"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subtle shift wasn't confined to individual relationships. It permeated the collective spirit of the community. The shared work of rebuilding, initially a grim necessity, began to take on a new dimension. The shared silences, once heavy with unspoken pain, were slowly filled with tentative conversations, whispers of hope, shared stories of resilience. The speaker's newfound capacity for empathy, honed in the crucible of their own trauma, translated into a deeper connection with others, a more profound understanding of their shared pain. They became a catalyst, not by imposing their experience, but by offering a silent testament to the possibility of healing, a quiet invitation to join in the journey of recovery.</w:t>
      </w:r>
    </w:p>
    <w:p w14:paraId="52C72BB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advocacy work, initially driven by a desperate need to make sense of the devastation, evolved into a more nuanced, more </w:t>
      </w:r>
      <w:r>
        <w:br/>
      </w:r>
      <w:r>
        <w:rPr>
          <w:rFonts w:ascii="Charis SIL Regular" w:eastAsia="Charis SIL Regular" w:hAnsi="Charis SIL Regular"/>
          <w:color w:val="000000"/>
        </w:rPr>
        <w:t xml:space="preserve">effective form of activism. The speaker's voice, strengthened by their own journey of healing, became a powerful instrument of change. They shared their story, not as a narrative of victimhood, but as a chronicle of resilience, a testament to the enduring power of the human spirit. </w:t>
      </w:r>
      <w:r>
        <w:rPr>
          <w:rFonts w:ascii="Charis SIL Regular" w:eastAsia="Charis SIL Regular" w:hAnsi="Charis SIL Regular"/>
          <w:color w:val="000000"/>
        </w:rPr>
        <w:lastRenderedPageBreak/>
        <w:t xml:space="preserve">They spoke of the importance of </w:t>
      </w:r>
      <w:r>
        <w:br/>
      </w:r>
      <w:r>
        <w:rPr>
          <w:rFonts w:ascii="Charis SIL Regular" w:eastAsia="Charis SIL Regular" w:hAnsi="Charis SIL Regular"/>
          <w:color w:val="000000"/>
        </w:rPr>
        <w:t xml:space="preserve">acknowledging trauma, not as a stigma to be hidden, but as a </w:t>
      </w:r>
      <w:r>
        <w:br/>
      </w:r>
      <w:r>
        <w:rPr>
          <w:rFonts w:ascii="Charis SIL Regular" w:eastAsia="Charis SIL Regular" w:hAnsi="Charis SIL Regular"/>
          <w:color w:val="000000"/>
        </w:rPr>
        <w:t>shared experience that could forge stronger bonds of community. They advocated for policies that supported mental health initiatives,</w:t>
      </w:r>
    </w:p>
    <w:p w14:paraId="3DE556D6" w14:textId="77777777" w:rsidR="00184BC4" w:rsidRDefault="00184BC4">
      <w:pPr>
        <w:sectPr w:rsidR="00184BC4">
          <w:pgSz w:w="8000" w:h="12000"/>
          <w:pgMar w:top="442" w:right="642" w:bottom="364" w:left="660" w:header="720" w:footer="720" w:gutter="0"/>
          <w:cols w:space="720"/>
          <w:docGrid w:linePitch="360"/>
        </w:sectPr>
      </w:pPr>
    </w:p>
    <w:p w14:paraId="22412889" w14:textId="77777777" w:rsidR="00184BC4" w:rsidRDefault="00184BC4">
      <w:pPr>
        <w:autoSpaceDE w:val="0"/>
        <w:autoSpaceDN w:val="0"/>
        <w:spacing w:after="78" w:line="220" w:lineRule="exact"/>
      </w:pPr>
    </w:p>
    <w:p w14:paraId="38BCCC9D" w14:textId="77777777" w:rsidR="00184BC4" w:rsidRDefault="00000000">
      <w:pPr>
        <w:autoSpaceDE w:val="0"/>
        <w:autoSpaceDN w:val="0"/>
        <w:spacing w:before="58" w:after="0" w:line="264" w:lineRule="exact"/>
      </w:pPr>
      <w:r>
        <w:rPr>
          <w:rFonts w:ascii="Charis SIL Regular" w:eastAsia="Charis SIL Regular" w:hAnsi="Charis SIL Regular"/>
          <w:color w:val="000000"/>
        </w:rPr>
        <w:t>for programs that provided resources to those struggling to cope with loss, for systems that fostered compassion and understanding. Their voice resonated with a power that transcended the individual, becoming a collective cry for change.</w:t>
      </w:r>
    </w:p>
    <w:p w14:paraId="3E02696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activism wasn't confined to formal platforms. It permeated the everyday interactions of the community. The speaker’s quiet acts of kindness, the simple gestures of support, the listening ear offered to a neighbour in distress – these became ripples in the still pond of societal apathy, creating ever-widening circles of compassion. The speaker began to facilitate workshops, sharing practical tools for coping with trauma, fostering an atmosphere of mutual support and understanding. These spaces became havens where shared </w:t>
      </w:r>
      <w:r>
        <w:br/>
      </w:r>
      <w:r>
        <w:rPr>
          <w:rFonts w:ascii="Charis SIL Regular" w:eastAsia="Charis SIL Regular" w:hAnsi="Charis SIL Regular"/>
          <w:color w:val="000000"/>
        </w:rPr>
        <w:t xml:space="preserve">experiences were acknowledged, where vulnerabilities were </w:t>
      </w:r>
      <w:r>
        <w:br/>
      </w:r>
      <w:r>
        <w:rPr>
          <w:rFonts w:ascii="Charis SIL Regular" w:eastAsia="Charis SIL Regular" w:hAnsi="Charis SIL Regular"/>
          <w:color w:val="000000"/>
        </w:rPr>
        <w:t>embraced, and where hope was nurtured. They became living testaments to the transformative power of collective healing.</w:t>
      </w:r>
    </w:p>
    <w:p w14:paraId="7D9210AB"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process was far from linear. There were setbacks, moments when the weight of memory threatened to engulf the speaker, when the shadow of despair threatened to return. But these moments were no longer defining; they were temporary dips in an upward trajectory, opportunities for deeper self-understanding and growth.</w:t>
      </w:r>
    </w:p>
    <w:p w14:paraId="67966D2D"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They learned to lean on their support system, to accept the help offered without guilt, to recognize that vulnerability wasn't </w:t>
      </w:r>
      <w:r>
        <w:br/>
      </w:r>
      <w:r>
        <w:rPr>
          <w:rFonts w:ascii="Charis SIL Regular" w:eastAsia="Charis SIL Regular" w:hAnsi="Charis SIL Regular"/>
          <w:color w:val="000000"/>
        </w:rPr>
        <w:t>weakness but a sign of courage. And each time they emerged from these moments of darkness, the ripple effect of their healing grew stronger, more profound.</w:t>
      </w:r>
    </w:p>
    <w:p w14:paraId="10E7375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speaker's journey became a beacon of hope, not only for those who had experienced similar trauma but for those who had </w:t>
      </w:r>
      <w:r>
        <w:br/>
      </w:r>
      <w:r>
        <w:rPr>
          <w:rFonts w:ascii="Charis SIL Regular" w:eastAsia="Charis SIL Regular" w:hAnsi="Charis SIL Regular"/>
          <w:color w:val="000000"/>
        </w:rPr>
        <w:t xml:space="preserve">witnessed the devastation from afar. Their story challenged the prevailing societal apathy, forcing people to confront the impact of large-scale trauma, the long-term consequences of indifference. The speaker's advocacy work helped to break down the stigma </w:t>
      </w:r>
      <w:r>
        <w:br/>
      </w:r>
      <w:r>
        <w:rPr>
          <w:rFonts w:ascii="Charis SIL Regular" w:eastAsia="Charis SIL Regular" w:hAnsi="Charis SIL Regular"/>
          <w:color w:val="000000"/>
        </w:rPr>
        <w:t xml:space="preserve">surrounding mental health, encouraging open conversations about grief, loss, and the healing process. This, in turn, fostered a deeper </w:t>
      </w:r>
      <w:r>
        <w:rPr>
          <w:rFonts w:ascii="Charis SIL Regular" w:eastAsia="Charis SIL Regular" w:hAnsi="Charis SIL Regular"/>
          <w:color w:val="000000"/>
        </w:rPr>
        <w:lastRenderedPageBreak/>
        <w:t>sense of community, a more profound understanding of shared human experience.</w:t>
      </w:r>
    </w:p>
    <w:p w14:paraId="11428582" w14:textId="77777777" w:rsidR="00184BC4" w:rsidRDefault="00000000">
      <w:pPr>
        <w:autoSpaceDE w:val="0"/>
        <w:autoSpaceDN w:val="0"/>
        <w:spacing w:before="204" w:after="0" w:line="324" w:lineRule="exact"/>
      </w:pPr>
      <w:r>
        <w:rPr>
          <w:rFonts w:ascii="Charis SIL Regular" w:eastAsia="Charis SIL Regular" w:hAnsi="Charis SIL Regular"/>
          <w:color w:val="000000"/>
        </w:rPr>
        <w:t>The transformations were subtle, often unseen, but undeniably</w:t>
      </w:r>
    </w:p>
    <w:p w14:paraId="40088699" w14:textId="77777777" w:rsidR="00184BC4" w:rsidRDefault="00184BC4">
      <w:pPr>
        <w:sectPr w:rsidR="00184BC4">
          <w:pgSz w:w="8000" w:h="12000"/>
          <w:pgMar w:top="296" w:right="676" w:bottom="392" w:left="660" w:header="720" w:footer="720" w:gutter="0"/>
          <w:cols w:space="720"/>
          <w:docGrid w:linePitch="360"/>
        </w:sectPr>
      </w:pPr>
    </w:p>
    <w:p w14:paraId="2220622B" w14:textId="77777777" w:rsidR="00184BC4" w:rsidRDefault="00184BC4">
      <w:pPr>
        <w:autoSpaceDE w:val="0"/>
        <w:autoSpaceDN w:val="0"/>
        <w:spacing w:after="78" w:line="220" w:lineRule="exact"/>
      </w:pPr>
    </w:p>
    <w:p w14:paraId="4F62C324"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powerful. The quiet acts of kindness, the shared moments of </w:t>
      </w:r>
      <w:r>
        <w:br/>
      </w:r>
      <w:r>
        <w:rPr>
          <w:rFonts w:ascii="Charis SIL Regular" w:eastAsia="Charis SIL Regular" w:hAnsi="Charis SIL Regular"/>
          <w:color w:val="000000"/>
        </w:rPr>
        <w:t xml:space="preserve">support, the collective efforts at rebuilding – these were all </w:t>
      </w:r>
      <w:r>
        <w:br/>
      </w:r>
      <w:r>
        <w:rPr>
          <w:rFonts w:ascii="Charis SIL Regular" w:eastAsia="Charis SIL Regular" w:hAnsi="Charis SIL Regular"/>
          <w:color w:val="000000"/>
        </w:rPr>
        <w:t xml:space="preserve">manifestations of a fundamental shift in consciousness, a collective awakening to the importance of compassion and empathy. The speaker’s healing journey had become a catalyst for a broader societal shift, a testament to the transformative potential of </w:t>
      </w:r>
      <w:r>
        <w:br/>
      </w:r>
      <w:r>
        <w:rPr>
          <w:rFonts w:ascii="Charis SIL Regular" w:eastAsia="Charis SIL Regular" w:hAnsi="Charis SIL Regular"/>
          <w:color w:val="000000"/>
        </w:rPr>
        <w:t xml:space="preserve">individual resilience. This wasn't a simple case of one person’s healing impacting others; it was a profound testament to the </w:t>
      </w:r>
      <w:r>
        <w:br/>
      </w:r>
      <w:r>
        <w:rPr>
          <w:rFonts w:ascii="Charis SIL Regular" w:eastAsia="Charis SIL Regular" w:hAnsi="Charis SIL Regular"/>
          <w:color w:val="000000"/>
        </w:rPr>
        <w:t xml:space="preserve">interconnectedness of human experience, the way in which </w:t>
      </w:r>
      <w:r>
        <w:br/>
      </w:r>
      <w:r>
        <w:rPr>
          <w:rFonts w:ascii="Charis SIL Regular" w:eastAsia="Charis SIL Regular" w:hAnsi="Charis SIL Regular"/>
          <w:color w:val="000000"/>
        </w:rPr>
        <w:t xml:space="preserve">individual acts of courage and compassion could create a ripple effect of change, altering the very fabric of society. The speaker's story became a living testament to the power of healing, a powerful narrative that transcended the individual to become a collective cry for compassion, a beacon of hope in a world often marred by apathy and indifference. The echoes of hope, once faint whispers, grew into a chorus of resilience, a symphony of healing that </w:t>
      </w:r>
      <w:r>
        <w:br/>
      </w:r>
      <w:r>
        <w:rPr>
          <w:rFonts w:ascii="Charis SIL Regular" w:eastAsia="Charis SIL Regular" w:hAnsi="Charis SIL Regular"/>
          <w:color w:val="000000"/>
        </w:rPr>
        <w:t xml:space="preserve">resonated far beyond the speaker's individual journey, shaping a future where compassion and understanding were no longer </w:t>
      </w:r>
      <w:r>
        <w:br/>
      </w:r>
      <w:r>
        <w:rPr>
          <w:rFonts w:ascii="Charis SIL Regular" w:eastAsia="Charis SIL Regular" w:hAnsi="Charis SIL Regular"/>
          <w:color w:val="000000"/>
        </w:rPr>
        <w:t>exceptions but the very foundations of a more just and empathetic society. The work continued, the journey ongoing, but the path was now illuminated by a growing constellation of hope, fueled by the enduring power of the human spirit to overcome trauma and build a better world, one act of kindness, one shared story, one ripple of healing at a time.</w:t>
      </w:r>
    </w:p>
    <w:p w14:paraId="1AE52CC6" w14:textId="77777777" w:rsidR="00184BC4" w:rsidRDefault="00184BC4">
      <w:pPr>
        <w:sectPr w:rsidR="00184BC4">
          <w:pgSz w:w="8000" w:h="12000"/>
          <w:pgMar w:top="296" w:right="702" w:bottom="1440" w:left="660" w:header="720" w:footer="720" w:gutter="0"/>
          <w:cols w:space="720"/>
          <w:docGrid w:linePitch="360"/>
        </w:sectPr>
      </w:pPr>
    </w:p>
    <w:p w14:paraId="64F36299" w14:textId="77777777" w:rsidR="00184BC4" w:rsidRDefault="00184BC4">
      <w:pPr>
        <w:autoSpaceDE w:val="0"/>
        <w:autoSpaceDN w:val="0"/>
        <w:spacing w:after="224" w:line="220" w:lineRule="exact"/>
      </w:pPr>
    </w:p>
    <w:p w14:paraId="681A6A09" w14:textId="77777777" w:rsidR="00184BC4" w:rsidRDefault="00000000">
      <w:pPr>
        <w:autoSpaceDE w:val="0"/>
        <w:autoSpaceDN w:val="0"/>
        <w:spacing w:after="0" w:line="330" w:lineRule="exact"/>
      </w:pPr>
      <w:r>
        <w:rPr>
          <w:rFonts w:ascii="Charis SIL Bold" w:eastAsia="Charis SIL Bold" w:hAnsi="Charis SIL Bold"/>
          <w:b/>
          <w:color w:val="000000"/>
        </w:rPr>
        <w:t>Breaking the Cycle</w:t>
      </w:r>
    </w:p>
    <w:p w14:paraId="5862CF08"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quiet revolution continued, fueled not by grand </w:t>
      </w:r>
      <w:r>
        <w:br/>
      </w:r>
      <w:r>
        <w:rPr>
          <w:rFonts w:ascii="Charis SIL Regular" w:eastAsia="Charis SIL Regular" w:hAnsi="Charis SIL Regular"/>
          <w:color w:val="000000"/>
        </w:rPr>
        <w:t>pronouncements or sweeping declarations, but by the subtle, persistent acts of a community finding its voice again. The speaker, once consumed by the echoing silence of their trauma, now found solace in the shared silences of those they helped. These weren't silences born of despair, but of a mutual understanding, a shared space where the weight of unspoken pain could be acknowledged without judgment, a sanctuary where healing could begin.</w:t>
      </w:r>
    </w:p>
    <w:p w14:paraId="61AD5818" w14:textId="77777777" w:rsidR="00184BC4" w:rsidRDefault="00000000">
      <w:pPr>
        <w:autoSpaceDE w:val="0"/>
        <w:autoSpaceDN w:val="0"/>
        <w:spacing w:before="264" w:after="0" w:line="264" w:lineRule="exact"/>
      </w:pPr>
      <w:r>
        <w:rPr>
          <w:rFonts w:ascii="Charis SIL Regular" w:eastAsia="Charis SIL Regular" w:hAnsi="Charis SIL Regular"/>
          <w:color w:val="000000"/>
        </w:rPr>
        <w:t>One such sanctuary was a small, unassuming community center, reborn from the ashes of the devastation. It had been a place of gathering before the catastrophe, a hub of activity, a space where laughter mingled with the everyday chatter of life. Now, it was a quiet haven, meticulously rebuilt, filled with the warm glow of healing light and the gentle hum of shared purpose. Here, the speaker facilitated weekly workshops, gatherings that felt less like formal sessions and more like circles of support, where vulnerability was embraced, and the shared narratives of trauma found their voice.</w:t>
      </w:r>
    </w:p>
    <w:p w14:paraId="52198A0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workshops weren't about therapy in the clinical sense, though elements of that were present. They were about creating a safe space for expression, a place where tears were not only permitted but welcomed, where anger could be channeled into constructive action, and where hope, however fragile, could find fertile ground. Participants shared their experiences, not as isolated victims, but as interconnected survivors, their stories weaving a tapestry of </w:t>
      </w:r>
      <w:r>
        <w:br/>
      </w:r>
      <w:r>
        <w:rPr>
          <w:rFonts w:ascii="Charis SIL Regular" w:eastAsia="Charis SIL Regular" w:hAnsi="Charis SIL Regular"/>
          <w:color w:val="000000"/>
        </w:rPr>
        <w:t>resilience that defied the isolating nature of trauma.</w:t>
      </w:r>
    </w:p>
    <w:p w14:paraId="38D10B4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 didn't act as a therapist, but more as a guide, a fellow traveler on the winding road to recovery. They shared their own journey, not to elicit pity, but to demonstrate the possibility of healing, to show others that the shadows of trauma could be </w:t>
      </w:r>
      <w:r>
        <w:br/>
      </w:r>
      <w:r>
        <w:rPr>
          <w:rFonts w:ascii="Charis SIL Regular" w:eastAsia="Charis SIL Regular" w:hAnsi="Charis SIL Regular"/>
          <w:color w:val="000000"/>
        </w:rPr>
        <w:t>navigated, that the path to wholeness was not an impossible dream.</w:t>
      </w:r>
    </w:p>
    <w:p w14:paraId="46AB843B"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They used poetry and creative writing as tools for expression, providing avenues for participants to voice their feelings in ways that surpassed the limitations of spoken language. The poems born</w:t>
      </w:r>
    </w:p>
    <w:p w14:paraId="3CFC9D8E" w14:textId="77777777" w:rsidR="00184BC4" w:rsidRDefault="00184BC4">
      <w:pPr>
        <w:sectPr w:rsidR="00184BC4">
          <w:pgSz w:w="8000" w:h="12000"/>
          <w:pgMar w:top="442" w:right="650" w:bottom="364" w:left="660" w:header="720" w:footer="720" w:gutter="0"/>
          <w:cols w:space="720"/>
          <w:docGrid w:linePitch="360"/>
        </w:sectPr>
      </w:pPr>
    </w:p>
    <w:p w14:paraId="42352D6C" w14:textId="77777777" w:rsidR="00184BC4" w:rsidRDefault="00184BC4">
      <w:pPr>
        <w:autoSpaceDE w:val="0"/>
        <w:autoSpaceDN w:val="0"/>
        <w:spacing w:after="78" w:line="220" w:lineRule="exact"/>
      </w:pPr>
    </w:p>
    <w:p w14:paraId="0D1C641A" w14:textId="77777777" w:rsidR="00184BC4" w:rsidRDefault="00000000">
      <w:pPr>
        <w:autoSpaceDE w:val="0"/>
        <w:autoSpaceDN w:val="0"/>
        <w:spacing w:before="58" w:after="0" w:line="264" w:lineRule="exact"/>
      </w:pPr>
      <w:r>
        <w:rPr>
          <w:rFonts w:ascii="Charis SIL Regular" w:eastAsia="Charis SIL Regular" w:hAnsi="Charis SIL Regular"/>
          <w:color w:val="000000"/>
        </w:rPr>
        <w:t>from these sessions weren't polished works of art; they were raw, visceral expressions of pain, anger, fear, and ultimately, hope. These poems became artifacts of healing, tangible representations of the journey undertaken together.</w:t>
      </w:r>
    </w:p>
    <w:p w14:paraId="1538E116"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participant, a young woman named Anya, found solace in the rhythm of words, using her poetry to confront the ghosts of her past. Anya had lost her family in the catastrophe, and for months, she had been consumed by an overwhelming sense of isolation and despair. The workshops provided her with a safe space to express her grief, to explore the complexities of her emotions without the fear of judgment. Her poems, initially filled with anger and </w:t>
      </w:r>
      <w:r>
        <w:br/>
      </w:r>
      <w:r>
        <w:rPr>
          <w:rFonts w:ascii="Charis SIL Regular" w:eastAsia="Charis SIL Regular" w:hAnsi="Charis SIL Regular"/>
          <w:color w:val="000000"/>
        </w:rPr>
        <w:t xml:space="preserve">bitterness, gradually evolved, revealing a burgeoning strength and resilience. She began to find a sense of purpose in sharing her stories, her words becoming a source of comfort for others </w:t>
      </w:r>
      <w:r>
        <w:br/>
      </w:r>
      <w:r>
        <w:rPr>
          <w:rFonts w:ascii="Charis SIL Regular" w:eastAsia="Charis SIL Regular" w:hAnsi="Charis SIL Regular"/>
          <w:color w:val="000000"/>
        </w:rPr>
        <w:t>grappling with similar experiences. Anya’s transformation wasn't immediate or dramatic; it was a gradual unfolding of the soul, a quiet rebellion against the despair that had once threatened to consume her.</w:t>
      </w:r>
    </w:p>
    <w:p w14:paraId="421FBFD7"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Another participant, an older man named Elias, found healing through the simple act of listening. He had been reluctant to participate initially, his trauma manifesting as a deep-seated silence, a resistance to connecting with others. But slowly, week after week, he began to open up, to listen to the stories of others, finding a sense of purpose in offering a quiet presence of support.</w:t>
      </w:r>
    </w:p>
    <w:p w14:paraId="570F7372"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Elias’ healing wasn't about self-expression but about extending compassion, his silent empathy becoming a source of comfort for others. He learned that healing didn't always involve talking; sometimes, it was about witnessing the pain of others and offering the gift of an understanding presence.</w:t>
      </w:r>
    </w:p>
    <w:p w14:paraId="06CCBC2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speaker's role was not to fix or cure, but to facilitate, to provide the tools and the space for self-discovery and healing. The </w:t>
      </w:r>
      <w:r>
        <w:br/>
      </w:r>
      <w:r>
        <w:rPr>
          <w:rFonts w:ascii="Charis SIL Regular" w:eastAsia="Charis SIL Regular" w:hAnsi="Charis SIL Regular"/>
          <w:color w:val="000000"/>
        </w:rPr>
        <w:t xml:space="preserve">workshops were a crucible of transformation, where shared </w:t>
      </w:r>
      <w:r>
        <w:br/>
      </w:r>
      <w:r>
        <w:rPr>
          <w:rFonts w:ascii="Charis SIL Regular" w:eastAsia="Charis SIL Regular" w:hAnsi="Charis SIL Regular"/>
          <w:color w:val="000000"/>
        </w:rPr>
        <w:lastRenderedPageBreak/>
        <w:t>vulnerabilities forged unexpected connections, where individual journeys intersected to create a collective narrative of resilience.</w:t>
      </w:r>
    </w:p>
    <w:p w14:paraId="775BC311" w14:textId="77777777" w:rsidR="00184BC4" w:rsidRDefault="00000000">
      <w:pPr>
        <w:autoSpaceDE w:val="0"/>
        <w:autoSpaceDN w:val="0"/>
        <w:spacing w:before="60" w:after="0" w:line="264" w:lineRule="exact"/>
        <w:ind w:right="576"/>
      </w:pPr>
      <w:r>
        <w:rPr>
          <w:rFonts w:ascii="Charis SIL Regular" w:eastAsia="Charis SIL Regular" w:hAnsi="Charis SIL Regular"/>
          <w:color w:val="000000"/>
        </w:rPr>
        <w:t xml:space="preserve">The emphasis was on building community, fostering an </w:t>
      </w:r>
      <w:r>
        <w:br/>
      </w:r>
      <w:r>
        <w:rPr>
          <w:rFonts w:ascii="Charis SIL Regular" w:eastAsia="Charis SIL Regular" w:hAnsi="Charis SIL Regular"/>
          <w:color w:val="000000"/>
        </w:rPr>
        <w:t>environment where the shared experience of trauma could be acknowledged without shame, where hope was nurtured and</w:t>
      </w:r>
    </w:p>
    <w:p w14:paraId="16575046" w14:textId="77777777" w:rsidR="00184BC4" w:rsidRDefault="00184BC4">
      <w:pPr>
        <w:sectPr w:rsidR="00184BC4">
          <w:pgSz w:w="8000" w:h="12000"/>
          <w:pgMar w:top="296" w:right="642" w:bottom="392" w:left="660" w:header="720" w:footer="720" w:gutter="0"/>
          <w:cols w:space="720"/>
          <w:docGrid w:linePitch="360"/>
        </w:sectPr>
      </w:pPr>
    </w:p>
    <w:p w14:paraId="2EAF52E4" w14:textId="77777777" w:rsidR="00184BC4" w:rsidRDefault="00184BC4">
      <w:pPr>
        <w:autoSpaceDE w:val="0"/>
        <w:autoSpaceDN w:val="0"/>
        <w:spacing w:after="78" w:line="220" w:lineRule="exact"/>
      </w:pPr>
    </w:p>
    <w:p w14:paraId="170BB6EB" w14:textId="77777777" w:rsidR="00184BC4" w:rsidRDefault="00000000">
      <w:pPr>
        <w:autoSpaceDE w:val="0"/>
        <w:autoSpaceDN w:val="0"/>
        <w:spacing w:after="0" w:line="322" w:lineRule="exact"/>
      </w:pPr>
      <w:r>
        <w:rPr>
          <w:rFonts w:ascii="Charis SIL Regular" w:eastAsia="Charis SIL Regular" w:hAnsi="Charis SIL Regular"/>
          <w:color w:val="000000"/>
        </w:rPr>
        <w:t>celebrated, and where healing was a collective endeavor.</w:t>
      </w:r>
    </w:p>
    <w:p w14:paraId="377510CA" w14:textId="77777777" w:rsidR="00184BC4" w:rsidRDefault="00000000">
      <w:pPr>
        <w:autoSpaceDE w:val="0"/>
        <w:autoSpaceDN w:val="0"/>
        <w:spacing w:before="266" w:after="0" w:line="264" w:lineRule="exact"/>
        <w:ind w:right="144"/>
      </w:pPr>
      <w:r>
        <w:rPr>
          <w:rFonts w:ascii="Charis SIL Regular" w:eastAsia="Charis SIL Regular" w:hAnsi="Charis SIL Regular"/>
          <w:color w:val="000000"/>
        </w:rPr>
        <w:t xml:space="preserve">Beyond the workshops, the speaker's advocacy work continued, gaining momentum with each passing day. Their voice, amplified by the shared stories of the community, resonated with a growing audience, challenging societal apathy and advocating for systemic change. They worked with local organizations, lobbying for better mental health resources, advocating for policies that supported survivors, and promoting public awareness campaigns that </w:t>
      </w:r>
      <w:r>
        <w:br/>
      </w:r>
      <w:r>
        <w:rPr>
          <w:rFonts w:ascii="Charis SIL Regular" w:eastAsia="Charis SIL Regular" w:hAnsi="Charis SIL Regular"/>
          <w:color w:val="000000"/>
        </w:rPr>
        <w:t>addressed the stigma surrounding trauma.</w:t>
      </w:r>
    </w:p>
    <w:p w14:paraId="2111F0C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One significant achievement was the establishment of a dedicated support center for survivors, a place where individuals could </w:t>
      </w:r>
      <w:r>
        <w:br/>
      </w:r>
      <w:r>
        <w:rPr>
          <w:rFonts w:ascii="Charis SIL Regular" w:eastAsia="Charis SIL Regular" w:hAnsi="Charis SIL Regular"/>
          <w:color w:val="000000"/>
        </w:rPr>
        <w:t>receive counseling, therapy, and access to essential resources. This center, born from the collective effort of the community, was a testament to the power of collective action, a tangible manifestation of the hope that was being cultivated in the workshops and in the shared struggles of the community.</w:t>
      </w:r>
    </w:p>
    <w:p w14:paraId="484F8CAA"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The speaker's work transcended the local community, impacting policy at a regional level. Their testimony before legislative committees, their unwavering advocacy for systemic changes in mental health support, had a ripple effect, leading to increased funding and improved services for survivors across the region.</w:t>
      </w:r>
    </w:p>
    <w:p w14:paraId="2ED4255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fight against societal apathy wasn't a simple battle won quickly. There were moments of frustration, setbacks, and periods where the weight of the work threatened to overwhelm. But the speaker, armed with the resilience forged in their own journey and fueled by the shared strength of the community, persisted. Their work was a testament to the enduring power of hope, to the transformative potential of collective action, and to the importance of </w:t>
      </w:r>
      <w:r>
        <w:br/>
      </w:r>
      <w:r>
        <w:rPr>
          <w:rFonts w:ascii="Charis SIL Regular" w:eastAsia="Charis SIL Regular" w:hAnsi="Charis SIL Regular"/>
          <w:color w:val="000000"/>
        </w:rPr>
        <w:t>acknowledging the long-term consequences of societal indifference.</w:t>
      </w:r>
    </w:p>
    <w:p w14:paraId="1BA903F9" w14:textId="77777777" w:rsidR="00184BC4" w:rsidRDefault="00000000">
      <w:pPr>
        <w:autoSpaceDE w:val="0"/>
        <w:autoSpaceDN w:val="0"/>
        <w:spacing w:before="266" w:after="0" w:line="264" w:lineRule="exact"/>
        <w:ind w:right="144"/>
      </w:pPr>
      <w:r>
        <w:rPr>
          <w:rFonts w:ascii="Charis SIL Regular" w:eastAsia="Charis SIL Regular" w:hAnsi="Charis SIL Regular"/>
          <w:color w:val="000000"/>
        </w:rPr>
        <w:t xml:space="preserve">The success of the speaker's work wasn't measured in statistics or policy changes alone. It was measured in the quiet transformations of </w:t>
      </w:r>
      <w:r>
        <w:rPr>
          <w:rFonts w:ascii="Charis SIL Regular" w:eastAsia="Charis SIL Regular" w:hAnsi="Charis SIL Regular"/>
          <w:color w:val="000000"/>
        </w:rPr>
        <w:lastRenderedPageBreak/>
        <w:t>individuals, in the subtle shifts in the community's collective spirit, in the enduring power of hope that began to bloom in the hearts of those who had once been consumed by despair. It was seen in the laughter that gradually replaced the silence, in the</w:t>
      </w:r>
    </w:p>
    <w:p w14:paraId="3E0A35FB" w14:textId="77777777" w:rsidR="00184BC4" w:rsidRDefault="00184BC4">
      <w:pPr>
        <w:sectPr w:rsidR="00184BC4">
          <w:pgSz w:w="8000" w:h="12000"/>
          <w:pgMar w:top="296" w:right="652" w:bottom="392" w:left="660" w:header="720" w:footer="720" w:gutter="0"/>
          <w:cols w:space="720"/>
          <w:docGrid w:linePitch="360"/>
        </w:sectPr>
      </w:pPr>
    </w:p>
    <w:p w14:paraId="28C5C5D0" w14:textId="77777777" w:rsidR="00184BC4" w:rsidRDefault="00184BC4">
      <w:pPr>
        <w:autoSpaceDE w:val="0"/>
        <w:autoSpaceDN w:val="0"/>
        <w:spacing w:after="78" w:line="220" w:lineRule="exact"/>
      </w:pPr>
    </w:p>
    <w:p w14:paraId="4642780E" w14:textId="77777777" w:rsidR="00184BC4" w:rsidRDefault="00000000">
      <w:pPr>
        <w:autoSpaceDE w:val="0"/>
        <w:autoSpaceDN w:val="0"/>
        <w:spacing w:before="56" w:after="0" w:line="264" w:lineRule="exact"/>
      </w:pPr>
      <w:r>
        <w:rPr>
          <w:rFonts w:ascii="Charis SIL Regular" w:eastAsia="Charis SIL Regular" w:hAnsi="Charis SIL Regular"/>
          <w:color w:val="000000"/>
        </w:rPr>
        <w:t xml:space="preserve">shared moments of joy that began to punctuate the daily lives of the community, in the burgeoning sense of belonging that had </w:t>
      </w:r>
      <w:r>
        <w:br/>
      </w:r>
      <w:r>
        <w:rPr>
          <w:rFonts w:ascii="Charis SIL Regular" w:eastAsia="Charis SIL Regular" w:hAnsi="Charis SIL Regular"/>
          <w:color w:val="000000"/>
        </w:rPr>
        <w:t>blossomed from the shared experience of trauma.</w:t>
      </w:r>
    </w:p>
    <w:p w14:paraId="7F04937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echoes of the past still lingered, the shadows of trauma still cast their pall on occasion. But the community had found a way to navigate these dark moments, to embrace vulnerability as a sign of strength, and to find solace in the shared journey towards healing. The speaker's work became a testament to the resilience of the human spirit, to the enduring power of compassion, and to the transformative potential of hope in a world often marred by indifference. The cycle of trauma was being broken, one shared story, one act of kindness, one ripple of healing at a time. The echoes of hope, once faint whispers, had grown into a powerful chorus, a symphony of healing that </w:t>
      </w:r>
      <w:r>
        <w:br/>
      </w:r>
      <w:r>
        <w:rPr>
          <w:rFonts w:ascii="Charis SIL Regular" w:eastAsia="Charis SIL Regular" w:hAnsi="Charis SIL Regular"/>
          <w:color w:val="000000"/>
        </w:rPr>
        <w:t>resonated far beyond the confines of the small community, inspiring others to confront their own trauma, to find their voice, and to break the chains of societal apathy, one person, one community, one act of compassion at a time. The work was ongoing, a journey without a definitive end, but the path forward was now illuminated by a growing constellation of hope, fueled by the unwavering belief in the power of collective healing.</w:t>
      </w:r>
    </w:p>
    <w:p w14:paraId="6D9A2906" w14:textId="77777777" w:rsidR="00184BC4" w:rsidRDefault="00184BC4">
      <w:pPr>
        <w:sectPr w:rsidR="00184BC4">
          <w:pgSz w:w="8000" w:h="12000"/>
          <w:pgMar w:top="296" w:right="650" w:bottom="1440" w:left="660" w:header="720" w:footer="720" w:gutter="0"/>
          <w:cols w:space="720"/>
          <w:docGrid w:linePitch="360"/>
        </w:sectPr>
      </w:pPr>
    </w:p>
    <w:p w14:paraId="4E24C17E" w14:textId="77777777" w:rsidR="00184BC4" w:rsidRDefault="00184BC4">
      <w:pPr>
        <w:autoSpaceDE w:val="0"/>
        <w:autoSpaceDN w:val="0"/>
        <w:spacing w:after="224" w:line="220" w:lineRule="exact"/>
      </w:pPr>
    </w:p>
    <w:p w14:paraId="731FD16B" w14:textId="77777777" w:rsidR="00184BC4" w:rsidRDefault="00000000">
      <w:pPr>
        <w:autoSpaceDE w:val="0"/>
        <w:autoSpaceDN w:val="0"/>
        <w:spacing w:after="0" w:line="330" w:lineRule="exact"/>
      </w:pPr>
      <w:r>
        <w:rPr>
          <w:rFonts w:ascii="Charis SIL Bold" w:eastAsia="Charis SIL Bold" w:hAnsi="Charis SIL Bold"/>
          <w:b/>
          <w:color w:val="000000"/>
        </w:rPr>
        <w:t>Advocacy and Change</w:t>
      </w:r>
    </w:p>
    <w:p w14:paraId="26B1DD20" w14:textId="77777777" w:rsidR="00184BC4" w:rsidRDefault="00000000">
      <w:pPr>
        <w:autoSpaceDE w:val="0"/>
        <w:autoSpaceDN w:val="0"/>
        <w:spacing w:before="286" w:after="0" w:line="264" w:lineRule="exact"/>
      </w:pPr>
      <w:r>
        <w:rPr>
          <w:rFonts w:ascii="Charis SIL Regular" w:eastAsia="Charis SIL Regular" w:hAnsi="Charis SIL Regular"/>
          <w:color w:val="000000"/>
        </w:rPr>
        <w:t>The quiet strength born from shared vulnerability didn't remain confined to the walls of the community center. It spilled out into the wider world, transforming the speaker's role from facilitator of healing to advocate for systemic change. This wasn't a sudden shift, but a natural progression, a blossoming of the seeds of resilience planted in the fertile ground of shared experience. The speaker understood that true healing required not just individual recovery, but a dismantling of the societal structures that allowed such trauma to occur in the first place.</w:t>
      </w:r>
    </w:p>
    <w:p w14:paraId="107CD3C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initial steps were small, almost imperceptible. It began with letters to local officials, carefully crafted emails detailing the </w:t>
      </w:r>
      <w:r>
        <w:br/>
      </w:r>
      <w:r>
        <w:rPr>
          <w:rFonts w:ascii="Charis SIL Regular" w:eastAsia="Charis SIL Regular" w:hAnsi="Charis SIL Regular"/>
          <w:color w:val="000000"/>
        </w:rPr>
        <w:t xml:space="preserve">community’s needs, the inadequacies of existing support systems, and the urgent necessity for preventative measures. These weren't angry screeds, but thoughtful, well-researched documents that presented the human cost of societal apathy with a stark clarity that couldn't be ignored. The speaker's personal story, woven subtly into the narratives, lent a powerful authenticity to their demands. It was a testament to the transformative power of vulnerability, a </w:t>
      </w:r>
      <w:r>
        <w:br/>
      </w:r>
      <w:r>
        <w:rPr>
          <w:rFonts w:ascii="Charis SIL Regular" w:eastAsia="Charis SIL Regular" w:hAnsi="Charis SIL Regular"/>
          <w:color w:val="000000"/>
        </w:rPr>
        <w:t>demonstration that speaking one's truth could be an act of both healing and advocacy.</w:t>
      </w:r>
    </w:p>
    <w:p w14:paraId="1FD5CAF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Slowly, responses began to trickle in. Initial dismissals and </w:t>
      </w:r>
      <w:r>
        <w:br/>
      </w:r>
      <w:r>
        <w:rPr>
          <w:rFonts w:ascii="Charis SIL Regular" w:eastAsia="Charis SIL Regular" w:hAnsi="Charis SIL Regular"/>
          <w:color w:val="000000"/>
        </w:rPr>
        <w:t xml:space="preserve">platitudes were met with persistent follow-ups, with carefully structured arguments that challenged the prevailing narrative of helplessness. The speaker learned to navigate the labyrinthine corridors of bureaucracy, mastering the art of effective </w:t>
      </w:r>
      <w:r>
        <w:br/>
      </w:r>
      <w:r>
        <w:rPr>
          <w:rFonts w:ascii="Charis SIL Regular" w:eastAsia="Charis SIL Regular" w:hAnsi="Charis SIL Regular"/>
          <w:color w:val="000000"/>
        </w:rPr>
        <w:t xml:space="preserve">communication, transforming raw emotion into persuasive policy proposals. They became a master of detail, meticulously researching relevant legislation, crafting compelling presentations, and </w:t>
      </w:r>
      <w:r>
        <w:br/>
      </w:r>
      <w:r>
        <w:rPr>
          <w:rFonts w:ascii="Charis SIL Regular" w:eastAsia="Charis SIL Regular" w:hAnsi="Charis SIL Regular"/>
          <w:color w:val="000000"/>
        </w:rPr>
        <w:t>effectively mobilizing support from sympathetic officials.</w:t>
      </w:r>
    </w:p>
    <w:p w14:paraId="67D7623B"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significant victory came in the form of increased funding for mental health services in the region. The speaker’s relentless </w:t>
      </w:r>
      <w:r>
        <w:br/>
      </w:r>
      <w:r>
        <w:rPr>
          <w:rFonts w:ascii="Charis SIL Regular" w:eastAsia="Charis SIL Regular" w:hAnsi="Charis SIL Regular"/>
          <w:color w:val="000000"/>
        </w:rPr>
        <w:t>advocacy, coupled with the compelling testimonies of community members, persuaded the local government to allocate a substantial portion of its budget towards mental health initiatives. This funding</w:t>
      </w:r>
    </w:p>
    <w:p w14:paraId="4CE053BD" w14:textId="77777777" w:rsidR="00184BC4" w:rsidRDefault="00184BC4">
      <w:pPr>
        <w:sectPr w:rsidR="00184BC4">
          <w:pgSz w:w="8000" w:h="12000"/>
          <w:pgMar w:top="442" w:right="660" w:bottom="364" w:left="660" w:header="720" w:footer="720" w:gutter="0"/>
          <w:cols w:space="720"/>
          <w:docGrid w:linePitch="360"/>
        </w:sectPr>
      </w:pPr>
    </w:p>
    <w:p w14:paraId="54F95F7D" w14:textId="77777777" w:rsidR="00184BC4" w:rsidRDefault="00184BC4">
      <w:pPr>
        <w:autoSpaceDE w:val="0"/>
        <w:autoSpaceDN w:val="0"/>
        <w:spacing w:after="78" w:line="220" w:lineRule="exact"/>
      </w:pPr>
    </w:p>
    <w:p w14:paraId="7DD1127A"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wasn't merely a symbolic gesture; it translated into tangible </w:t>
      </w:r>
      <w:r>
        <w:br/>
      </w:r>
      <w:r>
        <w:rPr>
          <w:rFonts w:ascii="Charis SIL Regular" w:eastAsia="Charis SIL Regular" w:hAnsi="Charis SIL Regular"/>
          <w:color w:val="000000"/>
        </w:rPr>
        <w:t>improvements in the lives of countless individuals. It meant access to affordable therapy, the establishment of support groups, and the development of preventative programs aimed at reducing the risk of future trauma.</w:t>
      </w:r>
    </w:p>
    <w:p w14:paraId="58BECAE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success, however, was not achieved in isolation. The speaker understood the importance of building coalitions, of forging </w:t>
      </w:r>
      <w:r>
        <w:br/>
      </w:r>
      <w:r>
        <w:rPr>
          <w:rFonts w:ascii="Charis SIL Regular" w:eastAsia="Charis SIL Regular" w:hAnsi="Charis SIL Regular"/>
          <w:color w:val="000000"/>
        </w:rPr>
        <w:t xml:space="preserve">alliances with other organizations and advocates who shared their vision. They reached out to local charities, mental health </w:t>
      </w:r>
      <w:r>
        <w:br/>
      </w:r>
      <w:r>
        <w:rPr>
          <w:rFonts w:ascii="Charis SIL Regular" w:eastAsia="Charis SIL Regular" w:hAnsi="Charis SIL Regular"/>
          <w:color w:val="000000"/>
        </w:rPr>
        <w:t>professionals, and community leaders, creating a powerful network of support. This collaborative effort amplified their voice, allowing them to reach a wider audience and exert greater influence on policy decisions.</w:t>
      </w:r>
    </w:p>
    <w:p w14:paraId="2A79FD9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speaker's advocacy extended beyond the realm of policy. They recognized the crucial role of public awareness in combating </w:t>
      </w:r>
      <w:r>
        <w:br/>
      </w:r>
      <w:r>
        <w:rPr>
          <w:rFonts w:ascii="Charis SIL Regular" w:eastAsia="Charis SIL Regular" w:hAnsi="Charis SIL Regular"/>
          <w:color w:val="000000"/>
        </w:rPr>
        <w:t>societal apathy. They organized community events, workshops, and public forums, creating spaces for open dialogue and education. They partnered with local media outlets, sharing their stories and amplifying the voices of survivors. They worked tirelessly to break down the stigma associated with mental health, challenging the societal silence that often surrounded trauma.</w:t>
      </w:r>
    </w:p>
    <w:p w14:paraId="2503751C"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strategies were diverse, reflecting the multifaceted nature of the challenge. They ranged from grassroots organizing to high-level lobbying, from public awareness campaigns to direct engagement with policymakers. One particularly impactful strategy involved creating a series of short films that documented the experiences of survivors. These films weren't clinical or detached; they were deeply personal accounts that evoked empathy and understanding. They humanized the statistics, transforming abstract numbers into relatable stories that resonated deeply with viewers.</w:t>
      </w:r>
    </w:p>
    <w:p w14:paraId="10B07D6E"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films were widely distributed, screened at local theaters, and shared online. They sparked widespread discussions, prompting </w:t>
      </w:r>
      <w:r>
        <w:rPr>
          <w:rFonts w:ascii="Charis SIL Regular" w:eastAsia="Charis SIL Regular" w:hAnsi="Charis SIL Regular"/>
          <w:color w:val="000000"/>
        </w:rPr>
        <w:lastRenderedPageBreak/>
        <w:t>critical reflections on the societal factors that contribute to trauma and the need for comprehensive preventative measures. The raw emotional honesty of these films shattered the prevailing silence, opening up a space for meaningful dialogue and fostering a greater</w:t>
      </w:r>
    </w:p>
    <w:p w14:paraId="5DC898A9" w14:textId="77777777" w:rsidR="00184BC4" w:rsidRDefault="00184BC4">
      <w:pPr>
        <w:sectPr w:rsidR="00184BC4">
          <w:pgSz w:w="8000" w:h="12000"/>
          <w:pgMar w:top="296" w:right="660" w:bottom="392" w:left="660" w:header="720" w:footer="720" w:gutter="0"/>
          <w:cols w:space="720"/>
          <w:docGrid w:linePitch="360"/>
        </w:sectPr>
      </w:pPr>
    </w:p>
    <w:p w14:paraId="739571F8" w14:textId="77777777" w:rsidR="00184BC4" w:rsidRDefault="00184BC4">
      <w:pPr>
        <w:autoSpaceDE w:val="0"/>
        <w:autoSpaceDN w:val="0"/>
        <w:spacing w:after="78" w:line="220" w:lineRule="exact"/>
      </w:pPr>
    </w:p>
    <w:p w14:paraId="47422A7C" w14:textId="77777777" w:rsidR="00184BC4" w:rsidRDefault="00000000">
      <w:pPr>
        <w:autoSpaceDE w:val="0"/>
        <w:autoSpaceDN w:val="0"/>
        <w:spacing w:before="56" w:after="0" w:line="264" w:lineRule="exact"/>
        <w:ind w:right="144"/>
      </w:pPr>
      <w:r>
        <w:rPr>
          <w:rFonts w:ascii="Charis SIL Regular" w:eastAsia="Charis SIL Regular" w:hAnsi="Charis SIL Regular"/>
          <w:color w:val="000000"/>
        </w:rPr>
        <w:t>understanding of the long-term consequences of trauma. They became a powerful tool for advocacy, prompting many viewers to actively engage in the fight against societal indifference.</w:t>
      </w:r>
    </w:p>
    <w:p w14:paraId="5064A665" w14:textId="77777777" w:rsidR="00184BC4" w:rsidRDefault="00000000">
      <w:pPr>
        <w:autoSpaceDE w:val="0"/>
        <w:autoSpaceDN w:val="0"/>
        <w:spacing w:before="264" w:after="0" w:line="264" w:lineRule="exact"/>
      </w:pPr>
      <w:r>
        <w:rPr>
          <w:rFonts w:ascii="Charis SIL Regular" w:eastAsia="Charis SIL Regular" w:hAnsi="Charis SIL Regular"/>
          <w:color w:val="000000"/>
        </w:rPr>
        <w:t>Alongside the films, the speaker utilized social media platforms effectively, sharing stories, articles, and resources related to trauma and recovery. They fostered a vibrant online community, providing a safe space for individuals to connect, share their experiences, and access essential support. This online presence broadened their reach considerably, allowing them to engage with individuals across geographical boundaries.</w:t>
      </w:r>
    </w:p>
    <w:p w14:paraId="4050583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Another critical aspect of their advocacy involved working directly with schools and educational institutions. They developed age-appropriate curriculum materials that promoted emotional </w:t>
      </w:r>
      <w:r>
        <w:br/>
      </w:r>
      <w:r>
        <w:rPr>
          <w:rFonts w:ascii="Charis SIL Regular" w:eastAsia="Charis SIL Regular" w:hAnsi="Charis SIL Regular"/>
          <w:color w:val="000000"/>
        </w:rPr>
        <w:t>intelligence, resilience, and healthy coping mechanisms. They trained teachers and school staff on how to identify and support students who had experienced trauma. This preventative approach was crucial in ensuring that future generations were equipped with the tools they needed to navigate challenging situations and access support if needed.</w:t>
      </w:r>
    </w:p>
    <w:p w14:paraId="65561D69" w14:textId="77777777" w:rsidR="00184BC4" w:rsidRDefault="00000000">
      <w:pPr>
        <w:autoSpaceDE w:val="0"/>
        <w:autoSpaceDN w:val="0"/>
        <w:spacing w:before="204" w:after="0" w:line="324" w:lineRule="exact"/>
      </w:pPr>
      <w:r>
        <w:rPr>
          <w:rFonts w:ascii="Charis SIL Regular" w:eastAsia="Charis SIL Regular" w:hAnsi="Charis SIL Regular"/>
          <w:color w:val="000000"/>
        </w:rPr>
        <w:t>The speaker’s journey wasn't a linear progression towards success.</w:t>
      </w:r>
    </w:p>
    <w:p w14:paraId="33B32BA6" w14:textId="77777777" w:rsidR="00184BC4" w:rsidRDefault="00000000">
      <w:pPr>
        <w:autoSpaceDE w:val="0"/>
        <w:autoSpaceDN w:val="0"/>
        <w:spacing w:before="58" w:after="0" w:line="264" w:lineRule="exact"/>
      </w:pPr>
      <w:r>
        <w:rPr>
          <w:rFonts w:ascii="Charis SIL Regular" w:eastAsia="Charis SIL Regular" w:hAnsi="Charis SIL Regular"/>
          <w:color w:val="000000"/>
        </w:rPr>
        <w:t>There were moments of doubt, periods of intense frustration, and setbacks that threatened to derail their efforts. There were instances of bureaucratic inertia, resistance from those who were unwilling to acknowledge the systemic problems, and the constant pressure of maintaining hope in the face of overwhelming odds. But the speaker persevered, drawing strength from the unwavering support of the community, from the shared experiences of healing, and from the knowledge that their efforts were making a tangible difference in the lives of others.</w:t>
      </w:r>
    </w:p>
    <w:p w14:paraId="7B9E455C"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fight against societal apathy is a continuous struggle, a </w:t>
      </w:r>
      <w:r>
        <w:br/>
      </w:r>
      <w:r>
        <w:rPr>
          <w:rFonts w:ascii="Charis SIL Regular" w:eastAsia="Charis SIL Regular" w:hAnsi="Charis SIL Regular"/>
          <w:color w:val="000000"/>
        </w:rPr>
        <w:t xml:space="preserve">marathon rather than a sprint. The speaker knew that their work was far from over. But the progress they had made, the changes they had initiated, were a testament to the transformative power of collective </w:t>
      </w:r>
      <w:r>
        <w:rPr>
          <w:rFonts w:ascii="Charis SIL Regular" w:eastAsia="Charis SIL Regular" w:hAnsi="Charis SIL Regular"/>
          <w:color w:val="000000"/>
        </w:rPr>
        <w:lastRenderedPageBreak/>
        <w:t xml:space="preserve">action, to the enduring resilience of the human spirit, and to the potential for hope to bloom even in the most desolate </w:t>
      </w:r>
      <w:r>
        <w:br/>
      </w:r>
      <w:r>
        <w:rPr>
          <w:rFonts w:ascii="Charis SIL Regular" w:eastAsia="Charis SIL Regular" w:hAnsi="Charis SIL Regular"/>
          <w:color w:val="000000"/>
        </w:rPr>
        <w:t>landscapes. The echoes of hope, once faint whispers lost in the</w:t>
      </w:r>
    </w:p>
    <w:p w14:paraId="01D7D442" w14:textId="77777777" w:rsidR="00184BC4" w:rsidRDefault="00184BC4">
      <w:pPr>
        <w:sectPr w:rsidR="00184BC4">
          <w:pgSz w:w="8000" w:h="12000"/>
          <w:pgMar w:top="296" w:right="642" w:bottom="392" w:left="660" w:header="720" w:footer="720" w:gutter="0"/>
          <w:cols w:space="720"/>
          <w:docGrid w:linePitch="360"/>
        </w:sectPr>
      </w:pPr>
    </w:p>
    <w:p w14:paraId="4FF6A8F0" w14:textId="77777777" w:rsidR="00184BC4" w:rsidRDefault="00184BC4">
      <w:pPr>
        <w:autoSpaceDE w:val="0"/>
        <w:autoSpaceDN w:val="0"/>
        <w:spacing w:after="78" w:line="220" w:lineRule="exact"/>
      </w:pPr>
    </w:p>
    <w:p w14:paraId="44BBEB89"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silence of trauma, had grown into a powerful chorus, a symphony of resilience that resonated far beyond the confines of the small community they had helped to heal, inspiring others to confront their own trauma, find their voices, and build a future where such tragedies would never again be met with such profound </w:t>
      </w:r>
      <w:r>
        <w:br/>
      </w:r>
      <w:r>
        <w:rPr>
          <w:rFonts w:ascii="Charis SIL Regular" w:eastAsia="Charis SIL Regular" w:hAnsi="Charis SIL Regular"/>
          <w:color w:val="000000"/>
        </w:rPr>
        <w:t>indifference. The advocacy continued, not as a battle to be won, but as a journey, a lifelong commitment to nurturing hope and fostering a society that valued empathy, understanding, and the well-being of all its members.</w:t>
      </w:r>
    </w:p>
    <w:p w14:paraId="7847CA45" w14:textId="77777777" w:rsidR="00184BC4" w:rsidRDefault="00184BC4">
      <w:pPr>
        <w:sectPr w:rsidR="00184BC4">
          <w:pgSz w:w="8000" w:h="12000"/>
          <w:pgMar w:top="296" w:right="662" w:bottom="1440" w:left="660" w:header="720" w:footer="720" w:gutter="0"/>
          <w:cols w:space="720"/>
          <w:docGrid w:linePitch="360"/>
        </w:sectPr>
      </w:pPr>
    </w:p>
    <w:p w14:paraId="7527C1A8" w14:textId="77777777" w:rsidR="00184BC4" w:rsidRDefault="00184BC4">
      <w:pPr>
        <w:autoSpaceDE w:val="0"/>
        <w:autoSpaceDN w:val="0"/>
        <w:spacing w:after="224" w:line="220" w:lineRule="exact"/>
      </w:pPr>
    </w:p>
    <w:p w14:paraId="113D4F55" w14:textId="77777777" w:rsidR="00184BC4" w:rsidRDefault="00000000">
      <w:pPr>
        <w:autoSpaceDE w:val="0"/>
        <w:autoSpaceDN w:val="0"/>
        <w:spacing w:after="0" w:line="330" w:lineRule="exact"/>
      </w:pPr>
      <w:r>
        <w:rPr>
          <w:rFonts w:ascii="Charis SIL Bold" w:eastAsia="Charis SIL Bold" w:hAnsi="Charis SIL Bold"/>
          <w:b/>
          <w:color w:val="000000"/>
        </w:rPr>
        <w:t>The Citys Renewal</w:t>
      </w:r>
    </w:p>
    <w:p w14:paraId="781928BF"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cracked pavement, once a grim reminder of the devastation, was now a mosaic of vibrant colors. New sidewalks, wide and smooth, invited leisurely strolls, a stark contrast to the rubble-strewn paths of the past. The air, once thick with the stench of decay and despair, held a fresh, clean scent, a gentle breeze </w:t>
      </w:r>
      <w:r>
        <w:br/>
      </w:r>
      <w:r>
        <w:rPr>
          <w:rFonts w:ascii="Charis SIL Regular" w:eastAsia="Charis SIL Regular" w:hAnsi="Charis SIL Regular"/>
          <w:color w:val="000000"/>
        </w:rPr>
        <w:t>carrying the perfume of newly planted trees and blooming flowers.</w:t>
      </w:r>
    </w:p>
    <w:p w14:paraId="783D226A" w14:textId="77777777" w:rsidR="00184BC4" w:rsidRDefault="00000000">
      <w:pPr>
        <w:autoSpaceDE w:val="0"/>
        <w:autoSpaceDN w:val="0"/>
        <w:spacing w:before="58" w:after="0" w:line="264" w:lineRule="exact"/>
        <w:ind w:right="432"/>
      </w:pPr>
      <w:r>
        <w:rPr>
          <w:rFonts w:ascii="Charis SIL Regular" w:eastAsia="Charis SIL Regular" w:hAnsi="Charis SIL Regular"/>
          <w:color w:val="000000"/>
        </w:rPr>
        <w:t>These weren't merely cosmetic changes; they were symbolic gestures, tangible manifestations of a collective commitment to healing and rebirth.</w:t>
      </w:r>
    </w:p>
    <w:p w14:paraId="5C5E4699"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buildings, once scarred and dilapidated, stood tall and proud, their facades adorned with murals depicting scenes of hope and resilience. These weren't mere decorations; they were living canvases, narrating the city's journey from destruction to renewal.</w:t>
      </w:r>
    </w:p>
    <w:p w14:paraId="27C752CB" w14:textId="77777777" w:rsidR="00184BC4" w:rsidRDefault="00000000">
      <w:pPr>
        <w:autoSpaceDE w:val="0"/>
        <w:autoSpaceDN w:val="0"/>
        <w:spacing w:before="60" w:after="0" w:line="264" w:lineRule="exact"/>
      </w:pPr>
      <w:r>
        <w:rPr>
          <w:rFonts w:ascii="Charis SIL Regular" w:eastAsia="Charis SIL Regular" w:hAnsi="Charis SIL Regular"/>
          <w:color w:val="000000"/>
        </w:rPr>
        <w:t>Artists, both local and international, had collaborated on these breathtaking works, transforming the city's landscape into an open-air gallery celebrating the enduring strength of the human spirit.</w:t>
      </w:r>
    </w:p>
    <w:p w14:paraId="24C00F36"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Each brushstroke, each vibrant hue, served as a testament to the power of art to heal, to inspire, and to transform.</w:t>
      </w:r>
    </w:p>
    <w:p w14:paraId="77145FC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parks, once desolate wastelands, were now vibrant green oases. Children's laughter echoed through the newly landscaped areas, the sound a joyful counterpoint to the silence that had once reigned supreme. Playgrounds, equipped with state-of-the-art safety features, offered safe havens for children to play and rediscover the simple joys of childhood. Community gardens, bursting with an array of colors and scents, provided spaces for residents to connect with nature and cultivate a sense of shared purpose. These green spaces, carefully designed and meticulously maintained, were not merely recreational areas; they were sanctuaries, places where individuals could find solace, respite, and a connection to </w:t>
      </w:r>
      <w:r>
        <w:br/>
      </w:r>
      <w:r>
        <w:rPr>
          <w:rFonts w:ascii="Charis SIL Regular" w:eastAsia="Charis SIL Regular" w:hAnsi="Charis SIL Regular"/>
          <w:color w:val="000000"/>
        </w:rPr>
        <w:t>something larger than themselves.</w:t>
      </w:r>
    </w:p>
    <w:p w14:paraId="63AC7631"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city's infrastructure had undergone a complete overhaul. New roads, meticulously planned and flawlessly executed, facilitated smoother traffic flow. Modern public transportation systems, efficient and reliable, made it easier for residents to move around</w:t>
      </w:r>
    </w:p>
    <w:p w14:paraId="6A3F2884" w14:textId="77777777" w:rsidR="00184BC4" w:rsidRDefault="00184BC4">
      <w:pPr>
        <w:sectPr w:rsidR="00184BC4">
          <w:pgSz w:w="8000" w:h="12000"/>
          <w:pgMar w:top="442" w:right="700" w:bottom="364" w:left="660" w:header="720" w:footer="720" w:gutter="0"/>
          <w:cols w:space="720"/>
          <w:docGrid w:linePitch="360"/>
        </w:sectPr>
      </w:pPr>
    </w:p>
    <w:p w14:paraId="14022D51" w14:textId="77777777" w:rsidR="00184BC4" w:rsidRDefault="00184BC4">
      <w:pPr>
        <w:autoSpaceDE w:val="0"/>
        <w:autoSpaceDN w:val="0"/>
        <w:spacing w:after="78" w:line="220" w:lineRule="exact"/>
      </w:pPr>
    </w:p>
    <w:p w14:paraId="32913C57" w14:textId="77777777" w:rsidR="00184BC4" w:rsidRDefault="00000000">
      <w:pPr>
        <w:autoSpaceDE w:val="0"/>
        <w:autoSpaceDN w:val="0"/>
        <w:spacing w:before="58" w:after="0" w:line="264" w:lineRule="exact"/>
        <w:ind w:right="144"/>
      </w:pPr>
      <w:r>
        <w:rPr>
          <w:rFonts w:ascii="Charis SIL Regular" w:eastAsia="Charis SIL Regular" w:hAnsi="Charis SIL Regular"/>
          <w:color w:val="000000"/>
        </w:rPr>
        <w:t xml:space="preserve">the city. Sustainable energy sources powered the city's </w:t>
      </w:r>
      <w:r>
        <w:br/>
      </w:r>
      <w:r>
        <w:rPr>
          <w:rFonts w:ascii="Charis SIL Regular" w:eastAsia="Charis SIL Regular" w:hAnsi="Charis SIL Regular"/>
          <w:color w:val="000000"/>
        </w:rPr>
        <w:t xml:space="preserve">infrastructure, a commitment to environmental responsibility reflecting the broader commitment to sustainability and long-term well-being. The transformation was profound, a testament to the meticulous planning and collaboration that had gone into </w:t>
      </w:r>
      <w:r>
        <w:br/>
      </w:r>
      <w:r>
        <w:rPr>
          <w:rFonts w:ascii="Charis SIL Regular" w:eastAsia="Charis SIL Regular" w:hAnsi="Charis SIL Regular"/>
          <w:color w:val="000000"/>
        </w:rPr>
        <w:t>rebuilding the city.</w:t>
      </w:r>
    </w:p>
    <w:p w14:paraId="08C4AD2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But the physical renewal was only one facet of the city's </w:t>
      </w:r>
      <w:r>
        <w:br/>
      </w:r>
      <w:r>
        <w:rPr>
          <w:rFonts w:ascii="Charis SIL Regular" w:eastAsia="Charis SIL Regular" w:hAnsi="Charis SIL Regular"/>
          <w:color w:val="000000"/>
        </w:rPr>
        <w:t xml:space="preserve">transformation. The city's social fabric had undergone an equally profound metamorphosis. Community centers, equipped with modern facilities and staffed by trained professionals, offered a wide range of programs designed to foster social cohesion and support individual well-being. These weren't simply buildings; they were vibrant hubs of activity, pulsating with the energy of </w:t>
      </w:r>
      <w:r>
        <w:br/>
      </w:r>
      <w:r>
        <w:rPr>
          <w:rFonts w:ascii="Charis SIL Regular" w:eastAsia="Charis SIL Regular" w:hAnsi="Charis SIL Regular"/>
          <w:color w:val="000000"/>
        </w:rPr>
        <w:t>community engagement and mutual support. Workshops, support groups, and educational programs addressed the diverse needs of the city's residents, fostering a sense of community, belonging, and shared purpose.</w:t>
      </w:r>
    </w:p>
    <w:p w14:paraId="7C325E1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economic landscape had also been significantly reshaped. Small businesses, many owned and operated by residents, flourished in the revitalized city center. These were not merely commercial enterprises; they were vital components of the city's social fabric, providing employment opportunities, fostering economic </w:t>
      </w:r>
      <w:r>
        <w:br/>
      </w:r>
      <w:r>
        <w:rPr>
          <w:rFonts w:ascii="Charis SIL Regular" w:eastAsia="Charis SIL Regular" w:hAnsi="Charis SIL Regular"/>
          <w:color w:val="000000"/>
        </w:rPr>
        <w:t>independence, and contributing to the city's overall vibrancy. The city's economic revival was not merely an economic phenomenon; it was a testament to the resilience of its people and their unwavering commitment to rebuilding their lives and their community.</w:t>
      </w:r>
    </w:p>
    <w:p w14:paraId="3350A4C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cultural landscape also underwent a transformation. New museums, art galleries, and theaters showcased the city's rich cultural heritage and celebrated the diversity of its residents. These were not merely cultural institutions; they were spaces for creative expression, community engagement, and cultural exchange. The city's cultural renaissance was not merely a cultural phenomenon; it was a reflection </w:t>
      </w:r>
      <w:r>
        <w:rPr>
          <w:rFonts w:ascii="Charis SIL Regular" w:eastAsia="Charis SIL Regular" w:hAnsi="Charis SIL Regular"/>
          <w:color w:val="000000"/>
        </w:rPr>
        <w:lastRenderedPageBreak/>
        <w:t>of the city's newfound vitality and its commitment to fostering a vibrant and inclusive community.</w:t>
      </w:r>
    </w:p>
    <w:p w14:paraId="37CE02B1"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renewal of the city wasn't just about bricks and mortar; it was about the rebuilding of trust, the fostering of empathy, and the</w:t>
      </w:r>
    </w:p>
    <w:p w14:paraId="754A1411" w14:textId="77777777" w:rsidR="00184BC4" w:rsidRDefault="00184BC4">
      <w:pPr>
        <w:sectPr w:rsidR="00184BC4">
          <w:pgSz w:w="8000" w:h="12000"/>
          <w:pgMar w:top="296" w:right="642" w:bottom="392" w:left="660" w:header="720" w:footer="720" w:gutter="0"/>
          <w:cols w:space="720"/>
          <w:docGrid w:linePitch="360"/>
        </w:sectPr>
      </w:pPr>
    </w:p>
    <w:p w14:paraId="35F0D33A" w14:textId="77777777" w:rsidR="00184BC4" w:rsidRDefault="00184BC4">
      <w:pPr>
        <w:autoSpaceDE w:val="0"/>
        <w:autoSpaceDN w:val="0"/>
        <w:spacing w:after="78" w:line="220" w:lineRule="exact"/>
      </w:pPr>
    </w:p>
    <w:p w14:paraId="72E42611"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creation of a community where everyone felt valued and supported. It was about confronting the past without being defined by it, about learning from the mistakes of the past and building a future where such tragedies would never again be met with such profound </w:t>
      </w:r>
      <w:r>
        <w:br/>
      </w:r>
      <w:r>
        <w:rPr>
          <w:rFonts w:ascii="Charis SIL Regular" w:eastAsia="Charis SIL Regular" w:hAnsi="Charis SIL Regular"/>
          <w:color w:val="000000"/>
        </w:rPr>
        <w:t>indifference. The city's renewal was a testament to the power of collective action, to the resilience of the human spirit, and to the enduring capacity for hope to bloom even in the most desolate of landscapes.</w:t>
      </w:r>
    </w:p>
    <w:p w14:paraId="35955DC0" w14:textId="77777777" w:rsidR="00184BC4" w:rsidRDefault="00000000">
      <w:pPr>
        <w:autoSpaceDE w:val="0"/>
        <w:autoSpaceDN w:val="0"/>
        <w:spacing w:before="204" w:after="0" w:line="324" w:lineRule="exact"/>
      </w:pPr>
      <w:r>
        <w:rPr>
          <w:rFonts w:ascii="Charis SIL Regular" w:eastAsia="Charis SIL Regular" w:hAnsi="Charis SIL Regular"/>
          <w:color w:val="000000"/>
        </w:rPr>
        <w:t>The city’s transformation mirrored the speaker’s internal healing.</w:t>
      </w:r>
    </w:p>
    <w:p w14:paraId="3E3A6717" w14:textId="77777777" w:rsidR="00184BC4" w:rsidRDefault="00000000">
      <w:pPr>
        <w:autoSpaceDE w:val="0"/>
        <w:autoSpaceDN w:val="0"/>
        <w:spacing w:before="60" w:after="0" w:line="264" w:lineRule="exact"/>
      </w:pPr>
      <w:r>
        <w:rPr>
          <w:rFonts w:ascii="Charis SIL Regular" w:eastAsia="Charis SIL Regular" w:hAnsi="Charis SIL Regular"/>
          <w:color w:val="000000"/>
        </w:rPr>
        <w:t>The quiet strength, once fragile and hidden, blossomed into a confident advocacy. The speaker, having navigated the labyrinth of bureaucratic hurdles and societal apathy, now stood at the helm, guiding the city's renewal. The meticulously crafted plans weren't just blueprints; they were reflections of a vision carefully nurtured, a testament to unwavering belief in the power of human resilience and collaborative effort.</w:t>
      </w:r>
    </w:p>
    <w:p w14:paraId="6191BD1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vibrant murals that adorned the city’s buildings were not just aesthetically pleasing; they represented the speaker's journey. Each color, each brushstroke, reflected a stage of recovery – the dark shades representing the trauma, gradually giving way to brighter hues representing hope and healing. The images depicted weren't arbitrary; they were carefully chosen symbols of strength, unity, and regeneration, carefully placed to evoke a sense of calm and well-being. The architectural designs reflected the same thoughtful consideration, integrating elements that fostered a sense of </w:t>
      </w:r>
      <w:r>
        <w:br/>
      </w:r>
      <w:r>
        <w:rPr>
          <w:rFonts w:ascii="Charis SIL Regular" w:eastAsia="Charis SIL Regular" w:hAnsi="Charis SIL Regular"/>
          <w:color w:val="000000"/>
        </w:rPr>
        <w:t>community and belonging.</w:t>
      </w:r>
    </w:p>
    <w:p w14:paraId="2F10E09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newly established parks weren't just green spaces; they were havens of tranquility, places where the community could gather, heal, and find solace. The laughter of children playing in these parks was the most beautiful symphony, a resounding testament to the city's revival and a promise of a brighter future. The community gardens weren’t simply plots of land; they were spaces for shared labor, fostering a sense of connection and cooperation among residents. Each carefully </w:t>
      </w:r>
      <w:r>
        <w:rPr>
          <w:rFonts w:ascii="Charis SIL Regular" w:eastAsia="Charis SIL Regular" w:hAnsi="Charis SIL Regular"/>
          <w:color w:val="000000"/>
        </w:rPr>
        <w:lastRenderedPageBreak/>
        <w:t>planted seed represented a new beginning, a collective commitment to nurturing life and growth.</w:t>
      </w:r>
    </w:p>
    <w:p w14:paraId="3585FA7F" w14:textId="77777777" w:rsidR="00184BC4" w:rsidRDefault="00000000">
      <w:pPr>
        <w:autoSpaceDE w:val="0"/>
        <w:autoSpaceDN w:val="0"/>
        <w:spacing w:before="204" w:after="0" w:line="324" w:lineRule="exact"/>
      </w:pPr>
      <w:r>
        <w:rPr>
          <w:rFonts w:ascii="Charis SIL Regular" w:eastAsia="Charis SIL Regular" w:hAnsi="Charis SIL Regular"/>
          <w:color w:val="000000"/>
        </w:rPr>
        <w:t>The city's economic rebirth mirrored the speaker's journey towards</w:t>
      </w:r>
    </w:p>
    <w:p w14:paraId="6FE79F98" w14:textId="77777777" w:rsidR="00184BC4" w:rsidRDefault="00184BC4">
      <w:pPr>
        <w:sectPr w:rsidR="00184BC4">
          <w:pgSz w:w="8000" w:h="12000"/>
          <w:pgMar w:top="296" w:right="682" w:bottom="392" w:left="660" w:header="720" w:footer="720" w:gutter="0"/>
          <w:cols w:space="720"/>
          <w:docGrid w:linePitch="360"/>
        </w:sectPr>
      </w:pPr>
    </w:p>
    <w:p w14:paraId="23E272AC" w14:textId="77777777" w:rsidR="00184BC4" w:rsidRDefault="00184BC4">
      <w:pPr>
        <w:autoSpaceDE w:val="0"/>
        <w:autoSpaceDN w:val="0"/>
        <w:spacing w:after="78" w:line="220" w:lineRule="exact"/>
      </w:pPr>
    </w:p>
    <w:p w14:paraId="4155EC0D"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self-sufficiency. The speaker had successfully fostered a </w:t>
      </w:r>
      <w:r>
        <w:br/>
      </w:r>
      <w:r>
        <w:rPr>
          <w:rFonts w:ascii="Charis SIL Regular" w:eastAsia="Charis SIL Regular" w:hAnsi="Charis SIL Regular"/>
          <w:color w:val="000000"/>
        </w:rPr>
        <w:t xml:space="preserve">collaborative atmosphere, encouraging small businesses to thrive and residents to find economic independence. The carefully </w:t>
      </w:r>
      <w:r>
        <w:br/>
      </w:r>
      <w:r>
        <w:rPr>
          <w:rFonts w:ascii="Charis SIL Regular" w:eastAsia="Charis SIL Regular" w:hAnsi="Charis SIL Regular"/>
          <w:color w:val="000000"/>
        </w:rPr>
        <w:t>designed support systems ensured that the city’s prosperity was shared equitably, reflecting the principles of fairness and inclusivity that had guided the city's renewal.</w:t>
      </w:r>
    </w:p>
    <w:p w14:paraId="184D9813"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cultural transformation mirrored the speaker's own personal growth. The new museums, art galleries, and theaters weren't just places for entertainment; they were venues for sharing stories, exploring identities, and fostering a sense of common humanity. The city’s rich cultural tapestry reflected its diverse population, demonstrating a deep respect for individual experiences and perspectives.</w:t>
      </w:r>
    </w:p>
    <w:p w14:paraId="73CFD33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renewal wasn't just a physical transformation; it was a spiritual awakening, a rebirth of hope and community. The echoes of trauma were still present, but they were no longer deafening. They were now interwoven with the sounds of laughter, the rustle of leaves, and the murmur of conversations – a symphony of </w:t>
      </w:r>
      <w:r>
        <w:br/>
      </w:r>
      <w:r>
        <w:rPr>
          <w:rFonts w:ascii="Charis SIL Regular" w:eastAsia="Charis SIL Regular" w:hAnsi="Charis SIL Regular"/>
          <w:color w:val="000000"/>
        </w:rPr>
        <w:t xml:space="preserve">resilience that spoke volumes about the unwavering human spirit's capacity for healing and growth. The city’s renewal was a beacon of hope, a reminder that even in the face of devastation, humanity can rise again, stronger and more unified than ever before. The journey had been long and arduous, but the result was a city, and a </w:t>
      </w:r>
      <w:r>
        <w:br/>
      </w:r>
      <w:r>
        <w:rPr>
          <w:rFonts w:ascii="Charis SIL Regular" w:eastAsia="Charis SIL Regular" w:hAnsi="Charis SIL Regular"/>
          <w:color w:val="000000"/>
        </w:rPr>
        <w:t>community, transformed.</w:t>
      </w:r>
    </w:p>
    <w:p w14:paraId="06E6B54F" w14:textId="77777777" w:rsidR="00184BC4" w:rsidRDefault="00184BC4">
      <w:pPr>
        <w:sectPr w:rsidR="00184BC4">
          <w:pgSz w:w="8000" w:h="12000"/>
          <w:pgMar w:top="296" w:right="680" w:bottom="1440" w:left="660" w:header="720" w:footer="720" w:gutter="0"/>
          <w:cols w:space="720"/>
          <w:docGrid w:linePitch="360"/>
        </w:sectPr>
      </w:pPr>
    </w:p>
    <w:p w14:paraId="5BC64062" w14:textId="77777777" w:rsidR="00184BC4" w:rsidRDefault="00184BC4">
      <w:pPr>
        <w:autoSpaceDE w:val="0"/>
        <w:autoSpaceDN w:val="0"/>
        <w:spacing w:after="224" w:line="220" w:lineRule="exact"/>
      </w:pPr>
    </w:p>
    <w:p w14:paraId="5FA0E1A4" w14:textId="77777777" w:rsidR="00184BC4" w:rsidRDefault="00000000">
      <w:pPr>
        <w:autoSpaceDE w:val="0"/>
        <w:autoSpaceDN w:val="0"/>
        <w:spacing w:after="0" w:line="330" w:lineRule="exact"/>
      </w:pPr>
      <w:r>
        <w:rPr>
          <w:rFonts w:ascii="Charis SIL Bold" w:eastAsia="Charis SIL Bold" w:hAnsi="Charis SIL Bold"/>
          <w:b/>
          <w:color w:val="000000"/>
        </w:rPr>
        <w:t>Celebrating Survival</w:t>
      </w:r>
    </w:p>
    <w:p w14:paraId="39FD3BF3"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city’s transformation wasn’t merely a physical phenomenon; it was a profound testament to the enduring human spirit. It was a testament, too, to the quiet, persistent strength of individuals who refused to be defined by their trauma. Their resilience, their </w:t>
      </w:r>
      <w:r>
        <w:br/>
      </w:r>
      <w:r>
        <w:rPr>
          <w:rFonts w:ascii="Charis SIL Regular" w:eastAsia="Charis SIL Regular" w:hAnsi="Charis SIL Regular"/>
          <w:color w:val="000000"/>
        </w:rPr>
        <w:t xml:space="preserve">capacity for hope, had blossomed into something beautiful, a </w:t>
      </w:r>
      <w:r>
        <w:br/>
      </w:r>
      <w:r>
        <w:rPr>
          <w:rFonts w:ascii="Charis SIL Regular" w:eastAsia="Charis SIL Regular" w:hAnsi="Charis SIL Regular"/>
          <w:color w:val="000000"/>
        </w:rPr>
        <w:t xml:space="preserve">collective awakening that transcended the rubble and despair of the past. This rebirth wasn't a sudden, miraculous event; it was a </w:t>
      </w:r>
      <w:r>
        <w:br/>
      </w:r>
      <w:r>
        <w:rPr>
          <w:rFonts w:ascii="Charis SIL Regular" w:eastAsia="Charis SIL Regular" w:hAnsi="Charis SIL Regular"/>
          <w:color w:val="000000"/>
        </w:rPr>
        <w:t>gradual, painstaking process, built on countless acts of courage, compassion, and unwavering determination.</w:t>
      </w:r>
    </w:p>
    <w:p w14:paraId="42F1BE4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journey began with the simple act of survival – the sheer will to live, to breathe, to continue existing in the face of unimaginable loss. It was a testament to the human capacity to endure, to find strength in the most desolate circumstances. There were days when the weight of the past felt insurmountable, when the shadows of trauma threatened to engulf them entirely. But even in those </w:t>
      </w:r>
      <w:r>
        <w:br/>
      </w:r>
      <w:r>
        <w:rPr>
          <w:rFonts w:ascii="Charis SIL Regular" w:eastAsia="Charis SIL Regular" w:hAnsi="Charis SIL Regular"/>
          <w:color w:val="000000"/>
        </w:rPr>
        <w:t xml:space="preserve">darkest hours, a flicker of hope remained – a stubborn refusal to surrender, a quiet determination to rebuild their lives, their </w:t>
      </w:r>
      <w:r>
        <w:br/>
      </w:r>
      <w:r>
        <w:rPr>
          <w:rFonts w:ascii="Charis SIL Regular" w:eastAsia="Charis SIL Regular" w:hAnsi="Charis SIL Regular"/>
          <w:color w:val="000000"/>
        </w:rPr>
        <w:t>community, their future.</w:t>
      </w:r>
    </w:p>
    <w:p w14:paraId="4F1DA44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just about restoring physical structures; it was about restoring faith in humanity, in the power of collective action, and in the capacity for empathy and compassion. It was about dismantling the walls of indifference that had allowed such </w:t>
      </w:r>
      <w:r>
        <w:br/>
      </w:r>
      <w:r>
        <w:rPr>
          <w:rFonts w:ascii="Charis SIL Regular" w:eastAsia="Charis SIL Regular" w:hAnsi="Charis SIL Regular"/>
          <w:color w:val="000000"/>
        </w:rPr>
        <w:t xml:space="preserve">devastation to occur in the first place. This required confronting uncomfortable truths, acknowledging the failures of the past, and committing to a future built on a foundation of justice and </w:t>
      </w:r>
      <w:r>
        <w:br/>
      </w:r>
      <w:r>
        <w:rPr>
          <w:rFonts w:ascii="Charis SIL Regular" w:eastAsia="Charis SIL Regular" w:hAnsi="Charis SIL Regular"/>
          <w:color w:val="000000"/>
        </w:rPr>
        <w:t>accountability.</w:t>
      </w:r>
    </w:p>
    <w:p w14:paraId="3F34F72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involved countless conversations, difficult dialogues, and painful confrontations with the memories that haunted them. There were times when the wounds of the past seemed to reopen, threatening to overwhelm them with grief and despair. But through it </w:t>
      </w:r>
      <w:r>
        <w:rPr>
          <w:rFonts w:ascii="Charis SIL Regular" w:eastAsia="Charis SIL Regular" w:hAnsi="Charis SIL Regular"/>
          <w:color w:val="000000"/>
        </w:rPr>
        <w:lastRenderedPageBreak/>
        <w:t>all, they held onto the belief that healing was possible, that a brighter future was within reach. They found solace in shared experiences, in the collective acknowledgment of their shared pain, and in the unwavering support of their community.</w:t>
      </w:r>
    </w:p>
    <w:p w14:paraId="6DF9D965" w14:textId="77777777" w:rsidR="00184BC4" w:rsidRDefault="00184BC4">
      <w:pPr>
        <w:sectPr w:rsidR="00184BC4">
          <w:pgSz w:w="8000" w:h="12000"/>
          <w:pgMar w:top="442" w:right="648" w:bottom="364" w:left="660" w:header="720" w:footer="720" w:gutter="0"/>
          <w:cols w:space="720"/>
          <w:docGrid w:linePitch="360"/>
        </w:sectPr>
      </w:pPr>
    </w:p>
    <w:p w14:paraId="2515F62C" w14:textId="77777777" w:rsidR="00184BC4" w:rsidRDefault="00184BC4">
      <w:pPr>
        <w:autoSpaceDE w:val="0"/>
        <w:autoSpaceDN w:val="0"/>
        <w:spacing w:after="210" w:line="220" w:lineRule="exact"/>
      </w:pPr>
    </w:p>
    <w:p w14:paraId="5691C0D6"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support networks that emerged during this period were crucial to their healing. Community groups, support networks, and peer-to-peer assistance programs played a vital role in providing emotional support, practical assistance, and a sense of belonging. These </w:t>
      </w:r>
      <w:r>
        <w:br/>
      </w:r>
      <w:r>
        <w:rPr>
          <w:rFonts w:ascii="Charis SIL Regular" w:eastAsia="Charis SIL Regular" w:hAnsi="Charis SIL Regular"/>
          <w:color w:val="000000"/>
        </w:rPr>
        <w:t xml:space="preserve">initiatives were not merely temporary measures; they were integral parts of a long-term strategy to create a more resilient and </w:t>
      </w:r>
      <w:r>
        <w:br/>
      </w:r>
      <w:r>
        <w:rPr>
          <w:rFonts w:ascii="Charis SIL Regular" w:eastAsia="Charis SIL Regular" w:hAnsi="Charis SIL Regular"/>
          <w:color w:val="000000"/>
        </w:rPr>
        <w:t>compassionate community. The focus was not simply on healing individual wounds, but on building a more just and equitable society where such traumas could never occur again.</w:t>
      </w:r>
    </w:p>
    <w:p w14:paraId="309FBD3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economic rebuilding was equally transformative. The city’s economy, once shattered, was painstakingly restored through the creation of sustainable enterprises and initiatives that emphasized local production and fair trade practices. Small businesses, many owned by survivors themselves, flourished, providing employment opportunities and contributing to the city's overall economic </w:t>
      </w:r>
      <w:r>
        <w:br/>
      </w:r>
      <w:r>
        <w:rPr>
          <w:rFonts w:ascii="Charis SIL Regular" w:eastAsia="Charis SIL Regular" w:hAnsi="Charis SIL Regular"/>
          <w:color w:val="000000"/>
        </w:rPr>
        <w:t xml:space="preserve">vibrancy. This economic revival was not just about money; it was about regaining a sense of self-sufficiency, of independence, and of control over their own destinies. The economic recovery was a testament to the entrepreneurship and determination of the </w:t>
      </w:r>
      <w:r>
        <w:br/>
      </w:r>
      <w:r>
        <w:rPr>
          <w:rFonts w:ascii="Charis SIL Regular" w:eastAsia="Charis SIL Regular" w:hAnsi="Charis SIL Regular"/>
          <w:color w:val="000000"/>
        </w:rPr>
        <w:t>survivors, many of whom had lost everything but their indomitable spirit.</w:t>
      </w:r>
    </w:p>
    <w:p w14:paraId="7B29C66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cultural renaissance mirrored the city's physical and economic transformation. The arts played a crucial role in this recovery, providing a powerful means of expression, healing, and community building. Artists, writers, and musicians from all backgrounds collaborated to create works that celebrated the city's resilience, its capacity for hope, and its commitment to moving forward. The focus was on stories of survival, stories of resilience, stories of community, all woven together to create a powerful narrative of healing and renewal. The artistic expression served as a cathartic release for the city, allowing it to process its trauma and celebrate its hard-won victories.</w:t>
      </w:r>
    </w:p>
    <w:p w14:paraId="0CAD7A2C" w14:textId="77777777" w:rsidR="00184BC4" w:rsidRDefault="00000000">
      <w:pPr>
        <w:autoSpaceDE w:val="0"/>
        <w:autoSpaceDN w:val="0"/>
        <w:spacing w:before="204" w:after="0" w:line="324" w:lineRule="exact"/>
      </w:pPr>
      <w:r>
        <w:rPr>
          <w:rFonts w:ascii="Charis SIL Regular" w:eastAsia="Charis SIL Regular" w:hAnsi="Charis SIL Regular"/>
          <w:color w:val="000000"/>
        </w:rPr>
        <w:lastRenderedPageBreak/>
        <w:t>The physical transformation of the city was equally striking.</w:t>
      </w:r>
    </w:p>
    <w:p w14:paraId="76349D28"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 xml:space="preserve">Buildings that once stood as symbols of destruction were now reborn, showcasing innovative architecture that combined </w:t>
      </w:r>
      <w:r>
        <w:br/>
      </w:r>
      <w:r>
        <w:rPr>
          <w:rFonts w:ascii="Charis SIL Regular" w:eastAsia="Charis SIL Regular" w:hAnsi="Charis SIL Regular"/>
          <w:color w:val="000000"/>
        </w:rPr>
        <w:t>functionality with aesthetics. These weren't mere structures; they</w:t>
      </w:r>
    </w:p>
    <w:p w14:paraId="5B7E0A0E" w14:textId="77777777" w:rsidR="00184BC4" w:rsidRDefault="00184BC4">
      <w:pPr>
        <w:sectPr w:rsidR="00184BC4">
          <w:pgSz w:w="8000" w:h="12000"/>
          <w:pgMar w:top="428" w:right="698" w:bottom="392" w:left="660" w:header="720" w:footer="720" w:gutter="0"/>
          <w:cols w:space="720"/>
          <w:docGrid w:linePitch="360"/>
        </w:sectPr>
      </w:pPr>
    </w:p>
    <w:p w14:paraId="0D54A51D" w14:textId="77777777" w:rsidR="00184BC4" w:rsidRDefault="00184BC4">
      <w:pPr>
        <w:autoSpaceDE w:val="0"/>
        <w:autoSpaceDN w:val="0"/>
        <w:spacing w:after="78" w:line="220" w:lineRule="exact"/>
      </w:pPr>
    </w:p>
    <w:p w14:paraId="034EFDD7" w14:textId="77777777" w:rsidR="00184BC4" w:rsidRDefault="00000000">
      <w:pPr>
        <w:autoSpaceDE w:val="0"/>
        <w:autoSpaceDN w:val="0"/>
        <w:spacing w:before="60" w:after="0" w:line="264" w:lineRule="exact"/>
      </w:pPr>
      <w:r>
        <w:rPr>
          <w:rFonts w:ascii="Charis SIL Regular" w:eastAsia="Charis SIL Regular" w:hAnsi="Charis SIL Regular"/>
          <w:color w:val="000000"/>
        </w:rPr>
        <w:t>were testaments to the city’s determination to build a better future, a future that incorporated lessons learned from the past. The buildings were designed with sustainability in mind, reflecting a broader commitment to environmental responsibility. The parks, once desolate wastelands, were now vibrant green spaces that served as sanctuaries for community gatherings and reflection.</w:t>
      </w:r>
    </w:p>
    <w:p w14:paraId="086CCC58"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These weren't just recreational spaces; they were tangible </w:t>
      </w:r>
      <w:r>
        <w:br/>
      </w:r>
      <w:r>
        <w:rPr>
          <w:rFonts w:ascii="Charis SIL Regular" w:eastAsia="Charis SIL Regular" w:hAnsi="Charis SIL Regular"/>
          <w:color w:val="000000"/>
        </w:rPr>
        <w:t>manifestations of a renewed commitment to community and to nature. Even the streets were redesigned, promoting walkability and community interaction.</w:t>
      </w:r>
    </w:p>
    <w:p w14:paraId="50E7F80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renewed infrastructure reflected its commitment to sustainability and long-term planning. The focus was on creating a resilient city, one that was better equipped to withstand future challenges. New technologies were implemented to improve energy efficiency and reduce the city’s carbon footprint. The city’s </w:t>
      </w:r>
      <w:r>
        <w:br/>
      </w:r>
      <w:r>
        <w:rPr>
          <w:rFonts w:ascii="Charis SIL Regular" w:eastAsia="Charis SIL Regular" w:hAnsi="Charis SIL Regular"/>
          <w:color w:val="000000"/>
        </w:rPr>
        <w:t>commitment to sustainability extended beyond infrastructure; it permeated all aspects of city life, shaping its economy, culture, and social fabric.</w:t>
      </w:r>
    </w:p>
    <w:p w14:paraId="6E230DE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success of the city's rebirth wasn't simply due to effective planning and management; it was a direct result of the collective effort of its people. Volunteers, community leaders, and government officials worked tirelessly, side by side, to transform a landscape of devastation into a model of resilience and renewal. This </w:t>
      </w:r>
      <w:r>
        <w:br/>
      </w:r>
      <w:r>
        <w:rPr>
          <w:rFonts w:ascii="Charis SIL Regular" w:eastAsia="Charis SIL Regular" w:hAnsi="Charis SIL Regular"/>
          <w:color w:val="000000"/>
        </w:rPr>
        <w:t xml:space="preserve">collaborative spirit was evident in every aspect of the rebuilding process, from the design of public spaces to the implementation of social programs. It was a demonstration of the power of human connection and collaboration in overcoming seemingly </w:t>
      </w:r>
      <w:r>
        <w:br/>
      </w:r>
      <w:r>
        <w:rPr>
          <w:rFonts w:ascii="Charis SIL Regular" w:eastAsia="Charis SIL Regular" w:hAnsi="Charis SIL Regular"/>
          <w:color w:val="000000"/>
        </w:rPr>
        <w:t>insurmountable obstacles.</w:t>
      </w:r>
    </w:p>
    <w:p w14:paraId="51D8707E"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transformation wasn't just about repairing physical damage; it was about mending the social fabric of the community. Trust, which had been eroded by the catastrophe and the subsequent apathy, was </w:t>
      </w:r>
      <w:r>
        <w:rPr>
          <w:rFonts w:ascii="Charis SIL Regular" w:eastAsia="Charis SIL Regular" w:hAnsi="Charis SIL Regular"/>
          <w:color w:val="000000"/>
        </w:rPr>
        <w:lastRenderedPageBreak/>
        <w:t xml:space="preserve">carefully rebuilt through open communication, community </w:t>
      </w:r>
      <w:r>
        <w:br/>
      </w:r>
      <w:r>
        <w:rPr>
          <w:rFonts w:ascii="Charis SIL Regular" w:eastAsia="Charis SIL Regular" w:hAnsi="Charis SIL Regular"/>
          <w:color w:val="000000"/>
        </w:rPr>
        <w:t>initiatives, and a commitment to transparency and accountability.</w:t>
      </w:r>
    </w:p>
    <w:p w14:paraId="77606012" w14:textId="77777777" w:rsidR="00184BC4" w:rsidRDefault="00000000">
      <w:pPr>
        <w:autoSpaceDE w:val="0"/>
        <w:autoSpaceDN w:val="0"/>
        <w:spacing w:before="60" w:after="0" w:line="264" w:lineRule="exact"/>
        <w:ind w:right="576"/>
      </w:pPr>
      <w:r>
        <w:rPr>
          <w:rFonts w:ascii="Charis SIL Regular" w:eastAsia="Charis SIL Regular" w:hAnsi="Charis SIL Regular"/>
          <w:color w:val="000000"/>
        </w:rPr>
        <w:t>The emphasis on rebuilding trust fostered a sense of unity and belonging among the city's residents, enabling them to heal collectively and emerge stronger than before.</w:t>
      </w:r>
    </w:p>
    <w:p w14:paraId="47528BA0" w14:textId="77777777" w:rsidR="00184BC4" w:rsidRDefault="00184BC4">
      <w:pPr>
        <w:sectPr w:rsidR="00184BC4">
          <w:pgSz w:w="8000" w:h="12000"/>
          <w:pgMar w:top="296" w:right="644" w:bottom="524" w:left="660" w:header="720" w:footer="720" w:gutter="0"/>
          <w:cols w:space="720"/>
          <w:docGrid w:linePitch="360"/>
        </w:sectPr>
      </w:pPr>
    </w:p>
    <w:p w14:paraId="44C340FB" w14:textId="77777777" w:rsidR="00184BC4" w:rsidRDefault="00184BC4">
      <w:pPr>
        <w:autoSpaceDE w:val="0"/>
        <w:autoSpaceDN w:val="0"/>
        <w:spacing w:after="78" w:line="220" w:lineRule="exact"/>
      </w:pPr>
    </w:p>
    <w:p w14:paraId="11A0BE72"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Celebrating survival, therefore, became more than just a </w:t>
      </w:r>
      <w:r>
        <w:br/>
      </w:r>
      <w:r>
        <w:rPr>
          <w:rFonts w:ascii="Charis SIL Regular" w:eastAsia="Charis SIL Regular" w:hAnsi="Charis SIL Regular"/>
          <w:color w:val="000000"/>
        </w:rPr>
        <w:t xml:space="preserve">commemoration; it was a continuing narrative of resilience, a testament to the human capacity to overcome trauma, and a beacon of hope for communities facing similar challenges. The city's </w:t>
      </w:r>
      <w:r>
        <w:br/>
      </w:r>
      <w:r>
        <w:rPr>
          <w:rFonts w:ascii="Charis SIL Regular" w:eastAsia="Charis SIL Regular" w:hAnsi="Charis SIL Regular"/>
          <w:color w:val="000000"/>
        </w:rPr>
        <w:t xml:space="preserve">transformation was not just about the physical structures and the renewed economy; it was about the spirit of the people, their </w:t>
      </w:r>
      <w:r>
        <w:br/>
      </w:r>
      <w:r>
        <w:rPr>
          <w:rFonts w:ascii="Charis SIL Regular" w:eastAsia="Charis SIL Regular" w:hAnsi="Charis SIL Regular"/>
          <w:color w:val="000000"/>
        </w:rPr>
        <w:t xml:space="preserve">collective strength, and their unwavering faith in the future. It was a celebration of the indomitable spirit of humanity, a powerful reminder that even in the face of unimaginable devastation, hope can prevail. The act of surviving became a testament, not just to individual strength, but to the power of community and the </w:t>
      </w:r>
      <w:r>
        <w:br/>
      </w:r>
      <w:r>
        <w:rPr>
          <w:rFonts w:ascii="Charis SIL Regular" w:eastAsia="Charis SIL Regular" w:hAnsi="Charis SIL Regular"/>
          <w:color w:val="000000"/>
        </w:rPr>
        <w:t>enduring capacity for human resilience. And in the quiet strength of their collective survival, a new narrative was born – one of healing, renewal, and the unshakeable belief in a brighter future.</w:t>
      </w:r>
    </w:p>
    <w:p w14:paraId="5EB6C60C" w14:textId="77777777" w:rsidR="00184BC4" w:rsidRDefault="00184BC4">
      <w:pPr>
        <w:sectPr w:rsidR="00184BC4">
          <w:pgSz w:w="8000" w:h="12000"/>
          <w:pgMar w:top="296" w:right="672" w:bottom="1440" w:left="660" w:header="720" w:footer="720" w:gutter="0"/>
          <w:cols w:space="720"/>
          <w:docGrid w:linePitch="360"/>
        </w:sectPr>
      </w:pPr>
    </w:p>
    <w:p w14:paraId="24D8A1C3" w14:textId="77777777" w:rsidR="00184BC4" w:rsidRDefault="00184BC4">
      <w:pPr>
        <w:autoSpaceDE w:val="0"/>
        <w:autoSpaceDN w:val="0"/>
        <w:spacing w:after="224" w:line="220" w:lineRule="exact"/>
      </w:pPr>
    </w:p>
    <w:p w14:paraId="25C282CB" w14:textId="77777777" w:rsidR="00184BC4" w:rsidRDefault="00000000">
      <w:pPr>
        <w:autoSpaceDE w:val="0"/>
        <w:autoSpaceDN w:val="0"/>
        <w:spacing w:after="0" w:line="330" w:lineRule="exact"/>
      </w:pPr>
      <w:r>
        <w:rPr>
          <w:rFonts w:ascii="Charis SIL Bold" w:eastAsia="Charis SIL Bold" w:hAnsi="Charis SIL Bold"/>
          <w:b/>
          <w:color w:val="000000"/>
        </w:rPr>
        <w:t>Finding Beauty in Brokenness</w:t>
      </w:r>
    </w:p>
    <w:p w14:paraId="32206E21"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But the city’s resurrection wasn't solely defined by the tangible—the rebuilt structures, the revitalized economy, the renewed </w:t>
      </w:r>
      <w:r>
        <w:br/>
      </w:r>
      <w:r>
        <w:rPr>
          <w:rFonts w:ascii="Charis SIL Regular" w:eastAsia="Charis SIL Regular" w:hAnsi="Charis SIL Regular"/>
          <w:color w:val="000000"/>
        </w:rPr>
        <w:t>infrastructure. It was also, and perhaps even more profoundly, defined by the subtle, almost imperceptible shift in the collective consciousness. It was in the quiet moments, in the shared glances, in the unspoken understanding between neighbors, that the true beauty of this brokenness revealed itself. This wasn’t a superficial beauty, plastered over the scars of the past; it was a beauty born of resilience, of a deep, abiding strength forged in the crucible of suffering.</w:t>
      </w:r>
    </w:p>
    <w:p w14:paraId="212DAD4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It manifested in the simplest of acts: a hand outstretched in comfort, a shared meal breaking the silence, a song sung in the twilight, carrying the weight of collective memory and the whisper of </w:t>
      </w:r>
      <w:r>
        <w:br/>
      </w:r>
      <w:r>
        <w:rPr>
          <w:rFonts w:ascii="Charis SIL Regular" w:eastAsia="Charis SIL Regular" w:hAnsi="Charis SIL Regular"/>
          <w:color w:val="000000"/>
        </w:rPr>
        <w:t>nascent hope. These weren't grand gestures of defiance; they were quiet acts of defiance, small rebellions against despair, testament to the enduring power of the human spirit. They were the everyday miracles that unfolded in the midst of the ongoing struggle, quiet acts of resistance against the apathy that had once threatened to engulf them.</w:t>
      </w:r>
    </w:p>
    <w:p w14:paraId="705E171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born in the shadow of the catastrophe, played amidst the reconstructed parks, their laughter echoing through the newly planted trees, a vibrant counterpoint to the somber memories of the past. Their unburdened joy, their inherent optimism, served as a potent reminder of the enduring capacity for hope. Their games, their innocent exuberance, were a testament to life’s tenacious grip, a reaffirmation of its cyclical nature, even in the face of </w:t>
      </w:r>
      <w:r>
        <w:br/>
      </w:r>
      <w:r>
        <w:rPr>
          <w:rFonts w:ascii="Charis SIL Regular" w:eastAsia="Charis SIL Regular" w:hAnsi="Charis SIL Regular"/>
          <w:color w:val="000000"/>
        </w:rPr>
        <w:t>unimaginable devastation. They were a symbol of the future, a future that refused to be defined by the darkness of the past.</w:t>
      </w:r>
    </w:p>
    <w:p w14:paraId="64A9EA4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artists, the writers, the musicians – they too, found beauty in the brokenness. Their art wasn’t an attempt to sanitize the past; rather, it was a raw, unflinching exploration of the trauma they had endured. Their works reflected the rawness of the experience, the unfiltered </w:t>
      </w:r>
      <w:r>
        <w:rPr>
          <w:rFonts w:ascii="Charis SIL Regular" w:eastAsia="Charis SIL Regular" w:hAnsi="Charis SIL Regular"/>
          <w:color w:val="000000"/>
        </w:rPr>
        <w:lastRenderedPageBreak/>
        <w:t>emotion of grief, loss, and resilience. Yet, even within the darkness, even in the depiction of profound suffering, there was a</w:t>
      </w:r>
    </w:p>
    <w:p w14:paraId="658DCD41" w14:textId="77777777" w:rsidR="00184BC4" w:rsidRDefault="00184BC4">
      <w:pPr>
        <w:sectPr w:rsidR="00184BC4">
          <w:pgSz w:w="8000" w:h="12000"/>
          <w:pgMar w:top="442" w:right="644" w:bottom="364" w:left="660" w:header="720" w:footer="720" w:gutter="0"/>
          <w:cols w:space="720"/>
          <w:docGrid w:linePitch="360"/>
        </w:sectPr>
      </w:pPr>
    </w:p>
    <w:p w14:paraId="0C08358C" w14:textId="77777777" w:rsidR="00184BC4" w:rsidRDefault="00184BC4">
      <w:pPr>
        <w:autoSpaceDE w:val="0"/>
        <w:autoSpaceDN w:val="0"/>
        <w:spacing w:after="78" w:line="220" w:lineRule="exact"/>
      </w:pPr>
    </w:p>
    <w:p w14:paraId="31FAE3CC"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glimmer of light, a testament to the human capacity to transcend pain, to find beauty even in the depths of despair. Their art wasn't about escaping the pain; it was about embracing it, transforming it, and ultimately finding meaning within it. It wasn't a sanitization of the past, but a raw, honest rendering of the wounds and the </w:t>
      </w:r>
      <w:r>
        <w:br/>
      </w:r>
      <w:r>
        <w:rPr>
          <w:rFonts w:ascii="Charis SIL Regular" w:eastAsia="Charis SIL Regular" w:hAnsi="Charis SIL Regular"/>
          <w:color w:val="000000"/>
        </w:rPr>
        <w:t>subsequent healing process.</w:t>
      </w:r>
    </w:p>
    <w:p w14:paraId="0101DBD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rebuilt buildings, though modern and functional, also bore the scars of the past. Incorporated into the new designs were elements that paid homage to the old, fragments of the original structures preserved and repurposed, reminding the city’s residents of their shared history, of their resilience, and of the collective effort that brought them to this point. These weren't merely buildings; they were living monuments, each stone, each beam, each piece of art a silent testament to the journey of recovery. The integration of these remnants wasn't about dwelling on the past, but about </w:t>
      </w:r>
      <w:r>
        <w:br/>
      </w:r>
      <w:r>
        <w:rPr>
          <w:rFonts w:ascii="Charis SIL Regular" w:eastAsia="Charis SIL Regular" w:hAnsi="Charis SIL Regular"/>
          <w:color w:val="000000"/>
        </w:rPr>
        <w:t>acknowledging it, honoring it, and learning from it, building a future on a foundation of remembrance and resilience. They became symbols of hope, resilience, and continuity.</w:t>
      </w:r>
    </w:p>
    <w:p w14:paraId="3F5B423C" w14:textId="77777777" w:rsidR="00184BC4" w:rsidRDefault="00000000">
      <w:pPr>
        <w:autoSpaceDE w:val="0"/>
        <w:autoSpaceDN w:val="0"/>
        <w:spacing w:before="264" w:after="0" w:line="264" w:lineRule="exact"/>
      </w:pPr>
      <w:r>
        <w:rPr>
          <w:rFonts w:ascii="Charis SIL Regular" w:eastAsia="Charis SIL Regular" w:hAnsi="Charis SIL Regular"/>
          <w:color w:val="000000"/>
        </w:rPr>
        <w:t>Even the scars on the survivors themselves – the physical and emotional wounds that bore testament to the catastrophe – became, in their own way, a symbol of beauty. They were reminders of what they had overcome, evidence of their incredible strength and the unyielding spirit that had carried them through the darkness. These weren't marks of shame; they were badges of honor, emblems of survival and resilience, stories etched onto the human canvas of their lives. The city’s inhabitants, in their shared experiences, embraced these imperfections, transforming them into symbols of collective strength and identity.</w:t>
      </w:r>
    </w:p>
    <w:p w14:paraId="2B08D90E" w14:textId="77777777" w:rsidR="00184BC4" w:rsidRDefault="00000000">
      <w:pPr>
        <w:autoSpaceDE w:val="0"/>
        <w:autoSpaceDN w:val="0"/>
        <w:spacing w:before="266" w:after="0" w:line="264" w:lineRule="exact"/>
      </w:pPr>
      <w:r>
        <w:rPr>
          <w:rFonts w:ascii="Charis SIL Regular" w:eastAsia="Charis SIL Regular" w:hAnsi="Charis SIL Regular"/>
          <w:color w:val="000000"/>
        </w:rPr>
        <w:t xml:space="preserve">The beauty, however, wasn’t confined to the physical realm. It was also profoundly evident in the newfound sense of community, the unwavering support systems that had emerged in the aftermath of the devastation. The networks of empathy and compassion that had woven themselves through the social fabric of the city were a testament to the </w:t>
      </w:r>
      <w:r>
        <w:rPr>
          <w:rFonts w:ascii="Charis SIL Regular" w:eastAsia="Charis SIL Regular" w:hAnsi="Charis SIL Regular"/>
          <w:color w:val="000000"/>
        </w:rPr>
        <w:lastRenderedPageBreak/>
        <w:t>human capacity for connection, for solidarity, and for shared recovery. These networks weren't built on forced unity, but on mutual respect and understanding, a shared appreciation for the value of human life, a fundamental shift in the community's</w:t>
      </w:r>
    </w:p>
    <w:p w14:paraId="0D7BCA8D" w14:textId="77777777" w:rsidR="00184BC4" w:rsidRDefault="00184BC4">
      <w:pPr>
        <w:sectPr w:rsidR="00184BC4">
          <w:pgSz w:w="8000" w:h="12000"/>
          <w:pgMar w:top="296" w:right="640" w:bottom="392" w:left="660" w:header="720" w:footer="720" w:gutter="0"/>
          <w:cols w:space="720"/>
          <w:docGrid w:linePitch="360"/>
        </w:sectPr>
      </w:pPr>
    </w:p>
    <w:p w14:paraId="61163C3E" w14:textId="77777777" w:rsidR="00184BC4" w:rsidRDefault="00184BC4">
      <w:pPr>
        <w:autoSpaceDE w:val="0"/>
        <w:autoSpaceDN w:val="0"/>
        <w:spacing w:after="78" w:line="220" w:lineRule="exact"/>
      </w:pPr>
    </w:p>
    <w:p w14:paraId="2D11F921"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t>perspective on human connection. They weren't just support systems; they were living embodiments of hope, resilience, and solidarity.</w:t>
      </w:r>
    </w:p>
    <w:p w14:paraId="258F425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was not a linear one; it was a tapestry woven with threads of hope, despair, resilience, and shared grief. There were days when the weight of the past felt insurmountable, when the wounds seemed too deep, the scars too profound, the hope too fragile. Yet, even in those moments of despair, there was a persistent flicker of light, a refusal to surrender, an unwavering faith in the power of collective action and the enduring human spirit. There were moments of deep introspection and reflection, of facing the darkness and emerging stronger on the other side, forever changed yet empowered. These cycles of pain and recovery </w:t>
      </w:r>
      <w:r>
        <w:br/>
      </w:r>
      <w:r>
        <w:rPr>
          <w:rFonts w:ascii="Charis SIL Regular" w:eastAsia="Charis SIL Regular" w:hAnsi="Charis SIL Regular"/>
          <w:color w:val="000000"/>
        </w:rPr>
        <w:t>mirrored the cyclical nature of life itself, highlighting the resilience of the human spirit to weather even the most severe storms.</w:t>
      </w:r>
    </w:p>
    <w:p w14:paraId="03F0541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beauty in the brokenness, then, wasn't about denying the pain, the loss, the trauma. It was about acknowledging it, confronting it, integrating it into the fabric of their collective narrative. It was about finding meaning in the midst of suffering, about recognizing the strength that emerged from adversity, about discovering hope in the face of despair. It was about celebrating life's tenacity, its </w:t>
      </w:r>
      <w:r>
        <w:br/>
      </w:r>
      <w:r>
        <w:rPr>
          <w:rFonts w:ascii="Charis SIL Regular" w:eastAsia="Charis SIL Regular" w:hAnsi="Charis SIL Regular"/>
          <w:color w:val="000000"/>
        </w:rPr>
        <w:t>persistent ability to find a way to bloom even in the most desolate of landscapes. It wasn't about forgetting, but about remembering, about honoring the past while embracing the future, a future built on the lessons learned from the profound losses and the subsequent struggles.</w:t>
      </w:r>
    </w:p>
    <w:p w14:paraId="35D73D2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just about rebuilding the city; it was about rebuilding hope. It was about rebuilding faith in humanity, in the power of collective action, and in the enduring capacity of the human spirit to heal, to grow, and to find beauty even in the </w:t>
      </w:r>
      <w:r>
        <w:br/>
      </w:r>
      <w:r>
        <w:rPr>
          <w:rFonts w:ascii="Charis SIL Regular" w:eastAsia="Charis SIL Regular" w:hAnsi="Charis SIL Regular"/>
          <w:color w:val="000000"/>
        </w:rPr>
        <w:t>darkest of times. It was a testament to the power of resilience, to the capacity for forgiveness, and to the unbreakable bond between human beings. The city, though scarred, was undeniably beautiful, a testament to the indomitable spirit that refuses to be extinguished.</w:t>
      </w:r>
    </w:p>
    <w:p w14:paraId="1D5163CC" w14:textId="77777777" w:rsidR="00184BC4" w:rsidRDefault="00000000">
      <w:pPr>
        <w:autoSpaceDE w:val="0"/>
        <w:autoSpaceDN w:val="0"/>
        <w:spacing w:before="60" w:after="0" w:line="264" w:lineRule="exact"/>
      </w:pPr>
      <w:r>
        <w:rPr>
          <w:rFonts w:ascii="Charis SIL Regular" w:eastAsia="Charis SIL Regular" w:hAnsi="Charis SIL Regular"/>
          <w:color w:val="000000"/>
        </w:rPr>
        <w:lastRenderedPageBreak/>
        <w:t>The ongoing process of healing highlighted the resilience of the community, their capacity for empathy, and their ability to not just survive, but thrive, creating a stronger, more resilient society. It</w:t>
      </w:r>
    </w:p>
    <w:p w14:paraId="566E5B28" w14:textId="77777777" w:rsidR="00184BC4" w:rsidRDefault="00184BC4">
      <w:pPr>
        <w:sectPr w:rsidR="00184BC4">
          <w:pgSz w:w="8000" w:h="12000"/>
          <w:pgMar w:top="296" w:right="640" w:bottom="392" w:left="660" w:header="720" w:footer="720" w:gutter="0"/>
          <w:cols w:space="720"/>
          <w:docGrid w:linePitch="360"/>
        </w:sectPr>
      </w:pPr>
    </w:p>
    <w:p w14:paraId="62ABE366" w14:textId="77777777" w:rsidR="00184BC4" w:rsidRDefault="00184BC4">
      <w:pPr>
        <w:autoSpaceDE w:val="0"/>
        <w:autoSpaceDN w:val="0"/>
        <w:spacing w:after="78" w:line="220" w:lineRule="exact"/>
      </w:pPr>
    </w:p>
    <w:p w14:paraId="773FA009" w14:textId="77777777" w:rsidR="00184BC4" w:rsidRDefault="00000000">
      <w:pPr>
        <w:autoSpaceDE w:val="0"/>
        <w:autoSpaceDN w:val="0"/>
        <w:spacing w:before="60" w:after="0" w:line="264" w:lineRule="exact"/>
      </w:pPr>
      <w:r>
        <w:rPr>
          <w:rFonts w:ascii="Charis SIL Regular" w:eastAsia="Charis SIL Regular" w:hAnsi="Charis SIL Regular"/>
          <w:color w:val="000000"/>
        </w:rPr>
        <w:t>showed the remarkable human spirit and the profound ability to find beauty in brokenness. In its scars, in its wounds, in its shared grief and subsequent resilience, lay the very essence of the city’s profound and moving beauty. The beauty of survival, born from the ashes of destruction, was a beacon of hope, a testament to the enduring human spirit, and a powerful reminder of what it truly means to be human.</w:t>
      </w:r>
    </w:p>
    <w:p w14:paraId="5EEB6D42" w14:textId="77777777" w:rsidR="00184BC4" w:rsidRDefault="00184BC4">
      <w:pPr>
        <w:sectPr w:rsidR="00184BC4">
          <w:pgSz w:w="8000" w:h="12000"/>
          <w:pgMar w:top="296" w:right="692" w:bottom="1440" w:left="660" w:header="720" w:footer="720" w:gutter="0"/>
          <w:cols w:space="720"/>
          <w:docGrid w:linePitch="360"/>
        </w:sectPr>
      </w:pPr>
    </w:p>
    <w:p w14:paraId="08CB5DB6" w14:textId="77777777" w:rsidR="00184BC4" w:rsidRDefault="00184BC4">
      <w:pPr>
        <w:autoSpaceDE w:val="0"/>
        <w:autoSpaceDN w:val="0"/>
        <w:spacing w:after="224" w:line="220" w:lineRule="exact"/>
      </w:pPr>
    </w:p>
    <w:p w14:paraId="7CD6D5B2" w14:textId="77777777" w:rsidR="00184BC4" w:rsidRDefault="00000000">
      <w:pPr>
        <w:autoSpaceDE w:val="0"/>
        <w:autoSpaceDN w:val="0"/>
        <w:spacing w:after="0" w:line="330" w:lineRule="exact"/>
      </w:pPr>
      <w:r>
        <w:rPr>
          <w:rFonts w:ascii="Charis SIL Bold" w:eastAsia="Charis SIL Bold" w:hAnsi="Charis SIL Bold"/>
          <w:b/>
          <w:color w:val="000000"/>
        </w:rPr>
        <w:t>The Power of Connection</w:t>
      </w:r>
    </w:p>
    <w:p w14:paraId="58D111E9"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fractured silence of the aftermath was gradually filled, not with the clamor of rebuilding alone, but with the quiet hum of human connection. It began subtly, in the shared glances across rubble-strewn streets, the unspoken understanding passing between </w:t>
      </w:r>
      <w:r>
        <w:br/>
      </w:r>
      <w:r>
        <w:rPr>
          <w:rFonts w:ascii="Charis SIL Regular" w:eastAsia="Charis SIL Regular" w:hAnsi="Charis SIL Regular"/>
          <w:color w:val="000000"/>
        </w:rPr>
        <w:t xml:space="preserve">neighbors who had witnessed the same horrors, borne the same losses. These weren't words exchanged, but a silent communion, a recognition of shared trauma that transcended language. A simple nod, a brief touch of hands, a shared sigh – these minute gestures became the building blocks of a new kind of community, a </w:t>
      </w:r>
      <w:r>
        <w:br/>
      </w:r>
      <w:r>
        <w:rPr>
          <w:rFonts w:ascii="Charis SIL Regular" w:eastAsia="Charis SIL Regular" w:hAnsi="Charis SIL Regular"/>
          <w:color w:val="000000"/>
        </w:rPr>
        <w:t>community forged in the crucible of suffering.</w:t>
      </w:r>
    </w:p>
    <w:p w14:paraId="67A90869" w14:textId="77777777" w:rsidR="00184BC4" w:rsidRDefault="00000000">
      <w:pPr>
        <w:autoSpaceDE w:val="0"/>
        <w:autoSpaceDN w:val="0"/>
        <w:spacing w:before="206" w:after="0" w:line="322" w:lineRule="exact"/>
      </w:pPr>
      <w:r>
        <w:rPr>
          <w:rFonts w:ascii="Charis SIL Regular" w:eastAsia="Charis SIL Regular" w:hAnsi="Charis SIL Regular"/>
          <w:color w:val="000000"/>
        </w:rPr>
        <w:t>One of the most powerful connections emerged within families.</w:t>
      </w:r>
    </w:p>
    <w:p w14:paraId="5AB48C25" w14:textId="77777777" w:rsidR="00184BC4" w:rsidRDefault="00000000">
      <w:pPr>
        <w:autoSpaceDE w:val="0"/>
        <w:autoSpaceDN w:val="0"/>
        <w:spacing w:before="58" w:after="0" w:line="264" w:lineRule="exact"/>
      </w:pPr>
      <w:r>
        <w:rPr>
          <w:rFonts w:ascii="Charis SIL Regular" w:eastAsia="Charis SIL Regular" w:hAnsi="Charis SIL Regular"/>
          <w:color w:val="000000"/>
        </w:rPr>
        <w:t xml:space="preserve">Those who had survived together clung to each other with an intensity born of shared vulnerability and a fierce determination to endure. They created rituals, small acts of remembrance and </w:t>
      </w:r>
      <w:r>
        <w:br/>
      </w:r>
      <w:r>
        <w:rPr>
          <w:rFonts w:ascii="Charis SIL Regular" w:eastAsia="Charis SIL Regular" w:hAnsi="Charis SIL Regular"/>
          <w:color w:val="000000"/>
        </w:rPr>
        <w:t xml:space="preserve">celebration that helped them navigate the labyrinth of grief. A favorite song played softly in the evening, a shared meal savored with bittersweet nostalgia, a photograph held close, whispering stories of a life before the catastrophe – these small gestures became anchors in the stormy sea of their emotional landscape. Children, witnessing the fragility of life, learned to cherish the simplest </w:t>
      </w:r>
      <w:r>
        <w:br/>
      </w:r>
      <w:r>
        <w:rPr>
          <w:rFonts w:ascii="Charis SIL Regular" w:eastAsia="Charis SIL Regular" w:hAnsi="Charis SIL Regular"/>
          <w:color w:val="000000"/>
        </w:rPr>
        <w:t>moments, to find comfort in the warmth of familial love. Parents, burdened with the weight of their own trauma, found strength in their children's unwavering affection, a lifeline that pulled them from the depths of despair.</w:t>
      </w:r>
    </w:p>
    <w:p w14:paraId="5B7145C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Beyond the familial bonds, connections blossomed in unexpected places. Support groups emerged, providing spaces for shared </w:t>
      </w:r>
      <w:r>
        <w:br/>
      </w:r>
      <w:r>
        <w:rPr>
          <w:rFonts w:ascii="Charis SIL Regular" w:eastAsia="Charis SIL Regular" w:hAnsi="Charis SIL Regular"/>
          <w:color w:val="000000"/>
        </w:rPr>
        <w:t xml:space="preserve">vulnerability, spaces where the unspoken could be voiced, where tears could flow freely without judgment. People who had never known each other before found themselves bound by a common experience, a shared struggle. They listened, offering empathy, understanding, and a sense of belonging. They validated each other’s experiences, </w:t>
      </w:r>
      <w:r>
        <w:rPr>
          <w:rFonts w:ascii="Charis SIL Regular" w:eastAsia="Charis SIL Regular" w:hAnsi="Charis SIL Regular"/>
          <w:color w:val="000000"/>
        </w:rPr>
        <w:lastRenderedPageBreak/>
        <w:t>acknowledging the legitimacy of their pain and affirming their resilience. The simple act of being heard, of feeling seen and understood, provided an immense comfort, a powerful antidote to the isolation and apathy that had threatened to engulf</w:t>
      </w:r>
    </w:p>
    <w:p w14:paraId="238EB112" w14:textId="77777777" w:rsidR="00184BC4" w:rsidRDefault="00184BC4">
      <w:pPr>
        <w:sectPr w:rsidR="00184BC4">
          <w:pgSz w:w="8000" w:h="12000"/>
          <w:pgMar w:top="442" w:right="652" w:bottom="364" w:left="660" w:header="720" w:footer="720" w:gutter="0"/>
          <w:cols w:space="720"/>
          <w:docGrid w:linePitch="360"/>
        </w:sectPr>
      </w:pPr>
    </w:p>
    <w:p w14:paraId="342BC7D9" w14:textId="77777777" w:rsidR="00184BC4" w:rsidRDefault="00184BC4">
      <w:pPr>
        <w:autoSpaceDE w:val="0"/>
        <w:autoSpaceDN w:val="0"/>
        <w:spacing w:after="78" w:line="220" w:lineRule="exact"/>
      </w:pPr>
    </w:p>
    <w:p w14:paraId="0E9E8E2D" w14:textId="77777777" w:rsidR="00184BC4" w:rsidRDefault="00000000">
      <w:pPr>
        <w:autoSpaceDE w:val="0"/>
        <w:autoSpaceDN w:val="0"/>
        <w:spacing w:after="0" w:line="324" w:lineRule="exact"/>
      </w:pPr>
      <w:r>
        <w:rPr>
          <w:rFonts w:ascii="Charis SIL Regular" w:eastAsia="Charis SIL Regular" w:hAnsi="Charis SIL Regular"/>
          <w:color w:val="000000"/>
        </w:rPr>
        <w:t>them.</w:t>
      </w:r>
    </w:p>
    <w:p w14:paraId="73C10C9E"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artists, writers, and musicians of the city found solace and purpose in their creative endeavors. Their art became a powerful medium for expressing the collective trauma, a way of giving voice to the unspoken, of transforming pain into something beautiful and meaningful. They held exhibitions, concerts, and readings, drawing crowds who were hungry for connection, for a shared experience of catharsis. The art wasn't just about documenting the catastrophe; it was about creating a space for collective healing, a shared journey of remembrance and reconciliation. It fostered a sense of shared humanity, a recognition that everyone had a story to tell, a voice to be heard, a wound to be tended to.</w:t>
      </w:r>
    </w:p>
    <w:p w14:paraId="500DF30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acts of rebuilding themselves became opportunities for </w:t>
      </w:r>
      <w:r>
        <w:br/>
      </w:r>
      <w:r>
        <w:rPr>
          <w:rFonts w:ascii="Charis SIL Regular" w:eastAsia="Charis SIL Regular" w:hAnsi="Charis SIL Regular"/>
          <w:color w:val="000000"/>
        </w:rPr>
        <w:t xml:space="preserve">connection. Neighbors worked together, sharing tools, skills, and stories. The process of reconstruction was not just about restoring buildings; it was about restoring community, rebuilding </w:t>
      </w:r>
      <w:r>
        <w:br/>
      </w:r>
      <w:r>
        <w:rPr>
          <w:rFonts w:ascii="Charis SIL Regular" w:eastAsia="Charis SIL Regular" w:hAnsi="Charis SIL Regular"/>
          <w:color w:val="000000"/>
        </w:rPr>
        <w:t>relationships, and strengthening social bonds. The shared effort, the collective purpose, created a sense of unity and belonging that transcended individual differences. The physical act of rebuilding became a powerful metaphor for the healing process, symbolizing the city's, and its people's, journey toward recovery. The walls erected weren't simply walls; they were testaments to collaboration, solidarity, and the enduring power of human connection.</w:t>
      </w:r>
    </w:p>
    <w:p w14:paraId="4231F1B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Even the smallest acts of kindness became significant in this </w:t>
      </w:r>
      <w:r>
        <w:br/>
      </w:r>
      <w:r>
        <w:rPr>
          <w:rFonts w:ascii="Charis SIL Regular" w:eastAsia="Charis SIL Regular" w:hAnsi="Charis SIL Regular"/>
          <w:color w:val="000000"/>
        </w:rPr>
        <w:t>redefined community. A cup of coffee shared with a stranger, a helping hand offered to a weary neighbor, a listening ear extended to someone burdened with grief – these small gestures of empathy and compassion became the threads that wove the fabric of a new social structure. They were subtle acts of defiance against the apathy that had once prevailed, small acts of rebellion against the despair. They reaffirmed the inherent goodness in humanity, the enduring capacity for compassion, and the profound power of human connection to overcome even the deepest trauma.</w:t>
      </w:r>
    </w:p>
    <w:p w14:paraId="11120771"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children, who had been born into a world scarred by violence, were crucial in this process of healing. Their laughter, their </w:t>
      </w:r>
      <w:r>
        <w:br/>
      </w:r>
      <w:r>
        <w:rPr>
          <w:rFonts w:ascii="Charis SIL Regular" w:eastAsia="Charis SIL Regular" w:hAnsi="Charis SIL Regular"/>
          <w:color w:val="000000"/>
        </w:rPr>
        <w:t>unburdened joy, served as a potent antidote to the pervasive</w:t>
      </w:r>
    </w:p>
    <w:p w14:paraId="7BB4425A" w14:textId="77777777" w:rsidR="00184BC4" w:rsidRDefault="00184BC4">
      <w:pPr>
        <w:sectPr w:rsidR="00184BC4">
          <w:pgSz w:w="8000" w:h="12000"/>
          <w:pgMar w:top="296" w:right="688" w:bottom="392" w:left="660" w:header="720" w:footer="720" w:gutter="0"/>
          <w:cols w:space="720"/>
          <w:docGrid w:linePitch="360"/>
        </w:sectPr>
      </w:pPr>
    </w:p>
    <w:p w14:paraId="4D6281C3" w14:textId="77777777" w:rsidR="00184BC4" w:rsidRDefault="00184BC4">
      <w:pPr>
        <w:autoSpaceDE w:val="0"/>
        <w:autoSpaceDN w:val="0"/>
        <w:spacing w:after="78" w:line="220" w:lineRule="exact"/>
      </w:pPr>
    </w:p>
    <w:p w14:paraId="5718F479" w14:textId="77777777" w:rsidR="00184BC4" w:rsidRDefault="00000000">
      <w:pPr>
        <w:autoSpaceDE w:val="0"/>
        <w:autoSpaceDN w:val="0"/>
        <w:spacing w:before="60" w:after="0" w:line="264" w:lineRule="exact"/>
      </w:pPr>
      <w:r>
        <w:rPr>
          <w:rFonts w:ascii="Charis SIL Regular" w:eastAsia="Charis SIL Regular" w:hAnsi="Charis SIL Regular"/>
          <w:color w:val="000000"/>
        </w:rPr>
        <w:t>sadness. They brought a sense of spontaneity and hope to the community, a reminder that life, even amidst devastation, could still find a way to bloom. They unconsciously reminded adults of the power of resilience, the ability to find joy in the smallest things, and the inherent optimism that resides in the human spirit. Their presence became a living testament to the enduring power of life, an unwavering belief in the future.</w:t>
      </w:r>
    </w:p>
    <w:p w14:paraId="7367AF9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healing wasn't a linear journey; it was a complex, multifaceted process, full of ups and downs. There were days when the weight of the past felt overwhelming, when the memories resurfaced with painful intensity. There were moments of anger, resentment, and profound sadness. Yet, even in these dark moments, the bonds of connection proved crucial. The shared grief, the mutual support, the unwavering empathy provided the solace necessary to navigate the intense emotional landscape. The community learned to lean on each other, to acknowledge the complexities of healing, and to appreciate the power of shared human experience.</w:t>
      </w:r>
    </w:p>
    <w:p w14:paraId="6BC8AB7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extended beyond the immediate aftermath. Years later, the city continued to evolve, its character shaped by the collective memory of the catastrophe and the subsequent journey of recovery. The scars remained, both visible and invisible, but they were not marks of shame but rather symbols of resilience, </w:t>
      </w:r>
      <w:r>
        <w:br/>
      </w:r>
      <w:r>
        <w:rPr>
          <w:rFonts w:ascii="Charis SIL Regular" w:eastAsia="Charis SIL Regular" w:hAnsi="Charis SIL Regular"/>
          <w:color w:val="000000"/>
        </w:rPr>
        <w:t xml:space="preserve">testimonies to the extraordinary capacity of human beings to </w:t>
      </w:r>
      <w:r>
        <w:br/>
      </w:r>
      <w:r>
        <w:rPr>
          <w:rFonts w:ascii="Charis SIL Regular" w:eastAsia="Charis SIL Regular" w:hAnsi="Charis SIL Regular"/>
          <w:color w:val="000000"/>
        </w:rPr>
        <w:t xml:space="preserve">endure, to overcome, and to rebuild. The enduring legacy of the catastrophe wasn't just the physical reconstruction but the </w:t>
      </w:r>
      <w:r>
        <w:br/>
      </w:r>
      <w:r>
        <w:rPr>
          <w:rFonts w:ascii="Charis SIL Regular" w:eastAsia="Charis SIL Regular" w:hAnsi="Charis SIL Regular"/>
          <w:color w:val="000000"/>
        </w:rPr>
        <w:t xml:space="preserve">transformation of the social fabric, the forging of a community united by shared experience and an unbreakable bond of </w:t>
      </w:r>
      <w:r>
        <w:br/>
      </w:r>
      <w:r>
        <w:rPr>
          <w:rFonts w:ascii="Charis SIL Regular" w:eastAsia="Charis SIL Regular" w:hAnsi="Charis SIL Regular"/>
          <w:color w:val="000000"/>
        </w:rPr>
        <w:t xml:space="preserve">compassion. The city was a testament to the power of connection, the enduring strength of the human spirit, and the remarkable ability to find beauty even in the depths of despair. It served as a powerful reminder that even amidst devastation, humanity's </w:t>
      </w:r>
      <w:r>
        <w:br/>
      </w:r>
      <w:r>
        <w:rPr>
          <w:rFonts w:ascii="Charis SIL Regular" w:eastAsia="Charis SIL Regular" w:hAnsi="Charis SIL Regular"/>
          <w:color w:val="000000"/>
        </w:rPr>
        <w:t xml:space="preserve">capacity for connection and empathy can create a pathway towards healing and a brighter future. The city, though forever marked by its past, thrived because of the strength found within its collective heart, </w:t>
      </w:r>
      <w:r>
        <w:rPr>
          <w:rFonts w:ascii="Charis SIL Regular" w:eastAsia="Charis SIL Regular" w:hAnsi="Charis SIL Regular"/>
          <w:color w:val="000000"/>
        </w:rPr>
        <w:lastRenderedPageBreak/>
        <w:t xml:space="preserve">its unwavering belief in humanity, and its resilience borne from the shared experience of both unspeakable trauma and </w:t>
      </w:r>
      <w:r>
        <w:br/>
      </w:r>
      <w:r>
        <w:rPr>
          <w:rFonts w:ascii="Charis SIL Regular" w:eastAsia="Charis SIL Regular" w:hAnsi="Charis SIL Regular"/>
          <w:color w:val="000000"/>
        </w:rPr>
        <w:t>unwavering support. The city breathed, not in spite of its scars, but because of them.</w:t>
      </w:r>
    </w:p>
    <w:p w14:paraId="0C67E70E" w14:textId="77777777" w:rsidR="00184BC4" w:rsidRDefault="00184BC4">
      <w:pPr>
        <w:sectPr w:rsidR="00184BC4">
          <w:pgSz w:w="8000" w:h="12000"/>
          <w:pgMar w:top="296" w:right="646" w:bottom="392" w:left="660" w:header="720" w:footer="720" w:gutter="0"/>
          <w:cols w:space="720"/>
          <w:docGrid w:linePitch="360"/>
        </w:sectPr>
      </w:pPr>
    </w:p>
    <w:p w14:paraId="0917B551" w14:textId="77777777" w:rsidR="00184BC4" w:rsidRDefault="00184BC4">
      <w:pPr>
        <w:autoSpaceDE w:val="0"/>
        <w:autoSpaceDN w:val="0"/>
        <w:spacing w:after="224" w:line="220" w:lineRule="exact"/>
      </w:pPr>
    </w:p>
    <w:p w14:paraId="6D93A4DD" w14:textId="77777777" w:rsidR="00184BC4" w:rsidRDefault="00000000">
      <w:pPr>
        <w:autoSpaceDE w:val="0"/>
        <w:autoSpaceDN w:val="0"/>
        <w:spacing w:after="0" w:line="330" w:lineRule="exact"/>
      </w:pPr>
      <w:r>
        <w:rPr>
          <w:rFonts w:ascii="Charis SIL Bold" w:eastAsia="Charis SIL Bold" w:hAnsi="Charis SIL Bold"/>
          <w:b/>
          <w:color w:val="000000"/>
        </w:rPr>
        <w:t>Compassion and Understanding</w:t>
      </w:r>
    </w:p>
    <w:p w14:paraId="54289437"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final lines of the poem, the repeated, desolate "All gone," </w:t>
      </w:r>
      <w:r>
        <w:br/>
      </w:r>
      <w:r>
        <w:rPr>
          <w:rFonts w:ascii="Charis SIL Regular" w:eastAsia="Charis SIL Regular" w:hAnsi="Charis SIL Regular"/>
          <w:color w:val="000000"/>
        </w:rPr>
        <w:t xml:space="preserve">resonated far beyond the speaker's personal grief. It became a rallying cry, a shared lament echoing in the hearts of those who had witnessed similar devastation, who had endured similar losses, who had been left to grapple with the crushing weight of societal </w:t>
      </w:r>
      <w:r>
        <w:br/>
      </w:r>
      <w:r>
        <w:rPr>
          <w:rFonts w:ascii="Charis SIL Regular" w:eastAsia="Charis SIL Regular" w:hAnsi="Charis SIL Regular"/>
          <w:color w:val="000000"/>
        </w:rPr>
        <w:t xml:space="preserve">indifference. The poem, in its raw honesty and unflinching </w:t>
      </w:r>
      <w:r>
        <w:br/>
      </w:r>
      <w:r>
        <w:rPr>
          <w:rFonts w:ascii="Charis SIL Regular" w:eastAsia="Charis SIL Regular" w:hAnsi="Charis SIL Regular"/>
          <w:color w:val="000000"/>
        </w:rPr>
        <w:t>portrayal of suffering, opened a space for empathy, a space where the unspoken could finally be voiced. It became a testament to the universality of pain, a bridge connecting those who had felt the chilling touch of loss, the suffocating blanket of apathy.</w:t>
      </w:r>
    </w:p>
    <w:p w14:paraId="33CAEB6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poem's power lay not just in its depiction of trauma, but in its subtle invitation to compassion. It wasn't a call for pity, but a plea for understanding, a recognition of the shared human experience of suffering. The recurring imagery – the injured angels, the relentless storms, the collapsing world – served not only to illustrate the speaker's internal turmoil, but also to create a visual language that transcended cultural and linguistic barriers. The images evoked a visceral response, bypassing the intellectual and reaching straight to the heart, prompting a sense of shared vulnerability and a deeper understanding of the speaker's pain.</w:t>
      </w:r>
    </w:p>
    <w:p w14:paraId="0AB5BE1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repetitive phrase, "Nobody cares," although stark and </w:t>
      </w:r>
      <w:r>
        <w:br/>
      </w:r>
      <w:r>
        <w:rPr>
          <w:rFonts w:ascii="Charis SIL Regular" w:eastAsia="Charis SIL Regular" w:hAnsi="Charis SIL Regular"/>
          <w:color w:val="000000"/>
        </w:rPr>
        <w:t xml:space="preserve">heartbreaking, served a crucial purpose. It didn't simply express the speaker's isolation; it pointed to a broader societal issue, the </w:t>
      </w:r>
      <w:r>
        <w:br/>
      </w:r>
      <w:r>
        <w:rPr>
          <w:rFonts w:ascii="Charis SIL Regular" w:eastAsia="Charis SIL Regular" w:hAnsi="Charis SIL Regular"/>
          <w:color w:val="000000"/>
        </w:rPr>
        <w:t>pervasive apathy that often surrounds those grappling with trauma.</w:t>
      </w:r>
    </w:p>
    <w:p w14:paraId="79493803"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By highlighting this indifference, the poem subtly challenged its readers to confront their own complicity, to examine their own responses to suffering, and to consider the importance of empathy and active engagement with those who are struggling. It acted as a wake-up call, a reminder that silence in the face of suffering is a form of complicity, and that true compassion requires action, not just passive observation.</w:t>
      </w:r>
    </w:p>
    <w:p w14:paraId="08F6C0E1" w14:textId="77777777" w:rsidR="00184BC4" w:rsidRDefault="00000000">
      <w:pPr>
        <w:autoSpaceDE w:val="0"/>
        <w:autoSpaceDN w:val="0"/>
        <w:spacing w:before="264" w:after="0" w:line="264" w:lineRule="exact"/>
      </w:pPr>
      <w:r>
        <w:rPr>
          <w:rFonts w:ascii="Charis SIL Regular" w:eastAsia="Charis SIL Regular" w:hAnsi="Charis SIL Regular"/>
          <w:color w:val="000000"/>
        </w:rPr>
        <w:lastRenderedPageBreak/>
        <w:t>The poem's fractured structure, mirroring the speaker's fragmented psyche, also contributed to its power. The disjointed verses, the abrupt shifts in imagery, mirrored the disorientation and emotional</w:t>
      </w:r>
    </w:p>
    <w:p w14:paraId="7D523FE4" w14:textId="77777777" w:rsidR="00184BC4" w:rsidRDefault="00184BC4">
      <w:pPr>
        <w:sectPr w:rsidR="00184BC4">
          <w:pgSz w:w="8000" w:h="12000"/>
          <w:pgMar w:top="442" w:right="654" w:bottom="364" w:left="660" w:header="720" w:footer="720" w:gutter="0"/>
          <w:cols w:space="720"/>
          <w:docGrid w:linePitch="360"/>
        </w:sectPr>
      </w:pPr>
    </w:p>
    <w:p w14:paraId="576A0AF5" w14:textId="77777777" w:rsidR="00184BC4" w:rsidRDefault="00184BC4">
      <w:pPr>
        <w:autoSpaceDE w:val="0"/>
        <w:autoSpaceDN w:val="0"/>
        <w:spacing w:after="78" w:line="220" w:lineRule="exact"/>
      </w:pPr>
    </w:p>
    <w:p w14:paraId="1A334008" w14:textId="77777777" w:rsidR="00184BC4" w:rsidRDefault="00000000">
      <w:pPr>
        <w:autoSpaceDE w:val="0"/>
        <w:autoSpaceDN w:val="0"/>
        <w:spacing w:after="0" w:line="324" w:lineRule="exact"/>
      </w:pPr>
      <w:r>
        <w:rPr>
          <w:rFonts w:ascii="Charis SIL Regular" w:eastAsia="Charis SIL Regular" w:hAnsi="Charis SIL Regular"/>
          <w:color w:val="000000"/>
        </w:rPr>
        <w:t>chaos experienced by those who have endured profound trauma.</w:t>
      </w:r>
    </w:p>
    <w:p w14:paraId="3B2C4361" w14:textId="77777777" w:rsidR="00184BC4" w:rsidRDefault="00000000">
      <w:pPr>
        <w:autoSpaceDE w:val="0"/>
        <w:autoSpaceDN w:val="0"/>
        <w:spacing w:before="60" w:after="0" w:line="264" w:lineRule="exact"/>
      </w:pPr>
      <w:r>
        <w:rPr>
          <w:rFonts w:ascii="Charis SIL Regular" w:eastAsia="Charis SIL Regular" w:hAnsi="Charis SIL Regular"/>
          <w:color w:val="000000"/>
        </w:rPr>
        <w:t>This disjointedness, however, wasn't a flaw; it was a deliberate artistic choice, reflecting the chaotic nature of trauma and the difficulty of processing overwhelming emotional experiences. The fragmented structure, in its imperfection, evoked a greater sense of authenticity and allowed readers to connect with the speaker's emotional experience on a deeper level. It was a powerful reminder that the healing process isn’t linear; it's messy, fractured, and often unpredictable.</w:t>
      </w:r>
    </w:p>
    <w:p w14:paraId="2C21BD3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poem's strength lies in its ability to communicate the profound importance of empathy and understanding. It encourages readers to move beyond passive observation and to actively engage with those who are struggling. Empathy, the poem suggests, isn’t simply about feeling sorry for someone; it's about actively listening, validating their experiences, and offering support without judgment. It's about acknowledging the legitimacy of their pain, and affirming their resilience in the face of overwhelming adversity. The poem's power derives from its ability to foster a sense of shared humanity, to remind us that we are all interconnected, and that suffering is a universal experience that demands our collective attention and compassion.</w:t>
      </w:r>
    </w:p>
    <w:p w14:paraId="25651D82"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community that emerged from the ashes of the catastrophe learned the profound significance of these principles. They </w:t>
      </w:r>
      <w:r>
        <w:br/>
      </w:r>
      <w:r>
        <w:rPr>
          <w:rFonts w:ascii="Charis SIL Regular" w:eastAsia="Charis SIL Regular" w:hAnsi="Charis SIL Regular"/>
          <w:color w:val="000000"/>
        </w:rPr>
        <w:t>understood that true healing couldn't be achieved in isolation. It required a collective effort, a shared commitment to empathy, understanding, and mutual support. The shared experiences, the collective grief, the mutual validation of feelings—these became the foundations upon which they rebuilt not just their city, but also their lives and their sense of community.</w:t>
      </w:r>
    </w:p>
    <w:p w14:paraId="3329C9FC" w14:textId="77777777" w:rsidR="00184BC4" w:rsidRDefault="00000000">
      <w:pPr>
        <w:autoSpaceDE w:val="0"/>
        <w:autoSpaceDN w:val="0"/>
        <w:spacing w:before="266" w:after="0" w:line="264" w:lineRule="exact"/>
      </w:pPr>
      <w:r>
        <w:rPr>
          <w:rFonts w:ascii="Charis SIL Regular" w:eastAsia="Charis SIL Regular" w:hAnsi="Charis SIL Regular"/>
          <w:color w:val="000000"/>
        </w:rPr>
        <w:t>Within support groups, individuals discovered a safe space to share their stories, their vulnerabilities, their deepest fears and anxieties, without fear of judgment or dismissal. The simple act of being heard, of being seen and acknowledged, proved incredibly healing.</w:t>
      </w:r>
    </w:p>
    <w:p w14:paraId="6536A681"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lastRenderedPageBreak/>
        <w:t>It was a powerful antidote to the isolation and despair that had previously threatened to overwhelm them. Sharing their stories, hearing the echoes of their experiences in the narratives of others, helped them realize they weren't alone in their suffering. This</w:t>
      </w:r>
    </w:p>
    <w:p w14:paraId="7C9E9A85" w14:textId="77777777" w:rsidR="00184BC4" w:rsidRDefault="00184BC4">
      <w:pPr>
        <w:sectPr w:rsidR="00184BC4">
          <w:pgSz w:w="8000" w:h="12000"/>
          <w:pgMar w:top="296" w:right="674" w:bottom="392" w:left="660" w:header="720" w:footer="720" w:gutter="0"/>
          <w:cols w:space="720"/>
          <w:docGrid w:linePitch="360"/>
        </w:sectPr>
      </w:pPr>
    </w:p>
    <w:p w14:paraId="6B9AE397" w14:textId="77777777" w:rsidR="00184BC4" w:rsidRDefault="00184BC4">
      <w:pPr>
        <w:autoSpaceDE w:val="0"/>
        <w:autoSpaceDN w:val="0"/>
        <w:spacing w:after="78" w:line="220" w:lineRule="exact"/>
      </w:pPr>
    </w:p>
    <w:p w14:paraId="3019FAB0"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shared experience fostered a sense of camaraderie, a bond of solidarity that transcended individual differences. The recognition that others understood, that others had faced similar struggles, provided immense comfort and hope.</w:t>
      </w:r>
    </w:p>
    <w:p w14:paraId="6FB2FBE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artists, writers, and musicians within the community played a crucial role in this process of collective healing. Their art became a vehicle for expressing the collective trauma, a means of giving voice to the unspoken, of transforming pain into something beautiful and meaningful. Their exhibitions, concerts, and readings attracted crowds who were eager for connection, for a shared experience of catharsis. The art created wasn't merely a documentation of the catastrophe; it was a journey of collective remembrance and </w:t>
      </w:r>
      <w:r>
        <w:br/>
      </w:r>
      <w:r>
        <w:rPr>
          <w:rFonts w:ascii="Charis SIL Regular" w:eastAsia="Charis SIL Regular" w:hAnsi="Charis SIL Regular"/>
          <w:color w:val="000000"/>
        </w:rPr>
        <w:t>reconciliation. It brought people together, bridging the gap between individual suffering and shared experience, transforming individual pain into collective healing.</w:t>
      </w:r>
    </w:p>
    <w:p w14:paraId="40763E62"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 xml:space="preserve">The act of rebuilding the city became a potent metaphor for the process of emotional healing. The shared effort, the collaborative spirit, the mutual support – these created a sense of unity and purpose that strengthened social bonds. The city's physical </w:t>
      </w:r>
      <w:r>
        <w:br/>
      </w:r>
      <w:r>
        <w:rPr>
          <w:rFonts w:ascii="Charis SIL Regular" w:eastAsia="Charis SIL Regular" w:hAnsi="Charis SIL Regular"/>
          <w:color w:val="000000"/>
        </w:rPr>
        <w:t>reconstruction mirrored the community's emotional recovery, symbolizing their resilience, their determination to overcome adversity, and their capacity for collective healing.</w:t>
      </w:r>
    </w:p>
    <w:p w14:paraId="13440674" w14:textId="77777777" w:rsidR="00184BC4" w:rsidRDefault="00000000">
      <w:pPr>
        <w:autoSpaceDE w:val="0"/>
        <w:autoSpaceDN w:val="0"/>
        <w:spacing w:before="264" w:after="0" w:line="264" w:lineRule="exact"/>
      </w:pPr>
      <w:r>
        <w:rPr>
          <w:rFonts w:ascii="Charis SIL Regular" w:eastAsia="Charis SIL Regular" w:hAnsi="Charis SIL Regular"/>
          <w:color w:val="000000"/>
        </w:rPr>
        <w:t>Even seemingly small acts of kindness, such as sharing a cup of coffee, offering a helping hand, or lending a listening ear, played a significant role in the community's recovery. These subtle gestures of empathy and compassion were a powerful antidote to the apathy that had once prevailed. They were a defiant affirmation of the inherent goodness in humanity, and a testament to the profound power of human connection to overcome even the deepest trauma.</w:t>
      </w:r>
    </w:p>
    <w:p w14:paraId="33B8433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born into a world scarred by violence and loss, played an unexpected but crucial role in this healing process. Their </w:t>
      </w:r>
      <w:r>
        <w:br/>
      </w:r>
      <w:r>
        <w:rPr>
          <w:rFonts w:ascii="Charis SIL Regular" w:eastAsia="Charis SIL Regular" w:hAnsi="Charis SIL Regular"/>
          <w:color w:val="000000"/>
        </w:rPr>
        <w:t xml:space="preserve">unburdened joy, their innocent laughter, became a potent antidote to </w:t>
      </w:r>
      <w:r>
        <w:rPr>
          <w:rFonts w:ascii="Charis SIL Regular" w:eastAsia="Charis SIL Regular" w:hAnsi="Charis SIL Regular"/>
          <w:color w:val="000000"/>
        </w:rPr>
        <w:lastRenderedPageBreak/>
        <w:t xml:space="preserve">the pervasive sadness that surrounded them. They unconsciously reminded the adults of the resilience of the human spirit, the </w:t>
      </w:r>
      <w:r>
        <w:br/>
      </w:r>
      <w:r>
        <w:rPr>
          <w:rFonts w:ascii="Charis SIL Regular" w:eastAsia="Charis SIL Regular" w:hAnsi="Charis SIL Regular"/>
          <w:color w:val="000000"/>
        </w:rPr>
        <w:t>capacity to find joy amidst despair, and the unwavering power of hope. Their presence served as a powerful reminder that life, even</w:t>
      </w:r>
    </w:p>
    <w:p w14:paraId="3EF876B8" w14:textId="77777777" w:rsidR="00184BC4" w:rsidRDefault="00184BC4">
      <w:pPr>
        <w:sectPr w:rsidR="00184BC4">
          <w:pgSz w:w="8000" w:h="12000"/>
          <w:pgMar w:top="296" w:right="650" w:bottom="392" w:left="660" w:header="720" w:footer="720" w:gutter="0"/>
          <w:cols w:space="720"/>
          <w:docGrid w:linePitch="360"/>
        </w:sectPr>
      </w:pPr>
    </w:p>
    <w:p w14:paraId="5CEF3879" w14:textId="77777777" w:rsidR="00184BC4" w:rsidRDefault="00184BC4">
      <w:pPr>
        <w:autoSpaceDE w:val="0"/>
        <w:autoSpaceDN w:val="0"/>
        <w:spacing w:after="78" w:line="220" w:lineRule="exact"/>
      </w:pPr>
    </w:p>
    <w:p w14:paraId="60566CAC" w14:textId="77777777" w:rsidR="00184BC4" w:rsidRDefault="00000000">
      <w:pPr>
        <w:autoSpaceDE w:val="0"/>
        <w:autoSpaceDN w:val="0"/>
        <w:spacing w:after="0" w:line="324" w:lineRule="exact"/>
      </w:pPr>
      <w:r>
        <w:rPr>
          <w:rFonts w:ascii="Charis SIL Regular" w:eastAsia="Charis SIL Regular" w:hAnsi="Charis SIL Regular"/>
          <w:color w:val="000000"/>
        </w:rPr>
        <w:t>amidst devastation, can still find a way to bloom.</w:t>
      </w:r>
    </w:p>
    <w:p w14:paraId="6E93DFD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 not without its challenges. There were moments of intense grief, anger, resentment, and despair. However, even in the darkest moments, the bonds of connection proved essential. The shared grief, the mutual support, the unwavering empathy – these provided the solace needed to navigate the </w:t>
      </w:r>
      <w:r>
        <w:br/>
      </w:r>
      <w:r>
        <w:rPr>
          <w:rFonts w:ascii="Charis SIL Regular" w:eastAsia="Charis SIL Regular" w:hAnsi="Charis SIL Regular"/>
          <w:color w:val="000000"/>
        </w:rPr>
        <w:t>complex emotional landscape. The community learned to lean on each other, to acknowledge the complexities of healing, and to value the power of shared human experience.</w:t>
      </w:r>
    </w:p>
    <w:p w14:paraId="39FF47B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Years later, the city stood as a testament to the power of human connection, resilience, and the capacity for healing. The scars </w:t>
      </w:r>
      <w:r>
        <w:br/>
      </w:r>
      <w:r>
        <w:rPr>
          <w:rFonts w:ascii="Charis SIL Regular" w:eastAsia="Charis SIL Regular" w:hAnsi="Charis SIL Regular"/>
          <w:color w:val="000000"/>
        </w:rPr>
        <w:t xml:space="preserve">remained, visible and invisible, but they were not marks of shame; they were symbols of resilience, emblems of the extraordinary human capacity to endure, overcome, and rebuild. The city's legacy was not only its physical reconstruction, but the transformation of its social fabric, the forging of a community united by shared </w:t>
      </w:r>
      <w:r>
        <w:br/>
      </w:r>
      <w:r>
        <w:rPr>
          <w:rFonts w:ascii="Charis SIL Regular" w:eastAsia="Charis SIL Regular" w:hAnsi="Charis SIL Regular"/>
          <w:color w:val="000000"/>
        </w:rPr>
        <w:t xml:space="preserve">experience and an unbreakable bond of compassion. It stood as a powerful reminder that even amidst devastation, humanity's </w:t>
      </w:r>
      <w:r>
        <w:br/>
      </w:r>
      <w:r>
        <w:rPr>
          <w:rFonts w:ascii="Charis SIL Regular" w:eastAsia="Charis SIL Regular" w:hAnsi="Charis SIL Regular"/>
          <w:color w:val="000000"/>
        </w:rPr>
        <w:t xml:space="preserve">capacity for connection and empathy can forge a path towards healing and a brighter future. The city breathed, not in spite of its scars, but because of them – a living testament to the strength found in collective hearts, the unwavering belief in humanity, and the remarkable resilience born from shared trauma and unwavering support. The poem, in its haunting beauty, had ultimately become a prophecy fulfilled, a testament to the enduring power of </w:t>
      </w:r>
      <w:r>
        <w:br/>
      </w:r>
      <w:r>
        <w:rPr>
          <w:rFonts w:ascii="Charis SIL Regular" w:eastAsia="Charis SIL Regular" w:hAnsi="Charis SIL Regular"/>
          <w:color w:val="000000"/>
        </w:rPr>
        <w:t>compassion and understanding in the face of unspeakable loss.</w:t>
      </w:r>
    </w:p>
    <w:p w14:paraId="117041FB" w14:textId="77777777" w:rsidR="00184BC4" w:rsidRDefault="00184BC4">
      <w:pPr>
        <w:sectPr w:rsidR="00184BC4">
          <w:pgSz w:w="8000" w:h="12000"/>
          <w:pgMar w:top="296" w:right="640" w:bottom="1440" w:left="660" w:header="720" w:footer="720" w:gutter="0"/>
          <w:cols w:space="720"/>
          <w:docGrid w:linePitch="360"/>
        </w:sectPr>
      </w:pPr>
    </w:p>
    <w:p w14:paraId="1A9FFAA0" w14:textId="77777777" w:rsidR="00184BC4" w:rsidRDefault="00184BC4">
      <w:pPr>
        <w:autoSpaceDE w:val="0"/>
        <w:autoSpaceDN w:val="0"/>
        <w:spacing w:after="224" w:line="220" w:lineRule="exact"/>
      </w:pPr>
    </w:p>
    <w:p w14:paraId="065E87B2" w14:textId="77777777" w:rsidR="00184BC4" w:rsidRDefault="00000000">
      <w:pPr>
        <w:autoSpaceDE w:val="0"/>
        <w:autoSpaceDN w:val="0"/>
        <w:spacing w:after="0" w:line="330" w:lineRule="exact"/>
      </w:pPr>
      <w:r>
        <w:rPr>
          <w:rFonts w:ascii="Charis SIL Bold" w:eastAsia="Charis SIL Bold" w:hAnsi="Charis SIL Bold"/>
          <w:b/>
          <w:color w:val="000000"/>
        </w:rPr>
        <w:t>Embracing Life</w:t>
      </w:r>
    </w:p>
    <w:p w14:paraId="73887AA6"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community, forged in the crucible of shared tragedy, began to understand that embracing life wasn't a passive state; it was an active, conscious choice, a daily act of defiance against the lingering shadow of loss. It wasn't about forgetting the pain, but about </w:t>
      </w:r>
      <w:r>
        <w:br/>
      </w:r>
      <w:r>
        <w:rPr>
          <w:rFonts w:ascii="Charis SIL Regular" w:eastAsia="Charis SIL Regular" w:hAnsi="Charis SIL Regular"/>
          <w:color w:val="000000"/>
        </w:rPr>
        <w:t xml:space="preserve">integrating it into the tapestry of their lives, allowing it to inform, but not define, their future. This understanding was hard-won, a product of countless conversations, shared tears, and moments of quiet reflection. It wasn't a linear journey, but a winding path filled with setbacks and breakthroughs, with moments of profound </w:t>
      </w:r>
      <w:r>
        <w:br/>
      </w:r>
      <w:r>
        <w:rPr>
          <w:rFonts w:ascii="Charis SIL Regular" w:eastAsia="Charis SIL Regular" w:hAnsi="Charis SIL Regular"/>
          <w:color w:val="000000"/>
        </w:rPr>
        <w:t>despair punctuated by unexpected bursts of joy.</w:t>
      </w:r>
    </w:p>
    <w:p w14:paraId="55D61AF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path to embracing life began with acknowledging the pain, validating the grief. There was no shame in mourning, in allowing themselves to feel the full weight of their loss. Suppressing the pain, they discovered, only delayed the healing process, allowing the trauma to fester in the shadows, poisoning their present and </w:t>
      </w:r>
      <w:r>
        <w:br/>
      </w:r>
      <w:r>
        <w:rPr>
          <w:rFonts w:ascii="Charis SIL Regular" w:eastAsia="Charis SIL Regular" w:hAnsi="Charis SIL Regular"/>
          <w:color w:val="000000"/>
        </w:rPr>
        <w:t xml:space="preserve">threatening their future. Instead, they learned to approach their grief with compassion, recognizing it as a natural response to </w:t>
      </w:r>
      <w:r>
        <w:br/>
      </w:r>
      <w:r>
        <w:rPr>
          <w:rFonts w:ascii="Charis SIL Regular" w:eastAsia="Charis SIL Regular" w:hAnsi="Charis SIL Regular"/>
          <w:color w:val="000000"/>
        </w:rPr>
        <w:t xml:space="preserve">profound loss, a necessary part of the healing journey. They created safe spaces, where individuals could express their pain without fear of judgment or dismissal, where tears were welcomed, not </w:t>
      </w:r>
      <w:r>
        <w:br/>
      </w:r>
      <w:r>
        <w:rPr>
          <w:rFonts w:ascii="Charis SIL Regular" w:eastAsia="Charis SIL Regular" w:hAnsi="Charis SIL Regular"/>
          <w:color w:val="000000"/>
        </w:rPr>
        <w:t>condemned. They learned to listen to each other, to validate each other's experiences, to acknowledge the legitimacy of their pain.</w:t>
      </w:r>
    </w:p>
    <w:p w14:paraId="11D5DF9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acknowledgement, this validation, was revolutionary. It </w:t>
      </w:r>
      <w:r>
        <w:br/>
      </w:r>
      <w:r>
        <w:rPr>
          <w:rFonts w:ascii="Charis SIL Regular" w:eastAsia="Charis SIL Regular" w:hAnsi="Charis SIL Regular"/>
          <w:color w:val="000000"/>
        </w:rPr>
        <w:t xml:space="preserve">transformed the landscape of their collective grief, shifting it from a burden of isolation into a shared experience, a bond that connected them in a profound and meaningful way. It wasn't about minimizing their suffering, but about amplifying their resilience, acknowledging their strength in the face of overwhelming adversity. The shared sorrow became a catalyst for empathy, fostering a sense of </w:t>
      </w:r>
      <w:r>
        <w:br/>
      </w:r>
      <w:r>
        <w:rPr>
          <w:rFonts w:ascii="Charis SIL Regular" w:eastAsia="Charis SIL Regular" w:hAnsi="Charis SIL Regular"/>
          <w:color w:val="000000"/>
        </w:rPr>
        <w:t xml:space="preserve">community that transcended individual differences. They learned that true healing couldn't be achieved in isolation; it required a collective </w:t>
      </w:r>
      <w:r>
        <w:rPr>
          <w:rFonts w:ascii="Charis SIL Regular" w:eastAsia="Charis SIL Regular" w:hAnsi="Charis SIL Regular"/>
          <w:color w:val="000000"/>
        </w:rPr>
        <w:lastRenderedPageBreak/>
        <w:t>effort, a shared commitment to empathy, mutual support, and the conscious act of embracing the present, despite the shadow of the past.</w:t>
      </w:r>
    </w:p>
    <w:p w14:paraId="54EF2D25" w14:textId="77777777" w:rsidR="00184BC4" w:rsidRDefault="00184BC4">
      <w:pPr>
        <w:sectPr w:rsidR="00184BC4">
          <w:pgSz w:w="8000" w:h="12000"/>
          <w:pgMar w:top="442" w:right="642" w:bottom="496" w:left="660" w:header="720" w:footer="720" w:gutter="0"/>
          <w:cols w:space="720"/>
          <w:docGrid w:linePitch="360"/>
        </w:sectPr>
      </w:pPr>
    </w:p>
    <w:p w14:paraId="76A3D25C" w14:textId="77777777" w:rsidR="00184BC4" w:rsidRDefault="00184BC4">
      <w:pPr>
        <w:autoSpaceDE w:val="0"/>
        <w:autoSpaceDN w:val="0"/>
        <w:spacing w:after="78" w:line="220" w:lineRule="exact"/>
      </w:pPr>
    </w:p>
    <w:p w14:paraId="05C9FF2C"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process was far from easy. There were days when the weight of their collective trauma threatened to overwhelm them. Days when the ghosts of the past seemed to whisper in the shadows, reminding them of the devastation they had endured. Days when the joy seemed to fade, replaced by an aching emptiness. But even on the darkest days, the community found strength in their shared </w:t>
      </w:r>
      <w:r>
        <w:br/>
      </w:r>
      <w:r>
        <w:rPr>
          <w:rFonts w:ascii="Charis SIL Regular" w:eastAsia="Charis SIL Regular" w:hAnsi="Charis SIL Regular"/>
          <w:color w:val="000000"/>
        </w:rPr>
        <w:t>commitment to healing, to embracing life in spite of their grief.</w:t>
      </w:r>
    </w:p>
    <w:p w14:paraId="314EF64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found solace in simple acts of kindness. A shared meal, a helping hand, a comforting hug – these small gestures became powerful acts of resistance against despair, reminders of the human capacity for compassion and connection. These acts of empathy weren't merely acts of charity; they were affirmations of their shared humanity, tangible expressions of their collective </w:t>
      </w:r>
      <w:r>
        <w:br/>
      </w:r>
      <w:r>
        <w:rPr>
          <w:rFonts w:ascii="Charis SIL Regular" w:eastAsia="Charis SIL Regular" w:hAnsi="Charis SIL Regular"/>
          <w:color w:val="000000"/>
        </w:rPr>
        <w:t>commitment to healing and to embracing life.</w:t>
      </w:r>
    </w:p>
    <w:p w14:paraId="3D49E91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Art played a crucial role in this process. The poems, paintings, sculptures, and songs that emerged from their shared experience became powerful vehicles for expressing their grief, their hope, their resilience. These works of art weren’t mere depictions of suffering; they were testaments to the enduring human spirit, powerful expressions of their journey through pain to a place of acceptance and healing. They became shared narratives, connecting individual experiences into a collective story of trauma, recovery, and the ongoing act of embracing life. The act of creating, of </w:t>
      </w:r>
      <w:r>
        <w:br/>
      </w:r>
      <w:r>
        <w:rPr>
          <w:rFonts w:ascii="Charis SIL Regular" w:eastAsia="Charis SIL Regular" w:hAnsi="Charis SIL Regular"/>
          <w:color w:val="000000"/>
        </w:rPr>
        <w:t>sharing, of witnessing the art of others, helped to transform their collective grief into a shared experience of healing and hope.</w:t>
      </w:r>
    </w:p>
    <w:p w14:paraId="577FEA26"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born into a world scarred by tragedy, embodied the spirit of embracing life. Their unburdened joy, their innocent </w:t>
      </w:r>
      <w:r>
        <w:br/>
      </w:r>
      <w:r>
        <w:rPr>
          <w:rFonts w:ascii="Charis SIL Regular" w:eastAsia="Charis SIL Regular" w:hAnsi="Charis SIL Regular"/>
          <w:color w:val="000000"/>
        </w:rPr>
        <w:t xml:space="preserve">laughter, their boundless energy – these became powerful antidotes to the pervasive sadness that still lingered in their community. They reminded the adults of the inherent resilience of the human spirit, the enduring capacity to find joy amidst despair. They </w:t>
      </w:r>
      <w:r>
        <w:br/>
      </w:r>
      <w:r>
        <w:rPr>
          <w:rFonts w:ascii="Charis SIL Regular" w:eastAsia="Charis SIL Regular" w:hAnsi="Charis SIL Regular"/>
          <w:color w:val="000000"/>
        </w:rPr>
        <w:lastRenderedPageBreak/>
        <w:t>unconsciously demonstrated that life, even amidst devastation, finds a way to bloom, that hope persists even in the darkest of times.</w:t>
      </w:r>
    </w:p>
    <w:p w14:paraId="6146A8FE"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Their presence, their untainted joy, served as a constant, gentle reminder of the beauty and wonder that still existed in the world, even in a world marked by irreparable loss.</w:t>
      </w:r>
    </w:p>
    <w:p w14:paraId="6ECDF568" w14:textId="77777777" w:rsidR="00184BC4" w:rsidRDefault="00184BC4">
      <w:pPr>
        <w:sectPr w:rsidR="00184BC4">
          <w:pgSz w:w="8000" w:h="12000"/>
          <w:pgMar w:top="296" w:right="644" w:bottom="524" w:left="660" w:header="720" w:footer="720" w:gutter="0"/>
          <w:cols w:space="720"/>
          <w:docGrid w:linePitch="360"/>
        </w:sectPr>
      </w:pPr>
    </w:p>
    <w:p w14:paraId="6E4C8E84" w14:textId="77777777" w:rsidR="00184BC4" w:rsidRDefault="00184BC4">
      <w:pPr>
        <w:autoSpaceDE w:val="0"/>
        <w:autoSpaceDN w:val="0"/>
        <w:spacing w:after="78" w:line="220" w:lineRule="exact"/>
      </w:pPr>
    </w:p>
    <w:p w14:paraId="0A0441FC" w14:textId="77777777" w:rsidR="00184BC4" w:rsidRDefault="00000000">
      <w:pPr>
        <w:autoSpaceDE w:val="0"/>
        <w:autoSpaceDN w:val="0"/>
        <w:spacing w:before="60" w:after="0" w:line="264" w:lineRule="exact"/>
      </w:pPr>
      <w:r>
        <w:rPr>
          <w:rFonts w:ascii="Charis SIL Regular" w:eastAsia="Charis SIL Regular" w:hAnsi="Charis SIL Regular"/>
          <w:color w:val="000000"/>
        </w:rPr>
        <w:t>The rebuilding of their city mirrored their internal journey of healing. The shared effort, the collaborative spirit, the mutual support – these were not merely acts of physical reconstruction; they were expressions of their shared commitment to embracing life. The act of rebuilding became a tangible representation of their collective resilience, a powerful symbol of their determination to overcome adversity and to create a future rooted in hope and mutual support.</w:t>
      </w:r>
    </w:p>
    <w:p w14:paraId="606426E7" w14:textId="77777777" w:rsidR="00184BC4" w:rsidRDefault="00000000">
      <w:pPr>
        <w:autoSpaceDE w:val="0"/>
        <w:autoSpaceDN w:val="0"/>
        <w:spacing w:before="264" w:after="0" w:line="264" w:lineRule="exact"/>
      </w:pPr>
      <w:r>
        <w:rPr>
          <w:rFonts w:ascii="Charis SIL Regular" w:eastAsia="Charis SIL Regular" w:hAnsi="Charis SIL Regular"/>
          <w:color w:val="000000"/>
        </w:rPr>
        <w:t>The community embraced new traditions, new rituals, new ways of celebrating life. They established annual festivals to commemorate their resilience and celebrate the beauty that still existed in their world. These celebrations were not attempts to erase the past, but rather to acknowledge it, to honor the lives lost, and to reaffirm their commitment to embracing the present and creating a brighter future. They created memorials, not as reminders of their loss, but as symbols of their collective memory and their shared journey towards healing.</w:t>
      </w:r>
    </w:p>
    <w:p w14:paraId="7D355B42" w14:textId="77777777" w:rsidR="00184BC4" w:rsidRDefault="00000000">
      <w:pPr>
        <w:autoSpaceDE w:val="0"/>
        <w:autoSpaceDN w:val="0"/>
        <w:spacing w:before="264" w:after="0" w:line="264" w:lineRule="exact"/>
      </w:pPr>
      <w:r>
        <w:rPr>
          <w:rFonts w:ascii="Charis SIL Regular" w:eastAsia="Charis SIL Regular" w:hAnsi="Charis SIL Regular"/>
          <w:color w:val="000000"/>
        </w:rPr>
        <w:t>The act of embracing life, they discovered, was not a destination but a continuous process, a daily journey of conscious choices. It was about finding beauty in the mundane, gratitude in the simple things, and hope in the face of despair. It was about cherishing the present moment, recognizing the value of human connection, and affirming the enduring strength of the human spirit. It was about allowing the scars of the past to inform their present, without allowing them to define their future. It was about remembering the past, but living fully in the present, and creating a brighter future, together.</w:t>
      </w:r>
    </w:p>
    <w:p w14:paraId="02FAF00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profound, not merely in the physical </w:t>
      </w:r>
      <w:r>
        <w:br/>
      </w:r>
      <w:r>
        <w:rPr>
          <w:rFonts w:ascii="Charis SIL Regular" w:eastAsia="Charis SIL Regular" w:hAnsi="Charis SIL Regular"/>
          <w:color w:val="000000"/>
        </w:rPr>
        <w:t xml:space="preserve">rebuilding of their city, but in the revitalization of their social fabric. The bonds formed through shared trauma deepened and strengthened over time, transforming a community once defined by its collective suffering into one marked by resilience, compassion, and a shared commitment to embracing life. The shared memory of their pain became the foundation upon which they built a future imbued with empathy, understanding, and an unwavering belief in the power of </w:t>
      </w:r>
      <w:r>
        <w:rPr>
          <w:rFonts w:ascii="Charis SIL Regular" w:eastAsia="Charis SIL Regular" w:hAnsi="Charis SIL Regular"/>
          <w:color w:val="000000"/>
        </w:rPr>
        <w:lastRenderedPageBreak/>
        <w:t>human connection. The city became a testament not only to their capacity to endure but to their capacity to thrive, even</w:t>
      </w:r>
    </w:p>
    <w:p w14:paraId="6FD742E3" w14:textId="77777777" w:rsidR="00184BC4" w:rsidRDefault="00184BC4">
      <w:pPr>
        <w:sectPr w:rsidR="00184BC4">
          <w:pgSz w:w="8000" w:h="12000"/>
          <w:pgMar w:top="296" w:right="706" w:bottom="392" w:left="660" w:header="720" w:footer="720" w:gutter="0"/>
          <w:cols w:space="720"/>
          <w:docGrid w:linePitch="360"/>
        </w:sectPr>
      </w:pPr>
    </w:p>
    <w:p w14:paraId="302DF275" w14:textId="77777777" w:rsidR="00184BC4" w:rsidRDefault="00184BC4">
      <w:pPr>
        <w:autoSpaceDE w:val="0"/>
        <w:autoSpaceDN w:val="0"/>
        <w:spacing w:after="78" w:line="220" w:lineRule="exact"/>
      </w:pPr>
    </w:p>
    <w:p w14:paraId="6DBB43F3"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in the face of unimaginable loss. The city breathed, vibrant and resilient, a beacon of hope, a testament to the indomitable human spirit, a symbol of the power of collective healing, a living </w:t>
      </w:r>
      <w:r>
        <w:br/>
      </w:r>
      <w:r>
        <w:rPr>
          <w:rFonts w:ascii="Charis SIL Regular" w:eastAsia="Charis SIL Regular" w:hAnsi="Charis SIL Regular"/>
          <w:color w:val="000000"/>
        </w:rPr>
        <w:t>embodiment of their shared commitment to fully embracing life.</w:t>
      </w:r>
    </w:p>
    <w:p w14:paraId="442AAC20"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journey had been arduous, filled with tears and setbacks, but the destination – a community transformed by collective trauma, but ultimately healed and united by the shared act of embracing life– was worth the struggle. It was a testament to the enduring </w:t>
      </w:r>
      <w:r>
        <w:br/>
      </w:r>
      <w:r>
        <w:rPr>
          <w:rFonts w:ascii="Charis SIL Regular" w:eastAsia="Charis SIL Regular" w:hAnsi="Charis SIL Regular"/>
          <w:color w:val="000000"/>
        </w:rPr>
        <w:t xml:space="preserve">strength of the human heart, the unwavering power of hope, and the profound capacity for healing that resides within every </w:t>
      </w:r>
      <w:r>
        <w:br/>
      </w:r>
      <w:r>
        <w:rPr>
          <w:rFonts w:ascii="Charis SIL Regular" w:eastAsia="Charis SIL Regular" w:hAnsi="Charis SIL Regular"/>
          <w:color w:val="000000"/>
        </w:rPr>
        <w:t>individual and within the heart of every true community. Their story became a whispered promise, a quiet affirmation that even from the ashes of unimaginable loss, life can, and will, find a way to flourish.</w:t>
      </w:r>
    </w:p>
    <w:p w14:paraId="341A225D" w14:textId="77777777" w:rsidR="00184BC4" w:rsidRDefault="00184BC4">
      <w:pPr>
        <w:sectPr w:rsidR="00184BC4">
          <w:pgSz w:w="8000" w:h="12000"/>
          <w:pgMar w:top="296" w:right="646" w:bottom="1440" w:left="660" w:header="720" w:footer="720" w:gutter="0"/>
          <w:cols w:space="720"/>
          <w:docGrid w:linePitch="360"/>
        </w:sectPr>
      </w:pPr>
    </w:p>
    <w:p w14:paraId="69A52259" w14:textId="77777777" w:rsidR="00184BC4" w:rsidRDefault="00184BC4">
      <w:pPr>
        <w:autoSpaceDE w:val="0"/>
        <w:autoSpaceDN w:val="0"/>
        <w:spacing w:after="224" w:line="220" w:lineRule="exact"/>
      </w:pPr>
    </w:p>
    <w:p w14:paraId="7F23A4FE" w14:textId="77777777" w:rsidR="00184BC4" w:rsidRDefault="00000000">
      <w:pPr>
        <w:autoSpaceDE w:val="0"/>
        <w:autoSpaceDN w:val="0"/>
        <w:spacing w:after="0" w:line="330" w:lineRule="exact"/>
      </w:pPr>
      <w:r>
        <w:rPr>
          <w:rFonts w:ascii="Charis SIL Bold" w:eastAsia="Charis SIL Bold" w:hAnsi="Charis SIL Bold"/>
          <w:b/>
          <w:color w:val="000000"/>
        </w:rPr>
        <w:t>The Enduring Power of Memory</w:t>
      </w:r>
    </w:p>
    <w:p w14:paraId="157D9D5C" w14:textId="77777777" w:rsidR="00184BC4" w:rsidRDefault="00000000">
      <w:pPr>
        <w:autoSpaceDE w:val="0"/>
        <w:autoSpaceDN w:val="0"/>
        <w:spacing w:before="286" w:after="0" w:line="264" w:lineRule="exact"/>
      </w:pPr>
      <w:r>
        <w:rPr>
          <w:rFonts w:ascii="Charis SIL Regular" w:eastAsia="Charis SIL Regular" w:hAnsi="Charis SIL Regular"/>
          <w:color w:val="000000"/>
        </w:rPr>
        <w:t>The weight of the past, once a suffocating blanket, began to shift. It didn't vanish, of course; the scars remained, etched deep into the landscape of their collective memory. But the nature of those scars changed. They became less wounds that bled endlessly, and more like intricate tapestries, woven with threads of grief, resilience, and a burgeoning sense of shared identity. This transformation wasn't instantaneous; it was a gradual process, a slow and deliberate unraveling of the trauma that had bound them for so long.</w:t>
      </w:r>
    </w:p>
    <w:p w14:paraId="0F0A9A48" w14:textId="77777777" w:rsidR="00184BC4" w:rsidRDefault="00000000">
      <w:pPr>
        <w:autoSpaceDE w:val="0"/>
        <w:autoSpaceDN w:val="0"/>
        <w:spacing w:before="264" w:after="0" w:line="264" w:lineRule="exact"/>
      </w:pPr>
      <w:r>
        <w:rPr>
          <w:rFonts w:ascii="Charis SIL Regular" w:eastAsia="Charis SIL Regular" w:hAnsi="Charis SIL Regular"/>
          <w:color w:val="000000"/>
        </w:rPr>
        <w:t>It began with small, almost imperceptible shifts in perspective. A shared silence, previously heavy with unspoken grief, now held space for a quiet understanding. A shared glance could convey volumes, a silent acknowledgment of the pain endured, but also of the strength found in their shared journey. The collective narrative, once dominated by loss and despair, began to incorporate narratives of survival, of adaptation, of the tenacious clinging to life that had become their defining characteristic.</w:t>
      </w:r>
    </w:p>
    <w:p w14:paraId="24CD770D"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They started to tell stories. Not just of what had been lost, but of the small moments of grace that had pierced the darkness, the acts of kindness that had sustained them, the unexpected bursts of joy that had flickered amidst the ashes. These stories, initially hesitant and fragmented, gradually gained strength and clarity, weaving themselves into a rich and complex tapestry of memory, resilience, and hope. Each shared anecdote became a small act of defiance against the shadow of the past, a reminder that even in the darkest of times, the human spirit possesses an astonishing capacity for hope.</w:t>
      </w:r>
    </w:p>
    <w:p w14:paraId="795CFEB8"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process wasn’t without its challenges. There were moments of regression, of overwhelming grief that threatened to consume them.</w:t>
      </w:r>
    </w:p>
    <w:p w14:paraId="7FA4C03E"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anniversaries of the catastrophe were particularly difficult, forcing them to confront the raw pain of their loss. Yet, even during these periods of intense emotional upheaval, the community found strength </w:t>
      </w:r>
      <w:r>
        <w:rPr>
          <w:rFonts w:ascii="Charis SIL Regular" w:eastAsia="Charis SIL Regular" w:hAnsi="Charis SIL Regular"/>
          <w:color w:val="000000"/>
        </w:rPr>
        <w:lastRenderedPageBreak/>
        <w:t>in their shared experience. They learned to lean on one another, to offer support and solace, to acknowledge the validity of their pain without succumbing to despair. Their shared grief, once a</w:t>
      </w:r>
    </w:p>
    <w:p w14:paraId="6E6FFDD6" w14:textId="77777777" w:rsidR="00184BC4" w:rsidRDefault="00184BC4">
      <w:pPr>
        <w:sectPr w:rsidR="00184BC4">
          <w:pgSz w:w="8000" w:h="12000"/>
          <w:pgMar w:top="442" w:right="642" w:bottom="364" w:left="660" w:header="720" w:footer="720" w:gutter="0"/>
          <w:cols w:space="720"/>
          <w:docGrid w:linePitch="360"/>
        </w:sectPr>
      </w:pPr>
    </w:p>
    <w:p w14:paraId="5969E98F" w14:textId="77777777" w:rsidR="00184BC4" w:rsidRDefault="00184BC4">
      <w:pPr>
        <w:autoSpaceDE w:val="0"/>
        <w:autoSpaceDN w:val="0"/>
        <w:spacing w:after="78" w:line="220" w:lineRule="exact"/>
      </w:pPr>
    </w:p>
    <w:p w14:paraId="4F3205AA" w14:textId="77777777" w:rsidR="00184BC4" w:rsidRDefault="00000000">
      <w:pPr>
        <w:autoSpaceDE w:val="0"/>
        <w:autoSpaceDN w:val="0"/>
        <w:spacing w:before="60" w:after="0" w:line="264" w:lineRule="exact"/>
        <w:ind w:right="432"/>
      </w:pPr>
      <w:r>
        <w:rPr>
          <w:rFonts w:ascii="Charis SIL Regular" w:eastAsia="Charis SIL Regular" w:hAnsi="Charis SIL Regular"/>
          <w:color w:val="000000"/>
        </w:rPr>
        <w:t>source of isolation, now became a unifying force, binding them together in a profound and enduring bond of mutual support.</w:t>
      </w:r>
    </w:p>
    <w:p w14:paraId="4D10281E"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memory, they discovered, lay not in its ability to inflict pain, but in its potential to illuminate the path towards healing. Memories, even the most painful ones, held within them the seeds of understanding, empathy, and resilience. By confronting their memories, by sharing their stories, by </w:t>
      </w:r>
      <w:r>
        <w:br/>
      </w:r>
      <w:r>
        <w:rPr>
          <w:rFonts w:ascii="Charis SIL Regular" w:eastAsia="Charis SIL Regular" w:hAnsi="Charis SIL Regular"/>
          <w:color w:val="000000"/>
        </w:rPr>
        <w:t>acknowledging the full spectrum of their emotions, they began to dismantle the walls of isolation that had separated them, creating a space for genuine connection and healing.</w:t>
      </w:r>
    </w:p>
    <w:p w14:paraId="7FDFED2C" w14:textId="77777777" w:rsidR="00184BC4" w:rsidRDefault="00000000">
      <w:pPr>
        <w:autoSpaceDE w:val="0"/>
        <w:autoSpaceDN w:val="0"/>
        <w:spacing w:before="264" w:after="0" w:line="264" w:lineRule="exact"/>
        <w:ind w:right="432"/>
      </w:pPr>
      <w:r>
        <w:rPr>
          <w:rFonts w:ascii="Charis SIL Regular" w:eastAsia="Charis SIL Regular" w:hAnsi="Charis SIL Regular"/>
          <w:color w:val="000000"/>
        </w:rPr>
        <w:t>Children played a pivotal role in this process. Their innate resilience, their ability to find joy amidst hardship, served as a constant reminder of the enduring strength of the human spirit.</w:t>
      </w:r>
    </w:p>
    <w:p w14:paraId="4C9AAEDD"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They didn't shy away from the past; they integrated it into their own understanding of the world. They asked questions, they </w:t>
      </w:r>
      <w:r>
        <w:br/>
      </w:r>
      <w:r>
        <w:rPr>
          <w:rFonts w:ascii="Charis SIL Regular" w:eastAsia="Charis SIL Regular" w:hAnsi="Charis SIL Regular"/>
          <w:color w:val="000000"/>
        </w:rPr>
        <w:t>listened to the stories of their parents and grandparents, they absorbed the collective trauma and translated it into their own unique experiences. In a sense, they became living embodiments of the community's collective healing journey, demonstrating the power of intergenerational memory and the ability of the human spirit to not only survive but thrive in the face of adversity.</w:t>
      </w:r>
    </w:p>
    <w:p w14:paraId="6533341E" w14:textId="77777777" w:rsidR="00184BC4" w:rsidRDefault="00000000">
      <w:pPr>
        <w:autoSpaceDE w:val="0"/>
        <w:autoSpaceDN w:val="0"/>
        <w:spacing w:before="264" w:after="0" w:line="264" w:lineRule="exact"/>
      </w:pPr>
      <w:r>
        <w:rPr>
          <w:rFonts w:ascii="Charis SIL Regular" w:eastAsia="Charis SIL Regular" w:hAnsi="Charis SIL Regular"/>
          <w:color w:val="000000"/>
        </w:rPr>
        <w:t>The memorials they built weren’t monuments to sorrow, but rather living testaments to the enduring human spirit. These weren't somber, silent spaces; rather, they were places of reflection, places of shared remembrance, places where laughter mingled with tears. They held celebrations, not to erase the past, but to honor the lives lost and to reaffirm their commitment to life. The rituals they created became a tangible expression of their collective journey, a powerful symbol of their unwavering hope.</w:t>
      </w:r>
    </w:p>
    <w:p w14:paraId="786348F3" w14:textId="77777777" w:rsidR="00184BC4" w:rsidRDefault="00000000">
      <w:pPr>
        <w:autoSpaceDE w:val="0"/>
        <w:autoSpaceDN w:val="0"/>
        <w:spacing w:before="204" w:after="0" w:line="324" w:lineRule="exact"/>
      </w:pPr>
      <w:r>
        <w:rPr>
          <w:rFonts w:ascii="Charis SIL Regular" w:eastAsia="Charis SIL Regular" w:hAnsi="Charis SIL Regular"/>
          <w:color w:val="000000"/>
        </w:rPr>
        <w:t>Art became a crucial vehicle for processing their collective trauma.</w:t>
      </w:r>
    </w:p>
    <w:p w14:paraId="13F27B41" w14:textId="77777777" w:rsidR="00184BC4" w:rsidRDefault="00000000">
      <w:pPr>
        <w:autoSpaceDE w:val="0"/>
        <w:autoSpaceDN w:val="0"/>
        <w:spacing w:before="60" w:after="0" w:line="264" w:lineRule="exact"/>
      </w:pPr>
      <w:r>
        <w:rPr>
          <w:rFonts w:ascii="Charis SIL Regular" w:eastAsia="Charis SIL Regular" w:hAnsi="Charis SIL Regular"/>
          <w:color w:val="000000"/>
        </w:rPr>
        <w:lastRenderedPageBreak/>
        <w:t>The poems, paintings, sculptures, and music that emerged from their shared experience weren't mere expressions of grief; they were explorations of resilience, of hope, of the enduring power of the human spirit. These works of art served as a mirror, reflecting their collective journey, providing a space for individual expression and communal healing. Each piece became a shard of their shared</w:t>
      </w:r>
    </w:p>
    <w:p w14:paraId="586F3285" w14:textId="77777777" w:rsidR="00184BC4" w:rsidRDefault="00184BC4">
      <w:pPr>
        <w:sectPr w:rsidR="00184BC4">
          <w:pgSz w:w="8000" w:h="12000"/>
          <w:pgMar w:top="296" w:right="678" w:bottom="392" w:left="660" w:header="720" w:footer="720" w:gutter="0"/>
          <w:cols w:space="720"/>
          <w:docGrid w:linePitch="360"/>
        </w:sectPr>
      </w:pPr>
    </w:p>
    <w:p w14:paraId="3CF20437" w14:textId="77777777" w:rsidR="00184BC4" w:rsidRDefault="00184BC4">
      <w:pPr>
        <w:autoSpaceDE w:val="0"/>
        <w:autoSpaceDN w:val="0"/>
        <w:spacing w:after="78" w:line="220" w:lineRule="exact"/>
      </w:pPr>
    </w:p>
    <w:p w14:paraId="2B987B0A"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memory, a fragment of their collective story, contributing to a rich and multifaceted tapestry of remembrance and recovery. The process of creating, sharing, and experiencing this art transformed their collective grief into a shared narrative of survival, hope, and the enduring power of human connection.</w:t>
      </w:r>
    </w:p>
    <w:p w14:paraId="13B4E5E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their physical environment mirrored the internal transformation taking place within the community. As they rebuilt their homes, their infrastructure, their city, they were also </w:t>
      </w:r>
      <w:r>
        <w:br/>
      </w:r>
      <w:r>
        <w:rPr>
          <w:rFonts w:ascii="Charis SIL Regular" w:eastAsia="Charis SIL Regular" w:hAnsi="Charis SIL Regular"/>
          <w:color w:val="000000"/>
        </w:rPr>
        <w:t xml:space="preserve">rebuilding themselves, their sense of identity, their collective spirit. The shared effort, the collaborative spirit, the mutual support, these weren't just acts of physical reconstruction; they were profound acts of collective healing, powerful expressions of their shared </w:t>
      </w:r>
      <w:r>
        <w:br/>
      </w:r>
      <w:r>
        <w:rPr>
          <w:rFonts w:ascii="Charis SIL Regular" w:eastAsia="Charis SIL Regular" w:hAnsi="Charis SIL Regular"/>
          <w:color w:val="000000"/>
        </w:rPr>
        <w:t>commitment to embracing life despite their losses.</w:t>
      </w:r>
    </w:p>
    <w:p w14:paraId="1DE5B740"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city became a living testament to their resilience, a symbol of their shared journey from despair to hope. Each newly constructed building, each newly planted tree, each newly paved road was a tangible expression of their collective strength, a reminder of their capacity to overcome adversity. They consciously incorporated elements of their collective memory into their new environment.</w:t>
      </w:r>
    </w:p>
    <w:p w14:paraId="10B3D949" w14:textId="77777777" w:rsidR="00184BC4" w:rsidRDefault="00000000">
      <w:pPr>
        <w:autoSpaceDE w:val="0"/>
        <w:autoSpaceDN w:val="0"/>
        <w:spacing w:before="58" w:after="0" w:line="264" w:lineRule="exact"/>
      </w:pPr>
      <w:r>
        <w:rPr>
          <w:rFonts w:ascii="Charis SIL Regular" w:eastAsia="Charis SIL Regular" w:hAnsi="Charis SIL Regular"/>
          <w:color w:val="000000"/>
        </w:rPr>
        <w:t>Memorial parks emerged, holding space for both quiet reflection and communal celebration. Public art installations became tangible expressions of their shared grief, resilience, and hope. Their city was not simply rebuilt; it was reimagined, reborn, transformed into a powerful symbol of their collective healing journey.</w:t>
      </w:r>
    </w:p>
    <w:p w14:paraId="5EA3807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lasting impact of the collective trauma became less about the pain itself and more about the way they chose to integrate that pain into the fabric of their lives. The community's story became a testament to the power of collective memory, demonstrating that even the deepest wounds can heal, and that even from the ashes of unimaginable loss, life can, and will, find a way to flourish. Their journey highlighted the transformative potential of shared </w:t>
      </w:r>
      <w:r>
        <w:br/>
      </w:r>
      <w:r>
        <w:rPr>
          <w:rFonts w:ascii="Charis SIL Regular" w:eastAsia="Charis SIL Regular" w:hAnsi="Charis SIL Regular"/>
          <w:color w:val="000000"/>
        </w:rPr>
        <w:t xml:space="preserve">experience, the healing power of collective resilience, and the enduring strength of the human spirit. The memory, although painful, became a </w:t>
      </w:r>
      <w:r>
        <w:rPr>
          <w:rFonts w:ascii="Charis SIL Regular" w:eastAsia="Charis SIL Regular" w:hAnsi="Charis SIL Regular"/>
          <w:color w:val="000000"/>
        </w:rPr>
        <w:lastRenderedPageBreak/>
        <w:t xml:space="preserve">source of strength, shaping their identities, </w:t>
      </w:r>
      <w:r>
        <w:br/>
      </w:r>
      <w:r>
        <w:rPr>
          <w:rFonts w:ascii="Charis SIL Regular" w:eastAsia="Charis SIL Regular" w:hAnsi="Charis SIL Regular"/>
          <w:color w:val="000000"/>
        </w:rPr>
        <w:t xml:space="preserve">informing their future, and binding them together in an </w:t>
      </w:r>
      <w:r>
        <w:br/>
      </w:r>
      <w:r>
        <w:rPr>
          <w:rFonts w:ascii="Charis SIL Regular" w:eastAsia="Charis SIL Regular" w:hAnsi="Charis SIL Regular"/>
          <w:color w:val="000000"/>
        </w:rPr>
        <w:t>unbreakable bond forged in the crucible of shared experience and the enduring power of hope. Their story became a beacon, a</w:t>
      </w:r>
    </w:p>
    <w:p w14:paraId="41851360" w14:textId="77777777" w:rsidR="00184BC4" w:rsidRDefault="00184BC4">
      <w:pPr>
        <w:sectPr w:rsidR="00184BC4">
          <w:pgSz w:w="8000" w:h="12000"/>
          <w:pgMar w:top="296" w:right="674" w:bottom="392" w:left="660" w:header="720" w:footer="720" w:gutter="0"/>
          <w:cols w:space="720"/>
          <w:docGrid w:linePitch="360"/>
        </w:sectPr>
      </w:pPr>
    </w:p>
    <w:p w14:paraId="29452D28" w14:textId="77777777" w:rsidR="00184BC4" w:rsidRDefault="00184BC4">
      <w:pPr>
        <w:autoSpaceDE w:val="0"/>
        <w:autoSpaceDN w:val="0"/>
        <w:spacing w:after="78" w:line="220" w:lineRule="exact"/>
      </w:pPr>
    </w:p>
    <w:p w14:paraId="5DE224DB" w14:textId="77777777" w:rsidR="00184BC4" w:rsidRDefault="00000000">
      <w:pPr>
        <w:autoSpaceDE w:val="0"/>
        <w:autoSpaceDN w:val="0"/>
        <w:spacing w:before="60" w:after="0" w:line="264" w:lineRule="exact"/>
      </w:pPr>
      <w:r>
        <w:rPr>
          <w:rFonts w:ascii="Charis SIL Regular" w:eastAsia="Charis SIL Regular" w:hAnsi="Charis SIL Regular"/>
          <w:color w:val="000000"/>
        </w:rPr>
        <w:t>testament to the enduring capacity of the human heart to heal, to hope, and to ultimately, to thrive.</w:t>
      </w:r>
    </w:p>
    <w:p w14:paraId="47ACD0C8" w14:textId="77777777" w:rsidR="00184BC4" w:rsidRDefault="00184BC4">
      <w:pPr>
        <w:sectPr w:rsidR="00184BC4">
          <w:pgSz w:w="8000" w:h="12000"/>
          <w:pgMar w:top="296" w:right="928" w:bottom="1440" w:left="660" w:header="720" w:footer="720" w:gutter="0"/>
          <w:cols w:space="720"/>
          <w:docGrid w:linePitch="360"/>
        </w:sectPr>
      </w:pPr>
    </w:p>
    <w:p w14:paraId="4BD25FB9" w14:textId="77777777" w:rsidR="00184BC4" w:rsidRDefault="00184BC4">
      <w:pPr>
        <w:autoSpaceDE w:val="0"/>
        <w:autoSpaceDN w:val="0"/>
        <w:spacing w:after="224" w:line="220" w:lineRule="exact"/>
      </w:pPr>
    </w:p>
    <w:p w14:paraId="60AF1898" w14:textId="77777777" w:rsidR="00184BC4" w:rsidRDefault="00000000">
      <w:pPr>
        <w:autoSpaceDE w:val="0"/>
        <w:autoSpaceDN w:val="0"/>
        <w:spacing w:after="0" w:line="330" w:lineRule="exact"/>
      </w:pPr>
      <w:r>
        <w:rPr>
          <w:rFonts w:ascii="Charis SIL Bold" w:eastAsia="Charis SIL Bold" w:hAnsi="Charis SIL Bold"/>
          <w:b/>
          <w:color w:val="000000"/>
        </w:rPr>
        <w:t>Lessons for the Future</w:t>
      </w:r>
    </w:p>
    <w:p w14:paraId="384F57A3" w14:textId="77777777" w:rsidR="00184BC4" w:rsidRDefault="00000000">
      <w:pPr>
        <w:autoSpaceDE w:val="0"/>
        <w:autoSpaceDN w:val="0"/>
        <w:spacing w:before="286" w:after="0" w:line="264" w:lineRule="exact"/>
      </w:pPr>
      <w:r>
        <w:rPr>
          <w:rFonts w:ascii="Charis SIL Regular" w:eastAsia="Charis SIL Regular" w:hAnsi="Charis SIL Regular"/>
          <w:color w:val="000000"/>
        </w:rPr>
        <w:t>The dust settled, leaving behind not silence, but a different kind of quiet. A quiet born not of fear, but of understanding. The echoes of the catastrophe still resonated, a low hum beneath the surface of their daily lives, but they no longer defined their existence. They had learned to live</w:t>
      </w:r>
      <w:r>
        <w:rPr>
          <w:rFonts w:ascii="Charis SIL Italic" w:eastAsia="Charis SIL Italic" w:hAnsi="Charis SIL Italic"/>
          <w:i/>
          <w:color w:val="000000"/>
        </w:rPr>
        <w:t xml:space="preserve"> with</w:t>
      </w:r>
      <w:r>
        <w:rPr>
          <w:rFonts w:ascii="Charis SIL Regular" w:eastAsia="Charis SIL Regular" w:hAnsi="Charis SIL Regular"/>
          <w:color w:val="000000"/>
        </w:rPr>
        <w:t xml:space="preserve"> the memory, not</w:t>
      </w:r>
      <w:r>
        <w:rPr>
          <w:rFonts w:ascii="Charis SIL Italic" w:eastAsia="Charis SIL Italic" w:hAnsi="Charis SIL Italic"/>
          <w:i/>
          <w:color w:val="000000"/>
        </w:rPr>
        <w:t xml:space="preserve"> in</w:t>
      </w:r>
      <w:r>
        <w:rPr>
          <w:rFonts w:ascii="Charis SIL Regular" w:eastAsia="Charis SIL Regular" w:hAnsi="Charis SIL Regular"/>
          <w:color w:val="000000"/>
        </w:rPr>
        <w:t xml:space="preserve"> it. This was the hard-won wisdom, the painful but profound lessons etched into the very fabric of their being – lessons that would shape not only their future, but the future of others.</w:t>
      </w:r>
    </w:p>
    <w:p w14:paraId="56E1C894"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first and perhaps most crucial lesson was the understanding of the insidious nature of societal apathy. The indifference they had encountered in the aftermath of the devastation, the feeling of being abandoned, forgotten, and alone, was a wound as deep and lasting as any physical injury. They had felt the chilling weight of being unseen, unheard, their cries for help swallowed by the vast indifference of the world. This understanding fueled their </w:t>
      </w:r>
      <w:r>
        <w:br/>
      </w:r>
      <w:r>
        <w:rPr>
          <w:rFonts w:ascii="Charis SIL Regular" w:eastAsia="Charis SIL Regular" w:hAnsi="Charis SIL Regular"/>
          <w:color w:val="000000"/>
        </w:rPr>
        <w:t xml:space="preserve">commitment to never again allow such apathy to flourish. They established early warning systems, community support networks, and robust communication channels, ensuring that no one would ever again feel the isolating chill of abandonment. They became advocates for preparedness, lobbying for stronger emergency </w:t>
      </w:r>
      <w:r>
        <w:br/>
      </w:r>
      <w:r>
        <w:rPr>
          <w:rFonts w:ascii="Charis SIL Regular" w:eastAsia="Charis SIL Regular" w:hAnsi="Charis SIL Regular"/>
          <w:color w:val="000000"/>
        </w:rPr>
        <w:t xml:space="preserve">response systems and advocating for increased public awareness of disaster relief strategies. They learned that prevention was far more powerful than reaction, and they dedicated themselves to mitigating the risks of future catastrophes. They understood that a </w:t>
      </w:r>
      <w:r>
        <w:br/>
      </w:r>
      <w:r>
        <w:rPr>
          <w:rFonts w:ascii="Charis SIL Regular" w:eastAsia="Charis SIL Regular" w:hAnsi="Charis SIL Regular"/>
          <w:color w:val="000000"/>
        </w:rPr>
        <w:t>community's resilience wasn't merely a matter of physical strength, but also a matter of social cohesion and proactive support.</w:t>
      </w:r>
    </w:p>
    <w:p w14:paraId="2ED8B0BB" w14:textId="77777777" w:rsidR="00184BC4" w:rsidRDefault="00000000">
      <w:pPr>
        <w:autoSpaceDE w:val="0"/>
        <w:autoSpaceDN w:val="0"/>
        <w:spacing w:before="204" w:after="0" w:line="324" w:lineRule="exact"/>
        <w:jc w:val="center"/>
      </w:pPr>
      <w:r>
        <w:rPr>
          <w:rFonts w:ascii="Charis SIL Regular" w:eastAsia="Charis SIL Regular" w:hAnsi="Charis SIL Regular"/>
          <w:color w:val="000000"/>
        </w:rPr>
        <w:t>The second crucial lesson was the importance of collective memory.</w:t>
      </w:r>
    </w:p>
    <w:p w14:paraId="4A00BD0A"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They realized that suppressing the past, burying their trauma, would only prolong their suffering. They understood that memory wasn’t just about the past, but also about shaping the future. The stories they shared, the art they created, the memorials they built –these were not merely expressions of grief, but acts of </w:t>
      </w:r>
      <w:r>
        <w:br/>
      </w:r>
      <w:r>
        <w:rPr>
          <w:rFonts w:ascii="Charis SIL Regular" w:eastAsia="Charis SIL Regular" w:hAnsi="Charis SIL Regular"/>
          <w:color w:val="000000"/>
        </w:rPr>
        <w:lastRenderedPageBreak/>
        <w:t xml:space="preserve">empowerment. Each act served as a reminder of their shared </w:t>
      </w:r>
      <w:r>
        <w:br/>
      </w:r>
      <w:r>
        <w:rPr>
          <w:rFonts w:ascii="Charis SIL Regular" w:eastAsia="Charis SIL Regular" w:hAnsi="Charis SIL Regular"/>
          <w:color w:val="000000"/>
        </w:rPr>
        <w:t>experience, a tangible affirmation of their collective resilience. They created a comprehensive archive of their history, ensuring that the</w:t>
      </w:r>
    </w:p>
    <w:p w14:paraId="196110F0" w14:textId="77777777" w:rsidR="00184BC4" w:rsidRDefault="00184BC4">
      <w:pPr>
        <w:sectPr w:rsidR="00184BC4">
          <w:pgSz w:w="8000" w:h="12000"/>
          <w:pgMar w:top="442" w:right="642" w:bottom="364" w:left="660" w:header="720" w:footer="720" w:gutter="0"/>
          <w:cols w:space="720"/>
          <w:docGrid w:linePitch="360"/>
        </w:sectPr>
      </w:pPr>
    </w:p>
    <w:p w14:paraId="3BD374AB" w14:textId="77777777" w:rsidR="00184BC4" w:rsidRDefault="00184BC4">
      <w:pPr>
        <w:autoSpaceDE w:val="0"/>
        <w:autoSpaceDN w:val="0"/>
        <w:spacing w:after="78" w:line="220" w:lineRule="exact"/>
      </w:pPr>
    </w:p>
    <w:p w14:paraId="3A2FA7C7"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lessons learned would not be lost to time. This archive wasn't just a collection of documents and artifacts; it was a living repository of narratives, experiences, and insights, accessible to all members of the community, especially the younger generations. Regular </w:t>
      </w:r>
      <w:r>
        <w:br/>
      </w:r>
      <w:r>
        <w:rPr>
          <w:rFonts w:ascii="Charis SIL Regular" w:eastAsia="Charis SIL Regular" w:hAnsi="Charis SIL Regular"/>
          <w:color w:val="000000"/>
        </w:rPr>
        <w:t xml:space="preserve">storytelling events and educational programs were established, guaranteeing that the memory of the catastrophe would serve as a powerful teaching tool, promoting empathy, resilience, and a </w:t>
      </w:r>
      <w:r>
        <w:br/>
      </w:r>
      <w:r>
        <w:rPr>
          <w:rFonts w:ascii="Charis SIL Regular" w:eastAsia="Charis SIL Regular" w:hAnsi="Charis SIL Regular"/>
          <w:color w:val="000000"/>
        </w:rPr>
        <w:t>profound understanding of the consequences of societal neglect. They recognized the importance of acknowledging the full spectrum of emotions – the grief, the anger, the fear, the resilience – without judgment or shame.</w:t>
      </w:r>
    </w:p>
    <w:p w14:paraId="5144471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third critical lesson centered around the transformative power of art. The poems, paintings, and sculptures that had emerged from the depths of their collective trauma were not just expressions of pain; they were acts of healing. The act of creating art, of giving form to their experiences, had provided a crucial outlet for their emotions, facilitating a journey from despair to hope. This </w:t>
      </w:r>
      <w:r>
        <w:br/>
      </w:r>
      <w:r>
        <w:rPr>
          <w:rFonts w:ascii="Charis SIL Regular" w:eastAsia="Charis SIL Regular" w:hAnsi="Charis SIL Regular"/>
          <w:color w:val="000000"/>
        </w:rPr>
        <w:t>realization led them to establish art therapy programs, creative writing workshops, and music therapy sessions for all members of the community, particularly those most deeply affected by the catastrophe. They recognized the power of art not just as a means of individual expression, but also as a catalyst for collective healing. They commissioned public art installations that served as powerful reminders of the community’s shared journey and their ongoing commitment to resilience. They transformed abandoned spaces into vibrant hubs of creative expression, nurturing artistic talent and providing a platform for sharing stories and experiences.</w:t>
      </w:r>
    </w:p>
    <w:p w14:paraId="436860B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fourth lesson revolved around the crucial role of </w:t>
      </w:r>
      <w:r>
        <w:br/>
      </w:r>
      <w:r>
        <w:rPr>
          <w:rFonts w:ascii="Charis SIL Regular" w:eastAsia="Charis SIL Regular" w:hAnsi="Charis SIL Regular"/>
          <w:color w:val="000000"/>
        </w:rPr>
        <w:t xml:space="preserve">intergenerational dialogue. The children of the survivors, born amidst the wreckage, didn't just inherit the trauma; they inherited the resilience. They observed their parents and grandparents confronting their pain, navigating their grief, rebuilding their lives. They saw the power of collective action, the significance of shared support. The community fostered a culture of open communication between </w:t>
      </w:r>
      <w:r>
        <w:rPr>
          <w:rFonts w:ascii="Charis SIL Regular" w:eastAsia="Charis SIL Regular" w:hAnsi="Charis SIL Regular"/>
          <w:color w:val="000000"/>
        </w:rPr>
        <w:lastRenderedPageBreak/>
        <w:t xml:space="preserve">generations, ensuring that the collective memory wasn't passed down as a burden but as a source of strength and </w:t>
      </w:r>
      <w:r>
        <w:br/>
      </w:r>
      <w:r>
        <w:rPr>
          <w:rFonts w:ascii="Charis SIL Regular" w:eastAsia="Charis SIL Regular" w:hAnsi="Charis SIL Regular"/>
          <w:color w:val="000000"/>
        </w:rPr>
        <w:t xml:space="preserve">inspiration. They actively encouraged intergenerational </w:t>
      </w:r>
      <w:r>
        <w:br/>
      </w:r>
      <w:r>
        <w:rPr>
          <w:rFonts w:ascii="Charis SIL Regular" w:eastAsia="Charis SIL Regular" w:hAnsi="Charis SIL Regular"/>
          <w:color w:val="000000"/>
        </w:rPr>
        <w:t>collaborations, creating projects where children and adults worked</w:t>
      </w:r>
    </w:p>
    <w:p w14:paraId="16528BF8" w14:textId="77777777" w:rsidR="00184BC4" w:rsidRDefault="00184BC4">
      <w:pPr>
        <w:sectPr w:rsidR="00184BC4">
          <w:pgSz w:w="8000" w:h="12000"/>
          <w:pgMar w:top="296" w:right="644" w:bottom="392" w:left="660" w:header="720" w:footer="720" w:gutter="0"/>
          <w:cols w:space="720"/>
          <w:docGrid w:linePitch="360"/>
        </w:sectPr>
      </w:pPr>
    </w:p>
    <w:p w14:paraId="77D073DE" w14:textId="77777777" w:rsidR="00184BC4" w:rsidRDefault="00184BC4">
      <w:pPr>
        <w:autoSpaceDE w:val="0"/>
        <w:autoSpaceDN w:val="0"/>
        <w:spacing w:after="78" w:line="220" w:lineRule="exact"/>
      </w:pPr>
    </w:p>
    <w:p w14:paraId="12FA167E"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together, sharing stories, crafting art, and building a brighter future. They understood that the children's understanding and resilience were critical to their ongoing healing, but also to their ability to advocate for a safer, more just world. This meant creating safe spaces for children to process their emotions, to ask difficult </w:t>
      </w:r>
      <w:r>
        <w:br/>
      </w:r>
      <w:r>
        <w:rPr>
          <w:rFonts w:ascii="Charis SIL Regular" w:eastAsia="Charis SIL Regular" w:hAnsi="Charis SIL Regular"/>
          <w:color w:val="000000"/>
        </w:rPr>
        <w:t>questions, and to share their perspectives.</w:t>
      </w:r>
    </w:p>
    <w:p w14:paraId="1F3DA99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fifth and perhaps most important lesson was the realization that true recovery wasn’t simply about rebuilding physical </w:t>
      </w:r>
      <w:r>
        <w:br/>
      </w:r>
      <w:r>
        <w:rPr>
          <w:rFonts w:ascii="Charis SIL Regular" w:eastAsia="Charis SIL Regular" w:hAnsi="Charis SIL Regular"/>
          <w:color w:val="000000"/>
        </w:rPr>
        <w:t xml:space="preserve">structures, but about rebuilding trust – trust in oneself, in each other, and in the world. This meant engaging in deep self-reflection, acknowledging their own vulnerabilities, and working through personal trauma. They established mental health support programs, providing access to therapy and counseling services for all </w:t>
      </w:r>
      <w:r>
        <w:br/>
      </w:r>
      <w:r>
        <w:rPr>
          <w:rFonts w:ascii="Charis SIL Regular" w:eastAsia="Charis SIL Regular" w:hAnsi="Charis SIL Regular"/>
          <w:color w:val="000000"/>
        </w:rPr>
        <w:t xml:space="preserve">community members. They emphasized the importance of self-care, resilience-building strategies, and fostering a culture of empathy and understanding. They understood that healing is a continuous process, requiring ongoing support and commitment. They also worked tirelessly to rebuild the trust broken in the wake of the catastrophe, repairing frayed relationships and strengthening </w:t>
      </w:r>
      <w:r>
        <w:br/>
      </w:r>
      <w:r>
        <w:rPr>
          <w:rFonts w:ascii="Charis SIL Regular" w:eastAsia="Charis SIL Regular" w:hAnsi="Charis SIL Regular"/>
          <w:color w:val="000000"/>
        </w:rPr>
        <w:t>community bonds. They focused on promoting transparency and accountability, ensuring that the mistakes of the past were not repeated. This involved building strong relationships with local and national governments, advocating for policy changes, and holding those responsible accountable for their actions.</w:t>
      </w:r>
    </w:p>
    <w:p w14:paraId="1B9F6963"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 that emerged from the ashes was not just a reconstructed cityscape; it was a testament to the resilience of the human spirit. It was a beacon of hope, a symbol of collective strength, and a living embodiment of the lessons learned. The scars remained, visible reminders of the pain endured, but they were also marks of </w:t>
      </w:r>
      <w:r>
        <w:br/>
      </w:r>
      <w:r>
        <w:rPr>
          <w:rFonts w:ascii="Charis SIL Regular" w:eastAsia="Charis SIL Regular" w:hAnsi="Charis SIL Regular"/>
          <w:color w:val="000000"/>
        </w:rPr>
        <w:t xml:space="preserve">courage, perseverance, and unwavering hope. Each building, each park, each public space was a physical manifestation of their </w:t>
      </w:r>
      <w:r>
        <w:br/>
      </w:r>
      <w:r>
        <w:rPr>
          <w:rFonts w:ascii="Charis SIL Regular" w:eastAsia="Charis SIL Regular" w:hAnsi="Charis SIL Regular"/>
          <w:color w:val="000000"/>
        </w:rPr>
        <w:t xml:space="preserve">journey, a testament to their ability to transform tragedy into </w:t>
      </w:r>
      <w:r>
        <w:br/>
      </w:r>
      <w:r>
        <w:rPr>
          <w:rFonts w:ascii="Charis SIL Regular" w:eastAsia="Charis SIL Regular" w:hAnsi="Charis SIL Regular"/>
          <w:color w:val="000000"/>
        </w:rPr>
        <w:t xml:space="preserve">triumph. They incorporated symbols of remembrance and resilience into the urban landscape, creating spaces for reflection, </w:t>
      </w:r>
      <w:r>
        <w:br/>
      </w:r>
      <w:r>
        <w:rPr>
          <w:rFonts w:ascii="Charis SIL Regular" w:eastAsia="Charis SIL Regular" w:hAnsi="Charis SIL Regular"/>
          <w:color w:val="000000"/>
        </w:rPr>
        <w:lastRenderedPageBreak/>
        <w:t>remembrance, and celebration. The city became a place of healing, a place of hope, a place where the past informed the future, not as a weight, but as a springboard for progress. The lessons learned were not just confined to their community; they were shared with the</w:t>
      </w:r>
    </w:p>
    <w:p w14:paraId="4D9AAD8A" w14:textId="77777777" w:rsidR="00184BC4" w:rsidRDefault="00184BC4">
      <w:pPr>
        <w:sectPr w:rsidR="00184BC4">
          <w:pgSz w:w="8000" w:h="12000"/>
          <w:pgMar w:top="296" w:right="646" w:bottom="392" w:left="660" w:header="720" w:footer="720" w:gutter="0"/>
          <w:cols w:space="720"/>
          <w:docGrid w:linePitch="360"/>
        </w:sectPr>
      </w:pPr>
    </w:p>
    <w:p w14:paraId="42007846" w14:textId="77777777" w:rsidR="00184BC4" w:rsidRDefault="00184BC4">
      <w:pPr>
        <w:autoSpaceDE w:val="0"/>
        <w:autoSpaceDN w:val="0"/>
        <w:spacing w:after="78" w:line="220" w:lineRule="exact"/>
      </w:pPr>
    </w:p>
    <w:p w14:paraId="2712F9E9"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wider world, a warning and a testament to the enduring power of the human spirit to overcome unimaginable adversity and to build a better future. The future was not a guarantee, but a testament to their commitment to preventing similar tragedies, and to fostering a world where empathy and mutual support trumped apathy and indifference. Their story was one of resilience, a roadmap for </w:t>
      </w:r>
      <w:r>
        <w:br/>
      </w:r>
      <w:r>
        <w:rPr>
          <w:rFonts w:ascii="Charis SIL Regular" w:eastAsia="Charis SIL Regular" w:hAnsi="Charis SIL Regular"/>
          <w:color w:val="000000"/>
        </w:rPr>
        <w:t>navigating the complexities of trauma, loss, and the arduous but ultimately rewarding journey towards healing.</w:t>
      </w:r>
    </w:p>
    <w:p w14:paraId="1E0A2960" w14:textId="77777777" w:rsidR="00184BC4" w:rsidRDefault="00184BC4">
      <w:pPr>
        <w:sectPr w:rsidR="00184BC4">
          <w:pgSz w:w="8000" w:h="12000"/>
          <w:pgMar w:top="296" w:right="654" w:bottom="1440" w:left="660" w:header="720" w:footer="720" w:gutter="0"/>
          <w:cols w:space="720"/>
          <w:docGrid w:linePitch="360"/>
        </w:sectPr>
      </w:pPr>
    </w:p>
    <w:p w14:paraId="06E21787" w14:textId="77777777" w:rsidR="00184BC4" w:rsidRDefault="00184BC4">
      <w:pPr>
        <w:autoSpaceDE w:val="0"/>
        <w:autoSpaceDN w:val="0"/>
        <w:spacing w:after="224" w:line="220" w:lineRule="exact"/>
      </w:pPr>
    </w:p>
    <w:p w14:paraId="2AAD4CBE" w14:textId="77777777" w:rsidR="00184BC4" w:rsidRDefault="00000000">
      <w:pPr>
        <w:autoSpaceDE w:val="0"/>
        <w:autoSpaceDN w:val="0"/>
        <w:spacing w:after="0" w:line="330" w:lineRule="exact"/>
      </w:pPr>
      <w:r>
        <w:rPr>
          <w:rFonts w:ascii="Charis SIL Bold" w:eastAsia="Charis SIL Bold" w:hAnsi="Charis SIL Bold"/>
          <w:b/>
          <w:color w:val="000000"/>
        </w:rPr>
        <w:t>A Legacy of Hope and Resilience</w:t>
      </w:r>
    </w:p>
    <w:p w14:paraId="5565DF6D"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children, born into the quiet hum of a city still whispering with the echoes of loss, inherited not just the scars of the past but also the resilience of their ancestors. They grew up surrounded by memorials, not as somber monuments to defeat, but as vibrant reminders of collective strength. These weren't simply statues and plaques; they were interactive installations, incorporating </w:t>
      </w:r>
      <w:r>
        <w:br/>
      </w:r>
      <w:r>
        <w:rPr>
          <w:rFonts w:ascii="Charis SIL Regular" w:eastAsia="Charis SIL Regular" w:hAnsi="Charis SIL Regular"/>
          <w:color w:val="000000"/>
        </w:rPr>
        <w:t>augmented reality technology that allowed children to experience the stories of the past through immersive narratives. They could "walk" through the streets as they once were, hear the voices of the survivors, feel the weight of the devastation – all while being guided by the lessons learned.</w:t>
      </w:r>
    </w:p>
    <w:p w14:paraId="40394099"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These interactive memorials weren't designed to induce fear or perpetuate trauma; they served as powerful tools for empathy and understanding. They taught the children about the importance of community, the fragility of life, and the enduring power of hope. The children weren’t shielded from the truth; they were empowered to engage with it in a meaningful and constructive way. They understood the context of their seemingly idyllic present – a </w:t>
      </w:r>
      <w:r>
        <w:br/>
      </w:r>
      <w:r>
        <w:rPr>
          <w:rFonts w:ascii="Charis SIL Regular" w:eastAsia="Charis SIL Regular" w:hAnsi="Charis SIL Regular"/>
          <w:color w:val="000000"/>
        </w:rPr>
        <w:t>carefully cultivated haven built upon the foundations of profound loss. Their education was enriched by intergenerational storytelling sessions, where elders shared their experiences, not as burdens, but as narratives of triumph over adversity. These weren't just passive listening exercises; they were interactive dialogues, encouraging questions, discussions, and a vibrant exchange of perspectives. The children, in turn, shared their own interpretations, ensuring that the collective memory remained a living, breathing entity, constantly evolving and adapting to new generations.</w:t>
      </w:r>
    </w:p>
    <w:p w14:paraId="6F700BE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commitment to intergenerational dialogue wasn't confined to formal settings; it was woven into the very fabric of their daily lives. Families shared meals together, recounting their experiences, sharing their memories, and strengthening the bonds that held their </w:t>
      </w:r>
      <w:r>
        <w:rPr>
          <w:rFonts w:ascii="Charis SIL Regular" w:eastAsia="Charis SIL Regular" w:hAnsi="Charis SIL Regular"/>
          <w:color w:val="000000"/>
        </w:rPr>
        <w:lastRenderedPageBreak/>
        <w:t xml:space="preserve">community together. Children actively participated in community events, volunteering their time and skills, becoming active </w:t>
      </w:r>
      <w:r>
        <w:br/>
      </w:r>
      <w:r>
        <w:rPr>
          <w:rFonts w:ascii="Charis SIL Regular" w:eastAsia="Charis SIL Regular" w:hAnsi="Charis SIL Regular"/>
          <w:color w:val="000000"/>
        </w:rPr>
        <w:t>participants in the ongoing project of collective healing. They were not just passive recipients of the legacy of resilience; they were its</w:t>
      </w:r>
    </w:p>
    <w:p w14:paraId="38860426" w14:textId="77777777" w:rsidR="00184BC4" w:rsidRDefault="00184BC4">
      <w:pPr>
        <w:sectPr w:rsidR="00184BC4">
          <w:pgSz w:w="8000" w:h="12000"/>
          <w:pgMar w:top="442" w:right="656" w:bottom="364" w:left="660" w:header="720" w:footer="720" w:gutter="0"/>
          <w:cols w:space="720"/>
          <w:docGrid w:linePitch="360"/>
        </w:sectPr>
      </w:pPr>
    </w:p>
    <w:p w14:paraId="0859EE44" w14:textId="77777777" w:rsidR="00184BC4" w:rsidRDefault="00184BC4">
      <w:pPr>
        <w:autoSpaceDE w:val="0"/>
        <w:autoSpaceDN w:val="0"/>
        <w:spacing w:after="78" w:line="220" w:lineRule="exact"/>
      </w:pPr>
    </w:p>
    <w:p w14:paraId="7D164C9D"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active custodians. The city itself was designed to foster </w:t>
      </w:r>
      <w:r>
        <w:br/>
      </w:r>
      <w:r>
        <w:rPr>
          <w:rFonts w:ascii="Charis SIL Regular" w:eastAsia="Charis SIL Regular" w:hAnsi="Charis SIL Regular"/>
          <w:color w:val="000000"/>
        </w:rPr>
        <w:t>intergenerational interaction. Parks featured age-appropriate play areas, but also spaces designed for shared activities, encouraging interaction between children and elders. Public spaces hosted regular community events, bringing together people of all ages in shared experiences of art, music, storytelling, and community celebrations. The elderly were not relegated to the sidelines; they were vital members of the community, their wisdom and experience providing guidance and support to younger generations.</w:t>
      </w:r>
    </w:p>
    <w:p w14:paraId="5B861FCA"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infrastructure itself reflected this commitment to </w:t>
      </w:r>
      <w:r>
        <w:br/>
      </w:r>
      <w:r>
        <w:rPr>
          <w:rFonts w:ascii="Charis SIL Regular" w:eastAsia="Charis SIL Regular" w:hAnsi="Charis SIL Regular"/>
          <w:color w:val="000000"/>
        </w:rPr>
        <w:t xml:space="preserve">intergenerational harmony. Accessible pathways and public </w:t>
      </w:r>
      <w:r>
        <w:br/>
      </w:r>
      <w:r>
        <w:rPr>
          <w:rFonts w:ascii="Charis SIL Regular" w:eastAsia="Charis SIL Regular" w:hAnsi="Charis SIL Regular"/>
          <w:color w:val="000000"/>
        </w:rPr>
        <w:t xml:space="preserve">transport systems ensured that mobility wasn't a barrier to </w:t>
      </w:r>
      <w:r>
        <w:br/>
      </w:r>
      <w:r>
        <w:rPr>
          <w:rFonts w:ascii="Charis SIL Regular" w:eastAsia="Charis SIL Regular" w:hAnsi="Charis SIL Regular"/>
          <w:color w:val="000000"/>
        </w:rPr>
        <w:t xml:space="preserve">participation. Affordable housing policies ensured that families could remain together, fostering a strong sense of community and intergenerational connection. The city’s design reflected their </w:t>
      </w:r>
      <w:r>
        <w:br/>
      </w:r>
      <w:r>
        <w:rPr>
          <w:rFonts w:ascii="Charis SIL Regular" w:eastAsia="Charis SIL Regular" w:hAnsi="Charis SIL Regular"/>
          <w:color w:val="000000"/>
        </w:rPr>
        <w:t>commitment to inclusivity, reflecting their experiences and ensuring that everyone felt a sense of belonging. Public spaces were designed to encourage interaction and social cohesion. Dedicated areas for art, music, and cultural events provided platforms for self-</w:t>
      </w:r>
      <w:r>
        <w:br/>
      </w:r>
      <w:r>
        <w:rPr>
          <w:rFonts w:ascii="Charis SIL Regular" w:eastAsia="Charis SIL Regular" w:hAnsi="Charis SIL Regular"/>
          <w:color w:val="000000"/>
        </w:rPr>
        <w:t xml:space="preserve">expression and community engagement. The city's leaders </w:t>
      </w:r>
      <w:r>
        <w:br/>
      </w:r>
      <w:r>
        <w:rPr>
          <w:rFonts w:ascii="Charis SIL Regular" w:eastAsia="Charis SIL Regular" w:hAnsi="Charis SIL Regular"/>
          <w:color w:val="000000"/>
        </w:rPr>
        <w:t>understood that a community's strength didn’t reside solely in its physical infrastructure, but in the strength of its social fabric.</w:t>
      </w:r>
    </w:p>
    <w:p w14:paraId="437E72DB"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legacy extended beyond the physical city. The lessons learned –about the importance of preparedness, community support, and collective memory – were disseminated through educational </w:t>
      </w:r>
      <w:r>
        <w:br/>
      </w:r>
      <w:r>
        <w:rPr>
          <w:rFonts w:ascii="Charis SIL Regular" w:eastAsia="Charis SIL Regular" w:hAnsi="Charis SIL Regular"/>
          <w:color w:val="000000"/>
        </w:rPr>
        <w:t xml:space="preserve">programs and public awareness campaigns. The city became a model for disaster preparedness and community resilience, </w:t>
      </w:r>
      <w:r>
        <w:br/>
      </w:r>
      <w:r>
        <w:rPr>
          <w:rFonts w:ascii="Charis SIL Regular" w:eastAsia="Charis SIL Regular" w:hAnsi="Charis SIL Regular"/>
          <w:color w:val="000000"/>
        </w:rPr>
        <w:t xml:space="preserve">attracting visitors and researchers from around the world. The survivors weren't just focused on healing their own community; they actively sought to prevent similar tragedies from occurring elsewhere. They worked with international organizations, sharing their experiences and providing guidance to other communities facing similar challenges. They advocated for policy changes at the national and international levels, pushing for stronger emergency response </w:t>
      </w:r>
      <w:r>
        <w:rPr>
          <w:rFonts w:ascii="Charis SIL Regular" w:eastAsia="Charis SIL Regular" w:hAnsi="Charis SIL Regular"/>
          <w:color w:val="000000"/>
        </w:rPr>
        <w:lastRenderedPageBreak/>
        <w:t>systems and greater investment in disaster preparedness. They understood that their story wasn’t just a personal one; it was a universal narrative, a testament to the resilience of the human spirit and a call for global action.</w:t>
      </w:r>
    </w:p>
    <w:p w14:paraId="650919AB" w14:textId="77777777" w:rsidR="00184BC4" w:rsidRDefault="00184BC4">
      <w:pPr>
        <w:sectPr w:rsidR="00184BC4">
          <w:pgSz w:w="8000" w:h="12000"/>
          <w:pgMar w:top="296" w:right="650" w:bottom="392" w:left="660" w:header="720" w:footer="720" w:gutter="0"/>
          <w:cols w:space="720"/>
          <w:docGrid w:linePitch="360"/>
        </w:sectPr>
      </w:pPr>
    </w:p>
    <w:p w14:paraId="292A945B" w14:textId="77777777" w:rsidR="00184BC4" w:rsidRDefault="00184BC4">
      <w:pPr>
        <w:autoSpaceDE w:val="0"/>
        <w:autoSpaceDN w:val="0"/>
        <w:spacing w:after="210" w:line="220" w:lineRule="exact"/>
      </w:pPr>
    </w:p>
    <w:p w14:paraId="618A3BBA"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The impact of their work was far-reaching. Their advocacy efforts resulted in improvements in disaster response systems across </w:t>
      </w:r>
      <w:r>
        <w:br/>
      </w:r>
      <w:r>
        <w:rPr>
          <w:rFonts w:ascii="Charis SIL Regular" w:eastAsia="Charis SIL Regular" w:hAnsi="Charis SIL Regular"/>
          <w:color w:val="000000"/>
        </w:rPr>
        <w:t>several countries. Their educational materials were used in schools and universities worldwide, educating new generations about the importance of community resilience. Their story inspired countless individuals and organizations, empowering them to confront their own challenges and to build stronger, more resilient communities. The city’s transformation became a symbol of hope, a testament to the power of human perseverance, a reminder that even from the ashes of devastation, a legacy of hope and resilience can bloom. The children growing up in this city inherited a narrative of not just survival, but triumph, a future built on the shared memories of loss, but forged in the fires of collective action, mutual support, and unyielding hope.</w:t>
      </w:r>
    </w:p>
    <w:p w14:paraId="0F223227"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They inherited a city meticulously designed to integrate the past into the future, ensuring that the lessons learned were not merely remembered, but actively lived. Parks were dedicated to specific phases of recovery, each with features representing the milestones achieved. Schools incorporated interactive historical elements into their curriculum, fostering a deeper understanding of the past and the values that shaped their present. The city’s public art program wasn't just aesthetically pleasing; it was a powerful narrative tool, conveying the emotional journey of the community, from despair to hope. Sculptures depicting the struggles of the survivors stood alongside vibrant murals illustrating their triumphs. The city's architecture reflected their commitment to sustainability and </w:t>
      </w:r>
      <w:r>
        <w:br/>
      </w:r>
      <w:r>
        <w:rPr>
          <w:rFonts w:ascii="Charis SIL Regular" w:eastAsia="Charis SIL Regular" w:hAnsi="Charis SIL Regular"/>
          <w:color w:val="000000"/>
        </w:rPr>
        <w:t>resilience, incorporating features designed to withstand future disasters. The design incorporated green spaces, renewable energy sources, and robust infrastructure, reflecting their commitment to creating a sustainable and resilient future.</w:t>
      </w:r>
    </w:p>
    <w:p w14:paraId="2DEAC501"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legacy of this community wasn't merely physical; it was deeply rooted in their collective psyche. They had developed an innate sense of community, a shared understanding of shared trauma, and a profound commitment to mutual support. They had learned to live </w:t>
      </w:r>
      <w:r>
        <w:rPr>
          <w:rFonts w:ascii="Charis SIL Regular" w:eastAsia="Charis SIL Regular" w:hAnsi="Charis SIL Regular"/>
          <w:color w:val="000000"/>
        </w:rPr>
        <w:lastRenderedPageBreak/>
        <w:t>with their grief, not to suppress it, but to integrate it into their lives, transforming it into a source of strength and empathy. They had created a culture of open communication, where vulnerability</w:t>
      </w:r>
    </w:p>
    <w:p w14:paraId="2294921B" w14:textId="77777777" w:rsidR="00184BC4" w:rsidRDefault="00184BC4">
      <w:pPr>
        <w:sectPr w:rsidR="00184BC4">
          <w:pgSz w:w="8000" w:h="12000"/>
          <w:pgMar w:top="428" w:right="652" w:bottom="392" w:left="660" w:header="720" w:footer="720" w:gutter="0"/>
          <w:cols w:space="720"/>
          <w:docGrid w:linePitch="360"/>
        </w:sectPr>
      </w:pPr>
    </w:p>
    <w:p w14:paraId="38B5C803" w14:textId="77777777" w:rsidR="00184BC4" w:rsidRDefault="00184BC4">
      <w:pPr>
        <w:autoSpaceDE w:val="0"/>
        <w:autoSpaceDN w:val="0"/>
        <w:spacing w:after="78" w:line="220" w:lineRule="exact"/>
      </w:pPr>
    </w:p>
    <w:p w14:paraId="30C6E964"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wasn't a weakness, but a pathway to connection. The children inherited this culture, learning the importance of empathy, </w:t>
      </w:r>
      <w:r>
        <w:br/>
      </w:r>
      <w:r>
        <w:rPr>
          <w:rFonts w:ascii="Charis SIL Regular" w:eastAsia="Charis SIL Regular" w:hAnsi="Charis SIL Regular"/>
          <w:color w:val="000000"/>
        </w:rPr>
        <w:t>compassion, and the power of collective action. They learned to express their emotions, to acknowledge their vulnerabilities, and to find strength in their shared experiences.</w:t>
      </w:r>
    </w:p>
    <w:p w14:paraId="59F4740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Their success wasn't simply about rebuilding physical structures; it was about rebuilding trust, not only within the community, but also with the world at large. They worked to restore trust in </w:t>
      </w:r>
      <w:r>
        <w:br/>
      </w:r>
      <w:r>
        <w:rPr>
          <w:rFonts w:ascii="Charis SIL Regular" w:eastAsia="Charis SIL Regular" w:hAnsi="Charis SIL Regular"/>
          <w:color w:val="000000"/>
        </w:rPr>
        <w:t xml:space="preserve">government, in institutions, and in the human capacity for </w:t>
      </w:r>
      <w:r>
        <w:br/>
      </w:r>
      <w:r>
        <w:rPr>
          <w:rFonts w:ascii="Charis SIL Regular" w:eastAsia="Charis SIL Regular" w:hAnsi="Charis SIL Regular"/>
          <w:color w:val="000000"/>
        </w:rPr>
        <w:t xml:space="preserve">compassion. They became advocates for transparency, </w:t>
      </w:r>
      <w:r>
        <w:br/>
      </w:r>
      <w:r>
        <w:rPr>
          <w:rFonts w:ascii="Charis SIL Regular" w:eastAsia="Charis SIL Regular" w:hAnsi="Charis SIL Regular"/>
          <w:color w:val="000000"/>
        </w:rPr>
        <w:t xml:space="preserve">accountability, and justice, working tirelessly to ensure that the mistakes of the past were never repeated. Their journey was a testament to the power of human resilience, to the transformative power of collective action, and to the enduring strength of the human spirit. They demonstrated that even in the face of </w:t>
      </w:r>
      <w:r>
        <w:br/>
      </w:r>
      <w:r>
        <w:rPr>
          <w:rFonts w:ascii="Charis SIL Regular" w:eastAsia="Charis SIL Regular" w:hAnsi="Charis SIL Regular"/>
          <w:color w:val="000000"/>
        </w:rPr>
        <w:t>unimaginable loss, hope can endure, and that the legacy of trauma can be transformed into a powerful catalyst for change.</w:t>
      </w:r>
    </w:p>
    <w:p w14:paraId="1214DE9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children of this community didn't just inherit a city; they inherited a culture of resilience, a commitment to hope, and a profound understanding of the importance of empathy and mutual support. They inherited a legacy of perseverance, a legacy that would shape not only their future, but the future of generations to come. Their story is not merely a tale of survival; it's a testament to the indomitable human spirit, a beacon of hope shining brightly in the face of unimaginable adversity, a testament to the idea that even from the deepest darkness, the light of resilience can shine through. The city, a testament to their collective journey, stood as a symbol of hope, a living embodiment of the enduring power of the human spirit to overcome tragedy and to build a brighter future – a future built not on forgetting, but on remembering, and on the unwavering commitment to ensure that the lessons learned would never be lost. The city was a living legacy, a symbol of hope, </w:t>
      </w:r>
      <w:r>
        <w:br/>
      </w:r>
      <w:r>
        <w:rPr>
          <w:rFonts w:ascii="Charis SIL Regular" w:eastAsia="Charis SIL Regular" w:hAnsi="Charis SIL Regular"/>
          <w:color w:val="000000"/>
        </w:rPr>
        <w:lastRenderedPageBreak/>
        <w:t>resilience, and the unwavering belief in the human spirit's capacity for recovery and renewal.</w:t>
      </w:r>
    </w:p>
    <w:p w14:paraId="45ABB506" w14:textId="77777777" w:rsidR="00184BC4" w:rsidRDefault="00184BC4">
      <w:pPr>
        <w:sectPr w:rsidR="00184BC4">
          <w:pgSz w:w="8000" w:h="12000"/>
          <w:pgMar w:top="296" w:right="678" w:bottom="920" w:left="660" w:header="720" w:footer="720" w:gutter="0"/>
          <w:cols w:space="720"/>
          <w:docGrid w:linePitch="360"/>
        </w:sectPr>
      </w:pPr>
    </w:p>
    <w:p w14:paraId="674C782D" w14:textId="77777777" w:rsidR="00184BC4" w:rsidRDefault="00184BC4">
      <w:pPr>
        <w:autoSpaceDE w:val="0"/>
        <w:autoSpaceDN w:val="0"/>
        <w:spacing w:after="224" w:line="220" w:lineRule="exact"/>
      </w:pPr>
    </w:p>
    <w:p w14:paraId="7BAB3DBF" w14:textId="77777777" w:rsidR="00184BC4" w:rsidRDefault="00000000">
      <w:pPr>
        <w:autoSpaceDE w:val="0"/>
        <w:autoSpaceDN w:val="0"/>
        <w:spacing w:after="0" w:line="330" w:lineRule="exact"/>
      </w:pPr>
      <w:r>
        <w:rPr>
          <w:rFonts w:ascii="Charis SIL Bold" w:eastAsia="Charis SIL Bold" w:hAnsi="Charis SIL Bold"/>
          <w:b/>
          <w:color w:val="000000"/>
        </w:rPr>
        <w:t>The Final Image</w:t>
      </w:r>
    </w:p>
    <w:p w14:paraId="736CBBB3" w14:textId="77777777" w:rsidR="00184BC4" w:rsidRDefault="00000000">
      <w:pPr>
        <w:autoSpaceDE w:val="0"/>
        <w:autoSpaceDN w:val="0"/>
        <w:spacing w:before="286" w:after="0" w:line="264" w:lineRule="exact"/>
      </w:pPr>
      <w:r>
        <w:rPr>
          <w:rFonts w:ascii="Charis SIL Regular" w:eastAsia="Charis SIL Regular" w:hAnsi="Charis SIL Regular"/>
          <w:color w:val="000000"/>
        </w:rPr>
        <w:t>The sun dipped below the horizon, casting long shadows across the meticulously landscaped memorial park. It wasn't a somber place, despite its purpose. Instead, it hummed with a quiet energy, a gentle symphony of rustling leaves and the distant murmur of conversations. This wasn't a park for mourning; it was a park for remembering, for reflecting, for finding peace amidst the echoes of the past.</w:t>
      </w:r>
    </w:p>
    <w:p w14:paraId="2D69B0D9"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 xml:space="preserve">A young girl, no older than ten, sat on a bench, her fingers tracing the smooth surface of a polished stone. The stone was inscribed with a single word: "Remember." She wasn't crying; her expression was one of serene contemplation, a quiet acceptance that sat comfortably on her young face. Around her, other children played, their laughter echoing softly through the trees, a gentle </w:t>
      </w:r>
      <w:r>
        <w:br/>
      </w:r>
      <w:r>
        <w:rPr>
          <w:rFonts w:ascii="Charis SIL Regular" w:eastAsia="Charis SIL Regular" w:hAnsi="Charis SIL Regular"/>
          <w:color w:val="000000"/>
        </w:rPr>
        <w:t xml:space="preserve">counterpoint to the quiet solemnity of the memorial. There was no jarring dissonance between play and remembrance; the two </w:t>
      </w:r>
      <w:r>
        <w:br/>
      </w:r>
      <w:r>
        <w:rPr>
          <w:rFonts w:ascii="Charis SIL Regular" w:eastAsia="Charis SIL Regular" w:hAnsi="Charis SIL Regular"/>
          <w:color w:val="000000"/>
        </w:rPr>
        <w:t xml:space="preserve">coexisted harmoniously, a testament to the city's successful </w:t>
      </w:r>
      <w:r>
        <w:br/>
      </w:r>
      <w:r>
        <w:rPr>
          <w:rFonts w:ascii="Charis SIL Regular" w:eastAsia="Charis SIL Regular" w:hAnsi="Charis SIL Regular"/>
          <w:color w:val="000000"/>
        </w:rPr>
        <w:t>integration of the past into the present.</w:t>
      </w:r>
    </w:p>
    <w:p w14:paraId="4AB2412F"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She looked up, her gaze drifting towards a towering sculpture in the center of the park. It wasn't a monument to suffering; it was a depiction of hope, a phoenix rising from the ashes, its wings </w:t>
      </w:r>
      <w:r>
        <w:br/>
      </w:r>
      <w:r>
        <w:rPr>
          <w:rFonts w:ascii="Charis SIL Regular" w:eastAsia="Charis SIL Regular" w:hAnsi="Charis SIL Regular"/>
          <w:color w:val="000000"/>
        </w:rPr>
        <w:t>outstretched in a gesture of triumphant embrace. The phoenix wasn't made of somber stone; it was crafted from shimmering, recycled materials, reflecting the city's commitment to sustainability and its symbolic rebirth. Its form was fluid, dynamic, capturing the essence of transformation and renewal. The girl rose, drawn to the sculpture's compelling beauty. She walked towards it, her small steps echoing faintly on the carefully laid path.</w:t>
      </w:r>
    </w:p>
    <w:p w14:paraId="337B8570"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As she approached, she noticed intricate details she hadn't seen before – tiny figures woven into the phoenix's wings, each </w:t>
      </w:r>
      <w:r>
        <w:br/>
      </w:r>
      <w:r>
        <w:rPr>
          <w:rFonts w:ascii="Charis SIL Regular" w:eastAsia="Charis SIL Regular" w:hAnsi="Charis SIL Regular"/>
          <w:color w:val="000000"/>
        </w:rPr>
        <w:t xml:space="preserve">representing a life lost, a story remembered. They weren't depicted as victims; they were depicted as individuals, each with their own unique </w:t>
      </w:r>
      <w:r>
        <w:rPr>
          <w:rFonts w:ascii="Charis SIL Regular" w:eastAsia="Charis SIL Regular" w:hAnsi="Charis SIL Regular"/>
          <w:color w:val="000000"/>
        </w:rPr>
        <w:lastRenderedPageBreak/>
        <w:t xml:space="preserve">features, each contributing to the rich tapestry of the </w:t>
      </w:r>
      <w:r>
        <w:br/>
      </w:r>
      <w:r>
        <w:rPr>
          <w:rFonts w:ascii="Charis SIL Regular" w:eastAsia="Charis SIL Regular" w:hAnsi="Charis SIL Regular"/>
          <w:color w:val="000000"/>
        </w:rPr>
        <w:t>community's past. The girl reached out, her fingers gently touching one of the small figures. She felt a surge of empathy, not of despair,</w:t>
      </w:r>
    </w:p>
    <w:p w14:paraId="24BAD99A" w14:textId="77777777" w:rsidR="00184BC4" w:rsidRDefault="00184BC4">
      <w:pPr>
        <w:sectPr w:rsidR="00184BC4">
          <w:pgSz w:w="8000" w:h="12000"/>
          <w:pgMar w:top="442" w:right="648" w:bottom="364" w:left="660" w:header="720" w:footer="720" w:gutter="0"/>
          <w:cols w:space="720"/>
          <w:docGrid w:linePitch="360"/>
        </w:sectPr>
      </w:pPr>
    </w:p>
    <w:p w14:paraId="2F3AC077" w14:textId="77777777" w:rsidR="00184BC4" w:rsidRDefault="00184BC4">
      <w:pPr>
        <w:autoSpaceDE w:val="0"/>
        <w:autoSpaceDN w:val="0"/>
        <w:spacing w:after="78" w:line="220" w:lineRule="exact"/>
      </w:pPr>
    </w:p>
    <w:p w14:paraId="7BF64EB2" w14:textId="77777777" w:rsidR="00184BC4" w:rsidRDefault="00000000">
      <w:pPr>
        <w:autoSpaceDE w:val="0"/>
        <w:autoSpaceDN w:val="0"/>
        <w:spacing w:before="60" w:after="0" w:line="264" w:lineRule="exact"/>
        <w:ind w:right="288"/>
      </w:pPr>
      <w:r>
        <w:rPr>
          <w:rFonts w:ascii="Charis SIL Regular" w:eastAsia="Charis SIL Regular" w:hAnsi="Charis SIL Regular"/>
          <w:color w:val="000000"/>
        </w:rPr>
        <w:t>but of understanding, a profound connection to the lives that had come before her.</w:t>
      </w:r>
    </w:p>
    <w:p w14:paraId="33360F1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Further along the path, a group of teenagers were gathered around an interactive display, their faces illuminated by the soft glow of the screen. The display showed archival footage, not of destruction, but of recovery, of community coming together, of helping hands </w:t>
      </w:r>
      <w:r>
        <w:br/>
      </w:r>
      <w:r>
        <w:rPr>
          <w:rFonts w:ascii="Charis SIL Regular" w:eastAsia="Charis SIL Regular" w:hAnsi="Charis SIL Regular"/>
          <w:color w:val="000000"/>
        </w:rPr>
        <w:t xml:space="preserve">rebuilding lives. The teenagers were absorbed, not just watching, but actively engaging, asking questions, sharing their own </w:t>
      </w:r>
      <w:r>
        <w:br/>
      </w:r>
      <w:r>
        <w:rPr>
          <w:rFonts w:ascii="Charis SIL Regular" w:eastAsia="Charis SIL Regular" w:hAnsi="Charis SIL Regular"/>
          <w:color w:val="000000"/>
        </w:rPr>
        <w:t xml:space="preserve">reflections, contributing their perspectives to the ongoing dialogue of memory. The display was not a passive museum piece; it was a dynamic tool, fostering intergenerational conversation and </w:t>
      </w:r>
      <w:r>
        <w:br/>
      </w:r>
      <w:r>
        <w:rPr>
          <w:rFonts w:ascii="Charis SIL Regular" w:eastAsia="Charis SIL Regular" w:hAnsi="Charis SIL Regular"/>
          <w:color w:val="000000"/>
        </w:rPr>
        <w:t>understanding.</w:t>
      </w:r>
    </w:p>
    <w:p w14:paraId="3BED5B64"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Further into the park, an elderly woman sat beneath a weeping willow, its branches gracefully draping over her like a protective shawl. She wasn't alone; a young boy sat beside her, his head resting on her lap. They were engaged in a silent communion, a quiet sharing of memories, a gentle exchange of unspoken words. There was no sadness in their shared silence; there was a sense of profound peace, a deep connection that transcended generations. The woman’s hands, gnarled with age, rested gently on the boy's hair, a symbol of continuity, a passing of the torch, a legacy of resilience being carefully passed down.</w:t>
      </w:r>
    </w:p>
    <w:p w14:paraId="1BD7DF1A"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sun finally set, painting the sky in hues of orange and purple, a breathtaking spectacle reflecting the city's vibrant rebirth. The park was bathed in a soft, golden light, casting a serene glow on the memorials, the sculptures, the people. The air was filled with a gentle hum, a combination of the sounds of nature and the quiet murmur of conversations, a testament to the community’s success in transforming a landscape of devastation into a place of healing, understanding, and remembrance.</w:t>
      </w:r>
    </w:p>
    <w:p w14:paraId="43969EC5"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final image wasn't one of erasure; it was one of quiet </w:t>
      </w:r>
      <w:r>
        <w:br/>
      </w:r>
      <w:r>
        <w:rPr>
          <w:rFonts w:ascii="Charis SIL Regular" w:eastAsia="Charis SIL Regular" w:hAnsi="Charis SIL Regular"/>
          <w:color w:val="000000"/>
        </w:rPr>
        <w:t xml:space="preserve">contemplation, a gentle acceptance of the past's enduring impact. It </w:t>
      </w:r>
      <w:r>
        <w:rPr>
          <w:rFonts w:ascii="Charis SIL Regular" w:eastAsia="Charis SIL Regular" w:hAnsi="Charis SIL Regular"/>
          <w:color w:val="000000"/>
        </w:rPr>
        <w:lastRenderedPageBreak/>
        <w:t>was a vibrant testament to the city’s resilience, a place where the lessons of the past were not forgotten, but woven into the fabric of daily life. The children, playing freely, their laughter echoing through the park, symbolized the successful integration of memory</w:t>
      </w:r>
    </w:p>
    <w:p w14:paraId="0455B97F" w14:textId="77777777" w:rsidR="00184BC4" w:rsidRDefault="00184BC4">
      <w:pPr>
        <w:sectPr w:rsidR="00184BC4">
          <w:pgSz w:w="8000" w:h="12000"/>
          <w:pgMar w:top="296" w:right="640" w:bottom="392" w:left="660" w:header="720" w:footer="720" w:gutter="0"/>
          <w:cols w:space="720"/>
          <w:docGrid w:linePitch="360"/>
        </w:sectPr>
      </w:pPr>
    </w:p>
    <w:p w14:paraId="67B9ED04" w14:textId="77777777" w:rsidR="00184BC4" w:rsidRDefault="00184BC4">
      <w:pPr>
        <w:autoSpaceDE w:val="0"/>
        <w:autoSpaceDN w:val="0"/>
        <w:spacing w:after="78" w:line="220" w:lineRule="exact"/>
      </w:pPr>
    </w:p>
    <w:p w14:paraId="62C68EEA" w14:textId="77777777" w:rsidR="00184BC4" w:rsidRDefault="00000000">
      <w:pPr>
        <w:autoSpaceDE w:val="0"/>
        <w:autoSpaceDN w:val="0"/>
        <w:spacing w:before="60" w:after="0" w:line="264" w:lineRule="exact"/>
      </w:pPr>
      <w:r>
        <w:rPr>
          <w:rFonts w:ascii="Charis SIL Regular" w:eastAsia="Charis SIL Regular" w:hAnsi="Charis SIL Regular"/>
          <w:color w:val="000000"/>
        </w:rPr>
        <w:t xml:space="preserve">and hope. The elderly, sharing their wisdom with younger </w:t>
      </w:r>
      <w:r>
        <w:br/>
      </w:r>
      <w:r>
        <w:rPr>
          <w:rFonts w:ascii="Charis SIL Regular" w:eastAsia="Charis SIL Regular" w:hAnsi="Charis SIL Regular"/>
          <w:color w:val="000000"/>
        </w:rPr>
        <w:t>generations, represented the seamless continuity of collective memory. The memorials, not monuments of despair, but interactive landscapes of remembrance, signified the transformative power of collective healing.</w:t>
      </w:r>
    </w:p>
    <w:p w14:paraId="76658663" w14:textId="77777777" w:rsidR="00184BC4" w:rsidRDefault="00000000">
      <w:pPr>
        <w:autoSpaceDE w:val="0"/>
        <w:autoSpaceDN w:val="0"/>
        <w:spacing w:before="264" w:after="0" w:line="264" w:lineRule="exact"/>
      </w:pPr>
      <w:r>
        <w:rPr>
          <w:rFonts w:ascii="Charis SIL Regular" w:eastAsia="Charis SIL Regular" w:hAnsi="Charis SIL Regular"/>
          <w:color w:val="000000"/>
        </w:rPr>
        <w:t>The quiet hum of the city, a background melody to the evening's serenity, was not a sound of oblivion, but a sound of acceptance, a sound that held both the weight of history and the promise of a future built on the foundations of understanding. The city's skyline, visible in the distance, was not just a collection of buildings, but a symbol of collective effort, a beacon of hope. It was a testament to the human spirit's indomitable ability to rebuild, not just physically, but emotionally, spiritually, and socially.</w:t>
      </w:r>
    </w:p>
    <w:p w14:paraId="2FE18CEF" w14:textId="77777777" w:rsidR="00184BC4" w:rsidRDefault="00000000">
      <w:pPr>
        <w:autoSpaceDE w:val="0"/>
        <w:autoSpaceDN w:val="0"/>
        <w:spacing w:before="264" w:after="0" w:line="264" w:lineRule="exact"/>
      </w:pPr>
      <w:r>
        <w:rPr>
          <w:rFonts w:ascii="Charis SIL Regular" w:eastAsia="Charis SIL Regular" w:hAnsi="Charis SIL Regular"/>
          <w:color w:val="000000"/>
        </w:rPr>
        <w:t>The setting sun, painting the sky in vibrant hues, mirrored the city’s transformation – a vibrant resurgence from the ashes, not a denial of the past, but a vibrant affirmation of life's enduring power. The children’s laughter, the elderly’s shared wisdom, the interactive memorials – all these were not simply elements of a landscape, but components of a unified narrative, a narrative of transformation, resilience, and the enduring power of hope.</w:t>
      </w:r>
    </w:p>
    <w:p w14:paraId="7AE88829" w14:textId="77777777" w:rsidR="00184BC4" w:rsidRDefault="00000000">
      <w:pPr>
        <w:autoSpaceDE w:val="0"/>
        <w:autoSpaceDN w:val="0"/>
        <w:spacing w:before="264" w:after="0" w:line="264" w:lineRule="exact"/>
      </w:pPr>
      <w:r>
        <w:rPr>
          <w:rFonts w:ascii="Charis SIL Regular" w:eastAsia="Charis SIL Regular" w:hAnsi="Charis SIL Regular"/>
          <w:color w:val="000000"/>
        </w:rPr>
        <w:t>The final image wasn’t a picture of idyllic perfection; it was a depiction of quiet strength, of hard-won peace. It acknowledged the scars, the lingering pain, the indelible mark left by the past. But it also showed the community’s triumphant journey, the remarkable resilience of the human spirit, its capacity to not only survive, but to thrive.</w:t>
      </w:r>
    </w:p>
    <w:p w14:paraId="45BC76D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rebuilding structures; it was about rebuilding lives, rebuilding communities, rebuilding hope. It was about forging a future where the past was not erased, but understood, embraced, and integrated into the very fabric of a society determined to ensure that such devastation would never happen again. It was about making peace with the past, not by forgetting, but by remembering, by </w:t>
      </w:r>
      <w:r>
        <w:rPr>
          <w:rFonts w:ascii="Charis SIL Regular" w:eastAsia="Charis SIL Regular" w:hAnsi="Charis SIL Regular"/>
          <w:color w:val="000000"/>
        </w:rPr>
        <w:lastRenderedPageBreak/>
        <w:t>honoring the lives lost, and by ensuring that their sacrifice was not in vain.</w:t>
      </w:r>
    </w:p>
    <w:p w14:paraId="6A281050" w14:textId="77777777" w:rsidR="00184BC4" w:rsidRDefault="00000000">
      <w:pPr>
        <w:autoSpaceDE w:val="0"/>
        <w:autoSpaceDN w:val="0"/>
        <w:spacing w:before="204" w:after="0" w:line="324" w:lineRule="exact"/>
      </w:pPr>
      <w:r>
        <w:rPr>
          <w:rFonts w:ascii="Charis SIL Regular" w:eastAsia="Charis SIL Regular" w:hAnsi="Charis SIL Regular"/>
          <w:color w:val="000000"/>
        </w:rPr>
        <w:t>The final image was one of quiet acceptance, but not resignation. It</w:t>
      </w:r>
    </w:p>
    <w:p w14:paraId="1E06B0B8" w14:textId="77777777" w:rsidR="00184BC4" w:rsidRDefault="00184BC4">
      <w:pPr>
        <w:sectPr w:rsidR="00184BC4">
          <w:pgSz w:w="8000" w:h="12000"/>
          <w:pgMar w:top="296" w:right="650" w:bottom="392" w:left="660" w:header="720" w:footer="720" w:gutter="0"/>
          <w:cols w:space="720"/>
          <w:docGrid w:linePitch="360"/>
        </w:sectPr>
      </w:pPr>
    </w:p>
    <w:p w14:paraId="01B64CA7" w14:textId="77777777" w:rsidR="00184BC4" w:rsidRDefault="00184BC4">
      <w:pPr>
        <w:autoSpaceDE w:val="0"/>
        <w:autoSpaceDN w:val="0"/>
        <w:spacing w:after="78" w:line="220" w:lineRule="exact"/>
      </w:pPr>
    </w:p>
    <w:p w14:paraId="49A752EC" w14:textId="77777777" w:rsidR="00184BC4" w:rsidRDefault="00000000">
      <w:pPr>
        <w:autoSpaceDE w:val="0"/>
        <w:autoSpaceDN w:val="0"/>
        <w:spacing w:before="60" w:after="0" w:line="264" w:lineRule="exact"/>
      </w:pPr>
      <w:r>
        <w:rPr>
          <w:rFonts w:ascii="Charis SIL Regular" w:eastAsia="Charis SIL Regular" w:hAnsi="Charis SIL Regular"/>
          <w:color w:val="000000"/>
        </w:rPr>
        <w:t>was an image of peaceful strength, a testament to the community's journey from despair to hope, a journey marked by both sorrow and triumph. It was a powerful symbol of resilience, a vibrant tableau of what could be achieved when communities band together in the face of adversity, choosing unity, hope and remembrance over despair and apathy.</w:t>
      </w:r>
    </w:p>
    <w:p w14:paraId="332500A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 wasn't just a place; it was a living testament to the human spirit's capacity to heal, to adapt, and to endure. It was a symbol of hope, not simply a vision of an idealized future but a tangible, breathing manifestation of a community's unwavering commitment to remember, learn, and thrive in the face of overwhelming loss. The final image was a testament to the enduring power of human connection, collective healing, and the unwavering belief in a brighter tomorrow, even when yesterday was marked by </w:t>
      </w:r>
      <w:r>
        <w:br/>
      </w:r>
      <w:r>
        <w:rPr>
          <w:rFonts w:ascii="Charis SIL Regular" w:eastAsia="Charis SIL Regular" w:hAnsi="Charis SIL Regular"/>
          <w:color w:val="000000"/>
        </w:rPr>
        <w:t>unimaginable sorrow. It was an image of peace, hard-earned and deeply deserved, reflecting a profound transformation – a testament to the human spirit’s unwavering capacity for resilience, and a quiet whisper of hope for the future.</w:t>
      </w:r>
    </w:p>
    <w:p w14:paraId="2D97CEA1" w14:textId="77777777" w:rsidR="00184BC4" w:rsidRDefault="00184BC4">
      <w:pPr>
        <w:sectPr w:rsidR="00184BC4">
          <w:pgSz w:w="8000" w:h="12000"/>
          <w:pgMar w:top="296" w:right="658" w:bottom="1440" w:left="660" w:header="720" w:footer="720" w:gutter="0"/>
          <w:cols w:space="720"/>
          <w:docGrid w:linePitch="360"/>
        </w:sectPr>
      </w:pPr>
    </w:p>
    <w:p w14:paraId="33DED1E7" w14:textId="77777777" w:rsidR="00184BC4" w:rsidRDefault="00184BC4">
      <w:pPr>
        <w:autoSpaceDE w:val="0"/>
        <w:autoSpaceDN w:val="0"/>
        <w:spacing w:after="224" w:line="220" w:lineRule="exact"/>
      </w:pPr>
    </w:p>
    <w:p w14:paraId="0627557A" w14:textId="77777777" w:rsidR="00184BC4" w:rsidRDefault="00000000">
      <w:pPr>
        <w:autoSpaceDE w:val="0"/>
        <w:autoSpaceDN w:val="0"/>
        <w:spacing w:after="0" w:line="330" w:lineRule="exact"/>
      </w:pPr>
      <w:r>
        <w:rPr>
          <w:rFonts w:ascii="Charis SIL Bold" w:eastAsia="Charis SIL Bold" w:hAnsi="Charis SIL Bold"/>
          <w:b/>
          <w:color w:val="000000"/>
        </w:rPr>
        <w:t>All Gone But Not Forgotten</w:t>
      </w:r>
    </w:p>
    <w:p w14:paraId="2E06D288" w14:textId="77777777" w:rsidR="00184BC4" w:rsidRDefault="00000000">
      <w:pPr>
        <w:autoSpaceDE w:val="0"/>
        <w:autoSpaceDN w:val="0"/>
        <w:spacing w:before="286" w:after="0" w:line="264" w:lineRule="exact"/>
      </w:pPr>
      <w:r>
        <w:rPr>
          <w:rFonts w:ascii="Charis SIL Regular" w:eastAsia="Charis SIL Regular" w:hAnsi="Charis SIL Regular"/>
          <w:color w:val="000000"/>
        </w:rPr>
        <w:t xml:space="preserve">The wind whispered through the newly planted trees, a soft </w:t>
      </w:r>
      <w:r>
        <w:br/>
      </w:r>
      <w:r>
        <w:rPr>
          <w:rFonts w:ascii="Charis SIL Regular" w:eastAsia="Charis SIL Regular" w:hAnsi="Charis SIL Regular"/>
          <w:color w:val="000000"/>
        </w:rPr>
        <w:t>counterpoint to the city’s quiet hum. The trees, young saplings still, were a testament to the city’s ongoing rebirth, each tiny leaf a symbol of hope tentatively reaching for the sky. They stood in rows, neatly organized, a stark contrast to the chaotic jumble of debris that had once dominated this landscape. But even in their ordered alignment, there was a sense of untamed potential, a whisper of wildness striving to break free from the carefully manicured rows. The air, cleansed of the acrid smell of smoke and destruction, held the fresh scent of damp earth and new growth, a fragrant reminder of the city's relentless, tenacious recovery.</w:t>
      </w:r>
    </w:p>
    <w:p w14:paraId="56C7817F" w14:textId="77777777" w:rsidR="00184BC4" w:rsidRDefault="00000000">
      <w:pPr>
        <w:autoSpaceDE w:val="0"/>
        <w:autoSpaceDN w:val="0"/>
        <w:spacing w:before="264" w:after="0" w:line="264" w:lineRule="exact"/>
        <w:ind w:right="144"/>
      </w:pPr>
      <w:r>
        <w:rPr>
          <w:rFonts w:ascii="Charis SIL Regular" w:eastAsia="Charis SIL Regular" w:hAnsi="Charis SIL Regular"/>
          <w:color w:val="000000"/>
        </w:rPr>
        <w:t>The phrase "All gone," which had once echoed with the raw agony of loss, now held a different resonance. It wasn't a declaration of complete annihilation, but rather a quiet acknowledgement, a somber recognition of what had been lost, what could never be reclaimed. It was a phrase imbued with a complex tapestry of emotions – grief, yes, but also acceptance, resilience, and a quiet, persistent hope. It was a phrase that whispered of a journey undertaken, a path traversed through the valley of shadows, towards the sunlit uplands of healing.</w:t>
      </w:r>
    </w:p>
    <w:p w14:paraId="3EBFDA06" w14:textId="77777777" w:rsidR="00184BC4" w:rsidRDefault="00000000">
      <w:pPr>
        <w:autoSpaceDE w:val="0"/>
        <w:autoSpaceDN w:val="0"/>
        <w:spacing w:before="264" w:after="0" w:line="264" w:lineRule="exact"/>
      </w:pPr>
      <w:r>
        <w:rPr>
          <w:rFonts w:ascii="Charis SIL Regular" w:eastAsia="Charis SIL Regular" w:hAnsi="Charis SIL Regular"/>
          <w:color w:val="000000"/>
        </w:rPr>
        <w:t>This wasn't a denial of the past; it was a profound acceptance of its enduring power. The city hadn’t simply erased the scars of the devastation; it had woven them into the fabric of its new identity.</w:t>
      </w:r>
    </w:p>
    <w:p w14:paraId="611BFFCE" w14:textId="77777777" w:rsidR="00184BC4" w:rsidRDefault="00000000">
      <w:pPr>
        <w:autoSpaceDE w:val="0"/>
        <w:autoSpaceDN w:val="0"/>
        <w:spacing w:before="60" w:after="0" w:line="264" w:lineRule="exact"/>
        <w:ind w:right="144"/>
      </w:pPr>
      <w:r>
        <w:rPr>
          <w:rFonts w:ascii="Charis SIL Regular" w:eastAsia="Charis SIL Regular" w:hAnsi="Charis SIL Regular"/>
          <w:color w:val="000000"/>
        </w:rPr>
        <w:t xml:space="preserve">The memorial park, with its interactive displays and carefully curated spaces for reflection, stood as a testament to this mindful integration. It was not a place of somber mourning, but a vibrant space where memory and hope coexisted harmoniously. The laughter of children echoed through its carefully designed </w:t>
      </w:r>
      <w:r>
        <w:br/>
      </w:r>
      <w:r>
        <w:rPr>
          <w:rFonts w:ascii="Charis SIL Regular" w:eastAsia="Charis SIL Regular" w:hAnsi="Charis SIL Regular"/>
          <w:color w:val="000000"/>
        </w:rPr>
        <w:t xml:space="preserve">pathways, their joy a counterpoint to the quiet solemnity of the memorials, a testament to the city’s successful integration of past and present. The wind rustling through the leaves created a gentle </w:t>
      </w:r>
      <w:r>
        <w:rPr>
          <w:rFonts w:ascii="Charis SIL Regular" w:eastAsia="Charis SIL Regular" w:hAnsi="Charis SIL Regular"/>
          <w:color w:val="000000"/>
        </w:rPr>
        <w:lastRenderedPageBreak/>
        <w:t xml:space="preserve">symphony that intertwined with the murmurs of quiet </w:t>
      </w:r>
      <w:r>
        <w:br/>
      </w:r>
      <w:r>
        <w:rPr>
          <w:rFonts w:ascii="Charis SIL Regular" w:eastAsia="Charis SIL Regular" w:hAnsi="Charis SIL Regular"/>
          <w:color w:val="000000"/>
        </w:rPr>
        <w:t>contemplation.</w:t>
      </w:r>
    </w:p>
    <w:p w14:paraId="0A3163B2" w14:textId="77777777" w:rsidR="00184BC4" w:rsidRDefault="00000000">
      <w:pPr>
        <w:autoSpaceDE w:val="0"/>
        <w:autoSpaceDN w:val="0"/>
        <w:spacing w:before="206" w:after="0" w:line="322" w:lineRule="exact"/>
      </w:pPr>
      <w:r>
        <w:rPr>
          <w:rFonts w:ascii="Charis SIL Regular" w:eastAsia="Charis SIL Regular" w:hAnsi="Charis SIL Regular"/>
          <w:color w:val="000000"/>
        </w:rPr>
        <w:t>The elderly woman, her wrinkled hands clasped around a young</w:t>
      </w:r>
    </w:p>
    <w:p w14:paraId="23CA5FAF" w14:textId="77777777" w:rsidR="00184BC4" w:rsidRDefault="00184BC4">
      <w:pPr>
        <w:sectPr w:rsidR="00184BC4">
          <w:pgSz w:w="8000" w:h="12000"/>
          <w:pgMar w:top="442" w:right="664" w:bottom="364" w:left="660" w:header="720" w:footer="720" w:gutter="0"/>
          <w:cols w:space="720"/>
          <w:docGrid w:linePitch="360"/>
        </w:sectPr>
      </w:pPr>
    </w:p>
    <w:p w14:paraId="25C58302" w14:textId="77777777" w:rsidR="00184BC4" w:rsidRDefault="00184BC4">
      <w:pPr>
        <w:autoSpaceDE w:val="0"/>
        <w:autoSpaceDN w:val="0"/>
        <w:spacing w:after="78" w:line="220" w:lineRule="exact"/>
      </w:pPr>
    </w:p>
    <w:p w14:paraId="253FB3AD" w14:textId="77777777" w:rsidR="00184BC4" w:rsidRDefault="00000000">
      <w:pPr>
        <w:autoSpaceDE w:val="0"/>
        <w:autoSpaceDN w:val="0"/>
        <w:spacing w:before="60" w:after="0" w:line="264" w:lineRule="exact"/>
      </w:pPr>
      <w:r>
        <w:rPr>
          <w:rFonts w:ascii="Charis SIL Regular" w:eastAsia="Charis SIL Regular" w:hAnsi="Charis SIL Regular"/>
          <w:color w:val="000000"/>
        </w:rPr>
        <w:t>boy's, sat beneath a weeping willow, its branches draping over them like a protective embrace. Her eyes, etched with the wisdom of years, held a flicker of sadness, a gentle acknowledgment of loss. But there was also a quiet strength, a peaceful serenity, reflecting the city's hard-won peace. The boy, his head resting on her lap, looked up at her, his gaze filled with a mixture of curiosity and trust. He represented the future, the new generation inheriting the legacy of resilience and remembering. They didn’t speak, yet their shared silence conveyed a wealth of unspoken emotions, a silent testament to the intricate bond between generations, bridging the gap between past and future.</w:t>
      </w:r>
    </w:p>
    <w:p w14:paraId="17DCC66C"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interactive displays dotted throughout the park were not simply repositories of historical data; they were dynamic tools for </w:t>
      </w:r>
      <w:r>
        <w:br/>
      </w:r>
      <w:r>
        <w:rPr>
          <w:rFonts w:ascii="Charis SIL Regular" w:eastAsia="Charis SIL Regular" w:hAnsi="Charis SIL Regular"/>
          <w:color w:val="000000"/>
        </w:rPr>
        <w:t xml:space="preserve">engagement, fostering conversation, sharing stories, and promoting empathy across generations. They showed not just the devastation, but also the extraordinary human spirit that had risen from the ashes, the unwavering resilience of a community banding together to rebuild not just its physical structures, but also its emotional and spiritual foundations. The displayed archival footage wasn't a </w:t>
      </w:r>
      <w:r>
        <w:br/>
      </w:r>
      <w:r>
        <w:rPr>
          <w:rFonts w:ascii="Charis SIL Regular" w:eastAsia="Charis SIL Regular" w:hAnsi="Charis SIL Regular"/>
          <w:color w:val="000000"/>
        </w:rPr>
        <w:t>morbid parade of destruction; it was a chronicle of recovery, a tapestry woven with threads of community spirit, perseverance, and the enduring power of human connection. The teenagers who gathered around these displays weren't passive observers; they were active participants, sharing perspectives, asking questions, engaging in a continuous dialogue that ensured the memory of the past would live on, not as a burden, but as a source of inspiration and learning.</w:t>
      </w:r>
    </w:p>
    <w:p w14:paraId="0BB4D728"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phoenix sculpture, rising majestically from the heart of the park, was not a mere symbol of rebirth; it was a living embodiment of transformation. Its vibrant colours, crafted from recycled </w:t>
      </w:r>
      <w:r>
        <w:br/>
      </w:r>
      <w:r>
        <w:rPr>
          <w:rFonts w:ascii="Charis SIL Regular" w:eastAsia="Charis SIL Regular" w:hAnsi="Charis SIL Regular"/>
          <w:color w:val="000000"/>
        </w:rPr>
        <w:t xml:space="preserve">materials, reflected the city’s commitment to sustainability, a </w:t>
      </w:r>
      <w:r>
        <w:br/>
      </w:r>
      <w:r>
        <w:rPr>
          <w:rFonts w:ascii="Charis SIL Regular" w:eastAsia="Charis SIL Regular" w:hAnsi="Charis SIL Regular"/>
          <w:color w:val="000000"/>
        </w:rPr>
        <w:t xml:space="preserve">commitment that extended beyond the physical realm to encompass a broader commitment to renewal in every aspect of life. Its wings were meticulously detailed, each tiny figure representing a life lost, a story remembered, a profound tribute to a community coming together to honour and remember their past. The figures weren't portrayed as </w:t>
      </w:r>
      <w:r>
        <w:rPr>
          <w:rFonts w:ascii="Charis SIL Regular" w:eastAsia="Charis SIL Regular" w:hAnsi="Charis SIL Regular"/>
          <w:color w:val="000000"/>
        </w:rPr>
        <w:lastRenderedPageBreak/>
        <w:t>victims; instead, they were depicted as individuals, each with their own unique features, each a vital thread in the rich</w:t>
      </w:r>
    </w:p>
    <w:p w14:paraId="33AEDCAB" w14:textId="77777777" w:rsidR="00184BC4" w:rsidRDefault="00184BC4">
      <w:pPr>
        <w:sectPr w:rsidR="00184BC4">
          <w:pgSz w:w="8000" w:h="12000"/>
          <w:pgMar w:top="296" w:right="646" w:bottom="392" w:left="660" w:header="720" w:footer="720" w:gutter="0"/>
          <w:cols w:space="720"/>
          <w:docGrid w:linePitch="360"/>
        </w:sectPr>
      </w:pPr>
    </w:p>
    <w:p w14:paraId="56545C5E" w14:textId="77777777" w:rsidR="00184BC4" w:rsidRDefault="00184BC4">
      <w:pPr>
        <w:autoSpaceDE w:val="0"/>
        <w:autoSpaceDN w:val="0"/>
        <w:spacing w:after="78" w:line="220" w:lineRule="exact"/>
      </w:pPr>
    </w:p>
    <w:p w14:paraId="7D687097" w14:textId="77777777" w:rsidR="00184BC4" w:rsidRDefault="00000000">
      <w:pPr>
        <w:autoSpaceDE w:val="0"/>
        <w:autoSpaceDN w:val="0"/>
        <w:spacing w:before="60" w:after="0" w:line="264" w:lineRule="exact"/>
      </w:pPr>
      <w:r>
        <w:rPr>
          <w:rFonts w:ascii="Charis SIL Regular" w:eastAsia="Charis SIL Regular" w:hAnsi="Charis SIL Regular"/>
          <w:color w:val="000000"/>
        </w:rPr>
        <w:t>tapestry of the city's past. This was not a glorification of suffering but a celebration of the individual stories woven into a narrative of collective resilience.</w:t>
      </w:r>
    </w:p>
    <w:p w14:paraId="2AB44705" w14:textId="77777777" w:rsidR="00184BC4" w:rsidRDefault="00000000">
      <w:pPr>
        <w:autoSpaceDE w:val="0"/>
        <w:autoSpaceDN w:val="0"/>
        <w:spacing w:before="264" w:after="0" w:line="264" w:lineRule="exact"/>
      </w:pPr>
      <w:r>
        <w:rPr>
          <w:rFonts w:ascii="Charis SIL Regular" w:eastAsia="Charis SIL Regular" w:hAnsi="Charis SIL Regular"/>
          <w:color w:val="000000"/>
        </w:rPr>
        <w:t>The phrase "All gone," repeated throughout the chronicles of the city’s experience, evolved from a raw cry of despair to a poignant acceptance. The final repetition echoed with the quiet strength of a city that had faced unimaginable loss and emerged stronger, more unified, more resilient. It was a recognition of the pain, but also a testament to the city's unyielding commitment to never forget, to learn from the past, and to build a future where such devastation would never be repeated. It was a tribute to the human spirit's remarkable ability to overcome adversity, a symbol of hope ignited from the ashes of devastation.</w:t>
      </w:r>
    </w:p>
    <w:p w14:paraId="61154F86" w14:textId="77777777" w:rsidR="00184BC4" w:rsidRDefault="00000000">
      <w:pPr>
        <w:autoSpaceDE w:val="0"/>
        <w:autoSpaceDN w:val="0"/>
        <w:spacing w:before="264" w:after="0" w:line="264" w:lineRule="exact"/>
      </w:pPr>
      <w:r>
        <w:rPr>
          <w:rFonts w:ascii="Charis SIL Regular" w:eastAsia="Charis SIL Regular" w:hAnsi="Charis SIL Regular"/>
          <w:color w:val="000000"/>
        </w:rPr>
        <w:t>Night fell, casting long shadows across the memorial park. But the darkness wasn’t oppressive; it held a quiet beauty, a gentle blanket of peace that draped over the city. The lights of the city shimmered in the distance, a beacon of hope against the darkening sky, a symbol of a future built on the foundations of remembrance and resilience. The air was filled with the gentle rustling of leaves and the faint murmur of conversations, a testament to the community's continued journey toward healing and understanding.</w:t>
      </w:r>
    </w:p>
    <w:p w14:paraId="0998B72D" w14:textId="77777777" w:rsidR="00184BC4" w:rsidRDefault="00000000">
      <w:pPr>
        <w:autoSpaceDE w:val="0"/>
        <w:autoSpaceDN w:val="0"/>
        <w:spacing w:before="264" w:after="0" w:line="264" w:lineRule="exact"/>
      </w:pPr>
      <w:r>
        <w:rPr>
          <w:rFonts w:ascii="Charis SIL Regular" w:eastAsia="Charis SIL Regular" w:hAnsi="Charis SIL Regular"/>
          <w:color w:val="000000"/>
        </w:rPr>
        <w:t xml:space="preserve">The city's recovery wasn't a swift, magical transformation; it was a long, arduous journey marked by both sorrow and triumph. The city’s resilience wasn’t born from forgetting, but from a conscious choice to remember, to honor the lives lost, and to learn from the devastating lessons of the past. The “All gone” wasn't a finality; it was a turning point, a beginning. It was a poignant </w:t>
      </w:r>
      <w:r>
        <w:br/>
      </w:r>
      <w:r>
        <w:rPr>
          <w:rFonts w:ascii="Charis SIL Regular" w:eastAsia="Charis SIL Regular" w:hAnsi="Charis SIL Regular"/>
          <w:color w:val="000000"/>
        </w:rPr>
        <w:t xml:space="preserve">acknowledgement of loss, yes, but it was also an affirmation of life's enduring power, a testament to the human spirit's ability to heal, to rebuild, and to create a future filled with hope. The city stood as a living monument, not to despair, but to the unwavering resilience of the human spirit, a beacon of hope shining brightly against the </w:t>
      </w:r>
      <w:r>
        <w:rPr>
          <w:rFonts w:ascii="Charis SIL Regular" w:eastAsia="Charis SIL Regular" w:hAnsi="Charis SIL Regular"/>
          <w:color w:val="000000"/>
        </w:rPr>
        <w:lastRenderedPageBreak/>
        <w:t>backdrop of a shared past, a future built on the foundations of remembering and healing. The city breathed, a vibrant testament to the enduring power of human connection, collective healing, and the unwavering belief in a brighter tomorrow.</w:t>
      </w:r>
    </w:p>
    <w:p w14:paraId="42B7F79D" w14:textId="77777777" w:rsidR="00184BC4" w:rsidRDefault="00184BC4">
      <w:pPr>
        <w:sectPr w:rsidR="00184BC4">
          <w:pgSz w:w="8000" w:h="12000"/>
          <w:pgMar w:top="296" w:right="684" w:bottom="524" w:left="660" w:header="720" w:footer="720" w:gutter="0"/>
          <w:cols w:space="720"/>
          <w:docGrid w:linePitch="360"/>
        </w:sectPr>
      </w:pPr>
    </w:p>
    <w:p w14:paraId="26A319B4" w14:textId="77777777" w:rsidR="00184BC4" w:rsidRDefault="00184BC4">
      <w:pPr>
        <w:autoSpaceDE w:val="0"/>
        <w:autoSpaceDN w:val="0"/>
        <w:spacing w:after="224" w:line="220" w:lineRule="exact"/>
      </w:pPr>
    </w:p>
    <w:p w14:paraId="5A1DD5CC" w14:textId="77777777" w:rsidR="00184BC4"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682066ED" w14:textId="77777777" w:rsidR="005F6624" w:rsidRDefault="005F6624">
      <w:pPr>
        <w:autoSpaceDE w:val="0"/>
        <w:autoSpaceDN w:val="0"/>
        <w:spacing w:after="0" w:line="330" w:lineRule="exact"/>
      </w:pPr>
    </w:p>
    <w:p w14:paraId="33E639DF" w14:textId="77777777" w:rsidR="005F6624" w:rsidRPr="005F6624" w:rsidRDefault="005F6624" w:rsidP="005F6624">
      <w:pPr>
        <w:rPr>
          <w:rFonts w:ascii="Charis SIL Regular" w:eastAsia="Charis SIL Regular" w:hAnsi="Charis SIL Regular"/>
          <w:color w:val="000000"/>
        </w:rPr>
      </w:pPr>
      <w:r w:rsidRPr="005F6624">
        <w:rPr>
          <w:rFonts w:ascii="Charis SIL Regular" w:eastAsia="Charis SIL Regular" w:hAnsi="Charis SIL Regular"/>
          <w:color w:val="000000"/>
        </w:rPr>
        <w:t>This book owes its existence to the unwavering support of several key individuals. I am deeply grateful to Dr. Elias Thorne, whose invaluable research on collective trauma and societal response was instrumental in shaping this narrative. His guidance and patience were essential in navigating this complex subject matter. I am also indebted to my editor and best friend, whose keen eye, insightful suggestions, and unwavering belief in this project were invaluable. Her meticulous work elevated the manuscript beyond what I could have achieved alone. Finally, heartfelt thanks to my family and friends, whose love and understanding provided the strength and resilience I needed to complete this challenging journey. Their constant support was a source of comfort and inspiration throughout the writing process.</w:t>
      </w:r>
    </w:p>
    <w:p w14:paraId="1F1EB119" w14:textId="77777777" w:rsidR="00184BC4" w:rsidRDefault="00184BC4">
      <w:pPr>
        <w:sectPr w:rsidR="00184BC4">
          <w:pgSz w:w="8000" w:h="12000"/>
          <w:pgMar w:top="442" w:right="796" w:bottom="1440" w:left="660" w:header="720" w:footer="720" w:gutter="0"/>
          <w:cols w:space="720"/>
          <w:docGrid w:linePitch="360"/>
        </w:sectPr>
      </w:pPr>
    </w:p>
    <w:p w14:paraId="777CCADE" w14:textId="77777777" w:rsidR="00184BC4" w:rsidRDefault="00184BC4">
      <w:pPr>
        <w:autoSpaceDE w:val="0"/>
        <w:autoSpaceDN w:val="0"/>
        <w:spacing w:after="224" w:line="220" w:lineRule="exact"/>
      </w:pPr>
    </w:p>
    <w:p w14:paraId="56C4AE0E" w14:textId="77777777" w:rsidR="00184BC4" w:rsidRDefault="00184BC4">
      <w:pPr>
        <w:sectPr w:rsidR="00184BC4">
          <w:pgSz w:w="8000" w:h="12000"/>
          <w:pgMar w:top="442" w:right="850" w:bottom="1440" w:left="660" w:header="720" w:footer="720" w:gutter="0"/>
          <w:cols w:space="720"/>
          <w:docGrid w:linePitch="360"/>
        </w:sectPr>
      </w:pPr>
    </w:p>
    <w:p w14:paraId="52562E78" w14:textId="77777777" w:rsidR="00184BC4" w:rsidRDefault="00184BC4">
      <w:pPr>
        <w:autoSpaceDE w:val="0"/>
        <w:autoSpaceDN w:val="0"/>
        <w:spacing w:after="224" w:line="220" w:lineRule="exact"/>
      </w:pPr>
    </w:p>
    <w:p w14:paraId="4F419433" w14:textId="77777777" w:rsidR="00184BC4" w:rsidRDefault="00000000">
      <w:pPr>
        <w:autoSpaceDE w:val="0"/>
        <w:autoSpaceDN w:val="0"/>
        <w:spacing w:after="0" w:line="330" w:lineRule="exact"/>
      </w:pPr>
      <w:r>
        <w:rPr>
          <w:rFonts w:ascii="Charis SIL Bold" w:eastAsia="Charis SIL Bold" w:hAnsi="Charis SIL Bold"/>
          <w:b/>
          <w:color w:val="000000"/>
        </w:rPr>
        <w:t>Glossary</w:t>
      </w:r>
    </w:p>
    <w:p w14:paraId="21DF43DE" w14:textId="77777777" w:rsidR="00184BC4" w:rsidRDefault="00000000">
      <w:pPr>
        <w:autoSpaceDE w:val="0"/>
        <w:autoSpaceDN w:val="0"/>
        <w:spacing w:before="294" w:after="0" w:line="262" w:lineRule="exact"/>
      </w:pPr>
      <w:r>
        <w:rPr>
          <w:rFonts w:ascii="Charis SIL Bold" w:eastAsia="Charis SIL Bold" w:hAnsi="Charis SIL Bold"/>
          <w:b/>
          <w:color w:val="000000"/>
        </w:rPr>
        <w:t>Collective Trauma:</w:t>
      </w:r>
      <w:r>
        <w:rPr>
          <w:rFonts w:ascii="Charis SIL Regular" w:eastAsia="Charis SIL Regular" w:hAnsi="Charis SIL Regular"/>
          <w:color w:val="000000"/>
        </w:rPr>
        <w:t xml:space="preserve"> Widespread psychological distress resulting from a shared catastrophic event, such as war, natural disaster, or societal upheaval. It affects individuals and communities alike, leading to lasting emotional, social, and psychological </w:t>
      </w:r>
      <w:r>
        <w:br/>
      </w:r>
      <w:r>
        <w:rPr>
          <w:rFonts w:ascii="Charis SIL Regular" w:eastAsia="Charis SIL Regular" w:hAnsi="Charis SIL Regular"/>
          <w:color w:val="000000"/>
        </w:rPr>
        <w:t>consequences.</w:t>
      </w:r>
    </w:p>
    <w:p w14:paraId="0D3B5F3D" w14:textId="77777777" w:rsidR="00184BC4" w:rsidRDefault="00000000">
      <w:pPr>
        <w:autoSpaceDE w:val="0"/>
        <w:autoSpaceDN w:val="0"/>
        <w:spacing w:before="274" w:after="0" w:line="260" w:lineRule="exact"/>
      </w:pPr>
      <w:r>
        <w:rPr>
          <w:rFonts w:ascii="Charis SIL Bold" w:eastAsia="Charis SIL Bold" w:hAnsi="Charis SIL Bold"/>
          <w:b/>
          <w:color w:val="000000"/>
        </w:rPr>
        <w:t>Societal Apathy:</w:t>
      </w:r>
      <w:r>
        <w:rPr>
          <w:rFonts w:ascii="Charis SIL Regular" w:eastAsia="Charis SIL Regular" w:hAnsi="Charis SIL Regular"/>
          <w:color w:val="000000"/>
        </w:rPr>
        <w:t xml:space="preserve"> A lack of concern or interest in the suffering of others, often manifesting as inaction or indifference in the face of widespread distress or injustice.</w:t>
      </w:r>
    </w:p>
    <w:p w14:paraId="39C1547E" w14:textId="77777777" w:rsidR="00184BC4" w:rsidRDefault="00000000">
      <w:pPr>
        <w:autoSpaceDE w:val="0"/>
        <w:autoSpaceDN w:val="0"/>
        <w:spacing w:before="272" w:after="0" w:line="260" w:lineRule="exact"/>
        <w:ind w:right="144"/>
      </w:pPr>
      <w:r>
        <w:rPr>
          <w:rFonts w:ascii="Charis SIL Bold" w:eastAsia="Charis SIL Bold" w:hAnsi="Charis SIL Bold"/>
          <w:b/>
          <w:color w:val="000000"/>
        </w:rPr>
        <w:t>Resilience:</w:t>
      </w:r>
      <w:r>
        <w:rPr>
          <w:rFonts w:ascii="Charis SIL Regular" w:eastAsia="Charis SIL Regular" w:hAnsi="Charis SIL Regular"/>
          <w:color w:val="000000"/>
        </w:rPr>
        <w:t xml:space="preserve"> The ability to recover quickly from difficulties; toughness. In this context, it refers to the capacity of individuals and communities to cope with and overcome adversity.</w:t>
      </w:r>
    </w:p>
    <w:p w14:paraId="48D33B7E" w14:textId="77777777" w:rsidR="00184BC4" w:rsidRDefault="00184BC4">
      <w:pPr>
        <w:sectPr w:rsidR="00184BC4">
          <w:pgSz w:w="8000" w:h="12000"/>
          <w:pgMar w:top="442" w:right="888" w:bottom="1440" w:left="660" w:header="720" w:footer="720" w:gutter="0"/>
          <w:cols w:space="720"/>
          <w:docGrid w:linePitch="360"/>
        </w:sectPr>
      </w:pPr>
    </w:p>
    <w:p w14:paraId="6A9E22D1" w14:textId="77777777" w:rsidR="00184BC4" w:rsidRDefault="00184BC4">
      <w:pPr>
        <w:autoSpaceDE w:val="0"/>
        <w:autoSpaceDN w:val="0"/>
        <w:spacing w:after="224" w:line="220" w:lineRule="exact"/>
      </w:pPr>
    </w:p>
    <w:p w14:paraId="4FAAA828" w14:textId="77777777" w:rsidR="00184BC4" w:rsidRDefault="00000000">
      <w:pPr>
        <w:autoSpaceDE w:val="0"/>
        <w:autoSpaceDN w:val="0"/>
        <w:spacing w:after="0" w:line="330" w:lineRule="exact"/>
      </w:pPr>
      <w:r>
        <w:rPr>
          <w:rFonts w:ascii="Charis SIL Bold" w:eastAsia="Charis SIL Bold" w:hAnsi="Charis SIL Bold"/>
          <w:b/>
          <w:color w:val="000000"/>
        </w:rPr>
        <w:t>References</w:t>
      </w:r>
    </w:p>
    <w:p w14:paraId="6101E683" w14:textId="77777777" w:rsidR="00184BC4" w:rsidRDefault="00000000">
      <w:pPr>
        <w:autoSpaceDE w:val="0"/>
        <w:autoSpaceDN w:val="0"/>
        <w:spacing w:before="286" w:after="0" w:line="264" w:lineRule="exact"/>
        <w:ind w:right="288"/>
      </w:pPr>
      <w:r>
        <w:rPr>
          <w:rFonts w:ascii="Charis SIL Regular" w:eastAsia="Charis SIL Regular" w:hAnsi="Charis SIL Regular"/>
          <w:color w:val="000000"/>
        </w:rPr>
        <w:t>Thorne, E. (2023).</w:t>
      </w:r>
      <w:r>
        <w:rPr>
          <w:rFonts w:ascii="Charis SIL Italic" w:eastAsia="Charis SIL Italic" w:hAnsi="Charis SIL Italic"/>
          <w:i/>
          <w:color w:val="000000"/>
        </w:rPr>
        <w:t xml:space="preserve"> The Silent Scars: Understanding and Addressing Collective Trauma</w:t>
      </w:r>
      <w:r>
        <w:rPr>
          <w:rFonts w:ascii="Charis SIL Regular" w:eastAsia="Charis SIL Regular" w:hAnsi="Charis SIL Regular"/>
          <w:color w:val="000000"/>
        </w:rPr>
        <w:t xml:space="preserve"> . New York: HarperCollins.</w:t>
      </w:r>
    </w:p>
    <w:p w14:paraId="20F52395" w14:textId="77777777" w:rsidR="00184BC4" w:rsidRDefault="00000000">
      <w:pPr>
        <w:autoSpaceDE w:val="0"/>
        <w:autoSpaceDN w:val="0"/>
        <w:spacing w:before="264" w:after="0" w:line="264" w:lineRule="exact"/>
        <w:ind w:right="288"/>
      </w:pPr>
      <w:r>
        <w:rPr>
          <w:rFonts w:ascii="Charis SIL Regular" w:eastAsia="Charis SIL Regular" w:hAnsi="Charis SIL Regular"/>
          <w:color w:val="000000"/>
        </w:rPr>
        <w:t>National Institute of Mental Health. (2022).</w:t>
      </w:r>
      <w:r>
        <w:rPr>
          <w:rFonts w:ascii="Charis SIL Italic" w:eastAsia="Charis SIL Italic" w:hAnsi="Charis SIL Italic"/>
          <w:i/>
          <w:color w:val="000000"/>
        </w:rPr>
        <w:t xml:space="preserve"> Trauma and Mental Health: Current Research and Treatment Strategies</w:t>
      </w:r>
      <w:r>
        <w:rPr>
          <w:rFonts w:ascii="Charis SIL Regular" w:eastAsia="Charis SIL Regular" w:hAnsi="Charis SIL Regular"/>
          <w:color w:val="000000"/>
        </w:rPr>
        <w:t xml:space="preserve"> . Bethesda, MD: NIMH.</w:t>
      </w:r>
    </w:p>
    <w:p w14:paraId="233F8616" w14:textId="77777777" w:rsidR="00184BC4" w:rsidRDefault="00184BC4">
      <w:pPr>
        <w:sectPr w:rsidR="00184BC4">
          <w:pgSz w:w="8000" w:h="12000"/>
          <w:pgMar w:top="442" w:right="778" w:bottom="1440" w:left="660" w:header="720" w:footer="720" w:gutter="0"/>
          <w:cols w:space="720"/>
          <w:docGrid w:linePitch="360"/>
        </w:sectPr>
      </w:pPr>
    </w:p>
    <w:p w14:paraId="5707B1AA" w14:textId="77777777" w:rsidR="00184BC4" w:rsidRDefault="00184BC4">
      <w:pPr>
        <w:autoSpaceDE w:val="0"/>
        <w:autoSpaceDN w:val="0"/>
        <w:spacing w:after="224" w:line="220" w:lineRule="exact"/>
      </w:pPr>
    </w:p>
    <w:p w14:paraId="5D379F06" w14:textId="77777777" w:rsidR="00184BC4" w:rsidRDefault="00000000">
      <w:pPr>
        <w:autoSpaceDE w:val="0"/>
        <w:autoSpaceDN w:val="0"/>
        <w:spacing w:after="0" w:line="330" w:lineRule="exact"/>
      </w:pPr>
      <w:r>
        <w:rPr>
          <w:rFonts w:ascii="Charis SIL Bold" w:eastAsia="Charis SIL Bold" w:hAnsi="Charis SIL Bold"/>
          <w:b/>
          <w:color w:val="000000"/>
        </w:rPr>
        <w:t>Author Biography</w:t>
      </w:r>
    </w:p>
    <w:p w14:paraId="4BACE2D7" w14:textId="77777777" w:rsidR="005F6624" w:rsidRPr="005F6624" w:rsidRDefault="005F6624" w:rsidP="005F6624">
      <w:pPr>
        <w:autoSpaceDE w:val="0"/>
        <w:autoSpaceDN w:val="0"/>
        <w:spacing w:before="286" w:after="0" w:line="264" w:lineRule="exact"/>
      </w:pPr>
      <w:r w:rsidRPr="005F6624">
        <w:t xml:space="preserve">Jason Clark isn't just </w:t>
      </w:r>
      <w:r w:rsidRPr="005F6624">
        <w:rPr>
          <w:i/>
          <w:iCs/>
        </w:rPr>
        <w:t>a</w:t>
      </w:r>
      <w:r w:rsidRPr="005F6624">
        <w:t xml:space="preserve"> guy who's been through it; he's </w:t>
      </w:r>
      <w:r w:rsidRPr="005F6624">
        <w:rPr>
          <w:i/>
          <w:iCs/>
        </w:rPr>
        <w:t>the</w:t>
      </w:r>
      <w:r w:rsidRPr="005F6624">
        <w:t xml:space="preserve"> guy who's stared into the abyss and emerged with stories etched in the very marrow of his bones. His journey through the unforgiving labyrinth of the justice system, the harsh realities of multiple prison sentences, and the relentless battles against addiction have forged his work in the crucible of lived experience. Clark's writing is a visceral cry from the heart of the marginalized, a potent blend of social commentary and protest poetry. His powerful and evocative style fuses gritty realism with striking metaphors, illuminating the darkest corners of social injustice, systemic oppression, and the quiet, persistent resilience of community. Driven by an unwavering commitment to amplify the voices of the unheard, Clark's work isn't just art; it's a call to action, igniting sparks of hope in the shadows and demanding a response from a world too often deaf to the cries of its most vulnerable.</w:t>
      </w:r>
    </w:p>
    <w:p w14:paraId="39DC81F8" w14:textId="26DE9D15" w:rsidR="00184BC4" w:rsidRDefault="00184BC4">
      <w:pPr>
        <w:autoSpaceDE w:val="0"/>
        <w:autoSpaceDN w:val="0"/>
        <w:spacing w:before="286" w:after="0" w:line="264" w:lineRule="exact"/>
      </w:pPr>
    </w:p>
    <w:sectPr w:rsidR="00184BC4" w:rsidSect="00034616">
      <w:pgSz w:w="8000" w:h="12000"/>
      <w:pgMar w:top="442" w:right="65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0945" w14:textId="77777777" w:rsidR="006B74A3" w:rsidRDefault="006B74A3" w:rsidP="005F6624">
      <w:pPr>
        <w:spacing w:after="0" w:line="240" w:lineRule="auto"/>
      </w:pPr>
      <w:r>
        <w:separator/>
      </w:r>
    </w:p>
  </w:endnote>
  <w:endnote w:type="continuationSeparator" w:id="0">
    <w:p w14:paraId="20CB2036" w14:textId="77777777" w:rsidR="006B74A3" w:rsidRDefault="006B74A3" w:rsidP="005F6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8BEE" w14:textId="77777777" w:rsidR="006B74A3" w:rsidRDefault="006B74A3" w:rsidP="005F6624">
      <w:pPr>
        <w:spacing w:after="0" w:line="240" w:lineRule="auto"/>
      </w:pPr>
      <w:r>
        <w:separator/>
      </w:r>
    </w:p>
  </w:footnote>
  <w:footnote w:type="continuationSeparator" w:id="0">
    <w:p w14:paraId="00AEBC55" w14:textId="77777777" w:rsidR="006B74A3" w:rsidRDefault="006B74A3" w:rsidP="005F6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5F6624" w14:paraId="0AE9E5AB" w14:textId="77777777">
      <w:trPr>
        <w:trHeight w:val="720"/>
      </w:trPr>
      <w:tc>
        <w:tcPr>
          <w:tcW w:w="1667" w:type="pct"/>
        </w:tcPr>
        <w:p w14:paraId="2C551903" w14:textId="77777777" w:rsidR="005F6624" w:rsidRDefault="005F6624">
          <w:pPr>
            <w:pStyle w:val="Header"/>
            <w:tabs>
              <w:tab w:val="clear" w:pos="4680"/>
              <w:tab w:val="clear" w:pos="9360"/>
            </w:tabs>
            <w:rPr>
              <w:color w:val="4F81BD" w:themeColor="accent1"/>
            </w:rPr>
          </w:pPr>
        </w:p>
      </w:tc>
      <w:tc>
        <w:tcPr>
          <w:tcW w:w="1667" w:type="pct"/>
        </w:tcPr>
        <w:p w14:paraId="57AD4741" w14:textId="77777777" w:rsidR="005F6624" w:rsidRDefault="005F6624">
          <w:pPr>
            <w:pStyle w:val="Header"/>
            <w:tabs>
              <w:tab w:val="clear" w:pos="4680"/>
              <w:tab w:val="clear" w:pos="9360"/>
            </w:tabs>
            <w:jc w:val="center"/>
            <w:rPr>
              <w:color w:val="4F81BD" w:themeColor="accent1"/>
            </w:rPr>
          </w:pPr>
        </w:p>
      </w:tc>
      <w:tc>
        <w:tcPr>
          <w:tcW w:w="1666" w:type="pct"/>
        </w:tcPr>
        <w:p w14:paraId="2D93672D" w14:textId="77777777" w:rsidR="005F6624" w:rsidRDefault="005F6624">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3334D715" w14:textId="77777777" w:rsidR="005F6624" w:rsidRDefault="005F6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938683">
    <w:abstractNumId w:val="8"/>
  </w:num>
  <w:num w:numId="2" w16cid:durableId="64033439">
    <w:abstractNumId w:val="6"/>
  </w:num>
  <w:num w:numId="3" w16cid:durableId="217589831">
    <w:abstractNumId w:val="5"/>
  </w:num>
  <w:num w:numId="4" w16cid:durableId="1943800507">
    <w:abstractNumId w:val="4"/>
  </w:num>
  <w:num w:numId="5" w16cid:durableId="587927613">
    <w:abstractNumId w:val="7"/>
  </w:num>
  <w:num w:numId="6" w16cid:durableId="1967001370">
    <w:abstractNumId w:val="3"/>
  </w:num>
  <w:num w:numId="7" w16cid:durableId="800029566">
    <w:abstractNumId w:val="2"/>
  </w:num>
  <w:num w:numId="8" w16cid:durableId="1597712785">
    <w:abstractNumId w:val="1"/>
  </w:num>
  <w:num w:numId="9" w16cid:durableId="77656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BC4"/>
    <w:rsid w:val="0029639D"/>
    <w:rsid w:val="00326F90"/>
    <w:rsid w:val="005F6624"/>
    <w:rsid w:val="006B74A3"/>
    <w:rsid w:val="00AA1D8D"/>
    <w:rsid w:val="00AF4A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6819E"/>
  <w14:defaultImageDpi w14:val="300"/>
  <w15:docId w15:val="{5324C782-01B6-4B0F-8550-53FE2227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5038">
      <w:bodyDiv w:val="1"/>
      <w:marLeft w:val="0"/>
      <w:marRight w:val="0"/>
      <w:marTop w:val="0"/>
      <w:marBottom w:val="0"/>
      <w:divBdr>
        <w:top w:val="none" w:sz="0" w:space="0" w:color="auto"/>
        <w:left w:val="none" w:sz="0" w:space="0" w:color="auto"/>
        <w:bottom w:val="none" w:sz="0" w:space="0" w:color="auto"/>
        <w:right w:val="none" w:sz="0" w:space="0" w:color="auto"/>
      </w:divBdr>
      <w:divsChild>
        <w:div w:id="28577603">
          <w:marLeft w:val="0"/>
          <w:marRight w:val="0"/>
          <w:marTop w:val="0"/>
          <w:marBottom w:val="0"/>
          <w:divBdr>
            <w:top w:val="none" w:sz="0" w:space="0" w:color="auto"/>
            <w:left w:val="none" w:sz="0" w:space="0" w:color="auto"/>
            <w:bottom w:val="none" w:sz="0" w:space="0" w:color="auto"/>
            <w:right w:val="none" w:sz="0" w:space="0" w:color="auto"/>
          </w:divBdr>
        </w:div>
      </w:divsChild>
    </w:div>
    <w:div w:id="508761665">
      <w:bodyDiv w:val="1"/>
      <w:marLeft w:val="0"/>
      <w:marRight w:val="0"/>
      <w:marTop w:val="0"/>
      <w:marBottom w:val="0"/>
      <w:divBdr>
        <w:top w:val="none" w:sz="0" w:space="0" w:color="auto"/>
        <w:left w:val="none" w:sz="0" w:space="0" w:color="auto"/>
        <w:bottom w:val="none" w:sz="0" w:space="0" w:color="auto"/>
        <w:right w:val="none" w:sz="0" w:space="0" w:color="auto"/>
      </w:divBdr>
      <w:divsChild>
        <w:div w:id="1192961411">
          <w:marLeft w:val="0"/>
          <w:marRight w:val="0"/>
          <w:marTop w:val="0"/>
          <w:marBottom w:val="0"/>
          <w:divBdr>
            <w:top w:val="none" w:sz="0" w:space="0" w:color="auto"/>
            <w:left w:val="none" w:sz="0" w:space="0" w:color="auto"/>
            <w:bottom w:val="none" w:sz="0" w:space="0" w:color="auto"/>
            <w:right w:val="none" w:sz="0" w:space="0" w:color="auto"/>
          </w:divBdr>
        </w:div>
      </w:divsChild>
    </w:div>
    <w:div w:id="1456439293">
      <w:bodyDiv w:val="1"/>
      <w:marLeft w:val="0"/>
      <w:marRight w:val="0"/>
      <w:marTop w:val="0"/>
      <w:marBottom w:val="0"/>
      <w:divBdr>
        <w:top w:val="none" w:sz="0" w:space="0" w:color="auto"/>
        <w:left w:val="none" w:sz="0" w:space="0" w:color="auto"/>
        <w:bottom w:val="none" w:sz="0" w:space="0" w:color="auto"/>
        <w:right w:val="none" w:sz="0" w:space="0" w:color="auto"/>
      </w:divBdr>
      <w:divsChild>
        <w:div w:id="1746340173">
          <w:marLeft w:val="0"/>
          <w:marRight w:val="0"/>
          <w:marTop w:val="0"/>
          <w:marBottom w:val="0"/>
          <w:divBdr>
            <w:top w:val="none" w:sz="0" w:space="0" w:color="auto"/>
            <w:left w:val="none" w:sz="0" w:space="0" w:color="auto"/>
            <w:bottom w:val="none" w:sz="0" w:space="0" w:color="auto"/>
            <w:right w:val="none" w:sz="0" w:space="0" w:color="auto"/>
          </w:divBdr>
        </w:div>
      </w:divsChild>
    </w:div>
    <w:div w:id="1607689619">
      <w:bodyDiv w:val="1"/>
      <w:marLeft w:val="0"/>
      <w:marRight w:val="0"/>
      <w:marTop w:val="0"/>
      <w:marBottom w:val="0"/>
      <w:divBdr>
        <w:top w:val="none" w:sz="0" w:space="0" w:color="auto"/>
        <w:left w:val="none" w:sz="0" w:space="0" w:color="auto"/>
        <w:bottom w:val="none" w:sz="0" w:space="0" w:color="auto"/>
        <w:right w:val="none" w:sz="0" w:space="0" w:color="auto"/>
      </w:divBdr>
      <w:divsChild>
        <w:div w:id="12728016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502</Pages>
  <Words>79939</Words>
  <Characters>455653</Characters>
  <Application>Microsoft Office Word</Application>
  <DocSecurity>0</DocSecurity>
  <Lines>3797</Lines>
  <Paragraphs>1069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2025-02-20T00:03:00Z</dcterms:created>
  <dcterms:modified xsi:type="dcterms:W3CDTF">2025-02-20T00:03:00Z</dcterms:modified>
  <cp:category/>
</cp:coreProperties>
</file>