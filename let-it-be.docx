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8008" w14:textId="77777777" w:rsidR="00CF50ED" w:rsidRDefault="00CF50ED">
      <w:pPr>
        <w:autoSpaceDE w:val="0"/>
        <w:autoSpaceDN w:val="0"/>
        <w:spacing w:after="190" w:line="220" w:lineRule="exact"/>
      </w:pPr>
    </w:p>
    <w:p w14:paraId="04A76E54" w14:textId="77777777" w:rsidR="00CF50ED" w:rsidRDefault="00000000">
      <w:pPr>
        <w:autoSpaceDE w:val="0"/>
        <w:autoSpaceDN w:val="0"/>
        <w:spacing w:after="0" w:line="658" w:lineRule="exact"/>
      </w:pPr>
      <w:r>
        <w:rPr>
          <w:rFonts w:ascii="Charis SIL Bold" w:eastAsia="Charis SIL Bold" w:hAnsi="Charis SIL Bold"/>
          <w:b/>
          <w:color w:val="000000"/>
          <w:sz w:val="44"/>
        </w:rPr>
        <w:t>Let It Be</w:t>
      </w:r>
    </w:p>
    <w:p w14:paraId="26404191" w14:textId="77777777" w:rsidR="00CF50ED" w:rsidRDefault="00CF50ED">
      <w:pPr>
        <w:sectPr w:rsidR="00CF50ED">
          <w:headerReference w:type="default" r:id="rId8"/>
          <w:pgSz w:w="8000" w:h="12000"/>
          <w:pgMar w:top="412" w:right="1440" w:bottom="1440" w:left="660" w:header="720" w:footer="720" w:gutter="0"/>
          <w:cols w:space="720"/>
          <w:docGrid w:linePitch="360"/>
        </w:sectPr>
      </w:pPr>
    </w:p>
    <w:p w14:paraId="0A20223C" w14:textId="77777777" w:rsidR="00CF50ED" w:rsidRDefault="00CF50ED">
      <w:pPr>
        <w:autoSpaceDE w:val="0"/>
        <w:autoSpaceDN w:val="0"/>
        <w:spacing w:after="224" w:line="220" w:lineRule="exact"/>
      </w:pPr>
    </w:p>
    <w:p w14:paraId="0DCE0103" w14:textId="77777777" w:rsidR="00CF50ED" w:rsidRDefault="00000000">
      <w:pPr>
        <w:autoSpaceDE w:val="0"/>
        <w:autoSpaceDN w:val="0"/>
        <w:spacing w:after="0" w:line="330" w:lineRule="exact"/>
      </w:pPr>
      <w:r>
        <w:rPr>
          <w:rFonts w:ascii="Charis SIL Bold" w:eastAsia="Charis SIL Bold" w:hAnsi="Charis SIL Bold"/>
          <w:b/>
          <w:color w:val="000000"/>
        </w:rPr>
        <w:t>Dedication</w:t>
      </w:r>
    </w:p>
    <w:p w14:paraId="33097FD2"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quiet voices within, the whispers of hope that persist even in the darkest hours. It is for those who have known the weight of sorrow, the sting of loss, the crushing burden of uncertainty, yet somehow, miraculously, found the strength to rise again. It is for the weary traveler on the spiritual path, the one who stumbles and falls, but always finds the courage to continue the journey. It is for those who have sought solace in the embrace of community, the strength found in shared experiences, the </w:t>
      </w:r>
      <w:r>
        <w:br/>
      </w:r>
      <w:r>
        <w:rPr>
          <w:rFonts w:ascii="Charis SIL Regular" w:eastAsia="Charis SIL Regular" w:hAnsi="Charis SIL Regular"/>
          <w:color w:val="000000"/>
        </w:rPr>
        <w:t xml:space="preserve">comfort of a listening ear. It is for those who have discovered the power of faith, not as a rigid dogma, but as a gentle guide, a </w:t>
      </w:r>
      <w:r>
        <w:br/>
      </w:r>
      <w:r>
        <w:rPr>
          <w:rFonts w:ascii="Charis SIL Regular" w:eastAsia="Charis SIL Regular" w:hAnsi="Charis SIL Regular"/>
          <w:color w:val="000000"/>
        </w:rPr>
        <w:t>compass pointing towards inner peace.</w:t>
      </w:r>
    </w:p>
    <w:p w14:paraId="0E7969D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dedication extends to the countless individuals who, through their own acts of kindness, compassion, and unwavering belief in the goodness of humanity, have reminded me of the enduring power of hope. It is a testament to the resilient spirit of the human heart, its capacity to heal, to forgive, to love even in the face of profound adversity. It is inspired by those who have taught me the meaning of surrender, not as defeat, but as a courageous act of trust, a release of control into the hands of something larger than ourselves. It is for those who have shown me that even in the deepest shadows, there are glimmers of light, moments of grace, and the unwavering promise of an answer, a resolution, a path towards a brighter tomorrow. This work is a humble offering, a testament to the enduring strength of the human spirit and a prayer for the ongoing quest for peace and understanding. May these words offer comfort, inspiration, and a renewed sense of hope to all who seek it. May they serve as a reminder that we are not alone in our struggles, and that even in times of trouble, there is always an answer, a light waiting to guide us home. May the journey of faith continue, illuminated by the enduring power </w:t>
      </w:r>
      <w:r>
        <w:rPr>
          <w:rFonts w:ascii="Charis SIL Regular" w:eastAsia="Charis SIL Regular" w:hAnsi="Charis SIL Regular"/>
          <w:color w:val="000000"/>
        </w:rPr>
        <w:lastRenderedPageBreak/>
        <w:t xml:space="preserve">of love and </w:t>
      </w:r>
      <w:r>
        <w:br/>
      </w:r>
      <w:r>
        <w:rPr>
          <w:rFonts w:ascii="Charis SIL Regular" w:eastAsia="Charis SIL Regular" w:hAnsi="Charis SIL Regular"/>
          <w:color w:val="000000"/>
        </w:rPr>
        <w:t>compassion.</w:t>
      </w:r>
    </w:p>
    <w:p w14:paraId="62DD3830" w14:textId="77777777" w:rsidR="00CF50ED" w:rsidRDefault="00CF50ED">
      <w:pPr>
        <w:sectPr w:rsidR="00CF50ED">
          <w:pgSz w:w="8000" w:h="12000"/>
          <w:pgMar w:top="442" w:right="700" w:bottom="1024" w:left="660" w:header="720" w:footer="720" w:gutter="0"/>
          <w:cols w:space="720"/>
          <w:docGrid w:linePitch="360"/>
        </w:sectPr>
      </w:pPr>
    </w:p>
    <w:p w14:paraId="5BC16B4B" w14:textId="77777777" w:rsidR="00CF50ED" w:rsidRDefault="00CF50ED">
      <w:pPr>
        <w:autoSpaceDE w:val="0"/>
        <w:autoSpaceDN w:val="0"/>
        <w:spacing w:after="224" w:line="220" w:lineRule="exact"/>
      </w:pPr>
    </w:p>
    <w:p w14:paraId="263DFEA1" w14:textId="77777777" w:rsidR="00CF50ED" w:rsidRDefault="00000000">
      <w:pPr>
        <w:autoSpaceDE w:val="0"/>
        <w:autoSpaceDN w:val="0"/>
        <w:spacing w:after="0" w:line="330" w:lineRule="exact"/>
      </w:pPr>
      <w:r>
        <w:rPr>
          <w:rFonts w:ascii="Charis SIL Bold" w:eastAsia="Charis SIL Bold" w:hAnsi="Charis SIL Bold"/>
          <w:b/>
          <w:color w:val="000000"/>
        </w:rPr>
        <w:t>The Genesis of Hope</w:t>
      </w:r>
    </w:p>
    <w:p w14:paraId="335E2CEC"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melody drifted in on a late afternoon breeze, a familiar comfort settling over me like a warm blanket. It was "Let It Be," a song etched into the very fabric of my being, a soundtrack to both my triumphs and my trials. This book, then, is born not from a lofty academic pursuit but from the quiet whisper of that melody, a personal testament to the enduring power of faith and hope, </w:t>
      </w:r>
      <w:r>
        <w:br/>
      </w:r>
      <w:r>
        <w:rPr>
          <w:rFonts w:ascii="Charis SIL Regular" w:eastAsia="Charis SIL Regular" w:hAnsi="Charis SIL Regular"/>
          <w:color w:val="000000"/>
        </w:rPr>
        <w:t xml:space="preserve">particularly during times of adversity. It's a reflection on the </w:t>
      </w:r>
      <w:r>
        <w:br/>
      </w:r>
      <w:r>
        <w:rPr>
          <w:rFonts w:ascii="Charis SIL Regular" w:eastAsia="Charis SIL Regular" w:hAnsi="Charis SIL Regular"/>
          <w:color w:val="000000"/>
        </w:rPr>
        <w:t>journey, a winding path that led me to find solace and strength in unexpected places, culminating in a deeper understanding of the enduring human spirit's capacity for resilience.</w:t>
      </w:r>
    </w:p>
    <w:p w14:paraId="3EEE29AF"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My earliest memory of "Let It Be" is hazy, a child’s impression of a soothing voice, a gentle piano, and a sense of unwavering calm amidst the chaotic energy of family life. Even then, before I fully grasped the lyrics, the music resonated with an almost spiritual quality, a promise of peace in the midst of the storms. Later, as the complexities of adolescence unfolded – the anxieties, the </w:t>
      </w:r>
      <w:r>
        <w:br/>
      </w:r>
      <w:r>
        <w:rPr>
          <w:rFonts w:ascii="Charis SIL Regular" w:eastAsia="Charis SIL Regular" w:hAnsi="Charis SIL Regular"/>
          <w:color w:val="000000"/>
        </w:rPr>
        <w:t xml:space="preserve">uncertainties, the heartbreaks – the song became a lifeline, a familiar refuge where I could find momentary respite. The </w:t>
      </w:r>
      <w:r>
        <w:br/>
      </w:r>
      <w:r>
        <w:rPr>
          <w:rFonts w:ascii="Charis SIL Regular" w:eastAsia="Charis SIL Regular" w:hAnsi="Charis SIL Regular"/>
          <w:color w:val="000000"/>
        </w:rPr>
        <w:t>repetitive phrase, "Let it be," echoed my own desperate need to surrender to something larger than myself, to trust in a process beyond my comprehension.</w:t>
      </w:r>
    </w:p>
    <w:p w14:paraId="51C1F125" w14:textId="77777777" w:rsidR="00CF50ED" w:rsidRDefault="00000000">
      <w:pPr>
        <w:autoSpaceDE w:val="0"/>
        <w:autoSpaceDN w:val="0"/>
        <w:spacing w:before="264" w:after="0" w:line="264" w:lineRule="exact"/>
      </w:pPr>
      <w:r>
        <w:rPr>
          <w:rFonts w:ascii="Charis SIL Regular" w:eastAsia="Charis SIL Regular" w:hAnsi="Charis SIL Regular"/>
          <w:color w:val="000000"/>
        </w:rPr>
        <w:t>It wasn't a simple surrender, not a passive acceptance of fate. It was more akin to a deep breath, a release of the suffocating grip of control, an acknowledgment that some things simply lay beyond my ability to change. It was a quiet relinquishing of the burden of my own anxieties, a silent prayer whispered in the spaces between the notes. This wasn't about ignoring the problems, brushing them aside, but rather about finding a peaceful space within myself to navigate them, to face them with a renewed sense of calm and perspective.</w:t>
      </w:r>
    </w:p>
    <w:p w14:paraId="184CF8BA"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song's genesis, too, speaks to this theme of resilience and unexpected hope. Written amidst the turmoil of the Beatles' own internal struggles, "Let It Be" emerged as a beacon of light, a testament to the human spirit's capacity to find peace even in the</w:t>
      </w:r>
    </w:p>
    <w:p w14:paraId="5BEEBAB4" w14:textId="77777777" w:rsidR="00CF50ED" w:rsidRDefault="00CF50ED">
      <w:pPr>
        <w:sectPr w:rsidR="00CF50ED">
          <w:pgSz w:w="8000" w:h="12000"/>
          <w:pgMar w:top="442" w:right="650" w:bottom="364" w:left="660" w:header="720" w:footer="720" w:gutter="0"/>
          <w:cols w:space="720"/>
          <w:docGrid w:linePitch="360"/>
        </w:sectPr>
      </w:pPr>
    </w:p>
    <w:p w14:paraId="707D8200" w14:textId="77777777" w:rsidR="00CF50ED" w:rsidRDefault="00CF50ED">
      <w:pPr>
        <w:autoSpaceDE w:val="0"/>
        <w:autoSpaceDN w:val="0"/>
        <w:spacing w:after="78" w:line="220" w:lineRule="exact"/>
      </w:pPr>
    </w:p>
    <w:p w14:paraId="19F1287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midst of chaos. Paul McCartney, grappling with personal and </w:t>
      </w:r>
      <w:r>
        <w:br/>
      </w:r>
      <w:r>
        <w:rPr>
          <w:rFonts w:ascii="Charis SIL Regular" w:eastAsia="Charis SIL Regular" w:hAnsi="Charis SIL Regular"/>
          <w:color w:val="000000"/>
        </w:rPr>
        <w:t xml:space="preserve">professional anxieties, channeled his inner turmoil into a melody that transcended his own experiences, offering comfort and </w:t>
      </w:r>
      <w:r>
        <w:br/>
      </w:r>
      <w:r>
        <w:rPr>
          <w:rFonts w:ascii="Charis SIL Regular" w:eastAsia="Charis SIL Regular" w:hAnsi="Charis SIL Regular"/>
          <w:color w:val="000000"/>
        </w:rPr>
        <w:t>guidance to millions across generations. The song wasn't born from a place of triumph, but from a place of profound struggle, a crucible where hope was forged amidst the fires of adversity.</w:t>
      </w:r>
    </w:p>
    <w:p w14:paraId="53A96D5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mirrors, in many ways, my own journey. The chapters that follow will not be a clinical dissection of theological concepts or a rigid articulation of doctrine. They are, rather, a deeply personal account of navigating hardship, of stumbling through the darkness, and of ultimately finding a path toward the light. They are </w:t>
      </w:r>
      <w:r>
        <w:br/>
      </w:r>
      <w:r>
        <w:rPr>
          <w:rFonts w:ascii="Charis SIL Regular" w:eastAsia="Charis SIL Regular" w:hAnsi="Charis SIL Regular"/>
          <w:color w:val="000000"/>
        </w:rPr>
        <w:t xml:space="preserve">moments of vulnerability, shared not to elicit sympathy but to create a space of connection, a shared understanding of the </w:t>
      </w:r>
      <w:r>
        <w:br/>
      </w:r>
      <w:r>
        <w:rPr>
          <w:rFonts w:ascii="Charis SIL Regular" w:eastAsia="Charis SIL Regular" w:hAnsi="Charis SIL Regular"/>
          <w:color w:val="000000"/>
        </w:rPr>
        <w:t>universal human experience of struggle and the eventual emergence of hope.</w:t>
      </w:r>
    </w:p>
    <w:p w14:paraId="25D55B5C" w14:textId="77777777" w:rsidR="00CF50ED" w:rsidRDefault="00000000">
      <w:pPr>
        <w:autoSpaceDE w:val="0"/>
        <w:autoSpaceDN w:val="0"/>
        <w:spacing w:before="264" w:after="0" w:line="264" w:lineRule="exact"/>
      </w:pPr>
      <w:r>
        <w:rPr>
          <w:rFonts w:ascii="Charis SIL Regular" w:eastAsia="Charis SIL Regular" w:hAnsi="Charis SIL Regular"/>
          <w:color w:val="000000"/>
        </w:rPr>
        <w:t>The initial stages of that personal struggle were, frankly, terrifying. The overwhelming weight of responsibility, the crushing pressure of expectations, the agonizing fear of failure – these were the demons that haunted my days and whispered in my sleep. It was a time marked by sleepless nights, fueled by anxiety and punctuated by the cold dread of uncertainty. The future seemed like a vast, uncharted ocean, and I was a small boat tossed about by relentless waves. Hope, it seemed, was a distant shore, forever out of reach.</w:t>
      </w:r>
    </w:p>
    <w:p w14:paraId="051E9258"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I was adrift, lost in a sea of self-doubt and despair. The world around me seemed to be moving forward, progressing, thriving, while I felt utterly stuck, paralyzed by fear and unable to find even the faintest glimmer of a path forward. The days bled into each other, indistinguishable except for the ever-present weight of anxiety that pressed down upon my chest. Smiling felt like a monumental effort, laughter an impossible luxury. I was surviving, merely existing, not truly living.</w:t>
      </w:r>
    </w:p>
    <w:p w14:paraId="00E0FD1C"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There were moments, of course, when I clung to the illusion of control, desperately trying to orchestrate events, to force things into place. I built elaborate plans, carefully constructed strategies, only to watch them crumble like sandcastles in the face of unrelenting reality. It was an exhausting, ultimately futile exercise, one that</w:t>
      </w:r>
    </w:p>
    <w:p w14:paraId="525AC50E" w14:textId="77777777" w:rsidR="00CF50ED" w:rsidRDefault="00CF50ED">
      <w:pPr>
        <w:sectPr w:rsidR="00CF50ED">
          <w:pgSz w:w="8000" w:h="12000"/>
          <w:pgMar w:top="296" w:right="648" w:bottom="394" w:left="660" w:header="720" w:footer="720" w:gutter="0"/>
          <w:cols w:space="720"/>
          <w:docGrid w:linePitch="360"/>
        </w:sectPr>
      </w:pPr>
    </w:p>
    <w:p w14:paraId="7F469887" w14:textId="77777777" w:rsidR="00CF50ED" w:rsidRDefault="00CF50ED">
      <w:pPr>
        <w:autoSpaceDE w:val="0"/>
        <w:autoSpaceDN w:val="0"/>
        <w:spacing w:after="78" w:line="220" w:lineRule="exact"/>
      </w:pPr>
    </w:p>
    <w:p w14:paraId="525674AB" w14:textId="77777777" w:rsidR="00CF50ED" w:rsidRDefault="00000000">
      <w:pPr>
        <w:autoSpaceDE w:val="0"/>
        <w:autoSpaceDN w:val="0"/>
        <w:spacing w:before="58" w:after="0" w:line="264" w:lineRule="exact"/>
        <w:ind w:right="720"/>
      </w:pPr>
      <w:r>
        <w:rPr>
          <w:rFonts w:ascii="Charis SIL Regular" w:eastAsia="Charis SIL Regular" w:hAnsi="Charis SIL Regular"/>
          <w:color w:val="000000"/>
        </w:rPr>
        <w:t>only served to deepen my despair and reinforce my sense of powerlessness.</w:t>
      </w:r>
    </w:p>
    <w:p w14:paraId="59C6A740" w14:textId="77777777" w:rsidR="00CF50ED" w:rsidRDefault="00000000">
      <w:pPr>
        <w:autoSpaceDE w:val="0"/>
        <w:autoSpaceDN w:val="0"/>
        <w:spacing w:before="264" w:after="0" w:line="264" w:lineRule="exact"/>
      </w:pPr>
      <w:r>
        <w:rPr>
          <w:rFonts w:ascii="Charis SIL Regular" w:eastAsia="Charis SIL Regular" w:hAnsi="Charis SIL Regular"/>
          <w:color w:val="000000"/>
        </w:rPr>
        <w:t>Then, almost imperceptibly, a shift occurred. It wasn't a sudden, dramatic revelation but a gradual dawning of awareness, a slow realization that my desperate attempts at control were futile. The storm still raged, but I began to find a quiet space within myself, a sanctuary where I could observe the chaos without being consumed by it. It was in this space, amidst the turmoil, that I found a nascent understanding of surrender, of accepting what I could not change. It was a recognition of my own limitations, a humbling realization that my strength did not lie in my ability to control, but in my capacity to endure.</w:t>
      </w:r>
    </w:p>
    <w:p w14:paraId="350B2801"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was not an immediate transformation, a sudden blossoming of peace and tranquility. It was a gradual process, a slow but steady movement toward a place of acceptance and inner resilience. This process was punctuated by setbacks, moments of doubt, and painful reminders of my own limitations. There were days when despair threatened to overwhelm me once again, days when the weight of my anxieties felt unbearable.</w:t>
      </w:r>
    </w:p>
    <w:p w14:paraId="080A7B78" w14:textId="77777777" w:rsidR="00CF50ED" w:rsidRDefault="00000000">
      <w:pPr>
        <w:autoSpaceDE w:val="0"/>
        <w:autoSpaceDN w:val="0"/>
        <w:spacing w:before="264" w:after="0" w:line="264" w:lineRule="exact"/>
      </w:pPr>
      <w:r>
        <w:rPr>
          <w:rFonts w:ascii="Charis SIL Regular" w:eastAsia="Charis SIL Regular" w:hAnsi="Charis SIL Regular"/>
          <w:color w:val="000000"/>
        </w:rPr>
        <w:t>However, with each struggle, each setback, there came a newfound awareness of my own strength, a growing confidence in my ability to navigate adversity. The storm still raged, but I was no longer a helpless boat at its mercy. I was learning to navigate the waves, to ride the currents, to find my own way through the tempest. This wasn't about avoiding the storm but learning to weather it, to emerge stronger and more resilient on the other side.</w:t>
      </w:r>
    </w:p>
    <w:p w14:paraId="152F5A8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of faith and hope, of resilience and surrender, is the heart of this book. It’s a personal exploration, a journey through the darkness and towards the light, guided by the simple, yet profound, melody of "Let It Be." Each chapter unfolds as a meditation on a different aspect of the song, a lyrical roadmap through the </w:t>
      </w:r>
      <w:r>
        <w:br/>
      </w:r>
      <w:r>
        <w:rPr>
          <w:rFonts w:ascii="Charis SIL Regular" w:eastAsia="Charis SIL Regular" w:hAnsi="Charis SIL Regular"/>
          <w:color w:val="000000"/>
        </w:rPr>
        <w:lastRenderedPageBreak/>
        <w:t>complexities of life, death, and everything in between. The lyrics become metaphors, symbols, and guiding principles, providing a framework for exploring the profound relationship between faith, hope, and the human experience of hardship.</w:t>
      </w:r>
    </w:p>
    <w:p w14:paraId="54B1904A" w14:textId="77777777" w:rsidR="00CF50ED" w:rsidRDefault="00CF50ED">
      <w:pPr>
        <w:sectPr w:rsidR="00CF50ED">
          <w:pgSz w:w="8000" w:h="12000"/>
          <w:pgMar w:top="296" w:right="658" w:bottom="526" w:left="660" w:header="720" w:footer="720" w:gutter="0"/>
          <w:cols w:space="720"/>
          <w:docGrid w:linePitch="360"/>
        </w:sectPr>
      </w:pPr>
    </w:p>
    <w:p w14:paraId="3AF94225" w14:textId="77777777" w:rsidR="00CF50ED" w:rsidRDefault="00CF50ED">
      <w:pPr>
        <w:autoSpaceDE w:val="0"/>
        <w:autoSpaceDN w:val="0"/>
        <w:spacing w:after="78" w:line="220" w:lineRule="exact"/>
      </w:pPr>
    </w:p>
    <w:p w14:paraId="076B686D"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song’s enduring power lies in its universality. Its simplicity belies a depth of meaning that resonates with people from all walks of life, regardless of their religious or spiritual beliefs. The message of surrender, of trusting in a process beyond our immediate </w:t>
      </w:r>
      <w:r>
        <w:br/>
      </w:r>
      <w:r>
        <w:rPr>
          <w:rFonts w:ascii="Charis SIL Regular" w:eastAsia="Charis SIL Regular" w:hAnsi="Charis SIL Regular"/>
          <w:color w:val="000000"/>
        </w:rPr>
        <w:t>comprehension, speaks to the fundamental human need for hope, for a sense of meaning and purpose in the face of uncertainty. It's a message that transcends cultural and religious boundaries, offering a universal balm for the wounded soul.</w:t>
      </w:r>
    </w:p>
    <w:p w14:paraId="3E91CF0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was through this lens, the lens of personal experience illuminated by the timeless wisdom of "Let It Be," that I began to approach the overwhelming challenges of life. It’s a journey I continue to </w:t>
      </w:r>
      <w:r>
        <w:br/>
      </w:r>
      <w:r>
        <w:rPr>
          <w:rFonts w:ascii="Charis SIL Regular" w:eastAsia="Charis SIL Regular" w:hAnsi="Charis SIL Regular"/>
          <w:color w:val="000000"/>
        </w:rPr>
        <w:t xml:space="preserve">navigate, one filled with moments of joy and profound sorrow, moments of triumph and crushing setbacks. It’s a journey of </w:t>
      </w:r>
      <w:r>
        <w:br/>
      </w:r>
      <w:r>
        <w:rPr>
          <w:rFonts w:ascii="Charis SIL Regular" w:eastAsia="Charis SIL Regular" w:hAnsi="Charis SIL Regular"/>
          <w:color w:val="000000"/>
        </w:rPr>
        <w:t>ongoing self-discovery, a continuous exploration of faith, hope, and the enduring power of the human spirit. And it’s this journey, with all its complexities and contradictions, that forms the essence of this book. It’s a story of finding peace amidst chaos, a testament to the resilience of the human spirit, and a celebration of the enduring power of hope.</w:t>
      </w:r>
    </w:p>
    <w:p w14:paraId="7AC0FB10" w14:textId="77777777" w:rsidR="00CF50ED" w:rsidRDefault="00CF50ED">
      <w:pPr>
        <w:sectPr w:rsidR="00CF50ED">
          <w:pgSz w:w="8000" w:h="12000"/>
          <w:pgMar w:top="296" w:right="652" w:bottom="1440" w:left="660" w:header="720" w:footer="720" w:gutter="0"/>
          <w:cols w:space="720"/>
          <w:docGrid w:linePitch="360"/>
        </w:sectPr>
      </w:pPr>
    </w:p>
    <w:p w14:paraId="586C90BE" w14:textId="77777777" w:rsidR="00CF50ED" w:rsidRDefault="00CF50ED">
      <w:pPr>
        <w:autoSpaceDE w:val="0"/>
        <w:autoSpaceDN w:val="0"/>
        <w:spacing w:after="224" w:line="220" w:lineRule="exact"/>
      </w:pPr>
    </w:p>
    <w:p w14:paraId="57F9B3A5" w14:textId="77777777" w:rsidR="00CF50ED" w:rsidRDefault="00000000">
      <w:pPr>
        <w:autoSpaceDE w:val="0"/>
        <w:autoSpaceDN w:val="0"/>
        <w:spacing w:after="0" w:line="330" w:lineRule="exact"/>
      </w:pPr>
      <w:r>
        <w:rPr>
          <w:rFonts w:ascii="Charis SIL Bold" w:eastAsia="Charis SIL Bold" w:hAnsi="Charis SIL Bold"/>
          <w:b/>
          <w:color w:val="000000"/>
        </w:rPr>
        <w:t>Interpreting the Lyrics A Spiritual Lens</w:t>
      </w:r>
    </w:p>
    <w:p w14:paraId="216DACFD" w14:textId="77777777" w:rsidR="00CF50ED" w:rsidRDefault="00000000">
      <w:pPr>
        <w:autoSpaceDE w:val="0"/>
        <w:autoSpaceDN w:val="0"/>
        <w:spacing w:before="286" w:after="0" w:line="264" w:lineRule="exact"/>
      </w:pPr>
      <w:r>
        <w:rPr>
          <w:rFonts w:ascii="Charis SIL Regular" w:eastAsia="Charis SIL Regular" w:hAnsi="Charis SIL Regular"/>
          <w:color w:val="000000"/>
        </w:rPr>
        <w:t>The core of "Let It Be" resides in its deceptively simple refrain: "Let it be." On the surface, it's a plea for acceptance, a quiet resignation in the face of overwhelming circumstances. Yet, delving deeper, we uncover a profound spiritual message, one that resonates across various faiths and belief systems. It's not merely passive acceptance; it's an active surrender, a conscious choice to relinquish control to a power greater than oneself. This resonates strongly with the concept of faith, a trust in something unseen, a belief in a plan that extends beyond our immediate understanding.</w:t>
      </w:r>
    </w:p>
    <w:p w14:paraId="07923CE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imagery often associated with faith: a shepherd </w:t>
      </w:r>
      <w:r>
        <w:br/>
      </w:r>
      <w:r>
        <w:rPr>
          <w:rFonts w:ascii="Charis SIL Regular" w:eastAsia="Charis SIL Regular" w:hAnsi="Charis SIL Regular"/>
          <w:color w:val="000000"/>
        </w:rPr>
        <w:t xml:space="preserve">guiding his flock, a ship navigating stormy seas under the watchful eye of a guiding star. These metaphors paint a picture of </w:t>
      </w:r>
      <w:r>
        <w:br/>
      </w:r>
      <w:r>
        <w:rPr>
          <w:rFonts w:ascii="Charis SIL Regular" w:eastAsia="Charis SIL Regular" w:hAnsi="Charis SIL Regular"/>
          <w:color w:val="000000"/>
        </w:rPr>
        <w:t>vulnerability, of acknowledging our limitations and trusting in a force that offers protection and guidance. "Let it be," in this context, becomes a prayer, a whispered acknowledgment of our dependence on a higher power, a release of the burden of self-reliance. It's an invitation to step back from the relentless struggle for control and to embrace the solace found in surrender.</w:t>
      </w:r>
    </w:p>
    <w:p w14:paraId="10373F5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line, "Mother Mary comes to me," adds another layer of </w:t>
      </w:r>
      <w:r>
        <w:br/>
      </w:r>
      <w:r>
        <w:rPr>
          <w:rFonts w:ascii="Charis SIL Regular" w:eastAsia="Charis SIL Regular" w:hAnsi="Charis SIL Regular"/>
          <w:color w:val="000000"/>
        </w:rPr>
        <w:t xml:space="preserve">spiritual depth. Mary, a figure revered across numerous faiths, represents nurturing, compassion, and unwavering love. Her </w:t>
      </w:r>
      <w:r>
        <w:br/>
      </w:r>
      <w:r>
        <w:rPr>
          <w:rFonts w:ascii="Charis SIL Regular" w:eastAsia="Charis SIL Regular" w:hAnsi="Charis SIL Regular"/>
          <w:color w:val="000000"/>
        </w:rPr>
        <w:t xml:space="preserve">presence acts as a source of comfort and strength, a symbol of divine intervention in times of despair. This isn't necessarily a literal interpretation; it's a metaphorical representation of the guiding presence of a higher power, manifesting as a feeling of peace, a sense of being watched over, even in moments of profound </w:t>
      </w:r>
      <w:r>
        <w:br/>
      </w:r>
      <w:r>
        <w:rPr>
          <w:rFonts w:ascii="Charis SIL Regular" w:eastAsia="Charis SIL Regular" w:hAnsi="Charis SIL Regular"/>
          <w:color w:val="000000"/>
        </w:rPr>
        <w:t>loneliness and despair. The invocation of Mary speaks to a universal longing for maternal protection and reassurance, a desire to be held and comforted in the face of life's inevitable hardships.</w:t>
      </w:r>
    </w:p>
    <w:p w14:paraId="3285A2C8"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phrase, "There will be an answer," offers a promise of hope, a reassurance that even in the darkest of times, solutions exist. This is not a guarantee of immediate resolution, a quick fix to our </w:t>
      </w:r>
      <w:r>
        <w:br/>
      </w:r>
      <w:r>
        <w:rPr>
          <w:rFonts w:ascii="Charis SIL Regular" w:eastAsia="Charis SIL Regular" w:hAnsi="Charis SIL Regular"/>
          <w:color w:val="000000"/>
        </w:rPr>
        <w:t>problems. Rather, it suggests a faith in the process, a trust that even when answers seem elusive, a path to resolution will eventually</w:t>
      </w:r>
    </w:p>
    <w:p w14:paraId="4BC292A5" w14:textId="77777777" w:rsidR="00CF50ED" w:rsidRDefault="00CF50ED">
      <w:pPr>
        <w:sectPr w:rsidR="00CF50ED">
          <w:pgSz w:w="8000" w:h="12000"/>
          <w:pgMar w:top="442" w:right="640" w:bottom="364" w:left="660" w:header="720" w:footer="720" w:gutter="0"/>
          <w:cols w:space="720"/>
          <w:docGrid w:linePitch="360"/>
        </w:sectPr>
      </w:pPr>
    </w:p>
    <w:p w14:paraId="0280A26E" w14:textId="77777777" w:rsidR="00CF50ED" w:rsidRDefault="00CF50ED">
      <w:pPr>
        <w:autoSpaceDE w:val="0"/>
        <w:autoSpaceDN w:val="0"/>
        <w:spacing w:after="78" w:line="220" w:lineRule="exact"/>
      </w:pPr>
    </w:p>
    <w:p w14:paraId="1BE40B50"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emerge. This speaks to the importance of patience, perseverance, and unwavering belief in a greater plan. It mirrors the concept of faith as a marathon, not a sprint, requiring endurance, trust, and a steadfast belief in the eventual outcome, however uncertain the present may appear.</w:t>
      </w:r>
    </w:p>
    <w:p w14:paraId="1692BC22"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concept of trust in the unseen aligns with various spiritual traditions. In many Eastern philosophies, surrender to a higher power is considered crucial for spiritual growth and liberation. The concept of letting go of ego and attachments allows for a deeper connection with a universal consciousness, a sense of unity and interconnectedness that transcends individual struggles. Similarly, many Western religions emphasize the importance of faith as a cornerstone of spiritual life, the belief in divine guidance and intervention, even in the face of overwhelming challenges.</w:t>
      </w:r>
    </w:p>
    <w:p w14:paraId="16481415" w14:textId="77777777" w:rsidR="00CF50ED" w:rsidRDefault="00000000">
      <w:pPr>
        <w:autoSpaceDE w:val="0"/>
        <w:autoSpaceDN w:val="0"/>
        <w:spacing w:before="206" w:after="0" w:line="322" w:lineRule="exact"/>
      </w:pPr>
      <w:r>
        <w:rPr>
          <w:rFonts w:ascii="Charis SIL Regular" w:eastAsia="Charis SIL Regular" w:hAnsi="Charis SIL Regular"/>
          <w:color w:val="000000"/>
        </w:rPr>
        <w:t>The universality of this message transcends religious boundaries.</w:t>
      </w:r>
    </w:p>
    <w:p w14:paraId="66373827"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Even those who don't identify with organized religion can find resonance in the message of surrender and trust. The act of </w:t>
      </w:r>
      <w:r>
        <w:br/>
      </w:r>
      <w:r>
        <w:rPr>
          <w:rFonts w:ascii="Charis SIL Regular" w:eastAsia="Charis SIL Regular" w:hAnsi="Charis SIL Regular"/>
          <w:color w:val="000000"/>
        </w:rPr>
        <w:t>relinquishing control, of accepting what we cannot change, is a powerful tool for managing stress and anxiety, regardless of one’s spiritual beliefs. The inherent human need for hope, for a sense of meaning and purpose, is a universal experience, driving us to seek answers, to find comfort in the unknown, and to trust in a process that may be beyond our complete comprehension.</w:t>
      </w:r>
    </w:p>
    <w:p w14:paraId="6F7217C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song's repetitive nature further emphasizes this message of persistent faith. The constant repetition of "Let it be" reinforces the idea of ongoing surrender, of continuous trust in a higher power. It's not a one-time act but a persistent practice, a continual choice to release control and to find strength in something larger than </w:t>
      </w:r>
      <w:r>
        <w:br/>
      </w:r>
      <w:r>
        <w:rPr>
          <w:rFonts w:ascii="Charis SIL Regular" w:eastAsia="Charis SIL Regular" w:hAnsi="Charis SIL Regular"/>
          <w:color w:val="000000"/>
        </w:rPr>
        <w:t xml:space="preserve">oneself. This echoes the spiritual practice of meditation or prayer, a continuous effort to quiet the mind, to still the anxieties, and to connect with a deeper sense of peace and inner strength. The </w:t>
      </w:r>
      <w:r>
        <w:br/>
      </w:r>
      <w:r>
        <w:rPr>
          <w:rFonts w:ascii="Charis SIL Regular" w:eastAsia="Charis SIL Regular" w:hAnsi="Charis SIL Regular"/>
          <w:color w:val="000000"/>
        </w:rPr>
        <w:t xml:space="preserve">repetition becomes a mantra, a whispered affirmation that </w:t>
      </w:r>
      <w:r>
        <w:br/>
      </w:r>
      <w:r>
        <w:rPr>
          <w:rFonts w:ascii="Charis SIL Regular" w:eastAsia="Charis SIL Regular" w:hAnsi="Charis SIL Regular"/>
          <w:color w:val="000000"/>
        </w:rPr>
        <w:t>reinforces the message of surrender and hope.</w:t>
      </w:r>
    </w:p>
    <w:p w14:paraId="0707A89B"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spiritual interpretation of "Let It Be" is not a theological treatise; it's a reflection on the human experience of navigating hardship and finding solace in faith. It's a personal exploration of</w:t>
      </w:r>
    </w:p>
    <w:p w14:paraId="4BDBFE7A" w14:textId="77777777" w:rsidR="00CF50ED" w:rsidRDefault="00CF50ED">
      <w:pPr>
        <w:sectPr w:rsidR="00CF50ED">
          <w:pgSz w:w="8000" w:h="12000"/>
          <w:pgMar w:top="296" w:right="640" w:bottom="394" w:left="660" w:header="720" w:footer="720" w:gutter="0"/>
          <w:cols w:space="720"/>
          <w:docGrid w:linePitch="360"/>
        </w:sectPr>
      </w:pPr>
    </w:p>
    <w:p w14:paraId="51BE62B0" w14:textId="77777777" w:rsidR="00CF50ED" w:rsidRDefault="00CF50ED">
      <w:pPr>
        <w:autoSpaceDE w:val="0"/>
        <w:autoSpaceDN w:val="0"/>
        <w:spacing w:after="78" w:line="220" w:lineRule="exact"/>
      </w:pPr>
    </w:p>
    <w:p w14:paraId="0FDCE803"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the power of surrender, of the comfort found in trust, and of the enduring hope offered by a belief in something beyond ourselves.</w:t>
      </w:r>
    </w:p>
    <w:p w14:paraId="28BD680C"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The lyrics are not prescriptive; they are evocative, offering a framework for personal reflection and a pathway toward a deeper understanding of the power of faith and hope.</w:t>
      </w:r>
    </w:p>
    <w:p w14:paraId="054D6D9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song offers more than just comfort; it provides a roadmap for navigating life's challenges. The "answer" may not come in the way we expect, and the timeline may not align with our desires, but the promise of an answer itself offers a foundation of hope to build upon. It’s a reminder that amidst the storm, there is a quiet </w:t>
      </w:r>
      <w:r>
        <w:br/>
      </w:r>
      <w:r>
        <w:rPr>
          <w:rFonts w:ascii="Charis SIL Regular" w:eastAsia="Charis SIL Regular" w:hAnsi="Charis SIL Regular"/>
          <w:color w:val="000000"/>
        </w:rPr>
        <w:t>strength, a resilience built not on our own capacity for control, but on our capacity for faith. This faith is not blind adherence to dogma, but a courageous leap into the unknown, a trust in the unfolding of a plan that extends beyond our limited understanding.</w:t>
      </w:r>
    </w:p>
    <w:p w14:paraId="06726D3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countless times the phrase "Let it be" has offered solace to individuals grappling with personal crises, facing loss or illness, or navigating periods of profound uncertainty. The simple words encapsulate a profound truth: sometimes, the wisest course of action is not to fight against the current, but to allow ourselves to be carried along, trusting that the current will eventually lead us to calmer waters. This isn't passivity; it's a strategic withdrawal from the exhausting battle against forces beyond our control, a </w:t>
      </w:r>
      <w:r>
        <w:br/>
      </w:r>
      <w:r>
        <w:rPr>
          <w:rFonts w:ascii="Charis SIL Regular" w:eastAsia="Charis SIL Regular" w:hAnsi="Charis SIL Regular"/>
          <w:color w:val="000000"/>
        </w:rPr>
        <w:t xml:space="preserve">conservation of energy to be directed toward resilience and </w:t>
      </w:r>
      <w:r>
        <w:br/>
      </w:r>
      <w:r>
        <w:rPr>
          <w:rFonts w:ascii="Charis SIL Regular" w:eastAsia="Charis SIL Regular" w:hAnsi="Charis SIL Regular"/>
          <w:color w:val="000000"/>
        </w:rPr>
        <w:t>acceptance.</w:t>
      </w:r>
    </w:p>
    <w:p w14:paraId="6ED56AC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beauty of the song lies in its ability to resonate with individuals across diverse spiritual backgrounds. The imagery employed is universal, evoking feelings of comfort, hope, and guidance, </w:t>
      </w:r>
      <w:r>
        <w:br/>
      </w:r>
      <w:r>
        <w:rPr>
          <w:rFonts w:ascii="Charis SIL Regular" w:eastAsia="Charis SIL Regular" w:hAnsi="Charis SIL Regular"/>
          <w:color w:val="000000"/>
        </w:rPr>
        <w:t xml:space="preserve">regardless of specific theological beliefs. This universality is a testament to the song's power and a reflection of the inherent human need for meaning and purpose. The themes of surrender, trust, and the eventual promise of an answer speak to the very core of the human experience, providing comfort and strength in the face of life’s inevitable challenges. It transcends religious dogma, speaking to a </w:t>
      </w:r>
      <w:r>
        <w:rPr>
          <w:rFonts w:ascii="Charis SIL Regular" w:eastAsia="Charis SIL Regular" w:hAnsi="Charis SIL Regular"/>
          <w:color w:val="000000"/>
        </w:rPr>
        <w:lastRenderedPageBreak/>
        <w:t xml:space="preserve">fundamental human yearning for connection, </w:t>
      </w:r>
      <w:r>
        <w:br/>
      </w:r>
      <w:r>
        <w:rPr>
          <w:rFonts w:ascii="Charis SIL Regular" w:eastAsia="Charis SIL Regular" w:hAnsi="Charis SIL Regular"/>
          <w:color w:val="000000"/>
        </w:rPr>
        <w:t>guidance, and ultimately, peace.</w:t>
      </w:r>
    </w:p>
    <w:p w14:paraId="0C6EB8FA" w14:textId="77777777" w:rsidR="00CF50ED" w:rsidRDefault="00000000">
      <w:pPr>
        <w:autoSpaceDE w:val="0"/>
        <w:autoSpaceDN w:val="0"/>
        <w:spacing w:before="204" w:after="0" w:line="324" w:lineRule="exact"/>
      </w:pPr>
      <w:r>
        <w:rPr>
          <w:rFonts w:ascii="Charis SIL Regular" w:eastAsia="Charis SIL Regular" w:hAnsi="Charis SIL Regular"/>
          <w:color w:val="000000"/>
        </w:rPr>
        <w:t>The message is not one of fatalism or passive resignation. Rather, it</w:t>
      </w:r>
    </w:p>
    <w:p w14:paraId="0EBB1063" w14:textId="77777777" w:rsidR="00CF50ED" w:rsidRDefault="00CF50ED">
      <w:pPr>
        <w:sectPr w:rsidR="00CF50ED">
          <w:pgSz w:w="8000" w:h="12000"/>
          <w:pgMar w:top="296" w:right="650" w:bottom="392" w:left="660" w:header="720" w:footer="720" w:gutter="0"/>
          <w:cols w:space="720"/>
          <w:docGrid w:linePitch="360"/>
        </w:sectPr>
      </w:pPr>
    </w:p>
    <w:p w14:paraId="397056F8" w14:textId="77777777" w:rsidR="00CF50ED" w:rsidRDefault="00CF50ED">
      <w:pPr>
        <w:autoSpaceDE w:val="0"/>
        <w:autoSpaceDN w:val="0"/>
        <w:spacing w:after="78" w:line="220" w:lineRule="exact"/>
      </w:pPr>
    </w:p>
    <w:p w14:paraId="25C539FE"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encourages an active participation in the process of surrender, a conscious decision to relinquish control to a power larger than ourselves. This surrender is not a sign of weakness; it is a source of strength, an acknowledgement of our limitations, and an </w:t>
      </w:r>
      <w:r>
        <w:br/>
      </w:r>
      <w:r>
        <w:rPr>
          <w:rFonts w:ascii="Charis SIL Regular" w:eastAsia="Charis SIL Regular" w:hAnsi="Charis SIL Regular"/>
          <w:color w:val="000000"/>
        </w:rPr>
        <w:t xml:space="preserve">affirmation of our faith in something beyond our immediate </w:t>
      </w:r>
      <w:r>
        <w:br/>
      </w:r>
      <w:r>
        <w:rPr>
          <w:rFonts w:ascii="Charis SIL Regular" w:eastAsia="Charis SIL Regular" w:hAnsi="Charis SIL Regular"/>
          <w:color w:val="000000"/>
        </w:rPr>
        <w:t>comprehension. It's about finding a balance between proactive engagement with life’s challenges and the acceptance of what lies beyond our ability to control. This balance is where true peace and resilience reside.</w:t>
      </w:r>
    </w:p>
    <w:p w14:paraId="1A4E8D3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"Let It Be" lies not only in its simplicity but in its profound message of hope. The promise of an answer, </w:t>
      </w:r>
      <w:r>
        <w:br/>
      </w:r>
      <w:r>
        <w:rPr>
          <w:rFonts w:ascii="Charis SIL Regular" w:eastAsia="Charis SIL Regular" w:hAnsi="Charis SIL Regular"/>
          <w:color w:val="000000"/>
        </w:rPr>
        <w:t>however distant it may seem, acts as a beacon, guiding us through the darkness and reminding us that even in the midst of turmoil, there is a path to resolution, a path illuminated by faith, hope, and the unwavering spirit of humanity. It is this enduring message that continues to resonate with millions across generations, providing comfort, guidance, and a persistent whisper of hope in the face of adversity. And it is this message, experienced and interpreted through my own personal journey, that forms the backbone of this exploration.</w:t>
      </w:r>
    </w:p>
    <w:p w14:paraId="528BEC1D" w14:textId="77777777" w:rsidR="00CF50ED" w:rsidRDefault="00CF50ED">
      <w:pPr>
        <w:sectPr w:rsidR="00CF50ED">
          <w:pgSz w:w="8000" w:h="12000"/>
          <w:pgMar w:top="296" w:right="772" w:bottom="1440" w:left="660" w:header="720" w:footer="720" w:gutter="0"/>
          <w:cols w:space="720"/>
          <w:docGrid w:linePitch="360"/>
        </w:sectPr>
      </w:pPr>
    </w:p>
    <w:p w14:paraId="5CEE07C6" w14:textId="77777777" w:rsidR="00CF50ED" w:rsidRDefault="00CF50ED">
      <w:pPr>
        <w:autoSpaceDE w:val="0"/>
        <w:autoSpaceDN w:val="0"/>
        <w:spacing w:after="224" w:line="220" w:lineRule="exact"/>
      </w:pPr>
    </w:p>
    <w:p w14:paraId="32AD1EB5" w14:textId="77777777" w:rsidR="00CF50ED" w:rsidRDefault="00000000">
      <w:pPr>
        <w:autoSpaceDE w:val="0"/>
        <w:autoSpaceDN w:val="0"/>
        <w:spacing w:after="0" w:line="330" w:lineRule="exact"/>
      </w:pPr>
      <w:r>
        <w:rPr>
          <w:rFonts w:ascii="Charis SIL Bold" w:eastAsia="Charis SIL Bold" w:hAnsi="Charis SIL Bold"/>
          <w:b/>
          <w:color w:val="000000"/>
        </w:rPr>
        <w:t>Personal Reflections on Adversity</w:t>
      </w:r>
    </w:p>
    <w:p w14:paraId="367FCF2F" w14:textId="77777777" w:rsidR="00CF50ED"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forming in my own composure. Rain lashed against the glass, a relentless percussion accompanying the turmoil within. It had been months since the foundation of my life, meticulously built brick by brick, had crumbled. The business I’d poured my heart and soul into had collapsed, leaving me financially destitute and emotionally drained. The weight of it pressed down, a suffocating blanket of despair that seemed to steal the very air from my lungs. Sleep offered little respite; nightmares of invoices and looming deadlines replaced the peaceful slumber I once knew. Days bled into nights, each sunrise bringing a fresh wave of anxiety, a stark reminder of the chasm that yawned before me.</w:t>
      </w:r>
    </w:p>
    <w:p w14:paraId="603C1836"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 the specific shade of grey that dominated those days –the grey of the relentless rain, the grey of the overcast skies, the grey of the overwhelming sense of hopelessness that clung to me like a shroud. Even the vibrant colours of the wildflowers that usually brightened my garden seemed muted, dulled by the </w:t>
      </w:r>
      <w:r>
        <w:br/>
      </w:r>
      <w:r>
        <w:rPr>
          <w:rFonts w:ascii="Charis SIL Regular" w:eastAsia="Charis SIL Regular" w:hAnsi="Charis SIL Regular"/>
          <w:color w:val="000000"/>
        </w:rPr>
        <w:t xml:space="preserve">pervasive gloom. The silence in my once bustling home felt </w:t>
      </w:r>
      <w:r>
        <w:br/>
      </w:r>
      <w:r>
        <w:rPr>
          <w:rFonts w:ascii="Charis SIL Regular" w:eastAsia="Charis SIL Regular" w:hAnsi="Charis SIL Regular"/>
          <w:color w:val="000000"/>
        </w:rPr>
        <w:t>deafening, amplifying the echo of my failures. Every tick of the clock seemed to hammer home the relentless march of time, each second a stark reminder of the opportunities lost, the dreams deferred, the future I had so meticulously planned, now lying in ruins.</w:t>
      </w:r>
    </w:p>
    <w:p w14:paraId="7C79BD29" w14:textId="77777777" w:rsidR="00CF50ED" w:rsidRDefault="00000000">
      <w:pPr>
        <w:autoSpaceDE w:val="0"/>
        <w:autoSpaceDN w:val="0"/>
        <w:spacing w:before="264" w:after="0" w:line="264" w:lineRule="exact"/>
      </w:pPr>
      <w:r>
        <w:rPr>
          <w:rFonts w:ascii="Charis SIL Regular" w:eastAsia="Charis SIL Regular" w:hAnsi="Charis SIL Regular"/>
          <w:color w:val="000000"/>
        </w:rPr>
        <w:t>My friends, bless their hearts, offered their support, their words of encouragement a balm to my wounded spirit. But their kindness, while deeply appreciated, felt inadequate to the enormity of my despair. Their well-intentioned advice – "Just keep trying," "You'll find something else," "Things will get better" – felt hollow, a stark contrast to the crushing weight of my reality. I felt a profound loneliness, an isolation born not from a lack of connection, but from the unique and intensely personal nature of my struggle.</w:t>
      </w:r>
    </w:p>
    <w:p w14:paraId="655ABD29"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anger was a constant companion, a burning ember that threatened to consume me. Anger at myself for my perceived failures, anger at the unforgiving circumstances, anger at a world</w:t>
      </w:r>
    </w:p>
    <w:p w14:paraId="6517C40E" w14:textId="77777777" w:rsidR="00CF50ED" w:rsidRDefault="00CF50ED">
      <w:pPr>
        <w:sectPr w:rsidR="00CF50ED">
          <w:pgSz w:w="8000" w:h="12000"/>
          <w:pgMar w:top="442" w:right="666" w:bottom="364" w:left="660" w:header="720" w:footer="720" w:gutter="0"/>
          <w:cols w:space="720"/>
          <w:docGrid w:linePitch="360"/>
        </w:sectPr>
      </w:pPr>
    </w:p>
    <w:p w14:paraId="5BC93815" w14:textId="77777777" w:rsidR="00CF50ED" w:rsidRDefault="00CF50ED">
      <w:pPr>
        <w:autoSpaceDE w:val="0"/>
        <w:autoSpaceDN w:val="0"/>
        <w:spacing w:after="78" w:line="220" w:lineRule="exact"/>
      </w:pPr>
    </w:p>
    <w:p w14:paraId="51796627" w14:textId="77777777" w:rsidR="00CF50ED" w:rsidRDefault="00000000">
      <w:pPr>
        <w:autoSpaceDE w:val="0"/>
        <w:autoSpaceDN w:val="0"/>
        <w:spacing w:before="58" w:after="0" w:line="264" w:lineRule="exact"/>
      </w:pPr>
      <w:r>
        <w:rPr>
          <w:rFonts w:ascii="Charis SIL Regular" w:eastAsia="Charis SIL Regular" w:hAnsi="Charis SIL Regular"/>
          <w:color w:val="000000"/>
        </w:rPr>
        <w:t>that seemed determined to knock me down and keep me there. I raged against the injustice of it all, the unfairness of seeing my hard work, my dedication, my dreams, reduced to ashes. This rage was a destructive force, feeding on itself, a venomous serpent coiling tighter and tighter around my heart.</w:t>
      </w:r>
    </w:p>
    <w:p w14:paraId="3950CEE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Then, one particularly bleak evening, huddled under a worn blanket on my sofa, surrounded by the debris of my shattered life, </w:t>
      </w:r>
      <w:r>
        <w:br/>
      </w:r>
      <w:r>
        <w:rPr>
          <w:rFonts w:ascii="Charis SIL Regular" w:eastAsia="Charis SIL Regular" w:hAnsi="Charis SIL Regular"/>
          <w:color w:val="000000"/>
        </w:rPr>
        <w:t xml:space="preserve">something shifted. The incessant rain outside seemed to soften, its relentless drumming replaced by a gentler patter. I don’t know if it was the exhaustion, the relentless pressure finally yielding, or a subtle shift in the spiritual landscape within me, but in that </w:t>
      </w:r>
      <w:r>
        <w:br/>
      </w:r>
      <w:r>
        <w:rPr>
          <w:rFonts w:ascii="Charis SIL Regular" w:eastAsia="Charis SIL Regular" w:hAnsi="Charis SIL Regular"/>
          <w:color w:val="000000"/>
        </w:rPr>
        <w:t>moment, a small crack of light pierced the darkness.</w:t>
      </w:r>
    </w:p>
    <w:p w14:paraId="6C1EE4A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began not as a revelation, but as a whisper, a subtle suggestion. A memory surfaced, a snippet of a conversation with my </w:t>
      </w:r>
      <w:r>
        <w:br/>
      </w:r>
      <w:r>
        <w:rPr>
          <w:rFonts w:ascii="Charis SIL Regular" w:eastAsia="Charis SIL Regular" w:hAnsi="Charis SIL Regular"/>
          <w:color w:val="000000"/>
        </w:rPr>
        <w:t>grandmother, a woman of deep faith who always found a way to discover the silver lining, even in the darkest clouds. She’d often spoken of the importance of surrender, of releasing control to a higher power, of trusting in a plan that stretched beyond our finite understanding. Her words, dismissed as simple platitudes in the past, now resonated with a newfound depth.</w:t>
      </w:r>
    </w:p>
    <w:p w14:paraId="783718AF" w14:textId="77777777" w:rsidR="00CF50ED" w:rsidRDefault="00000000">
      <w:pPr>
        <w:autoSpaceDE w:val="0"/>
        <w:autoSpaceDN w:val="0"/>
        <w:spacing w:before="264" w:after="0" w:line="264" w:lineRule="exact"/>
      </w:pPr>
      <w:r>
        <w:rPr>
          <w:rFonts w:ascii="Charis SIL Regular" w:eastAsia="Charis SIL Regular" w:hAnsi="Charis SIL Regular"/>
          <w:color w:val="000000"/>
        </w:rPr>
        <w:t>That night, I didn't pray in the conventional sense. I didn’t recite memorized prayers or plead for divine intervention. Instead, I simply sat, allowing the silence to engulf me, allowing the weight of my grief and anger to settle. I consciously chose to relinquish the burden of control, to acknowledge my limitations, to surrender to a force greater than myself. It wasn’t easy; the struggle was intense, a fierce internal battle between the relentless grip of despair and the tentative emergence of hope.</w:t>
      </w:r>
    </w:p>
    <w:p w14:paraId="74BAE3F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wasn’t a sudden transformation; it was a gradual unfolding, a slow and delicate blossoming of faith, a quiet recognition of a power beyond my own capabilities. It was the quiet acceptance that I didn’t have to shoulder the burden of my problems alone. It was understanding that </w:t>
      </w:r>
      <w:r>
        <w:rPr>
          <w:rFonts w:ascii="Charis SIL Regular" w:eastAsia="Charis SIL Regular" w:hAnsi="Charis SIL Regular"/>
          <w:color w:val="000000"/>
        </w:rPr>
        <w:lastRenderedPageBreak/>
        <w:t>within the overwhelming chaos, there was a sense of peace, a feeling of being carried, of being held, even when I couldn't feel it myself. It was a willingness to trust the process, even when I couldn’t see the path.</w:t>
      </w:r>
    </w:p>
    <w:p w14:paraId="40C948D6" w14:textId="77777777" w:rsidR="00CF50ED" w:rsidRDefault="00CF50ED">
      <w:pPr>
        <w:sectPr w:rsidR="00CF50ED">
          <w:pgSz w:w="8000" w:h="12000"/>
          <w:pgMar w:top="296" w:right="646" w:bottom="392" w:left="660" w:header="720" w:footer="720" w:gutter="0"/>
          <w:cols w:space="720"/>
          <w:docGrid w:linePitch="360"/>
        </w:sectPr>
      </w:pPr>
    </w:p>
    <w:p w14:paraId="04FC1130" w14:textId="77777777" w:rsidR="00CF50ED" w:rsidRDefault="00CF50ED">
      <w:pPr>
        <w:autoSpaceDE w:val="0"/>
        <w:autoSpaceDN w:val="0"/>
        <w:spacing w:after="210" w:line="220" w:lineRule="exact"/>
      </w:pPr>
    </w:p>
    <w:p w14:paraId="552C10F0"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Gradually, the grey began to lift. The relentless rain softened, replaced by gentle showers. The colours returned to my garden, their vibrancy intensified by the contrast of the darkness that had preceded it. The silence in my home felt less deafening, less </w:t>
      </w:r>
      <w:r>
        <w:br/>
      </w:r>
      <w:r>
        <w:rPr>
          <w:rFonts w:ascii="Charis SIL Regular" w:eastAsia="Charis SIL Regular" w:hAnsi="Charis SIL Regular"/>
          <w:color w:val="000000"/>
        </w:rPr>
        <w:t>accusatory, more contemplative. The nights, though still difficult, offered moments of quiet reflection instead of relentless nightmares. The anger didn’t disappear entirely, but it lost its poisonous sting, its destructive power mitigated by a growing sense of peace.</w:t>
      </w:r>
    </w:p>
    <w:p w14:paraId="1692B15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recovery wasn't a straight line; there were setbacks, moments of doubt, periods when the shadow of despair threatened to engulf me once more. But the foundation of faith I had laid, however fragile at first, held fast. The whispers of surrender became a steady hum, a consistent and comforting presence that sustained me during those difficult moments. I learned to see the challenges not as </w:t>
      </w:r>
      <w:r>
        <w:br/>
      </w:r>
      <w:r>
        <w:rPr>
          <w:rFonts w:ascii="Charis SIL Regular" w:eastAsia="Charis SIL Regular" w:hAnsi="Charis SIL Regular"/>
          <w:color w:val="000000"/>
        </w:rPr>
        <w:t>insurmountable obstacles, but as opportunities for growth, for learning, for deeper self-discovery.</w:t>
      </w:r>
    </w:p>
    <w:p w14:paraId="14AAFF0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Through this process, I discovered a resilience I didn't know I </w:t>
      </w:r>
      <w:r>
        <w:br/>
      </w:r>
      <w:r>
        <w:rPr>
          <w:rFonts w:ascii="Charis SIL Regular" w:eastAsia="Charis SIL Regular" w:hAnsi="Charis SIL Regular"/>
          <w:color w:val="000000"/>
        </w:rPr>
        <w:t xml:space="preserve">possessed, a strength that emerged not from my own strength, but from my willingness to trust in something greater than myself. The lessons learned during this period of adversity reshaped my </w:t>
      </w:r>
      <w:r>
        <w:br/>
      </w:r>
      <w:r>
        <w:rPr>
          <w:rFonts w:ascii="Charis SIL Regular" w:eastAsia="Charis SIL Regular" w:hAnsi="Charis SIL Regular"/>
          <w:color w:val="000000"/>
        </w:rPr>
        <w:t>perspective, deepening my appreciation for life's fragility and the profound importance of faith, hope, and the unwavering power of the human spirit. The scars remain, a testament to the battle fought, but they are now interwoven with the threads of resilience and faith, a symbol of my journey from despair to acceptance, from darkness to light. And the rain, once a constant reminder of my struggles, now serves as a gentle reminder of the cleansing power of surrender and the enduring promise of hope. This quiet peace, this acceptance, this trust – this is what "Let it be" means to me.</w:t>
      </w:r>
    </w:p>
    <w:p w14:paraId="7F065288" w14:textId="77777777" w:rsidR="00CF50ED" w:rsidRDefault="00CF50ED">
      <w:pPr>
        <w:sectPr w:rsidR="00CF50ED">
          <w:pgSz w:w="8000" w:h="12000"/>
          <w:pgMar w:top="428" w:right="646" w:bottom="1440" w:left="660" w:header="720" w:footer="720" w:gutter="0"/>
          <w:cols w:space="720"/>
          <w:docGrid w:linePitch="360"/>
        </w:sectPr>
      </w:pPr>
    </w:p>
    <w:p w14:paraId="309924F1" w14:textId="77777777" w:rsidR="00CF50ED" w:rsidRDefault="00CF50ED">
      <w:pPr>
        <w:autoSpaceDE w:val="0"/>
        <w:autoSpaceDN w:val="0"/>
        <w:spacing w:after="224" w:line="220" w:lineRule="exact"/>
      </w:pPr>
    </w:p>
    <w:p w14:paraId="7E2AFD00" w14:textId="77777777" w:rsidR="00CF50ED" w:rsidRDefault="00000000">
      <w:pPr>
        <w:autoSpaceDE w:val="0"/>
        <w:autoSpaceDN w:val="0"/>
        <w:spacing w:after="0" w:line="330" w:lineRule="exact"/>
      </w:pPr>
      <w:r>
        <w:rPr>
          <w:rFonts w:ascii="Charis SIL Bold" w:eastAsia="Charis SIL Bold" w:hAnsi="Charis SIL Bold"/>
          <w:b/>
          <w:color w:val="000000"/>
        </w:rPr>
        <w:t>Finding Strength in Community</w:t>
      </w:r>
    </w:p>
    <w:p w14:paraId="5238E5D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quiet acceptance that blossomed in the aftermath of my </w:t>
      </w:r>
      <w:r>
        <w:br/>
      </w:r>
      <w:r>
        <w:rPr>
          <w:rFonts w:ascii="Charis SIL Regular" w:eastAsia="Charis SIL Regular" w:hAnsi="Charis SIL Regular"/>
          <w:color w:val="000000"/>
        </w:rPr>
        <w:t xml:space="preserve">collapse wasn't a solitary endeavor. It was, in many ways, a </w:t>
      </w:r>
      <w:r>
        <w:br/>
      </w:r>
      <w:r>
        <w:rPr>
          <w:rFonts w:ascii="Charis SIL Regular" w:eastAsia="Charis SIL Regular" w:hAnsi="Charis SIL Regular"/>
          <w:color w:val="000000"/>
        </w:rPr>
        <w:t>testament to the profound power of community, a recognition that even in the deepest valleys of despair, human connection can serve as a lifeline, a bridge to hope. While the initial surrender was a deeply personal act, the journey towards healing and wholeness was inextricably intertwined with the unwavering support of the people who surrounded me.</w:t>
      </w:r>
    </w:p>
    <w:p w14:paraId="6BD5E788"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My family, my immediate circle of love and loyalty, were my first line of defense. My parents, their faces etched with concern but their eyes brimming with unwavering faith, provided a silent, steadfast presence. They didn't offer grand pronouncements or unsolicited advice. Instead, they offered practical assistance – a shoulder to cry on, a warm meal, a helping hand with mundane tasks that felt insurmountable in my state of emotional exhaustion.</w:t>
      </w:r>
    </w:p>
    <w:p w14:paraId="08202D5E" w14:textId="77777777" w:rsidR="00CF50ED" w:rsidRDefault="00000000">
      <w:pPr>
        <w:autoSpaceDE w:val="0"/>
        <w:autoSpaceDN w:val="0"/>
        <w:spacing w:before="60" w:after="0" w:line="264" w:lineRule="exact"/>
        <w:ind w:right="432"/>
      </w:pPr>
      <w:r>
        <w:rPr>
          <w:rFonts w:ascii="Charis SIL Regular" w:eastAsia="Charis SIL Regular" w:hAnsi="Charis SIL Regular"/>
          <w:color w:val="000000"/>
        </w:rPr>
        <w:t>Their love wasn’t a loud proclamation; it was a quiet, consistent hum in the background of my life, a reassuring presence that anchored me during the storms.</w:t>
      </w:r>
    </w:p>
    <w:p w14:paraId="5579246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siblings, each with their own lives and challenges, carved out time to be with me, their presence a comforting balm on my </w:t>
      </w:r>
      <w:r>
        <w:br/>
      </w:r>
      <w:r>
        <w:rPr>
          <w:rFonts w:ascii="Charis SIL Regular" w:eastAsia="Charis SIL Regular" w:hAnsi="Charis SIL Regular"/>
          <w:color w:val="000000"/>
        </w:rPr>
        <w:t xml:space="preserve">wounded spirit. We didn’t dwell on the specifics of my struggles; instead, we shared stories, laughed, reminisced about happier times, and simply enjoyed each other's company. These moments of shared laughter and quiet companionship were vital, offering a respite from the relentless internal battle I was waging. Their simple acts of kindness, their willingness to listen without judgment, their </w:t>
      </w:r>
      <w:r>
        <w:br/>
      </w:r>
      <w:r>
        <w:rPr>
          <w:rFonts w:ascii="Charis SIL Regular" w:eastAsia="Charis SIL Regular" w:hAnsi="Charis SIL Regular"/>
          <w:color w:val="000000"/>
        </w:rPr>
        <w:t>unwavering belief in my capacity for resilience – these were the building blocks of my recovery. They reminded me that I wasn't alone, that I was loved, that I was valued.</w:t>
      </w:r>
    </w:p>
    <w:p w14:paraId="237722B2"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Beyond my immediate family, my friends proved to be an </w:t>
      </w:r>
      <w:r>
        <w:br/>
      </w:r>
      <w:r>
        <w:rPr>
          <w:rFonts w:ascii="Charis SIL Regular" w:eastAsia="Charis SIL Regular" w:hAnsi="Charis SIL Regular"/>
          <w:color w:val="000000"/>
        </w:rPr>
        <w:t>invaluable source of strength. Some were old friends, companions from childhood, who knew me before the weight of the world had settled upon my shoulders. Their understanding went beyond mere words; they knew my history, my strengths, and my vulnerabilities.</w:t>
      </w:r>
    </w:p>
    <w:p w14:paraId="2C7AC9E0" w14:textId="77777777" w:rsidR="00CF50ED" w:rsidRDefault="00CF50ED">
      <w:pPr>
        <w:sectPr w:rsidR="00CF50ED">
          <w:pgSz w:w="8000" w:h="12000"/>
          <w:pgMar w:top="442" w:right="646" w:bottom="364" w:left="660" w:header="720" w:footer="720" w:gutter="0"/>
          <w:cols w:space="720"/>
          <w:docGrid w:linePitch="360"/>
        </w:sectPr>
      </w:pPr>
    </w:p>
    <w:p w14:paraId="7D9F6D97" w14:textId="77777777" w:rsidR="00CF50ED" w:rsidRDefault="00CF50ED">
      <w:pPr>
        <w:autoSpaceDE w:val="0"/>
        <w:autoSpaceDN w:val="0"/>
        <w:spacing w:after="78" w:line="220" w:lineRule="exact"/>
      </w:pPr>
    </w:p>
    <w:p w14:paraId="683C242D" w14:textId="77777777" w:rsidR="00CF50ED" w:rsidRDefault="00000000">
      <w:pPr>
        <w:autoSpaceDE w:val="0"/>
        <w:autoSpaceDN w:val="0"/>
        <w:spacing w:before="58" w:after="0" w:line="264" w:lineRule="exact"/>
      </w:pPr>
      <w:r>
        <w:rPr>
          <w:rFonts w:ascii="Charis SIL Regular" w:eastAsia="Charis SIL Regular" w:hAnsi="Charis SIL Regular"/>
          <w:color w:val="000000"/>
        </w:rPr>
        <w:t>Their support wasn't about offering solutions; it was about being present, about offering a listening ear, about sharing the burden of my grief. They simply held space for me, allowing me to process my emotions without judgment or pressure.</w:t>
      </w:r>
    </w:p>
    <w:p w14:paraId="6644C8F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Others were newer friends, acquaintances who had entered my life in more recent times. Their kindness and empathy were no less profound. Their willingness to offer practical help, their gestures of support, their unwavering belief in my resilience – all were crucial elements in my healing process. It was in their unwavering </w:t>
      </w:r>
      <w:r>
        <w:br/>
      </w:r>
      <w:r>
        <w:rPr>
          <w:rFonts w:ascii="Charis SIL Regular" w:eastAsia="Charis SIL Regular" w:hAnsi="Charis SIL Regular"/>
          <w:color w:val="000000"/>
        </w:rPr>
        <w:t xml:space="preserve">friendship, their selfless acts of kindness, that I found strength that stemmed not from my own efforts but from their generous </w:t>
      </w:r>
      <w:r>
        <w:br/>
      </w:r>
      <w:r>
        <w:rPr>
          <w:rFonts w:ascii="Charis SIL Regular" w:eastAsia="Charis SIL Regular" w:hAnsi="Charis SIL Regular"/>
          <w:color w:val="000000"/>
        </w:rPr>
        <w:t>outpouring of love and support.</w:t>
      </w:r>
    </w:p>
    <w:p w14:paraId="77DE4D72" w14:textId="77777777" w:rsidR="00CF50ED" w:rsidRDefault="00000000">
      <w:pPr>
        <w:autoSpaceDE w:val="0"/>
        <w:autoSpaceDN w:val="0"/>
        <w:spacing w:before="264" w:after="0" w:line="264" w:lineRule="exact"/>
      </w:pPr>
      <w:r>
        <w:rPr>
          <w:rFonts w:ascii="Charis SIL Regular" w:eastAsia="Charis SIL Regular" w:hAnsi="Charis SIL Regular"/>
          <w:color w:val="000000"/>
        </w:rPr>
        <w:t>The strength derived from community goes beyond simple acts of kindness, though those acts were certainly essential. It was in the shared experiences, the mutual understanding of suffering and resilience that a deeper sense of connection emerged. It wasn’t about finding solutions to my problems; it was about finding solace in the shared human experience. The knowledge that I wasn't alone in my struggles, that others had navigated similar challenges, that others understood the depth of my pain, was immensely powerful.</w:t>
      </w:r>
    </w:p>
    <w:p w14:paraId="264E049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sense of shared experience became a wellspring of strength. I found myself connecting with others who had experienced similar setbacks, either through personal networks or online forums. Sharing stories, listening to their experiences, and offering support to them in return, created a powerful sense of solidarity. It was a humbling realization that even in the depths of despair, there is power in shared experience, in recognizing that we are all part of a larger tapestry of humanity, bound together by our shared </w:t>
      </w:r>
      <w:r>
        <w:br/>
      </w:r>
      <w:r>
        <w:rPr>
          <w:rFonts w:ascii="Charis SIL Regular" w:eastAsia="Charis SIL Regular" w:hAnsi="Charis SIL Regular"/>
          <w:color w:val="000000"/>
        </w:rPr>
        <w:t>vulnerabilities and our capacity for resilience.</w:t>
      </w:r>
    </w:p>
    <w:p w14:paraId="1A12667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communal aspect of faith, in particular, played a significant role in my healing process. Attending services, connecting with fellow worshippers, and engaging in shared prayer and meditation provided a </w:t>
      </w:r>
      <w:r>
        <w:rPr>
          <w:rFonts w:ascii="Charis SIL Regular" w:eastAsia="Charis SIL Regular" w:hAnsi="Charis SIL Regular"/>
          <w:color w:val="000000"/>
        </w:rPr>
        <w:lastRenderedPageBreak/>
        <w:t xml:space="preserve">sense of belonging, a feeling of connection to something larger than myself. It was in the shared rituals, in the shared </w:t>
      </w:r>
      <w:r>
        <w:br/>
      </w:r>
      <w:r>
        <w:rPr>
          <w:rFonts w:ascii="Charis SIL Regular" w:eastAsia="Charis SIL Regular" w:hAnsi="Charis SIL Regular"/>
          <w:color w:val="000000"/>
        </w:rPr>
        <w:t>experiences of faith, that I discovered a profound sense of peace and strength. It wasn't about dogmatic adherence to religious doctrine;</w:t>
      </w:r>
    </w:p>
    <w:p w14:paraId="4EF21F73" w14:textId="77777777" w:rsidR="00CF50ED" w:rsidRDefault="00CF50ED">
      <w:pPr>
        <w:sectPr w:rsidR="00CF50ED">
          <w:pgSz w:w="8000" w:h="12000"/>
          <w:pgMar w:top="296" w:right="642" w:bottom="392" w:left="660" w:header="720" w:footer="720" w:gutter="0"/>
          <w:cols w:space="720"/>
          <w:docGrid w:linePitch="360"/>
        </w:sectPr>
      </w:pPr>
    </w:p>
    <w:p w14:paraId="39AD6368" w14:textId="77777777" w:rsidR="00CF50ED" w:rsidRDefault="00CF50ED">
      <w:pPr>
        <w:autoSpaceDE w:val="0"/>
        <w:autoSpaceDN w:val="0"/>
        <w:spacing w:after="78" w:line="220" w:lineRule="exact"/>
      </w:pPr>
    </w:p>
    <w:p w14:paraId="4BCB6472"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it was about finding solace in the shared experience of spiritual practice, in the collective search for meaning and purpose.</w:t>
      </w:r>
    </w:p>
    <w:p w14:paraId="54D9572F"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solace found in community wasn't simply about receiving support; it was also about giving back. As I began to heal, I found myself compelled to offer support to others who were struggling.</w:t>
      </w:r>
    </w:p>
    <w:p w14:paraId="30F283E3"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This act of giving, of extending my hand to others in need, was immensely therapeutic. It helped shift my focus from my own pain to the needs of others. It reminded me of the interconnectedness of humanity, of the power of empathy and compassion. By offering support, I was also receiving it, strengthening the bonds of </w:t>
      </w:r>
      <w:r>
        <w:br/>
      </w:r>
      <w:r>
        <w:rPr>
          <w:rFonts w:ascii="Charis SIL Regular" w:eastAsia="Charis SIL Regular" w:hAnsi="Charis SIL Regular"/>
          <w:color w:val="000000"/>
        </w:rPr>
        <w:t>community and deepening my own sense of purpose and belonging.</w:t>
      </w:r>
    </w:p>
    <w:p w14:paraId="62BA5ED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from despair to acceptance, from darkness to light, wasn't a solo flight. It was a shared journey, one that was fueled by the unwavering support of my family, my friends, and my </w:t>
      </w:r>
      <w:r>
        <w:br/>
      </w:r>
      <w:r>
        <w:rPr>
          <w:rFonts w:ascii="Charis SIL Regular" w:eastAsia="Charis SIL Regular" w:hAnsi="Charis SIL Regular"/>
          <w:color w:val="000000"/>
        </w:rPr>
        <w:t>community. The strength I discovered wasn't merely my own; it was a collective strength, born from the interconnectedness of human relationships and the powerful resilience of the human spirit. It was a reminder that even in the darkest of times, the light of human connection can pierce the gloom, offering hope, solace, and the strength to navigate life's challenges.</w:t>
      </w:r>
    </w:p>
    <w:p w14:paraId="22D4A9CF" w14:textId="77777777" w:rsidR="00CF50ED" w:rsidRDefault="00000000">
      <w:pPr>
        <w:autoSpaceDE w:val="0"/>
        <w:autoSpaceDN w:val="0"/>
        <w:spacing w:before="264" w:after="0" w:line="264" w:lineRule="exact"/>
      </w:pPr>
      <w:r>
        <w:rPr>
          <w:rFonts w:ascii="Charis SIL Regular" w:eastAsia="Charis SIL Regular" w:hAnsi="Charis SIL Regular"/>
          <w:color w:val="000000"/>
        </w:rPr>
        <w:t>The healing process extended beyond the immediate emotional and psychological wounds. The financial ramifications of my business failure were significant, and the road to recovery was long and arduous. Yet, even here, the strength of community was apparent. Friends and family offered financial assistance, not as charity, but as an expression of their unwavering support. They helped me navigate the labyrinthine bureaucracy of financial institutions, offering practical help and emotional support during this daunting phase of my journey.</w:t>
      </w:r>
    </w:p>
    <w:p w14:paraId="538325EB"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 simple transaction; it was a reaffirmation of our bonds, a tangible expression of their love and belief in me. The willingness to help, to share their resources, to ease the burden of my financial difficulties, was a powerful testament to the strength of human </w:t>
      </w:r>
      <w:r>
        <w:rPr>
          <w:rFonts w:ascii="Charis SIL Regular" w:eastAsia="Charis SIL Regular" w:hAnsi="Charis SIL Regular"/>
          <w:color w:val="000000"/>
        </w:rPr>
        <w:lastRenderedPageBreak/>
        <w:t>connection. It wasn't just about the money; it was about the message: you are not alone, we are here for you, we believe in you.</w:t>
      </w:r>
    </w:p>
    <w:p w14:paraId="6952794B" w14:textId="77777777" w:rsidR="00CF50ED" w:rsidRDefault="00CF50ED">
      <w:pPr>
        <w:sectPr w:rsidR="00CF50ED">
          <w:pgSz w:w="8000" w:h="12000"/>
          <w:pgMar w:top="296" w:right="656" w:bottom="392" w:left="660" w:header="720" w:footer="720" w:gutter="0"/>
          <w:cols w:space="720"/>
          <w:docGrid w:linePitch="360"/>
        </w:sectPr>
      </w:pPr>
    </w:p>
    <w:p w14:paraId="1C0412AE" w14:textId="77777777" w:rsidR="00CF50ED" w:rsidRDefault="00CF50ED">
      <w:pPr>
        <w:autoSpaceDE w:val="0"/>
        <w:autoSpaceDN w:val="0"/>
        <w:spacing w:after="210" w:line="220" w:lineRule="exact"/>
      </w:pPr>
    </w:p>
    <w:p w14:paraId="634D6E48"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healing process wasn't linear; it was a winding path, filled with ups and downs, setbacks and breakthroughs. There were moments when the shadow of despair threatened to engulf me again, when the weight of my past felt almost unbearable. But even in those moments, I could rely on the unwavering support of my </w:t>
      </w:r>
      <w:r>
        <w:br/>
      </w:r>
      <w:r>
        <w:rPr>
          <w:rFonts w:ascii="Charis SIL Regular" w:eastAsia="Charis SIL Regular" w:hAnsi="Charis SIL Regular"/>
          <w:color w:val="000000"/>
        </w:rPr>
        <w:t>community. They were a constant presence, a source of comfort and strength, a reminder that even when I felt lost and alone, I was deeply loved and profoundly connected.</w:t>
      </w:r>
    </w:p>
    <w:p w14:paraId="2C8CAE8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experience has reshaped my perspective on life, deepened my appreciation for the power of human connection, and strengthened my faith in the unwavering resilience of the human spirit. The scars remain, visible reminders of the challenges I've faced. Yet, they are interwoven with the threads of love, support, and resilience, a testament to the transformative power of community and the enduring strength of the human spirit. The rain still falls, but now, it falls upon a landscape that's been nourished by the unwavering support of my community, a landscape that’s been transformed by the shared experience of hope, resilience, and the profound beauty of human connection. And in that community, in that shared </w:t>
      </w:r>
      <w:r>
        <w:br/>
      </w:r>
      <w:r>
        <w:rPr>
          <w:rFonts w:ascii="Charis SIL Regular" w:eastAsia="Charis SIL Regular" w:hAnsi="Charis SIL Regular"/>
          <w:color w:val="000000"/>
        </w:rPr>
        <w:t>experience, I found the true meaning of "Let it be."</w:t>
      </w:r>
    </w:p>
    <w:p w14:paraId="2C1039E0" w14:textId="77777777" w:rsidR="00CF50ED" w:rsidRDefault="00CF50ED">
      <w:pPr>
        <w:sectPr w:rsidR="00CF50ED">
          <w:pgSz w:w="8000" w:h="12000"/>
          <w:pgMar w:top="428" w:right="658" w:bottom="1440" w:left="660" w:header="720" w:footer="720" w:gutter="0"/>
          <w:cols w:space="720"/>
          <w:docGrid w:linePitch="360"/>
        </w:sectPr>
      </w:pPr>
    </w:p>
    <w:p w14:paraId="05890F22" w14:textId="77777777" w:rsidR="00CF50ED" w:rsidRDefault="00CF50ED">
      <w:pPr>
        <w:autoSpaceDE w:val="0"/>
        <w:autoSpaceDN w:val="0"/>
        <w:spacing w:after="224" w:line="220" w:lineRule="exact"/>
      </w:pPr>
    </w:p>
    <w:p w14:paraId="76164D23" w14:textId="77777777" w:rsidR="00CF50ED" w:rsidRDefault="00000000">
      <w:pPr>
        <w:autoSpaceDE w:val="0"/>
        <w:autoSpaceDN w:val="0"/>
        <w:spacing w:after="0" w:line="330" w:lineRule="exact"/>
      </w:pPr>
      <w:r>
        <w:rPr>
          <w:rFonts w:ascii="Charis SIL Bold" w:eastAsia="Charis SIL Bold" w:hAnsi="Charis SIL Bold"/>
          <w:b/>
          <w:color w:val="000000"/>
        </w:rPr>
        <w:t>The Promise of Resolution A Glimpse of Hope</w:t>
      </w:r>
    </w:p>
    <w:p w14:paraId="509A23FC"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however, wasn't solely about the healing of wounds, visible or invisible. It was about the gradual, almost imperceptible shift in perspective, a subtle realignment of my inner compass. The initial surrender, the acceptance of the "Let it be" philosophy, wasn't a passive resignation; it was an active choice to relinquish control, to trust in a force larger than myself, a force that I perceived as both benevolent and powerful. This wasn't a sudden epiphany, a dramatic conversion; it was a slow, deliberate process, a gradual unfolding of faith, a deepening understanding of my own </w:t>
      </w:r>
      <w:r>
        <w:br/>
      </w:r>
      <w:r>
        <w:rPr>
          <w:rFonts w:ascii="Charis SIL Regular" w:eastAsia="Charis SIL Regular" w:hAnsi="Charis SIL Regular"/>
          <w:color w:val="000000"/>
        </w:rPr>
        <w:t>limitations and the boundless potential of the divine.</w:t>
      </w:r>
    </w:p>
    <w:p w14:paraId="4463668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faith, however, wasn’t confined to a specific dogma or religious institution. It was a personal, deeply felt connection to something larger than myself, a sense of being held, guided, and loved. It manifested in the quiet moments of reflection, in the beauty of nature, in the warmth of human connection, in the simple act of breathing. It was a feeling of being cradled in the arms of </w:t>
      </w:r>
      <w:r>
        <w:br/>
      </w:r>
      <w:r>
        <w:rPr>
          <w:rFonts w:ascii="Charis SIL Regular" w:eastAsia="Charis SIL Regular" w:hAnsi="Charis SIL Regular"/>
          <w:color w:val="000000"/>
        </w:rPr>
        <w:t xml:space="preserve">something vast and eternal, a feeling of profound peace and </w:t>
      </w:r>
      <w:r>
        <w:br/>
      </w:r>
      <w:r>
        <w:rPr>
          <w:rFonts w:ascii="Charis SIL Regular" w:eastAsia="Charis SIL Regular" w:hAnsi="Charis SIL Regular"/>
          <w:color w:val="000000"/>
        </w:rPr>
        <w:t>unwavering hope.</w:t>
      </w:r>
    </w:p>
    <w:p w14:paraId="3460CC57" w14:textId="77777777" w:rsidR="00CF50ED" w:rsidRDefault="00000000">
      <w:pPr>
        <w:autoSpaceDE w:val="0"/>
        <w:autoSpaceDN w:val="0"/>
        <w:spacing w:before="264" w:after="0" w:line="264" w:lineRule="exact"/>
      </w:pPr>
      <w:r>
        <w:rPr>
          <w:rFonts w:ascii="Charis SIL Regular" w:eastAsia="Charis SIL Regular" w:hAnsi="Charis SIL Regular"/>
          <w:color w:val="000000"/>
        </w:rPr>
        <w:t>The feeling of resolution wasn’t an absence of challenges; it was a shift in my relationship with them. The struggles still existed, but their power to overwhelm had diminished. I learned to approach them not with fear and resistance, but with a sense of acceptance, even curiosity. I came to view them as opportunities for growth, as tests of my faith, as challenges designed to strengthen my resilience.</w:t>
      </w:r>
    </w:p>
    <w:p w14:paraId="008BFF26" w14:textId="77777777" w:rsidR="00CF50ED" w:rsidRDefault="00000000">
      <w:pPr>
        <w:autoSpaceDE w:val="0"/>
        <w:autoSpaceDN w:val="0"/>
        <w:spacing w:before="60" w:after="0" w:line="264" w:lineRule="exact"/>
        <w:ind w:right="576"/>
      </w:pPr>
      <w:r>
        <w:rPr>
          <w:rFonts w:ascii="Charis SIL Regular" w:eastAsia="Charis SIL Regular" w:hAnsi="Charis SIL Regular"/>
          <w:color w:val="000000"/>
        </w:rPr>
        <w:t>This wasn't a denial of suffering; it was a re-framing of it, a transformation of adversity into a catalyst for transformation.</w:t>
      </w:r>
    </w:p>
    <w:p w14:paraId="15C80A9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change wasn't simply a matter of intellectual understanding; it was a visceral shift in my being. It was felt in the lightness of my steps, in the ease of my breathing, in the quiet confidence that permeated my interactions with the world. It was a feeling of </w:t>
      </w:r>
      <w:r>
        <w:br/>
      </w:r>
      <w:r>
        <w:rPr>
          <w:rFonts w:ascii="Charis SIL Regular" w:eastAsia="Charis SIL Regular" w:hAnsi="Charis SIL Regular"/>
          <w:color w:val="000000"/>
        </w:rPr>
        <w:lastRenderedPageBreak/>
        <w:t>serenity, a deep-seated sense of peace that transcended the external circumstances of my life. It wasn't a permanent state of bliss, free from challenges and difficulties; rather, it was a state of resilience, a capacity to weather the storms with grace and equanimity.</w:t>
      </w:r>
    </w:p>
    <w:p w14:paraId="364B9FD2" w14:textId="77777777" w:rsidR="00CF50ED" w:rsidRDefault="00CF50ED">
      <w:pPr>
        <w:sectPr w:rsidR="00CF50ED">
          <w:pgSz w:w="8000" w:h="12000"/>
          <w:pgMar w:top="442" w:right="646" w:bottom="364" w:left="660" w:header="720" w:footer="720" w:gutter="0"/>
          <w:cols w:space="720"/>
          <w:docGrid w:linePitch="360"/>
        </w:sectPr>
      </w:pPr>
    </w:p>
    <w:p w14:paraId="0E3F1385" w14:textId="77777777" w:rsidR="00CF50ED" w:rsidRDefault="00CF50ED">
      <w:pPr>
        <w:autoSpaceDE w:val="0"/>
        <w:autoSpaceDN w:val="0"/>
        <w:spacing w:after="210" w:line="220" w:lineRule="exact"/>
      </w:pPr>
    </w:p>
    <w:p w14:paraId="24DC9768"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The process of finding resolution wasn't a destination; it was a journey, an ongoing evolution of faith, a continuous deepening of my connection to the divine. It was a gradual unraveling of the knots of self-doubt, a shedding of the weight of past regrets, and a growing acceptance of my own imperfections. It was a process of self-discovery, a gradual unfolding of my true self, unburdened by the expectations of others and the constraints of my own self-imposed limitations.</w:t>
      </w:r>
    </w:p>
    <w:p w14:paraId="3DA92C3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of faith wasn't solitary; it was deeply intertwined with the experiences and perspectives of others. The support and </w:t>
      </w:r>
      <w:r>
        <w:br/>
      </w:r>
      <w:r>
        <w:rPr>
          <w:rFonts w:ascii="Charis SIL Regular" w:eastAsia="Charis SIL Regular" w:hAnsi="Charis SIL Regular"/>
          <w:color w:val="000000"/>
        </w:rPr>
        <w:t xml:space="preserve">encouragement of my family, friends, and community were crucial to my healing and growth. Their unwavering belief in me, their willingness to share their burdens and joys, their empathetic </w:t>
      </w:r>
      <w:r>
        <w:br/>
      </w:r>
      <w:r>
        <w:rPr>
          <w:rFonts w:ascii="Charis SIL Regular" w:eastAsia="Charis SIL Regular" w:hAnsi="Charis SIL Regular"/>
          <w:color w:val="000000"/>
        </w:rPr>
        <w:t>presence in times of hardship – all these were essential elements in my journey toward resolution.</w:t>
      </w:r>
    </w:p>
    <w:p w14:paraId="1E117BF1" w14:textId="77777777" w:rsidR="00CF50ED" w:rsidRDefault="00000000">
      <w:pPr>
        <w:autoSpaceDE w:val="0"/>
        <w:autoSpaceDN w:val="0"/>
        <w:spacing w:before="204" w:after="0" w:line="324" w:lineRule="exact"/>
        <w:jc w:val="center"/>
      </w:pPr>
      <w:r>
        <w:rPr>
          <w:rFonts w:ascii="Charis SIL Regular" w:eastAsia="Charis SIL Regular" w:hAnsi="Charis SIL Regular"/>
          <w:color w:val="000000"/>
        </w:rPr>
        <w:t>The power of community extended beyond mere emotional support.</w:t>
      </w:r>
    </w:p>
    <w:p w14:paraId="1FCC971B"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 xml:space="preserve">It manifested in tangible acts of kindness, in the practical help offered during times of hardship. The shared meals, the offered shoulders to cry on, the helping hands in times of need – all these gestures of support were invaluable, weaving a tapestry of </w:t>
      </w:r>
      <w:r>
        <w:br/>
      </w:r>
      <w:r>
        <w:rPr>
          <w:rFonts w:ascii="Charis SIL Regular" w:eastAsia="Charis SIL Regular" w:hAnsi="Charis SIL Regular"/>
          <w:color w:val="000000"/>
        </w:rPr>
        <w:t>compassion and connection that enveloped me in its warmth and strength.</w:t>
      </w:r>
    </w:p>
    <w:p w14:paraId="06CDB663" w14:textId="77777777" w:rsidR="00CF50ED" w:rsidRDefault="00000000">
      <w:pPr>
        <w:autoSpaceDE w:val="0"/>
        <w:autoSpaceDN w:val="0"/>
        <w:spacing w:before="264" w:after="0" w:line="264" w:lineRule="exact"/>
      </w:pPr>
      <w:r>
        <w:rPr>
          <w:rFonts w:ascii="Charis SIL Regular" w:eastAsia="Charis SIL Regular" w:hAnsi="Charis SIL Regular"/>
          <w:color w:val="000000"/>
        </w:rPr>
        <w:t>The sense of belonging, of being part of something larger than myself, was profoundly healing. The shared experiences, the mutual understanding of suffering and resilience, the collective search for meaning and purpose – all these fostered a sense of connection and hope, mitigating the isolating effects of hardship.</w:t>
      </w:r>
    </w:p>
    <w:p w14:paraId="1CDAA3B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sense of connection extended beyond my immediate circle. The shared experience of faith, whether expressed through shared rituals, collective prayer, or simple acts of kindness, strengthened my belief in the power of community and the interconnectedness of humanity. The </w:t>
      </w:r>
      <w:r>
        <w:rPr>
          <w:rFonts w:ascii="Charis SIL Regular" w:eastAsia="Charis SIL Regular" w:hAnsi="Charis SIL Regular"/>
          <w:color w:val="000000"/>
        </w:rPr>
        <w:lastRenderedPageBreak/>
        <w:t>knowledge that I wasn't alone in my struggles, that others had navigated similar challenges, that others understood the depth of my pain – all these provided immense solace and strength.</w:t>
      </w:r>
    </w:p>
    <w:p w14:paraId="0AC6B231" w14:textId="77777777" w:rsidR="00CF50ED" w:rsidRDefault="00CF50ED">
      <w:pPr>
        <w:sectPr w:rsidR="00CF50ED">
          <w:pgSz w:w="8000" w:h="12000"/>
          <w:pgMar w:top="428" w:right="658" w:bottom="524" w:left="660" w:header="720" w:footer="720" w:gutter="0"/>
          <w:cols w:space="720"/>
          <w:docGrid w:linePitch="360"/>
        </w:sectPr>
      </w:pPr>
    </w:p>
    <w:p w14:paraId="03AEC311" w14:textId="77777777" w:rsidR="00CF50ED" w:rsidRDefault="00CF50ED">
      <w:pPr>
        <w:autoSpaceDE w:val="0"/>
        <w:autoSpaceDN w:val="0"/>
        <w:spacing w:after="78" w:line="220" w:lineRule="exact"/>
      </w:pPr>
    </w:p>
    <w:p w14:paraId="627E1EAB" w14:textId="77777777" w:rsidR="00CF50ED" w:rsidRDefault="00000000">
      <w:pPr>
        <w:autoSpaceDE w:val="0"/>
        <w:autoSpaceDN w:val="0"/>
        <w:spacing w:before="58" w:after="0" w:line="264" w:lineRule="exact"/>
      </w:pPr>
      <w:r>
        <w:rPr>
          <w:rFonts w:ascii="Charis SIL Regular" w:eastAsia="Charis SIL Regular" w:hAnsi="Charis SIL Regular"/>
          <w:color w:val="000000"/>
        </w:rPr>
        <w:t>The journey towards resolution wasn't a smooth, linear path. It was punctuated by setbacks, moments of doubt, and periods of intense emotional turmoil. But even in those moments of darkness, the light of faith and community shone through, guiding me back to the path of healing and growth. The unwavering support of those around me, their belief in my resilience, their willingness to walk alongside me through the darkest valleys – all these were essential ingredients in my journey towards resolution.</w:t>
      </w:r>
    </w:p>
    <w:p w14:paraId="1B6B6881"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of letting go, of surrendering to the unknown, was initially frightening. It involved relinquishing control, </w:t>
      </w:r>
      <w:r>
        <w:br/>
      </w:r>
      <w:r>
        <w:rPr>
          <w:rFonts w:ascii="Charis SIL Regular" w:eastAsia="Charis SIL Regular" w:hAnsi="Charis SIL Regular"/>
          <w:color w:val="000000"/>
        </w:rPr>
        <w:t>acknowledging my own limitations, and trusting in a force greater than myself. This act of surrender, however, wasn't a sign of weakness; it was an act of immense strength, a recognition of my own vulnerability and the boundless power of faith.</w:t>
      </w:r>
    </w:p>
    <w:p w14:paraId="0294E34D" w14:textId="77777777" w:rsidR="00CF50ED" w:rsidRDefault="00000000">
      <w:pPr>
        <w:autoSpaceDE w:val="0"/>
        <w:autoSpaceDN w:val="0"/>
        <w:spacing w:before="264" w:after="0" w:line="264" w:lineRule="exact"/>
      </w:pPr>
      <w:r>
        <w:rPr>
          <w:rFonts w:ascii="Charis SIL Regular" w:eastAsia="Charis SIL Regular" w:hAnsi="Charis SIL Regular"/>
          <w:color w:val="000000"/>
        </w:rPr>
        <w:t>As I began to let go of my need to control every aspect of my life, a sense of liberation emerged. The weight of expectation, of self-imposed pressure, gradually lifted. A profound sense of peace began to settle over me, replacing the relentless anxiety and self-doubt that had once consumed me. This wasn't a passive acceptance of fate; it was an active embrace of life, a willingness to accept both the light and the shadow, the joy and the sorrow, the triumph and the failure.</w:t>
      </w:r>
    </w:p>
    <w:p w14:paraId="24E0AA8F"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promise of resolution wasn't about the elimination of hardship or the eradication of pain. It was about finding meaning and purpose amidst the challenges, about cultivating a resilient spirit capable of weathering life's storms with grace and fortitude. It was about discovering the inherent strength of the human spirit, the capacity for hope and healing even in the darkest of times.</w:t>
      </w:r>
    </w:p>
    <w:p w14:paraId="59FC028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continues, the path still winds ahead. There will be further challenges, further tests of faith. But the lessons learned, the strength gained, the unwavering support of my community – all these will continue to guide and sustain me. The scars remain, but they are now interwoven with the threads of resilience, faith, and the profound </w:t>
      </w:r>
      <w:r>
        <w:rPr>
          <w:rFonts w:ascii="Charis SIL Regular" w:eastAsia="Charis SIL Regular" w:hAnsi="Charis SIL Regular"/>
          <w:color w:val="000000"/>
        </w:rPr>
        <w:lastRenderedPageBreak/>
        <w:t xml:space="preserve">beauty of human connection. The rain still falls, but now it falls upon a landscape that has been nurtured by the </w:t>
      </w:r>
      <w:r>
        <w:br/>
      </w:r>
      <w:r>
        <w:rPr>
          <w:rFonts w:ascii="Charis SIL Regular" w:eastAsia="Charis SIL Regular" w:hAnsi="Charis SIL Regular"/>
          <w:color w:val="000000"/>
        </w:rPr>
        <w:t>unwavering support of my community, a landscape transformed by</w:t>
      </w:r>
    </w:p>
    <w:p w14:paraId="33F99F9A" w14:textId="77777777" w:rsidR="00CF50ED" w:rsidRDefault="00CF50ED">
      <w:pPr>
        <w:sectPr w:rsidR="00CF50ED">
          <w:pgSz w:w="8000" w:h="12000"/>
          <w:pgMar w:top="296" w:right="666" w:bottom="392" w:left="660" w:header="720" w:footer="720" w:gutter="0"/>
          <w:cols w:space="720"/>
          <w:docGrid w:linePitch="360"/>
        </w:sectPr>
      </w:pPr>
    </w:p>
    <w:p w14:paraId="0A6CB762" w14:textId="77777777" w:rsidR="00CF50ED" w:rsidRDefault="00CF50ED">
      <w:pPr>
        <w:autoSpaceDE w:val="0"/>
        <w:autoSpaceDN w:val="0"/>
        <w:spacing w:after="78" w:line="220" w:lineRule="exact"/>
      </w:pPr>
    </w:p>
    <w:p w14:paraId="07C3D550"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shared experience of hope, healing, and the indomitable spirit of humanity. And in that shared experience, in that enduring faith, I find the enduring promise of resolution, the lasting peace that comes from truly letting be. The song continues, a melody of </w:t>
      </w:r>
      <w:r>
        <w:br/>
      </w:r>
      <w:r>
        <w:rPr>
          <w:rFonts w:ascii="Charis SIL Regular" w:eastAsia="Charis SIL Regular" w:hAnsi="Charis SIL Regular"/>
          <w:color w:val="000000"/>
        </w:rPr>
        <w:t xml:space="preserve">resilience, a testament to the enduring power of faith, the </w:t>
      </w:r>
      <w:r>
        <w:br/>
      </w:r>
      <w:r>
        <w:rPr>
          <w:rFonts w:ascii="Charis SIL Regular" w:eastAsia="Charis SIL Regular" w:hAnsi="Charis SIL Regular"/>
          <w:color w:val="000000"/>
        </w:rPr>
        <w:t>unwavering strength of the human spirit, and the transformative power of letting go. The journey is ongoing, but the path is now illuminated by the light of hope, the warmth of community, and the enduring promise of peace. And in that promise, I find solace, strength, and the unwavering belief in the potential for healing and resolution, a testament to the power of "Let It Be."</w:t>
      </w:r>
    </w:p>
    <w:p w14:paraId="7EDB2611" w14:textId="77777777" w:rsidR="00CF50ED" w:rsidRDefault="00CF50ED">
      <w:pPr>
        <w:sectPr w:rsidR="00CF50ED">
          <w:pgSz w:w="8000" w:h="12000"/>
          <w:pgMar w:top="296" w:right="658" w:bottom="1440" w:left="660" w:header="720" w:footer="720" w:gutter="0"/>
          <w:cols w:space="720"/>
          <w:docGrid w:linePitch="360"/>
        </w:sectPr>
      </w:pPr>
    </w:p>
    <w:p w14:paraId="3850495F" w14:textId="77777777" w:rsidR="00CF50ED" w:rsidRDefault="00CF50ED">
      <w:pPr>
        <w:autoSpaceDE w:val="0"/>
        <w:autoSpaceDN w:val="0"/>
        <w:spacing w:after="224" w:line="220" w:lineRule="exact"/>
      </w:pPr>
    </w:p>
    <w:p w14:paraId="7B1B8A44" w14:textId="77777777" w:rsidR="00CF50ED" w:rsidRDefault="00000000">
      <w:pPr>
        <w:autoSpaceDE w:val="0"/>
        <w:autoSpaceDN w:val="0"/>
        <w:spacing w:after="0" w:line="330" w:lineRule="exact"/>
      </w:pPr>
      <w:r>
        <w:rPr>
          <w:rFonts w:ascii="Charis SIL Bold" w:eastAsia="Charis SIL Bold" w:hAnsi="Charis SIL Bold"/>
          <w:b/>
          <w:color w:val="000000"/>
        </w:rPr>
        <w:t>The Maternal Metaphor</w:t>
      </w:r>
    </w:p>
    <w:p w14:paraId="6A943ADA" w14:textId="77777777" w:rsidR="00CF50ED" w:rsidRDefault="00000000">
      <w:pPr>
        <w:autoSpaceDE w:val="0"/>
        <w:autoSpaceDN w:val="0"/>
        <w:spacing w:before="286" w:after="0" w:line="264" w:lineRule="exact"/>
      </w:pPr>
      <w:r>
        <w:rPr>
          <w:rFonts w:ascii="Charis SIL Regular" w:eastAsia="Charis SIL Regular" w:hAnsi="Charis SIL Regular"/>
          <w:color w:val="000000"/>
        </w:rPr>
        <w:t>The quiet strength of "Let it be" resonated deeply, settling into the core of my being like a warm stone smoothing rough edges. It wasn't simply a passive acceptance of fate, but an active invitation to relinquish the exhausting grip of control I’d held so tightly for so long. The phrase, initially a whisper of surrender, grew into a powerful mantra, a lifeline in the turbulent seas of my life. And within this surrender, a new understanding began to bloom; an understanding that felt both ancient and profoundly new. It felt like coming home.</w:t>
      </w:r>
    </w:p>
    <w:p w14:paraId="53A2A99E"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homecoming, however, wasn't a physical return to a place, but a spiritual arrival at a state of being. It was a feeling of being cradled, protected, and unconditionally loved. This feeling, potent and pervasive, evoked a powerful image, a metaphor that settled comfortably within my soul: the maternal.</w:t>
      </w:r>
    </w:p>
    <w:p w14:paraId="2251E5DF" w14:textId="77777777" w:rsidR="00CF50ED" w:rsidRDefault="00000000">
      <w:pPr>
        <w:autoSpaceDE w:val="0"/>
        <w:autoSpaceDN w:val="0"/>
        <w:spacing w:before="264" w:after="0" w:line="264" w:lineRule="exact"/>
      </w:pPr>
      <w:r>
        <w:rPr>
          <w:rFonts w:ascii="Charis SIL Regular" w:eastAsia="Charis SIL Regular" w:hAnsi="Charis SIL Regular"/>
          <w:color w:val="000000"/>
        </w:rPr>
        <w:t>The imagery of motherhood, of nurturing, of unwavering support, became inextricably linked to my experience of finding solace and guidance in my faith. It wasn't necessarily a literal interpretation of a divine mother figure, although that resonance was certainly present. Instead, it was a broader, more encompassing metaphor representing the nurturing aspect of the divine, the comforting presence of a higher power, a boundless wellspring of compassion and understanding.</w:t>
      </w:r>
    </w:p>
    <w:p w14:paraId="3AEC5CD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image of Mary, Mother of Jesus, often depicted as a symbol of gentleness, compassion, and unwavering faith, naturally arose in my mind. But it wasn't a dogmatic, religiously prescriptive image. It was a personal, emotionally resonant image, a symbol of the </w:t>
      </w:r>
      <w:r>
        <w:br/>
      </w:r>
      <w:r>
        <w:rPr>
          <w:rFonts w:ascii="Charis SIL Regular" w:eastAsia="Charis SIL Regular" w:hAnsi="Charis SIL Regular"/>
          <w:color w:val="000000"/>
        </w:rPr>
        <w:t>maternal energy I felt enveloping me, supporting me, guiding me through the darkness. It was a feeling of being held, of being safe, of being unconditionally loved.</w:t>
      </w:r>
    </w:p>
    <w:p w14:paraId="18B1E911"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maternal metaphor extended beyond the religious context, encompassing the comforting presence of my own mother, her </w:t>
      </w:r>
      <w:r>
        <w:rPr>
          <w:rFonts w:ascii="Charis SIL Regular" w:eastAsia="Charis SIL Regular" w:hAnsi="Charis SIL Regular"/>
          <w:color w:val="000000"/>
        </w:rPr>
        <w:lastRenderedPageBreak/>
        <w:t>unwavering love and support, the strength she embodied even in the face of hardship. It also included the countless other maternal</w:t>
      </w:r>
    </w:p>
    <w:p w14:paraId="7C46DF8E" w14:textId="77777777" w:rsidR="00CF50ED" w:rsidRDefault="00CF50ED">
      <w:pPr>
        <w:sectPr w:rsidR="00CF50ED">
          <w:pgSz w:w="8000" w:h="12000"/>
          <w:pgMar w:top="442" w:right="680" w:bottom="364" w:left="660" w:header="720" w:footer="720" w:gutter="0"/>
          <w:cols w:space="720"/>
          <w:docGrid w:linePitch="360"/>
        </w:sectPr>
      </w:pPr>
    </w:p>
    <w:p w14:paraId="45FB3522" w14:textId="77777777" w:rsidR="00CF50ED" w:rsidRDefault="00CF50ED">
      <w:pPr>
        <w:autoSpaceDE w:val="0"/>
        <w:autoSpaceDN w:val="0"/>
        <w:spacing w:after="78" w:line="220" w:lineRule="exact"/>
      </w:pPr>
    </w:p>
    <w:p w14:paraId="51323E94"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figures in my life – aunts, grandmothers, mentors, friends – who had offered me kindness, guidance, and unwavering support during various stages of my life. Their love, their wisdom, their </w:t>
      </w:r>
      <w:r>
        <w:br/>
      </w:r>
      <w:r>
        <w:rPr>
          <w:rFonts w:ascii="Charis SIL Regular" w:eastAsia="Charis SIL Regular" w:hAnsi="Charis SIL Regular"/>
          <w:color w:val="000000"/>
        </w:rPr>
        <w:t>unwavering faith in me had been beacons of hope, guiding me through periods of doubt and despair.</w:t>
      </w:r>
    </w:p>
    <w:p w14:paraId="0F979CD2"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These weren't simply acts of kindness; they were manifestations of a universal maternal energy, a boundless source of compassion and nurture that permeated the human experience. This maternal </w:t>
      </w:r>
      <w:r>
        <w:br/>
      </w:r>
      <w:r>
        <w:rPr>
          <w:rFonts w:ascii="Charis SIL Regular" w:eastAsia="Charis SIL Regular" w:hAnsi="Charis SIL Regular"/>
          <w:color w:val="000000"/>
        </w:rPr>
        <w:t xml:space="preserve">energy, I realized, wasn't limited to biological mothers; it was present in the kindness of strangers, in the support of friends, in the shared experiences of community. It was a fundamental aspect of the human spirit, a capacity for empathy, compassion, and </w:t>
      </w:r>
      <w:r>
        <w:br/>
      </w:r>
      <w:r>
        <w:rPr>
          <w:rFonts w:ascii="Charis SIL Regular" w:eastAsia="Charis SIL Regular" w:hAnsi="Charis SIL Regular"/>
          <w:color w:val="000000"/>
        </w:rPr>
        <w:t>unconditional love.</w:t>
      </w:r>
    </w:p>
    <w:p w14:paraId="4667CABA"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understanding helped me reframe my struggles, viewing them not as isolated events but as opportunities for growth and learning, much like a mother guides her child through difficult experiences. The challenges I faced weren't obstacles to overcome, but lessons to learn, experiences designed to shape and strengthen me. The pain I endured wasn't meaningless suffering, but a crucible that forged resilience and deepened my faith.</w:t>
      </w:r>
    </w:p>
    <w:p w14:paraId="16D92261"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metaphor of Mother Mary, or a broader maternal archetype, didn't negate the hardship or minimize the pain. Instead, it offered a framework for understanding and navigating these experiences, providing a source of comfort and guidance amidst the turmoil. It provided a sense of being held, of not being alone, of being loved and supported unconditionally.</w:t>
      </w:r>
    </w:p>
    <w:p w14:paraId="2308B0CB"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This maternal energy wasn’t a passive force; it was an active presence, guiding my steps, whispering encouragement, offering solace in moments of despair. It was a feeling of being held, nurtured, and protected, a sense of belonging and unconditional love that transcended the limits of my own understanding.</w:t>
      </w:r>
    </w:p>
    <w:p w14:paraId="1F730F26"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maternal metaphor, therefore, provided a framework for understanding not only my spiritual journey but also my human experience. It illuminated the interconnectedness of all things, the universal capacity for love and compassion, and the enduring</w:t>
      </w:r>
    </w:p>
    <w:p w14:paraId="1C18EF83" w14:textId="77777777" w:rsidR="00CF50ED" w:rsidRDefault="00CF50ED">
      <w:pPr>
        <w:sectPr w:rsidR="00CF50ED">
          <w:pgSz w:w="8000" w:h="12000"/>
          <w:pgMar w:top="296" w:right="666" w:bottom="392" w:left="660" w:header="720" w:footer="720" w:gutter="0"/>
          <w:cols w:space="720"/>
          <w:docGrid w:linePitch="360"/>
        </w:sectPr>
      </w:pPr>
    </w:p>
    <w:p w14:paraId="03A92BBE" w14:textId="77777777" w:rsidR="00CF50ED" w:rsidRDefault="00CF50ED">
      <w:pPr>
        <w:autoSpaceDE w:val="0"/>
        <w:autoSpaceDN w:val="0"/>
        <w:spacing w:after="78" w:line="220" w:lineRule="exact"/>
      </w:pPr>
    </w:p>
    <w:p w14:paraId="0BFFBF84" w14:textId="77777777" w:rsidR="00CF50ED" w:rsidRDefault="00000000">
      <w:pPr>
        <w:autoSpaceDE w:val="0"/>
        <w:autoSpaceDN w:val="0"/>
        <w:spacing w:after="0" w:line="322" w:lineRule="exact"/>
      </w:pPr>
      <w:r>
        <w:rPr>
          <w:rFonts w:ascii="Charis SIL Regular" w:eastAsia="Charis SIL Regular" w:hAnsi="Charis SIL Regular"/>
          <w:color w:val="000000"/>
        </w:rPr>
        <w:t>strength of the human spirit.</w:t>
      </w:r>
    </w:p>
    <w:p w14:paraId="6D62D3DD" w14:textId="77777777" w:rsidR="00CF50ED" w:rsidRDefault="00000000">
      <w:pPr>
        <w:autoSpaceDE w:val="0"/>
        <w:autoSpaceDN w:val="0"/>
        <w:spacing w:before="264" w:after="0" w:line="264" w:lineRule="exact"/>
      </w:pPr>
      <w:r>
        <w:rPr>
          <w:rFonts w:ascii="Charis SIL Regular" w:eastAsia="Charis SIL Regular" w:hAnsi="Charis SIL Regular"/>
          <w:color w:val="000000"/>
        </w:rPr>
        <w:t>It was a profound realization, a shift in perspective that transformed my understanding of faith, of suffering, and of my place in the universe. It was a recognition of the divine feminine, the nurturing, compassionate aspect of the divine that transcends religious dogma and speaks directly to the soul. And this recognition brought with it a profound sense of peace, a feeling of being held, supported, and loved, a feeling that sustained me through the challenges that lay ahead.</w:t>
      </w:r>
    </w:p>
    <w:p w14:paraId="0366A5DF"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feeling of being held, of being nurtured, was not limited to a singular event or a specific moment in time. It was a continuous presence, a persistent undercurrent in my life, a constant source of comfort and strength. It was a feeling that permeated my thoughts, my actions, my interactions with the world.</w:t>
      </w:r>
    </w:p>
    <w:p w14:paraId="13F614B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 of Mother Mary, or more broadly, the maternal </w:t>
      </w:r>
      <w:r>
        <w:br/>
      </w:r>
      <w:r>
        <w:rPr>
          <w:rFonts w:ascii="Charis SIL Regular" w:eastAsia="Charis SIL Regular" w:hAnsi="Charis SIL Regular"/>
          <w:color w:val="000000"/>
        </w:rPr>
        <w:t xml:space="preserve">archetype, continued to serve as a powerful symbol, a touchstone for my faith, a reminder of the unwavering support and </w:t>
      </w:r>
      <w:r>
        <w:br/>
      </w:r>
      <w:r>
        <w:rPr>
          <w:rFonts w:ascii="Charis SIL Regular" w:eastAsia="Charis SIL Regular" w:hAnsi="Charis SIL Regular"/>
          <w:color w:val="000000"/>
        </w:rPr>
        <w:t>unconditional love that surrounded me. It was a symbol of hope, a source of strength, and a beacon of light in the darkest of times.</w:t>
      </w:r>
    </w:p>
    <w:p w14:paraId="6286370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understanding helped me navigate the complexities of life with greater grace and equanimity. It empowered me to embrace </w:t>
      </w:r>
      <w:r>
        <w:br/>
      </w:r>
      <w:r>
        <w:rPr>
          <w:rFonts w:ascii="Charis SIL Regular" w:eastAsia="Charis SIL Regular" w:hAnsi="Charis SIL Regular"/>
          <w:color w:val="000000"/>
        </w:rPr>
        <w:t>challenges with courage and resilience, knowing that I was not alone, that I was held, supported, and loved unconditionally. It instilled within me a profound sense of peace, a sense of serenity that transcended the external circumstances of my life.</w:t>
      </w:r>
    </w:p>
    <w:p w14:paraId="51F9F35D"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And so, the song "Let it be" continued to resonate, its message of surrender and acceptance becoming a powerful affirmation of my spiritual journey. The maternal metaphor, woven throughout the fabric of my experience, served as a powerful symbol of guidance, support, and unwavering love, a constant reminder of the divine presence in my life, a presence that held me close, nurtured my spirit, and guided me towards resolution.</w:t>
      </w:r>
    </w:p>
    <w:p w14:paraId="7CFA1F3B"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The process of letting go, of surrendering to the unknown, became less frightening as I embraced the maternal metaphor. It became an</w:t>
      </w:r>
    </w:p>
    <w:p w14:paraId="228D2295" w14:textId="77777777" w:rsidR="00CF50ED" w:rsidRDefault="00CF50ED">
      <w:pPr>
        <w:sectPr w:rsidR="00CF50ED">
          <w:pgSz w:w="8000" w:h="12000"/>
          <w:pgMar w:top="296" w:right="648" w:bottom="392" w:left="660" w:header="720" w:footer="720" w:gutter="0"/>
          <w:cols w:space="720"/>
          <w:docGrid w:linePitch="360"/>
        </w:sectPr>
      </w:pPr>
    </w:p>
    <w:p w14:paraId="1B746341" w14:textId="77777777" w:rsidR="00CF50ED" w:rsidRDefault="00CF50ED">
      <w:pPr>
        <w:autoSpaceDE w:val="0"/>
        <w:autoSpaceDN w:val="0"/>
        <w:spacing w:after="78" w:line="220" w:lineRule="exact"/>
      </w:pPr>
    </w:p>
    <w:p w14:paraId="5B10862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act of trust, not weakness; a recognition of my own vulnerability and the boundless love that cradled me. The journey continued, but now it was a journey undertaken not in isolation, but in the loving embrace of a maternal presence, a divine feminine energy, a </w:t>
      </w:r>
      <w:r>
        <w:br/>
      </w:r>
      <w:r>
        <w:rPr>
          <w:rFonts w:ascii="Charis SIL Regular" w:eastAsia="Charis SIL Regular" w:hAnsi="Charis SIL Regular"/>
          <w:color w:val="000000"/>
        </w:rPr>
        <w:t>universe brimming with compassion and understanding.</w:t>
      </w:r>
    </w:p>
    <w:p w14:paraId="23F6B82B"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The acceptance of "Let it be" was no longer simply a passive </w:t>
      </w:r>
      <w:r>
        <w:br/>
      </w:r>
      <w:r>
        <w:rPr>
          <w:rFonts w:ascii="Charis SIL Regular" w:eastAsia="Charis SIL Regular" w:hAnsi="Charis SIL Regular"/>
          <w:color w:val="000000"/>
        </w:rPr>
        <w:t xml:space="preserve">resignation; it became an active embrace of faith, a recognition of the boundless love that surrounds us, a love that nourishes, </w:t>
      </w:r>
      <w:r>
        <w:br/>
      </w:r>
      <w:r>
        <w:rPr>
          <w:rFonts w:ascii="Charis SIL Regular" w:eastAsia="Charis SIL Regular" w:hAnsi="Charis SIL Regular"/>
          <w:color w:val="000000"/>
        </w:rPr>
        <w:t xml:space="preserve">protects, and guides us on our life's journey. This maternal energy, this unwavering support, became a cornerstone of my being, a wellspring of strength, resilience, and profound peace. The echoes of the song continued to reverberate, a comforting lullaby, a </w:t>
      </w:r>
      <w:r>
        <w:br/>
      </w:r>
      <w:r>
        <w:rPr>
          <w:rFonts w:ascii="Charis SIL Regular" w:eastAsia="Charis SIL Regular" w:hAnsi="Charis SIL Regular"/>
          <w:color w:val="000000"/>
        </w:rPr>
        <w:t xml:space="preserve">constant reminder that even in the midst of life’s storms, I am held, I am loved, I am safe. The journey continues, but now I walk it with a quiet confidence, a profound sense of peace, and an unwavering belief in the enduring power of letting be. The path unfolds, </w:t>
      </w:r>
      <w:r>
        <w:br/>
      </w:r>
      <w:r>
        <w:rPr>
          <w:rFonts w:ascii="Charis SIL Regular" w:eastAsia="Charis SIL Regular" w:hAnsi="Charis SIL Regular"/>
          <w:color w:val="000000"/>
        </w:rPr>
        <w:t>illuminated by the radiant love of the maternal, a guiding light on my journey towards resolution. The song still plays, a symphony of faith, hope, and enduring peace. And in its melodies, I find solace, strength, and the unwavering promise of resolution.</w:t>
      </w:r>
    </w:p>
    <w:p w14:paraId="4B042017" w14:textId="77777777" w:rsidR="00CF50ED" w:rsidRDefault="00CF50ED">
      <w:pPr>
        <w:sectPr w:rsidR="00CF50ED">
          <w:pgSz w:w="8000" w:h="12000"/>
          <w:pgMar w:top="296" w:right="674" w:bottom="1440" w:left="660" w:header="720" w:footer="720" w:gutter="0"/>
          <w:cols w:space="720"/>
          <w:docGrid w:linePitch="360"/>
        </w:sectPr>
      </w:pPr>
    </w:p>
    <w:p w14:paraId="784FDD5B" w14:textId="77777777" w:rsidR="00CF50ED" w:rsidRDefault="00CF50ED">
      <w:pPr>
        <w:autoSpaceDE w:val="0"/>
        <w:autoSpaceDN w:val="0"/>
        <w:spacing w:after="224" w:line="220" w:lineRule="exact"/>
      </w:pPr>
    </w:p>
    <w:p w14:paraId="2AEBE572" w14:textId="77777777" w:rsidR="00CF50ED" w:rsidRDefault="00000000">
      <w:pPr>
        <w:autoSpaceDE w:val="0"/>
        <w:autoSpaceDN w:val="0"/>
        <w:spacing w:after="0" w:line="330" w:lineRule="exact"/>
      </w:pPr>
      <w:r>
        <w:rPr>
          <w:rFonts w:ascii="Charis SIL Bold" w:eastAsia="Charis SIL Bold" w:hAnsi="Charis SIL Bold"/>
          <w:b/>
          <w:color w:val="000000"/>
        </w:rPr>
        <w:t>Seeking Solace in Supportive Relationships</w:t>
      </w:r>
    </w:p>
    <w:p w14:paraId="36CE03C8"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whisper of "Let it be" continued to echo within me, not as a passive surrender, but as an active invitation to trust. This trust, however, wasn't solely directed towards a higher power; it extended outward, embracing the profound solace found within the loving embrace of supportive relationships. My journey toward peace wasn't a solitary pilgrimage; it was a shared path, illuminated by the warmth of human connection.</w:t>
      </w:r>
    </w:p>
    <w:p w14:paraId="1873E06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mother, a woman of quiet strength and unwavering faith, had always been my anchor. Her love, a constant and comforting </w:t>
      </w:r>
      <w:r>
        <w:br/>
      </w:r>
      <w:r>
        <w:rPr>
          <w:rFonts w:ascii="Charis SIL Regular" w:eastAsia="Charis SIL Regular" w:hAnsi="Charis SIL Regular"/>
          <w:color w:val="000000"/>
        </w:rPr>
        <w:t xml:space="preserve">presence throughout my life, was the bedrock upon which I built my own sense of security. She wasn't perfect, of course. We had our disagreements, our moments of friction, as any mother and </w:t>
      </w:r>
      <w:r>
        <w:br/>
      </w:r>
      <w:r>
        <w:rPr>
          <w:rFonts w:ascii="Charis SIL Regular" w:eastAsia="Charis SIL Regular" w:hAnsi="Charis SIL Regular"/>
          <w:color w:val="000000"/>
        </w:rPr>
        <w:t xml:space="preserve">daughter do. But beneath those surface tensions lay a deep well of unconditional love, a steadfast support that never faltered, even during the most turbulent periods of my life. I remember vividly one particular Christmas Eve, when I was perhaps twelve years old, a time of immense personal struggle. The family gathering felt suffocating; the forced cheer felt hollow against the backdrop of my inner turmoil. My mother, sensing my distress, quietly pulled me aside, her hand resting gently on my arm. She didn't lecture or offer platitudes; she simply listened. She listened with her whole being, offering a space for my pain, my confusion, my anger to find a voice. That silent, empathetic listening was more powerful than any words could have been. It was a profound act of love and </w:t>
      </w:r>
      <w:r>
        <w:br/>
      </w:r>
      <w:r>
        <w:rPr>
          <w:rFonts w:ascii="Charis SIL Regular" w:eastAsia="Charis SIL Regular" w:hAnsi="Charis SIL Regular"/>
          <w:color w:val="000000"/>
        </w:rPr>
        <w:t>acceptance, a testament to the healing power of truly being seen and heard. That Christmas Eve, nestled in her comforting presence, I found a small flicker of hope rekindled within me, a glimmer of light in the darkness.</w:t>
      </w:r>
    </w:p>
    <w:p w14:paraId="3075AE7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experience wasn't an isolated incident. Throughout my life, my mother’s unwavering love and support served as a constant source of strength, a reminder that I was not alone, that I was loved, cherished, </w:t>
      </w:r>
      <w:r>
        <w:rPr>
          <w:rFonts w:ascii="Charis SIL Regular" w:eastAsia="Charis SIL Regular" w:hAnsi="Charis SIL Regular"/>
          <w:color w:val="000000"/>
        </w:rPr>
        <w:lastRenderedPageBreak/>
        <w:t xml:space="preserve">and valued, regardless of my struggles. She taught me, by example, the importance of resilience, the necessity of </w:t>
      </w:r>
      <w:r>
        <w:br/>
      </w:r>
      <w:r>
        <w:rPr>
          <w:rFonts w:ascii="Charis SIL Regular" w:eastAsia="Charis SIL Regular" w:hAnsi="Charis SIL Regular"/>
          <w:color w:val="000000"/>
        </w:rPr>
        <w:t xml:space="preserve">perseverance, and the profound power of faith in the face of </w:t>
      </w:r>
      <w:r>
        <w:br/>
      </w:r>
      <w:r>
        <w:rPr>
          <w:rFonts w:ascii="Charis SIL Regular" w:eastAsia="Charis SIL Regular" w:hAnsi="Charis SIL Regular"/>
          <w:color w:val="000000"/>
        </w:rPr>
        <w:t>adversity. Her quiet strength, her steadfast belief in me, even when</w:t>
      </w:r>
    </w:p>
    <w:p w14:paraId="2DB297D2" w14:textId="77777777" w:rsidR="00CF50ED" w:rsidRDefault="00CF50ED">
      <w:pPr>
        <w:sectPr w:rsidR="00CF50ED">
          <w:pgSz w:w="8000" w:h="12000"/>
          <w:pgMar w:top="442" w:right="664" w:bottom="364" w:left="660" w:header="720" w:footer="720" w:gutter="0"/>
          <w:cols w:space="720"/>
          <w:docGrid w:linePitch="360"/>
        </w:sectPr>
      </w:pPr>
    </w:p>
    <w:p w14:paraId="37771A8C" w14:textId="77777777" w:rsidR="00CF50ED" w:rsidRDefault="00CF50ED">
      <w:pPr>
        <w:autoSpaceDE w:val="0"/>
        <w:autoSpaceDN w:val="0"/>
        <w:spacing w:after="78" w:line="220" w:lineRule="exact"/>
      </w:pPr>
    </w:p>
    <w:p w14:paraId="6F423CBB"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I doubted myself, was a beacon of hope guiding me through the storms. It wasn't just her words, but her actions, the way she lived her life with grace and compassion, that instilled within me a deep sense of faith in the inherent goodness of humanity.</w:t>
      </w:r>
    </w:p>
    <w:p w14:paraId="5B20C3E6"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Beyond my mother, my journey towards peace was enriched by the presence of other supportive figures – aunts, grandmothers, </w:t>
      </w:r>
      <w:r>
        <w:br/>
      </w:r>
      <w:r>
        <w:rPr>
          <w:rFonts w:ascii="Charis SIL Regular" w:eastAsia="Charis SIL Regular" w:hAnsi="Charis SIL Regular"/>
          <w:color w:val="000000"/>
        </w:rPr>
        <w:t>mentors, friends – who, in their unique ways, offered me guidance, encouragement, and unwavering belief in my potential. My Aunt Sarah, with her infectious laughter and boundless optimism, had a knack for reminding me of the beauty and joy that existed even amidst the most challenging circumstances. Her unwavering belief in my strength, her ability to find the silver lining in any cloud, was a constant source of inspiration and motivation. She taught me the value of embracing life's joys and facing its challenges with a sense of humor and grace. Her presence was a constant reminder that even amidst suffering, there is always space for laughter, joy and love.</w:t>
      </w:r>
    </w:p>
    <w:p w14:paraId="1308330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grandmother, a woman of profound wisdom and spiritual depth, instilled within me a deep appreciation for the interconnectedness of all things. Her quiet contemplation, her profound understanding of the human condition, and her unyielding faith in a higher power provided a framework for navigating life's complexities with grace and equanimity. She taught me the importance of silence, of </w:t>
      </w:r>
      <w:r>
        <w:br/>
      </w:r>
      <w:r>
        <w:rPr>
          <w:rFonts w:ascii="Charis SIL Regular" w:eastAsia="Charis SIL Regular" w:hAnsi="Charis SIL Regular"/>
          <w:color w:val="000000"/>
        </w:rPr>
        <w:t xml:space="preserve">introspection, and the power of prayer as a means of connecting with something larger than myself. Through her quiet example, she demonstrated the profound power of faith, not as a rigid set of beliefs, but as a living, breathing connection to something </w:t>
      </w:r>
      <w:r>
        <w:br/>
      </w:r>
      <w:r>
        <w:rPr>
          <w:rFonts w:ascii="Charis SIL Regular" w:eastAsia="Charis SIL Regular" w:hAnsi="Charis SIL Regular"/>
          <w:color w:val="000000"/>
        </w:rPr>
        <w:t>transcendent.</w:t>
      </w:r>
    </w:p>
    <w:p w14:paraId="3C9AAA00" w14:textId="77777777" w:rsidR="00CF50ED" w:rsidRDefault="00000000">
      <w:pPr>
        <w:autoSpaceDE w:val="0"/>
        <w:autoSpaceDN w:val="0"/>
        <w:spacing w:before="264" w:after="0" w:line="264" w:lineRule="exact"/>
      </w:pPr>
      <w:r>
        <w:rPr>
          <w:rFonts w:ascii="Charis SIL Regular" w:eastAsia="Charis SIL Regular" w:hAnsi="Charis SIL Regular"/>
          <w:color w:val="000000"/>
        </w:rPr>
        <w:t>These maternal figures, both biological and metaphorical, provided more than just emotional support; they offered guidance, wisdom, and a profound sense of belonging. They were my teachers, my mentors, my confidantes, and my anchors in the stormy seas of life.</w:t>
      </w:r>
    </w:p>
    <w:p w14:paraId="147891A7"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They were the embodiment of the maternal archetype, the </w:t>
      </w:r>
      <w:r>
        <w:br/>
      </w:r>
      <w:r>
        <w:rPr>
          <w:rFonts w:ascii="Charis SIL Regular" w:eastAsia="Charis SIL Regular" w:hAnsi="Charis SIL Regular"/>
          <w:color w:val="000000"/>
        </w:rPr>
        <w:t xml:space="preserve">nurturing, comforting presence that guided me on my path towards </w:t>
      </w:r>
      <w:r>
        <w:rPr>
          <w:rFonts w:ascii="Charis SIL Regular" w:eastAsia="Charis SIL Regular" w:hAnsi="Charis SIL Regular"/>
          <w:color w:val="000000"/>
        </w:rPr>
        <w:lastRenderedPageBreak/>
        <w:t>peace and resolution. They were the living embodiments of the unconditional love that I had begun to associate with the maternal imagery evoked by the song "Let it be."</w:t>
      </w:r>
    </w:p>
    <w:p w14:paraId="70786A5D" w14:textId="77777777" w:rsidR="00CF50ED" w:rsidRDefault="00CF50ED">
      <w:pPr>
        <w:sectPr w:rsidR="00CF50ED">
          <w:pgSz w:w="8000" w:h="12000"/>
          <w:pgMar w:top="296" w:right="650" w:bottom="392" w:left="660" w:header="720" w:footer="720" w:gutter="0"/>
          <w:cols w:space="720"/>
          <w:docGrid w:linePitch="360"/>
        </w:sectPr>
      </w:pPr>
    </w:p>
    <w:p w14:paraId="5695628D" w14:textId="77777777" w:rsidR="00CF50ED" w:rsidRDefault="00CF50ED">
      <w:pPr>
        <w:autoSpaceDE w:val="0"/>
        <w:autoSpaceDN w:val="0"/>
        <w:spacing w:after="210" w:line="220" w:lineRule="exact"/>
      </w:pPr>
    </w:p>
    <w:p w14:paraId="3BF2A34C" w14:textId="77777777" w:rsidR="00CF50ED" w:rsidRDefault="00000000">
      <w:pPr>
        <w:autoSpaceDE w:val="0"/>
        <w:autoSpaceDN w:val="0"/>
        <w:spacing w:before="58" w:after="0" w:line="264" w:lineRule="exact"/>
      </w:pPr>
      <w:r>
        <w:rPr>
          <w:rFonts w:ascii="Charis SIL Regular" w:eastAsia="Charis SIL Regular" w:hAnsi="Charis SIL Regular"/>
          <w:color w:val="000000"/>
        </w:rPr>
        <w:t>This realization expanded my understanding of the divine feminine, not as a solely religious concept, but as a universal energy, a force of nurture, compassion, and unwavering support that permeated all aspects of human experience. It was present in the kindness of strangers, in the shared experiences of community, in the quiet moments of connection with loved ones. This universal maternal energy wasn't confined to specific individuals; it was a pervasive force, a guiding principle that helped me navigate the complexities of life with greater grace and equanimity.</w:t>
      </w:r>
    </w:p>
    <w:p w14:paraId="666F7FE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importance of supportive relationships in my spiritual journey cannot be overstated. They weren't merely sources of comfort; they were active participants in my healing, my growth, my </w:t>
      </w:r>
      <w:r>
        <w:br/>
      </w:r>
      <w:r>
        <w:rPr>
          <w:rFonts w:ascii="Charis SIL Regular" w:eastAsia="Charis SIL Regular" w:hAnsi="Charis SIL Regular"/>
          <w:color w:val="000000"/>
        </w:rPr>
        <w:t xml:space="preserve">transformation. They provided a framework of love, understanding, and unwavering belief that allowed me to confront my own </w:t>
      </w:r>
      <w:r>
        <w:br/>
      </w:r>
      <w:r>
        <w:rPr>
          <w:rFonts w:ascii="Charis SIL Regular" w:eastAsia="Charis SIL Regular" w:hAnsi="Charis SIL Regular"/>
          <w:color w:val="000000"/>
        </w:rPr>
        <w:t>vulnerabilities, to embrace my imperfections, and to move forward with greater courage and resilience. They were the embodiment of the maternal archetype, the nurturing, comforting presence that held me close during moments of despair, guided me through the darkness, and helped me find my way back to the light.</w:t>
      </w:r>
    </w:p>
    <w:p w14:paraId="5E8AFDA9" w14:textId="77777777" w:rsidR="00CF50ED" w:rsidRDefault="00000000">
      <w:pPr>
        <w:autoSpaceDE w:val="0"/>
        <w:autoSpaceDN w:val="0"/>
        <w:spacing w:before="264" w:after="0" w:line="264" w:lineRule="exact"/>
      </w:pPr>
      <w:r>
        <w:rPr>
          <w:rFonts w:ascii="Charis SIL Regular" w:eastAsia="Charis SIL Regular" w:hAnsi="Charis SIL Regular"/>
          <w:color w:val="000000"/>
        </w:rPr>
        <w:t>Through these relationships, I learned the profound power of vulnerability, the importance of sharing my struggles with others, and the healing balm of human connection. It wasn't a sign of weakness to ask for help, to seek solace in the embrace of others; it was an act of strength, a recognition of my own humanness, and a testament to the enduring power of community. This realization transformed my understanding of faith, from a solitary pursuit to a shared journey, a pilgrimage undertaken not in isolation but in the loving embrace of supportive relationships.</w:t>
      </w:r>
    </w:p>
    <w:p w14:paraId="15322B7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song, "Let it be," continued to resonate, its melody interwoven with the tapestry of my human experience, reflecting the profound impact of supportive relationships on my spiritual journey. The maternal archetype, initially evoked as a metaphor for the divine, </w:t>
      </w:r>
      <w:r>
        <w:rPr>
          <w:rFonts w:ascii="Charis SIL Regular" w:eastAsia="Charis SIL Regular" w:hAnsi="Charis SIL Regular"/>
          <w:color w:val="000000"/>
        </w:rPr>
        <w:lastRenderedPageBreak/>
        <w:t>expanded to encompass the nurturing presence of my mother, my aunts, my grandmothers, my mentors, my friends – all those who had offered me their love, their support, their unwavering belief in me. It was a recognition of the interconnectedness of all things, the</w:t>
      </w:r>
    </w:p>
    <w:p w14:paraId="40B948DF" w14:textId="77777777" w:rsidR="00CF50ED" w:rsidRDefault="00CF50ED">
      <w:pPr>
        <w:sectPr w:rsidR="00CF50ED">
          <w:pgSz w:w="8000" w:h="12000"/>
          <w:pgMar w:top="428" w:right="692" w:bottom="392" w:left="660" w:header="720" w:footer="720" w:gutter="0"/>
          <w:cols w:space="720"/>
          <w:docGrid w:linePitch="360"/>
        </w:sectPr>
      </w:pPr>
    </w:p>
    <w:p w14:paraId="1F2D5D0B" w14:textId="77777777" w:rsidR="00CF50ED" w:rsidRDefault="00CF50ED">
      <w:pPr>
        <w:autoSpaceDE w:val="0"/>
        <w:autoSpaceDN w:val="0"/>
        <w:spacing w:after="78" w:line="220" w:lineRule="exact"/>
      </w:pPr>
    </w:p>
    <w:p w14:paraId="2A573428"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universal capacity for love and compassion, and the enduring strength of the human spirit. The journey toward resolution </w:t>
      </w:r>
      <w:r>
        <w:br/>
      </w:r>
      <w:r>
        <w:rPr>
          <w:rFonts w:ascii="Charis SIL Regular" w:eastAsia="Charis SIL Regular" w:hAnsi="Charis SIL Regular"/>
          <w:color w:val="000000"/>
        </w:rPr>
        <w:t>continued, but now it was a journey undertaken not in isolation, but in the loving embrace of a community, a shared experience of faith, hope, and the unwavering promise of peace. The song still plays, its melody a comforting lullaby, a constant reminder that I am held, I am loved, I am safe, and I am not alone. The journey continues, guided by the love and support of others, illuminated by the radiant warmth of human connection, and strengthened by the unwavering belief in the enduring power of letting be.</w:t>
      </w:r>
    </w:p>
    <w:p w14:paraId="6E78AF1B" w14:textId="77777777" w:rsidR="00CF50ED" w:rsidRDefault="00CF50ED">
      <w:pPr>
        <w:sectPr w:rsidR="00CF50ED">
          <w:pgSz w:w="8000" w:h="12000"/>
          <w:pgMar w:top="296" w:right="746" w:bottom="1440" w:left="660" w:header="720" w:footer="720" w:gutter="0"/>
          <w:cols w:space="720"/>
          <w:docGrid w:linePitch="360"/>
        </w:sectPr>
      </w:pPr>
    </w:p>
    <w:p w14:paraId="26E29113" w14:textId="77777777" w:rsidR="00CF50ED" w:rsidRDefault="00CF50ED">
      <w:pPr>
        <w:autoSpaceDE w:val="0"/>
        <w:autoSpaceDN w:val="0"/>
        <w:spacing w:after="224" w:line="220" w:lineRule="exact"/>
      </w:pPr>
    </w:p>
    <w:p w14:paraId="5CE45FE4" w14:textId="77777777" w:rsidR="00CF50ED" w:rsidRDefault="00000000">
      <w:pPr>
        <w:autoSpaceDE w:val="0"/>
        <w:autoSpaceDN w:val="0"/>
        <w:spacing w:after="0" w:line="330" w:lineRule="exact"/>
      </w:pPr>
      <w:r>
        <w:rPr>
          <w:rFonts w:ascii="Charis SIL Bold" w:eastAsia="Charis SIL Bold" w:hAnsi="Charis SIL Bold"/>
          <w:b/>
          <w:color w:val="000000"/>
        </w:rPr>
        <w:t>Spiritual Mentorship and Guidance</w:t>
      </w:r>
    </w:p>
    <w:p w14:paraId="403F8D70"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whisper of "Let it be" evolved, transforming from a passive acceptance into an active seeking. It wasn’t just about relinquishing control; it was about embracing guidance, about actively seeking a path through the labyrinth of life. This quest led me, unexpectedly, to a deeper exploration of spiritual mentorship and guidance, a journey far richer and more complex than I had ever imagined. My understanding of faith broadened, moving beyond the familial comfort I had previously experienced, towards a more expansive understanding of spiritual direction.</w:t>
      </w:r>
    </w:p>
    <w:p w14:paraId="6121D2D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Initially, my search felt chaotic, a disoriented floundering in the vast ocean of spiritual traditions. I explored different paths, dipping my toes into various practices—meditation, yoga, prayer, studying different theological perspectives. I attended workshops, retreats, and seminars, seeking wisdom from various teachers and spiritual leaders. Each experience, each encounter, felt like a piece of a puzzle, adding to my ever-evolving understanding of faith and spiritual practice. Some resonated deeply, offering profound </w:t>
      </w:r>
      <w:r>
        <w:br/>
      </w:r>
      <w:r>
        <w:rPr>
          <w:rFonts w:ascii="Charis SIL Regular" w:eastAsia="Charis SIL Regular" w:hAnsi="Charis SIL Regular"/>
          <w:color w:val="000000"/>
        </w:rPr>
        <w:t>insights and a sense of clarity. Others felt superficial, lacking the depth and authenticity I yearned for.</w:t>
      </w:r>
    </w:p>
    <w:p w14:paraId="69A22AB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experience involved attending a </w:t>
      </w:r>
      <w:r>
        <w:br/>
      </w:r>
      <w:r>
        <w:rPr>
          <w:rFonts w:ascii="Charis SIL Regular" w:eastAsia="Charis SIL Regular" w:hAnsi="Charis SIL Regular"/>
          <w:color w:val="000000"/>
        </w:rPr>
        <w:t xml:space="preserve">weekend retreat focused on Ignatian spirituality. The emphasis on discernment, on paying close attention to the subtle movements of the spirit within, profoundly impacted me. The exercises, designed to cultivate inner awareness and deepen my connection with the divine, were both challenging and rewarding. I learned to recognize the quiet whispers of my intuition, to distinguish between genuine guidance and the distractions of the ego. The practice of daily reflection, combined with contemplative prayer, fostered a deeper sense of self-awareness and a growing trust in my own inner </w:t>
      </w:r>
      <w:r>
        <w:br/>
      </w:r>
      <w:r>
        <w:rPr>
          <w:rFonts w:ascii="Charis SIL Regular" w:eastAsia="Charis SIL Regular" w:hAnsi="Charis SIL Regular"/>
          <w:color w:val="000000"/>
        </w:rPr>
        <w:t>wisdom.</w:t>
      </w:r>
    </w:p>
    <w:p w14:paraId="0D4D998E"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Another path led me to the study of various mystical traditions, from Sufism to Buddhism. The emphasis on direct experience, on transcending the limitations of the intellect to connect with a deeper reality, resonated deeply. I found solace in the poetry of</w:t>
      </w:r>
    </w:p>
    <w:p w14:paraId="7508A5B7" w14:textId="77777777" w:rsidR="00CF50ED" w:rsidRDefault="00CF50ED">
      <w:pPr>
        <w:sectPr w:rsidR="00CF50ED">
          <w:pgSz w:w="8000" w:h="12000"/>
          <w:pgMar w:top="442" w:right="684" w:bottom="364" w:left="660" w:header="720" w:footer="720" w:gutter="0"/>
          <w:cols w:space="720"/>
          <w:docGrid w:linePitch="360"/>
        </w:sectPr>
      </w:pPr>
    </w:p>
    <w:p w14:paraId="67CA421B" w14:textId="77777777" w:rsidR="00CF50ED" w:rsidRDefault="00CF50ED">
      <w:pPr>
        <w:autoSpaceDE w:val="0"/>
        <w:autoSpaceDN w:val="0"/>
        <w:spacing w:after="78" w:line="220" w:lineRule="exact"/>
      </w:pPr>
    </w:p>
    <w:p w14:paraId="555703E9"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Rumi, the wisdom of the Buddha, and the contemplative practices of various spiritual traditions. The universality of the human spiritual experience, the common thread of seeking truth and meaning, transcended the boundaries of religious dogma. It unveiled a shared human yearning for connection, for </w:t>
      </w:r>
      <w:r>
        <w:br/>
      </w:r>
      <w:r>
        <w:rPr>
          <w:rFonts w:ascii="Charis SIL Regular" w:eastAsia="Charis SIL Regular" w:hAnsi="Charis SIL Regular"/>
          <w:color w:val="000000"/>
        </w:rPr>
        <w:t>understanding, for a sense of belonging within something larger than ourselves.</w:t>
      </w:r>
    </w:p>
    <w:p w14:paraId="063DF663"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However, my spiritual journey wasn't simply about intellectual exploration or the acquisition of knowledge. It was about </w:t>
      </w:r>
      <w:r>
        <w:br/>
      </w:r>
      <w:r>
        <w:rPr>
          <w:rFonts w:ascii="Charis SIL Regular" w:eastAsia="Charis SIL Regular" w:hAnsi="Charis SIL Regular"/>
          <w:color w:val="000000"/>
        </w:rPr>
        <w:t>transforming my life, integrating spiritual understanding into the fabric of my daily existence. It wasn’t just about reading books or attending workshops; it was about embodying the principles I was learning, translating abstract concepts into concrete actions. This required a degree of surrender, a willingness to let go of old patterns of thought and behavior that no longer served me.</w:t>
      </w:r>
    </w:p>
    <w:p w14:paraId="1221E74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wasn't always easy. There were moments of doubt, moments of frustration, moments when I questioned the very nature of my spiritual quest. There were times when the path seemed unclear, when the guidance I sought felt elusive, leaving me feeling lost and disoriented. But even amidst these challenges, I found a quiet strength emerging within me, a growing resilience that </w:t>
      </w:r>
      <w:r>
        <w:br/>
      </w:r>
      <w:r>
        <w:rPr>
          <w:rFonts w:ascii="Charis SIL Regular" w:eastAsia="Charis SIL Regular" w:hAnsi="Charis SIL Regular"/>
          <w:color w:val="000000"/>
        </w:rPr>
        <w:t>allowed me to persevere.</w:t>
      </w:r>
    </w:p>
    <w:p w14:paraId="39B2EBF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During these moments of uncertainty, I found myself turning to the wisdom of others, seeking guidance from those who had travelled similar paths. I sought out mentors, both formally and informally, individuals whose lives exemplified the spiritual principles I aspired to embody. These mentors weren’t necessarily religious leaders or spiritual gurus; they were simply people who had lived lives of integrity, compassion, and purpose. They were individuals who had found peace amidst adversity, who had navigated life’s complexities with grace and equanimity. These individuals often served as </w:t>
      </w:r>
      <w:r>
        <w:br/>
      </w:r>
      <w:r>
        <w:rPr>
          <w:rFonts w:ascii="Charis SIL Regular" w:eastAsia="Charis SIL Regular" w:hAnsi="Charis SIL Regular"/>
          <w:color w:val="000000"/>
        </w:rPr>
        <w:t>unintentional role models, showcasing the fruits of a life grounded in faith.</w:t>
      </w:r>
    </w:p>
    <w:p w14:paraId="2013DDD1"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One such mentor was an elderly woman named Eleanor, a volunteer at a local hospice. She wasn’t a religious person in the traditional sense, but her life radiated a quiet faith, a deep compassion, and an</w:t>
      </w:r>
    </w:p>
    <w:p w14:paraId="35316867" w14:textId="77777777" w:rsidR="00CF50ED" w:rsidRDefault="00CF50ED">
      <w:pPr>
        <w:sectPr w:rsidR="00CF50ED">
          <w:pgSz w:w="8000" w:h="12000"/>
          <w:pgMar w:top="296" w:right="642" w:bottom="394" w:left="660" w:header="720" w:footer="720" w:gutter="0"/>
          <w:cols w:space="720"/>
          <w:docGrid w:linePitch="360"/>
        </w:sectPr>
      </w:pPr>
    </w:p>
    <w:p w14:paraId="437F0A37" w14:textId="77777777" w:rsidR="00CF50ED" w:rsidRDefault="00CF50ED">
      <w:pPr>
        <w:autoSpaceDE w:val="0"/>
        <w:autoSpaceDN w:val="0"/>
        <w:spacing w:after="78" w:line="220" w:lineRule="exact"/>
      </w:pPr>
    </w:p>
    <w:p w14:paraId="7BB7AECD" w14:textId="77777777" w:rsidR="00CF50ED" w:rsidRDefault="00000000">
      <w:pPr>
        <w:autoSpaceDE w:val="0"/>
        <w:autoSpaceDN w:val="0"/>
        <w:spacing w:before="58" w:after="0" w:line="264" w:lineRule="exact"/>
      </w:pPr>
      <w:r>
        <w:rPr>
          <w:rFonts w:ascii="Charis SIL Regular" w:eastAsia="Charis SIL Regular" w:hAnsi="Charis SIL Regular"/>
          <w:color w:val="000000"/>
        </w:rPr>
        <w:t>unwavering commitment to serving others. She taught me, through her actions, the importance of presence, the power of listening, and the profound healing balm of human connection. Her wisdom wasn’t imparted in grand pronouncements or philosophical lectures; it was woven into the fabric of her daily life, an understated yet profound expression of her spiritual depth.</w:t>
      </w:r>
    </w:p>
    <w:p w14:paraId="50B9F1F9" w14:textId="77777777" w:rsidR="00CF50ED" w:rsidRDefault="00000000">
      <w:pPr>
        <w:autoSpaceDE w:val="0"/>
        <w:autoSpaceDN w:val="0"/>
        <w:spacing w:before="264" w:after="0" w:line="264" w:lineRule="exact"/>
      </w:pPr>
      <w:r>
        <w:rPr>
          <w:rFonts w:ascii="Charis SIL Regular" w:eastAsia="Charis SIL Regular" w:hAnsi="Charis SIL Regular"/>
          <w:color w:val="000000"/>
        </w:rPr>
        <w:t>Another mentor emerged unexpectedly in the form of a close friend, Sarah, who was grappling with her own spiritual struggles. Our shared journey of questioning, of seeking, of wrestling with doubt and uncertainty, proved unexpectedly fruitful. The support we offered each other, the honest and vulnerable conversations we shared, deepened our spiritual understanding and helped us find a deeper sense of connection with each other and with the divine.</w:t>
      </w:r>
    </w:p>
    <w:p w14:paraId="0884AEE8"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This illustrated how spiritual growth can arise from shared experiences and mutual support, creating a strong foundation for communal spiritual exploration.</w:t>
      </w:r>
    </w:p>
    <w:p w14:paraId="6536BEC4"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 xml:space="preserve">Through these experiences, I began to understand that spiritual mentorship wasn’t about finding a single guru or following a prescribed path. It was about cultivating a receptive heart, an openness to guidance from unexpected sources, a willingness to learn from those around me. It was about embracing the </w:t>
      </w:r>
      <w:r>
        <w:br/>
      </w:r>
      <w:r>
        <w:rPr>
          <w:rFonts w:ascii="Charis SIL Regular" w:eastAsia="Charis SIL Regular" w:hAnsi="Charis SIL Regular"/>
          <w:color w:val="000000"/>
        </w:rPr>
        <w:t>unpredictable nature of the spiritual journey, accepting that the path might wind and twist in unforeseen directions. It was about trust—trust in the process, trust in myself, and trust in a higher power, whatever that might mean for each individual.</w:t>
      </w:r>
    </w:p>
    <w:p w14:paraId="00413FC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journey of seeking guidance expanded beyond personal </w:t>
      </w:r>
      <w:r>
        <w:br/>
      </w:r>
      <w:r>
        <w:rPr>
          <w:rFonts w:ascii="Charis SIL Regular" w:eastAsia="Charis SIL Regular" w:hAnsi="Charis SIL Regular"/>
          <w:color w:val="000000"/>
        </w:rPr>
        <w:t xml:space="preserve">encounters, leading me towards the exploration of spiritual texts and literature. The Psalms, with their raw honesty and expressions of both doubt and faith, offered a profound resonance. The writings of Meister Eckhart, with their mystical insights into the nature of the divine, opened new avenues of understanding. The poetry of Hafiz, with its lyrical beauty and subtle spiritual wisdom, awakened a sense of </w:t>
      </w:r>
      <w:r>
        <w:rPr>
          <w:rFonts w:ascii="Charis SIL Regular" w:eastAsia="Charis SIL Regular" w:hAnsi="Charis SIL Regular"/>
          <w:color w:val="000000"/>
        </w:rPr>
        <w:lastRenderedPageBreak/>
        <w:t xml:space="preserve">wonder and awe. These explorations solidified my belief that the spiritual journey is personal and unique; it is not about rigid adherence to dogma but about an intimate and often </w:t>
      </w:r>
      <w:r>
        <w:br/>
      </w:r>
      <w:r>
        <w:rPr>
          <w:rFonts w:ascii="Charis SIL Regular" w:eastAsia="Charis SIL Regular" w:hAnsi="Charis SIL Regular"/>
          <w:color w:val="000000"/>
        </w:rPr>
        <w:t>unconventional dialogue with faith.</w:t>
      </w:r>
    </w:p>
    <w:p w14:paraId="6239195F" w14:textId="77777777" w:rsidR="00CF50ED" w:rsidRDefault="00CF50ED">
      <w:pPr>
        <w:sectPr w:rsidR="00CF50ED">
          <w:pgSz w:w="8000" w:h="12000"/>
          <w:pgMar w:top="296" w:right="664" w:bottom="526" w:left="660" w:header="720" w:footer="720" w:gutter="0"/>
          <w:cols w:space="720"/>
          <w:docGrid w:linePitch="360"/>
        </w:sectPr>
      </w:pPr>
    </w:p>
    <w:p w14:paraId="438F4E6B" w14:textId="77777777" w:rsidR="00CF50ED" w:rsidRDefault="00CF50ED">
      <w:pPr>
        <w:autoSpaceDE w:val="0"/>
        <w:autoSpaceDN w:val="0"/>
        <w:spacing w:after="78" w:line="220" w:lineRule="exact"/>
      </w:pPr>
    </w:p>
    <w:p w14:paraId="6BC03F3A"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This exploration deepened my understanding of "Let it be" as not a mere passive acceptance, but an active invitation to receive </w:t>
      </w:r>
      <w:r>
        <w:br/>
      </w:r>
      <w:r>
        <w:rPr>
          <w:rFonts w:ascii="Charis SIL Regular" w:eastAsia="Charis SIL Regular" w:hAnsi="Charis SIL Regular"/>
          <w:color w:val="000000"/>
        </w:rPr>
        <w:t>guidance. It was a call to be receptive to the subtle whispers of intuition, to the gentle nudges of the spirit, to the wisdom that emerges from unexpected sources. It was a recognition that the spiritual journey is a lifelong process, a continuous unfolding, a path of discovery that leads to a deeper understanding of myself, of others, and of the world around me.</w:t>
      </w:r>
    </w:p>
    <w:p w14:paraId="4946848A"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path forward wasn't always clear. There were moments of doubt, moments of uncertainty, moments when the weight of life’s challenges felt overwhelming. But amidst those challenges, I found a growing sense of inner strength, a resilient spirit that allowed me to persevere. I learned that the spiritual journey wasn't about achieving some perfect state of enlightenment or escaping life's difficulties. It was about finding peace and purpose in the midst of chaos, about embracing the complexities of the human experience, and about accepting the inherent uncertainties of life.</w:t>
      </w:r>
    </w:p>
    <w:p w14:paraId="31576E5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role of spiritual mentorship became clearer. It was not simply about finding a guru or following a specific path but about </w:t>
      </w:r>
      <w:r>
        <w:br/>
      </w:r>
      <w:r>
        <w:rPr>
          <w:rFonts w:ascii="Charis SIL Regular" w:eastAsia="Charis SIL Regular" w:hAnsi="Charis SIL Regular"/>
          <w:color w:val="000000"/>
        </w:rPr>
        <w:t xml:space="preserve">cultivating a receptive heart, being open to wisdom from diverse sources, and recognizing the guiding presence in unexpected </w:t>
      </w:r>
      <w:r>
        <w:br/>
      </w:r>
      <w:r>
        <w:rPr>
          <w:rFonts w:ascii="Charis SIL Regular" w:eastAsia="Charis SIL Regular" w:hAnsi="Charis SIL Regular"/>
          <w:color w:val="000000"/>
        </w:rPr>
        <w:t xml:space="preserve">moments and encounters. My understanding of "Let it be" continued to deepen, becoming more than a mantra—it was a lens through which to view my journey, a reminder to trust the process, to embrace the unknown, and to allow faith to guide my path. This path, I now realize, is unique to me, and perhaps, that is the </w:t>
      </w:r>
      <w:r>
        <w:br/>
      </w:r>
      <w:r>
        <w:rPr>
          <w:rFonts w:ascii="Charis SIL Regular" w:eastAsia="Charis SIL Regular" w:hAnsi="Charis SIL Regular"/>
          <w:color w:val="000000"/>
        </w:rPr>
        <w:t>greatest lesson of all. The universality of the spiritual quest is paralleled by the exquisite uniqueness of each individual's spiritual journey.</w:t>
      </w:r>
    </w:p>
    <w:p w14:paraId="0230A8AC" w14:textId="77777777" w:rsidR="00CF50ED" w:rsidRDefault="00CF50ED">
      <w:pPr>
        <w:sectPr w:rsidR="00CF50ED">
          <w:pgSz w:w="8000" w:h="12000"/>
          <w:pgMar w:top="296" w:right="682" w:bottom="1440" w:left="660" w:header="720" w:footer="720" w:gutter="0"/>
          <w:cols w:space="720"/>
          <w:docGrid w:linePitch="360"/>
        </w:sectPr>
      </w:pPr>
    </w:p>
    <w:p w14:paraId="1FC37048" w14:textId="77777777" w:rsidR="00CF50ED" w:rsidRDefault="00CF50ED">
      <w:pPr>
        <w:autoSpaceDE w:val="0"/>
        <w:autoSpaceDN w:val="0"/>
        <w:spacing w:after="224" w:line="220" w:lineRule="exact"/>
      </w:pPr>
    </w:p>
    <w:p w14:paraId="27B72A90" w14:textId="77777777" w:rsidR="00CF50ED" w:rsidRDefault="00000000">
      <w:pPr>
        <w:autoSpaceDE w:val="0"/>
        <w:autoSpaceDN w:val="0"/>
        <w:spacing w:after="0" w:line="330" w:lineRule="exact"/>
      </w:pPr>
      <w:r>
        <w:rPr>
          <w:rFonts w:ascii="Charis SIL Bold" w:eastAsia="Charis SIL Bold" w:hAnsi="Charis SIL Bold"/>
          <w:b/>
          <w:color w:val="000000"/>
        </w:rPr>
        <w:t>Turning to Inner Wisdom</w:t>
      </w:r>
    </w:p>
    <w:p w14:paraId="38E8ADD4" w14:textId="77777777" w:rsidR="00CF50ED" w:rsidRDefault="00000000">
      <w:pPr>
        <w:autoSpaceDE w:val="0"/>
        <w:autoSpaceDN w:val="0"/>
        <w:spacing w:before="286" w:after="0" w:line="264" w:lineRule="exact"/>
      </w:pPr>
      <w:r>
        <w:rPr>
          <w:rFonts w:ascii="Charis SIL Regular" w:eastAsia="Charis SIL Regular" w:hAnsi="Charis SIL Regular"/>
          <w:color w:val="000000"/>
        </w:rPr>
        <w:t>It was during a particularly turbulent period of my life, a time when the weight of unanswered questions pressed heavily upon me, that I began to truly understand the profound meaning of "Let it be." The phrase, initially a whisper of passive acceptance, had evolved into an active call to seek guidance, not from external sources alone, but from within myself. This introspection led me on a journey of self-discovery, a quest for inner wisdom that proved to be far more transformative than any external authority or teaching.</w:t>
      </w:r>
    </w:p>
    <w:p w14:paraId="51617DD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to inner wisdom, I discovered, wasn’t a linear progression, but a winding road, full of unexpected turns and detours. It began with the simplest of practices: meditation. Initially, my attempts at meditation were clumsy and frustrating. My mind, a restless </w:t>
      </w:r>
      <w:r>
        <w:br/>
      </w:r>
      <w:r>
        <w:rPr>
          <w:rFonts w:ascii="Charis SIL Regular" w:eastAsia="Charis SIL Regular" w:hAnsi="Charis SIL Regular"/>
          <w:color w:val="000000"/>
        </w:rPr>
        <w:t>monkey, would flit from one thought to another, refusing to settle into a state of quiet contemplation. I would find myself judging my own ineffectiveness, berating myself for my inability to “empty” my mind. Yet, I persevered, understanding that the process itself, the very act of attempting to quiet the internal chatter, was a form of spiritual practice in itself.</w:t>
      </w:r>
    </w:p>
    <w:p w14:paraId="2425D3E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Gradually, as I continued to practice, I began to experience the subtle shifts in my consciousness. The constant barrage of thoughts began to lessen in intensity, replaced by moments of profound stillness. In these moments of quietude, I discovered an inner </w:t>
      </w:r>
      <w:r>
        <w:br/>
      </w:r>
      <w:r>
        <w:rPr>
          <w:rFonts w:ascii="Charis SIL Regular" w:eastAsia="Charis SIL Regular" w:hAnsi="Charis SIL Regular"/>
          <w:color w:val="000000"/>
        </w:rPr>
        <w:t>reservoir of peace, a wellspring of calm that had always been within me, hidden beneath the layers of anxieties and distractions. It was a space of pure awareness, a connection to something larger than myself, a sense of belonging in the universe.</w:t>
      </w:r>
    </w:p>
    <w:p w14:paraId="5A3E6E1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Meditation was not my sole path to inner wisdom. Alongside it, I embraced self-reflection, a practice that involved turning inward to examine my thoughts, feelings, and actions with a compassionate and </w:t>
      </w:r>
      <w:r>
        <w:rPr>
          <w:rFonts w:ascii="Charis SIL Regular" w:eastAsia="Charis SIL Regular" w:hAnsi="Charis SIL Regular"/>
          <w:color w:val="000000"/>
        </w:rPr>
        <w:lastRenderedPageBreak/>
        <w:t>non-judgmental eye. I kept a journal, recording my daily experiences, my struggles, and the lessons I learned along the way.</w:t>
      </w:r>
    </w:p>
    <w:p w14:paraId="2811BB1A"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Through writing, I was able to process my emotions, to gain a deeper understanding of my own patterns of behavior, and to identify the underlying beliefs that were shaping my perceptions</w:t>
      </w:r>
    </w:p>
    <w:p w14:paraId="4B439303" w14:textId="77777777" w:rsidR="00CF50ED" w:rsidRDefault="00CF50ED">
      <w:pPr>
        <w:sectPr w:rsidR="00CF50ED">
          <w:pgSz w:w="8000" w:h="12000"/>
          <w:pgMar w:top="442" w:right="646" w:bottom="364" w:left="660" w:header="720" w:footer="720" w:gutter="0"/>
          <w:cols w:space="720"/>
          <w:docGrid w:linePitch="360"/>
        </w:sectPr>
      </w:pPr>
    </w:p>
    <w:p w14:paraId="7A6BA743" w14:textId="77777777" w:rsidR="00CF50ED" w:rsidRDefault="00CF50ED">
      <w:pPr>
        <w:autoSpaceDE w:val="0"/>
        <w:autoSpaceDN w:val="0"/>
        <w:spacing w:after="78" w:line="220" w:lineRule="exact"/>
      </w:pPr>
    </w:p>
    <w:p w14:paraId="0EFCB8FE" w14:textId="77777777" w:rsidR="00CF50ED" w:rsidRDefault="00000000">
      <w:pPr>
        <w:autoSpaceDE w:val="0"/>
        <w:autoSpaceDN w:val="0"/>
        <w:spacing w:after="0" w:line="322" w:lineRule="exact"/>
      </w:pPr>
      <w:r>
        <w:rPr>
          <w:rFonts w:ascii="Charis SIL Regular" w:eastAsia="Charis SIL Regular" w:hAnsi="Charis SIL Regular"/>
          <w:color w:val="000000"/>
        </w:rPr>
        <w:t>and choices.</w:t>
      </w:r>
    </w:p>
    <w:p w14:paraId="1051A14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of self-reflection often revealed deeply rooted </w:t>
      </w:r>
      <w:r>
        <w:br/>
      </w:r>
      <w:r>
        <w:rPr>
          <w:rFonts w:ascii="Charis SIL Regular" w:eastAsia="Charis SIL Regular" w:hAnsi="Charis SIL Regular"/>
          <w:color w:val="000000"/>
        </w:rPr>
        <w:t xml:space="preserve">insecurities and anxieties that I had previously ignored or </w:t>
      </w:r>
      <w:r>
        <w:br/>
      </w:r>
      <w:r>
        <w:rPr>
          <w:rFonts w:ascii="Charis SIL Regular" w:eastAsia="Charis SIL Regular" w:hAnsi="Charis SIL Regular"/>
          <w:color w:val="000000"/>
        </w:rPr>
        <w:t xml:space="preserve">suppressed. It wasn't always a comfortable process; confronting my inner demons required a degree of courage and self-honesty that was sometimes challenging. However, I found that by </w:t>
      </w:r>
      <w:r>
        <w:br/>
      </w:r>
      <w:r>
        <w:rPr>
          <w:rFonts w:ascii="Charis SIL Regular" w:eastAsia="Charis SIL Regular" w:hAnsi="Charis SIL Regular"/>
          <w:color w:val="000000"/>
        </w:rPr>
        <w:t>acknowledging these shadows, by bringing them into the light of awareness, I could begin to heal them. The act of writing became a form of catharsis, a release of pent-up emotions, paving the way for greater self-acceptance and inner peace.</w:t>
      </w:r>
    </w:p>
    <w:p w14:paraId="26A59CD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particularly powerful exercise in self-reflection involved </w:t>
      </w:r>
      <w:r>
        <w:br/>
      </w:r>
      <w:r>
        <w:rPr>
          <w:rFonts w:ascii="Charis SIL Regular" w:eastAsia="Charis SIL Regular" w:hAnsi="Charis SIL Regular"/>
          <w:color w:val="000000"/>
        </w:rPr>
        <w:t xml:space="preserve">reviewing significant events from my past, examining them not from the perspective of judgment, but with compassion and </w:t>
      </w:r>
      <w:r>
        <w:br/>
      </w:r>
      <w:r>
        <w:rPr>
          <w:rFonts w:ascii="Charis SIL Regular" w:eastAsia="Charis SIL Regular" w:hAnsi="Charis SIL Regular"/>
          <w:color w:val="000000"/>
        </w:rPr>
        <w:t xml:space="preserve">understanding. This involved revisiting old wounds, forgiving myself and others for past hurts, and releasing the emotional </w:t>
      </w:r>
      <w:r>
        <w:br/>
      </w:r>
      <w:r>
        <w:rPr>
          <w:rFonts w:ascii="Charis SIL Regular" w:eastAsia="Charis SIL Regular" w:hAnsi="Charis SIL Regular"/>
          <w:color w:val="000000"/>
        </w:rPr>
        <w:t>baggage that had burdened me for years. This process was slow and gradual, but it led to a profound sense of liberation. I realised that by holding onto past grievances, I was essentially imprisoning myself, preventing myself from moving forward. Forgiveness, both of myself and others, became a key element in my journey toward inner wisdom.</w:t>
      </w:r>
    </w:p>
    <w:p w14:paraId="3A7F328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concept of inner wisdom resonated deeply with the teachings of various spiritual traditions that I had encountered throughout my explorations. The Buddhist concept of mindfulness, for example, highlighted the importance of being fully present in the moment, of observing one's thoughts and feelings without judgment. This </w:t>
      </w:r>
      <w:r>
        <w:br/>
      </w:r>
      <w:r>
        <w:rPr>
          <w:rFonts w:ascii="Charis SIL Regular" w:eastAsia="Charis SIL Regular" w:hAnsi="Charis SIL Regular"/>
          <w:color w:val="000000"/>
        </w:rPr>
        <w:t xml:space="preserve">aligned perfectly with my own experiences in meditation and self-reflection. Similarly, the Sufi emphasis on self-knowledge, the journey of discovering the hidden truths within, mirrored the </w:t>
      </w:r>
      <w:r>
        <w:br/>
      </w:r>
      <w:r>
        <w:rPr>
          <w:rFonts w:ascii="Charis SIL Regular" w:eastAsia="Charis SIL Regular" w:hAnsi="Charis SIL Regular"/>
          <w:color w:val="000000"/>
        </w:rPr>
        <w:t xml:space="preserve">process I was undergoing. The shared wisdom across diverse </w:t>
      </w:r>
      <w:r>
        <w:br/>
      </w:r>
      <w:r>
        <w:rPr>
          <w:rFonts w:ascii="Charis SIL Regular" w:eastAsia="Charis SIL Regular" w:hAnsi="Charis SIL Regular"/>
          <w:color w:val="000000"/>
        </w:rPr>
        <w:t xml:space="preserve">spiritual practices reinforced the universality of the human </w:t>
      </w:r>
      <w:r>
        <w:br/>
      </w:r>
      <w:r>
        <w:rPr>
          <w:rFonts w:ascii="Charis SIL Regular" w:eastAsia="Charis SIL Regular" w:hAnsi="Charis SIL Regular"/>
          <w:color w:val="000000"/>
        </w:rPr>
        <w:t>experience and the inherent potential for inner growth.</w:t>
      </w:r>
    </w:p>
    <w:p w14:paraId="3CC2755B"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inner journey wasn't devoid of challenges. There were times when doubt crept in, when I questioned the validity of my own intuitions, when the path ahead seemed unclear. In those moments of uncertainty, I discovered the importance of cultivating faith in</w:t>
      </w:r>
    </w:p>
    <w:p w14:paraId="0B1CF7C2" w14:textId="77777777" w:rsidR="00CF50ED" w:rsidRDefault="00CF50ED">
      <w:pPr>
        <w:sectPr w:rsidR="00CF50ED">
          <w:pgSz w:w="8000" w:h="12000"/>
          <w:pgMar w:top="296" w:right="648" w:bottom="394" w:left="660" w:header="720" w:footer="720" w:gutter="0"/>
          <w:cols w:space="720"/>
          <w:docGrid w:linePitch="360"/>
        </w:sectPr>
      </w:pPr>
    </w:p>
    <w:p w14:paraId="71597CD4" w14:textId="77777777" w:rsidR="00CF50ED" w:rsidRDefault="00CF50ED">
      <w:pPr>
        <w:autoSpaceDE w:val="0"/>
        <w:autoSpaceDN w:val="0"/>
        <w:spacing w:after="78" w:line="220" w:lineRule="exact"/>
      </w:pPr>
    </w:p>
    <w:p w14:paraId="1116C96E" w14:textId="77777777" w:rsidR="00CF50ED" w:rsidRDefault="00000000">
      <w:pPr>
        <w:autoSpaceDE w:val="0"/>
        <w:autoSpaceDN w:val="0"/>
        <w:spacing w:before="58" w:after="0" w:line="264" w:lineRule="exact"/>
        <w:ind w:right="576"/>
      </w:pPr>
      <w:r>
        <w:rPr>
          <w:rFonts w:ascii="Charis SIL Regular" w:eastAsia="Charis SIL Regular" w:hAnsi="Charis SIL Regular"/>
          <w:color w:val="000000"/>
        </w:rPr>
        <w:t>the process itself. This wasn't blind faith; it was a trust in the inherent wisdom of my own being, a belief in my capacity to navigate the complexities of life. It was a recognition that the spiritual journey is often a journey of uncertainty, a path of continual learning and growth.</w:t>
      </w:r>
    </w:p>
    <w:p w14:paraId="323A308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understanding of "Let it be" continued to evolve during this period. It wasn't a passive surrender to fate, but an active invitation to receive guidance from within. It became a mantra for cultivating a receptive state of being, a willingness to listen to the quiet </w:t>
      </w:r>
      <w:r>
        <w:br/>
      </w:r>
      <w:r>
        <w:rPr>
          <w:rFonts w:ascii="Charis SIL Regular" w:eastAsia="Charis SIL Regular" w:hAnsi="Charis SIL Regular"/>
          <w:color w:val="000000"/>
        </w:rPr>
        <w:t>whispers of my intuition, the subtle nudges of my inner wisdom. It was a practice of trust, a surrender to the unfolding of life, a belief that even amidst chaos and uncertainty, there is a guiding hand, an inner compass leading me towards my true self.</w:t>
      </w:r>
    </w:p>
    <w:p w14:paraId="7D65051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inward journey didn't diminish the importance of external support and guidance. The mentors I had encountered along the way continued to inspire and encourage me. However, the wisdom I sought was no longer solely derived from them; it stemmed from a deeper, more intimate connection with my own intuition, a direct line to the wellspring of inner wisdom that resided within me. This newfound capacity for self-guidance, this inner compass, </w:t>
      </w:r>
      <w:r>
        <w:br/>
      </w:r>
      <w:r>
        <w:rPr>
          <w:rFonts w:ascii="Charis SIL Regular" w:eastAsia="Charis SIL Regular" w:hAnsi="Charis SIL Regular"/>
          <w:color w:val="000000"/>
        </w:rPr>
        <w:t>empowered me to navigate life's challenges with greater resilience and a deeper sense of purpose. The wisdom I discovered wasn’t a destination but a continuous unfolding, a lifelong journey of self-discovery and spiritual growth. And in that ongoing journey, "Let it be" became not just a phrase, but a way of life, a guiding principle that illuminated my path toward self-understanding and peace.</w:t>
      </w:r>
    </w:p>
    <w:p w14:paraId="2780E68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integration of inner wisdom into my daily life wasn't a singular event, but a gradual process. It involved conscious choices, small shifts in perspective, and a commitment to aligning my actions with my values. It meant letting go of the need for external validation, embracing self-compassion, and cultivating a deeper sense of self-acceptance. It involved making peace with the imperfections </w:t>
      </w:r>
      <w:r>
        <w:br/>
      </w:r>
      <w:r>
        <w:rPr>
          <w:rFonts w:ascii="Charis SIL Regular" w:eastAsia="Charis SIL Regular" w:hAnsi="Charis SIL Regular"/>
          <w:color w:val="000000"/>
        </w:rPr>
        <w:lastRenderedPageBreak/>
        <w:t>inherent in both myself and the world around me, recognising the beauty and wisdom that can be found even in imperfection.</w:t>
      </w:r>
    </w:p>
    <w:p w14:paraId="1717775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Through consistent self-reflection and meditation, I began to </w:t>
      </w:r>
      <w:r>
        <w:br/>
      </w:r>
      <w:r>
        <w:rPr>
          <w:rFonts w:ascii="Charis SIL Regular" w:eastAsia="Charis SIL Regular" w:hAnsi="Charis SIL Regular"/>
          <w:color w:val="000000"/>
        </w:rPr>
        <w:t>recognize patterns of behavior and thought that were hindering my</w:t>
      </w:r>
    </w:p>
    <w:p w14:paraId="7A494ED1" w14:textId="77777777" w:rsidR="00CF50ED" w:rsidRDefault="00CF50ED">
      <w:pPr>
        <w:sectPr w:rsidR="00CF50ED">
          <w:pgSz w:w="8000" w:h="12000"/>
          <w:pgMar w:top="296" w:right="656" w:bottom="394" w:left="660" w:header="720" w:footer="720" w:gutter="0"/>
          <w:cols w:space="720"/>
          <w:docGrid w:linePitch="360"/>
        </w:sectPr>
      </w:pPr>
    </w:p>
    <w:p w14:paraId="69619372" w14:textId="77777777" w:rsidR="00CF50ED" w:rsidRDefault="00CF50ED">
      <w:pPr>
        <w:autoSpaceDE w:val="0"/>
        <w:autoSpaceDN w:val="0"/>
        <w:spacing w:after="78" w:line="220" w:lineRule="exact"/>
      </w:pPr>
    </w:p>
    <w:p w14:paraId="5F626F6D" w14:textId="77777777" w:rsidR="00CF50ED" w:rsidRDefault="00000000">
      <w:pPr>
        <w:autoSpaceDE w:val="0"/>
        <w:autoSpaceDN w:val="0"/>
        <w:spacing w:before="58" w:after="0" w:line="264" w:lineRule="exact"/>
      </w:pPr>
      <w:r>
        <w:rPr>
          <w:rFonts w:ascii="Charis SIL Regular" w:eastAsia="Charis SIL Regular" w:hAnsi="Charis SIL Regular"/>
          <w:color w:val="000000"/>
        </w:rPr>
        <w:t>personal growth. This wasn't about self-criticism; it was about compassionate self-awareness. I learned to approach my flaws not with judgment, but with curiosity and understanding, identifying the root causes of these patterns and consciously working to modify them. This process was transformative, enabling me to break free from self-limiting beliefs and to cultivate healthier, more fulfilling relationships with myself and others.</w:t>
      </w:r>
    </w:p>
    <w:p w14:paraId="5E59A1D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discovery of inner wisdom also enhanced my empathy and compassion. By understanding my own vulnerabilities and </w:t>
      </w:r>
      <w:r>
        <w:br/>
      </w:r>
      <w:r>
        <w:rPr>
          <w:rFonts w:ascii="Charis SIL Regular" w:eastAsia="Charis SIL Regular" w:hAnsi="Charis SIL Regular"/>
          <w:color w:val="000000"/>
        </w:rPr>
        <w:t xml:space="preserve">struggles, I became more attuned to the experiences of others. I developed a deeper capacity for understanding and accepting others, even when their viewpoints or behaviors differed from my own. This ability to empathize with others enhanced my </w:t>
      </w:r>
      <w:r>
        <w:br/>
      </w:r>
      <w:r>
        <w:rPr>
          <w:rFonts w:ascii="Charis SIL Regular" w:eastAsia="Charis SIL Regular" w:hAnsi="Charis SIL Regular"/>
          <w:color w:val="000000"/>
        </w:rPr>
        <w:t>connections with them, fostering deeper relationships and enriching my life in countless ways.</w:t>
      </w:r>
    </w:p>
    <w:p w14:paraId="2FA23E2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the journey towards inner wisdom culminated in a </w:t>
      </w:r>
      <w:r>
        <w:br/>
      </w:r>
      <w:r>
        <w:rPr>
          <w:rFonts w:ascii="Charis SIL Regular" w:eastAsia="Charis SIL Regular" w:hAnsi="Charis SIL Regular"/>
          <w:color w:val="000000"/>
        </w:rPr>
        <w:t xml:space="preserve">profound sense of peace and contentment. This peace was not a static state, but a dynamic equilibrium, a resilience in the face of life's inevitable challenges. It was an acceptance of the </w:t>
      </w:r>
      <w:r>
        <w:br/>
      </w:r>
      <w:r>
        <w:rPr>
          <w:rFonts w:ascii="Charis SIL Regular" w:eastAsia="Charis SIL Regular" w:hAnsi="Charis SIL Regular"/>
          <w:color w:val="000000"/>
        </w:rPr>
        <w:t>impermanence of life, a recognition that change is constant, and a willingness to embrace the unknown with courage and grace. This acceptance was not passive resignation, but an active choice—a choice to live fully in each moment, to appreciate the beauty of the present, and to trust in the wisdom of the unfolding journey. "Let it be" evolved from a simple phrase into a deep spiritual practice that continued to guide my path.</w:t>
      </w:r>
    </w:p>
    <w:p w14:paraId="7E37F6FF" w14:textId="77777777" w:rsidR="00CF50ED" w:rsidRDefault="00CF50ED">
      <w:pPr>
        <w:sectPr w:rsidR="00CF50ED">
          <w:pgSz w:w="8000" w:h="12000"/>
          <w:pgMar w:top="296" w:right="674" w:bottom="1440" w:left="660" w:header="720" w:footer="720" w:gutter="0"/>
          <w:cols w:space="720"/>
          <w:docGrid w:linePitch="360"/>
        </w:sectPr>
      </w:pPr>
    </w:p>
    <w:p w14:paraId="440B8CBF" w14:textId="77777777" w:rsidR="00CF50ED" w:rsidRDefault="00CF50ED">
      <w:pPr>
        <w:autoSpaceDE w:val="0"/>
        <w:autoSpaceDN w:val="0"/>
        <w:spacing w:after="224" w:line="220" w:lineRule="exact"/>
      </w:pPr>
    </w:p>
    <w:p w14:paraId="0A235BD3" w14:textId="77777777" w:rsidR="00CF50ED" w:rsidRDefault="00000000">
      <w:pPr>
        <w:autoSpaceDE w:val="0"/>
        <w:autoSpaceDN w:val="0"/>
        <w:spacing w:after="0" w:line="330" w:lineRule="exact"/>
      </w:pPr>
      <w:r>
        <w:rPr>
          <w:rFonts w:ascii="Charis SIL Bold" w:eastAsia="Charis SIL Bold" w:hAnsi="Charis SIL Bold"/>
          <w:b/>
          <w:color w:val="000000"/>
        </w:rPr>
        <w:t>Trusting the Journey</w:t>
      </w:r>
    </w:p>
    <w:p w14:paraId="0986585D"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whisper of "Let it be" had become a roar within me, a constant hum beneath the surface of daily life. It wasn't merely a passive acceptance of fate, but an active participation in the unfolding of my own spiritual journey. This realization dawned on me slowly, like the rising sun, gradually illuminating the landscape of my inner world. There were times, however, when the sun seemed to hide behind heavy clouds, obscuring the path ahead. Doubt would creep in, whispering insidious questions about my progress, my abilities, and the very nature of my quest.</w:t>
      </w:r>
    </w:p>
    <w:p w14:paraId="01F8AFCC" w14:textId="77777777" w:rsidR="00CF50ED" w:rsidRDefault="00000000">
      <w:pPr>
        <w:autoSpaceDE w:val="0"/>
        <w:autoSpaceDN w:val="0"/>
        <w:spacing w:before="264" w:after="0" w:line="264" w:lineRule="exact"/>
      </w:pPr>
      <w:r>
        <w:rPr>
          <w:rFonts w:ascii="Charis SIL Regular" w:eastAsia="Charis SIL Regular" w:hAnsi="Charis SIL Regular"/>
          <w:color w:val="000000"/>
        </w:rPr>
        <w:t>One such period of uncertainty arrived unexpectedly, a shadow cast across my otherwise steadily brightening path. I had been diligently practicing meditation and self-reflection, faithfully journaling my experiences, and earnestly seeking guidance from within. Yet, I found myself adrift in a sea of confusion, feeling as though I had lost my way. The clear direction I had felt before seemed to have vanished, replaced by a disorienting fog. My usual practices, once sources of solace, now felt hollow, lacking the usual profound connection.</w:t>
      </w:r>
    </w:p>
    <w:p w14:paraId="3C7CC794" w14:textId="77777777" w:rsidR="00CF50ED" w:rsidRDefault="00000000">
      <w:pPr>
        <w:autoSpaceDE w:val="0"/>
        <w:autoSpaceDN w:val="0"/>
        <w:spacing w:before="264" w:after="0" w:line="264" w:lineRule="exact"/>
      </w:pPr>
      <w:r>
        <w:rPr>
          <w:rFonts w:ascii="Charis SIL Regular" w:eastAsia="Charis SIL Regular" w:hAnsi="Charis SIL Regular"/>
          <w:color w:val="000000"/>
        </w:rPr>
        <w:t>The weight of this uncertainty pressed heavily upon me. I found myself questioning the very foundation of my beliefs, agonizing over the seeming lack of progress. The inner peace I had cultivated seemed fragile, threatened by the rising tide of doubt. It was during this challenging period that a profound shift occurred, a shift that would redefine my understanding of the journey itself.</w:t>
      </w:r>
    </w:p>
    <w:p w14:paraId="1A014187" w14:textId="77777777" w:rsidR="00CF50ED" w:rsidRDefault="00000000">
      <w:pPr>
        <w:autoSpaceDE w:val="0"/>
        <w:autoSpaceDN w:val="0"/>
        <w:spacing w:before="264" w:after="0" w:line="264" w:lineRule="exact"/>
      </w:pPr>
      <w:r>
        <w:rPr>
          <w:rFonts w:ascii="Charis SIL Regular" w:eastAsia="Charis SIL Regular" w:hAnsi="Charis SIL Regular"/>
          <w:color w:val="000000"/>
        </w:rPr>
        <w:t>I found myself drawn to a small, almost forgotten corner of my home, a quiet space I had previously overlooked. It was a sunlit alcove, tucked away from the hustle and bustle of daily life, a haven of peace amidst the chaos. In this quiet corner, I found myself drawn to a simple, unassuming image of the Virgin Mary, a picture that had been a gift from my grandmother many years ago. I had rarely given it much thought before, but now, it seemed to beckon me.</w:t>
      </w:r>
    </w:p>
    <w:p w14:paraId="3D3B8A78" w14:textId="77777777" w:rsidR="00CF50ED" w:rsidRDefault="00000000">
      <w:pPr>
        <w:autoSpaceDE w:val="0"/>
        <w:autoSpaceDN w:val="0"/>
        <w:spacing w:before="204" w:after="0" w:line="324" w:lineRule="exact"/>
      </w:pPr>
      <w:r>
        <w:rPr>
          <w:rFonts w:ascii="Charis SIL Regular" w:eastAsia="Charis SIL Regular" w:hAnsi="Charis SIL Regular"/>
          <w:color w:val="000000"/>
        </w:rPr>
        <w:lastRenderedPageBreak/>
        <w:t>As I gazed upon the image, a sense of calm washed over me, a</w:t>
      </w:r>
    </w:p>
    <w:p w14:paraId="303C00CD" w14:textId="77777777" w:rsidR="00CF50ED" w:rsidRDefault="00CF50ED">
      <w:pPr>
        <w:sectPr w:rsidR="00CF50ED">
          <w:pgSz w:w="8000" w:h="12000"/>
          <w:pgMar w:top="442" w:right="644" w:bottom="364" w:left="660" w:header="720" w:footer="720" w:gutter="0"/>
          <w:cols w:space="720"/>
          <w:docGrid w:linePitch="360"/>
        </w:sectPr>
      </w:pPr>
    </w:p>
    <w:p w14:paraId="08F77ED6" w14:textId="77777777" w:rsidR="00CF50ED" w:rsidRDefault="00CF50ED">
      <w:pPr>
        <w:autoSpaceDE w:val="0"/>
        <w:autoSpaceDN w:val="0"/>
        <w:spacing w:after="78" w:line="220" w:lineRule="exact"/>
      </w:pPr>
    </w:p>
    <w:p w14:paraId="19C97A5D"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profound feeling of peace and serenity. It wasn’t a sudden, </w:t>
      </w:r>
      <w:r>
        <w:br/>
      </w:r>
      <w:r>
        <w:rPr>
          <w:rFonts w:ascii="Charis SIL Regular" w:eastAsia="Charis SIL Regular" w:hAnsi="Charis SIL Regular"/>
          <w:color w:val="000000"/>
        </w:rPr>
        <w:t>overwhelming revelation, but a gradual, gentle easing of the tension that had been gripping me. I felt a deep connection to the image, a sense of understanding that transcended words. It was as if Mother Mary herself was present, her quiet wisdom emanating from the picture.</w:t>
      </w:r>
    </w:p>
    <w:p w14:paraId="6167F21D" w14:textId="77777777" w:rsidR="00CF50ED" w:rsidRDefault="00000000">
      <w:pPr>
        <w:autoSpaceDE w:val="0"/>
        <w:autoSpaceDN w:val="0"/>
        <w:spacing w:before="264" w:after="0" w:line="264" w:lineRule="exact"/>
      </w:pPr>
      <w:r>
        <w:rPr>
          <w:rFonts w:ascii="Charis SIL Regular" w:eastAsia="Charis SIL Regular" w:hAnsi="Charis SIL Regular"/>
          <w:color w:val="000000"/>
        </w:rPr>
        <w:t>In that moment, I understood that my spiritual journey was not a linear progression, but a winding path, full of unexpected turns and detours. There would be times of clarity and times of confusion, moments of profound connection and moments of doubt. The journey itself, with all its ups and downs, its twists and turns, was an integral part of the learning process. The uncertainty I had been grappling with was not a sign of failure, but an opportunity for growth.</w:t>
      </w:r>
    </w:p>
    <w:p w14:paraId="6BC0227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realization was deeply liberating. I stopped fighting the </w:t>
      </w:r>
      <w:r>
        <w:br/>
      </w:r>
      <w:r>
        <w:rPr>
          <w:rFonts w:ascii="Charis SIL Regular" w:eastAsia="Charis SIL Regular" w:hAnsi="Charis SIL Regular"/>
          <w:color w:val="000000"/>
        </w:rPr>
        <w:t>uncertainty, stopped resisting the twists and turns of the path. Instead, I embraced the unknown, surrendering to the unfolding of my spiritual journey. I accepted that there would be times when the path ahead would be unclear, times when I would feel lost and disoriented. But I also understood that these periods of uncertainty were essential for my growth, for they allowed me to deepen my trust in the process itself, to cultivate a faith that went beyond mere belief.</w:t>
      </w:r>
    </w:p>
    <w:p w14:paraId="44F6361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new perspective on my journey profoundly affected my </w:t>
      </w:r>
      <w:r>
        <w:br/>
      </w:r>
      <w:r>
        <w:rPr>
          <w:rFonts w:ascii="Charis SIL Regular" w:eastAsia="Charis SIL Regular" w:hAnsi="Charis SIL Regular"/>
          <w:color w:val="000000"/>
        </w:rPr>
        <w:t>approach to meditation and self-reflection. I no longer judged my progress based on tangible results, on the frequency or intensity of spiritual experiences. Instead, I focused on the process itself, on the act of turning inward, of quieting the mind, and of seeking guidance from within. This shift in focus brought a renewed sense of peace, a calmness that was not dependent on external validation or specific outcomes.</w:t>
      </w:r>
    </w:p>
    <w:p w14:paraId="3485357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journal became a witness to this transformation, chronicling not just my spiritual progress but also my periods of doubt and </w:t>
      </w:r>
      <w:r>
        <w:br/>
      </w:r>
      <w:r>
        <w:rPr>
          <w:rFonts w:ascii="Charis SIL Regular" w:eastAsia="Charis SIL Regular" w:hAnsi="Charis SIL Regular"/>
          <w:color w:val="000000"/>
        </w:rPr>
        <w:t xml:space="preserve">uncertainty. I wrote about my struggles, my fears, and my moments of </w:t>
      </w:r>
      <w:r>
        <w:rPr>
          <w:rFonts w:ascii="Charis SIL Regular" w:eastAsia="Charis SIL Regular" w:hAnsi="Charis SIL Regular"/>
          <w:color w:val="000000"/>
        </w:rPr>
        <w:lastRenderedPageBreak/>
        <w:t>despair, acknowledging these experiences as essential parts of my journey. Through the act of writing, I was able to process my</w:t>
      </w:r>
    </w:p>
    <w:p w14:paraId="756109C4" w14:textId="77777777" w:rsidR="00CF50ED" w:rsidRDefault="00CF50ED">
      <w:pPr>
        <w:sectPr w:rsidR="00CF50ED">
          <w:pgSz w:w="8000" w:h="12000"/>
          <w:pgMar w:top="296" w:right="640" w:bottom="394" w:left="660" w:header="720" w:footer="720" w:gutter="0"/>
          <w:cols w:space="720"/>
          <w:docGrid w:linePitch="360"/>
        </w:sectPr>
      </w:pPr>
    </w:p>
    <w:p w14:paraId="26C0A7DB" w14:textId="77777777" w:rsidR="00CF50ED" w:rsidRDefault="00CF50ED">
      <w:pPr>
        <w:autoSpaceDE w:val="0"/>
        <w:autoSpaceDN w:val="0"/>
        <w:spacing w:after="78" w:line="220" w:lineRule="exact"/>
      </w:pPr>
    </w:p>
    <w:p w14:paraId="47F43594"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emotions, to integrate my experiences into my understanding of myself, and to deepen my trust in the unfolding process.</w:t>
      </w:r>
    </w:p>
    <w:p w14:paraId="7EB8515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image of Mother Mary became a silent companion on my journey, a constant reminder of the importance of trust and </w:t>
      </w:r>
      <w:r>
        <w:br/>
      </w:r>
      <w:r>
        <w:rPr>
          <w:rFonts w:ascii="Charis SIL Regular" w:eastAsia="Charis SIL Regular" w:hAnsi="Charis SIL Regular"/>
          <w:color w:val="000000"/>
        </w:rPr>
        <w:t xml:space="preserve">surrender. Whenever doubt crept in, whenever I felt lost or </w:t>
      </w:r>
      <w:r>
        <w:br/>
      </w:r>
      <w:r>
        <w:rPr>
          <w:rFonts w:ascii="Charis SIL Regular" w:eastAsia="Charis SIL Regular" w:hAnsi="Charis SIL Regular"/>
          <w:color w:val="000000"/>
        </w:rPr>
        <w:t>disoriented, I would turn to the image, seeking solace and guidance.</w:t>
      </w:r>
    </w:p>
    <w:p w14:paraId="001684DB" w14:textId="77777777" w:rsidR="00CF50ED" w:rsidRDefault="00000000">
      <w:pPr>
        <w:autoSpaceDE w:val="0"/>
        <w:autoSpaceDN w:val="0"/>
        <w:spacing w:before="58" w:after="0" w:line="264" w:lineRule="exact"/>
      </w:pPr>
      <w:r>
        <w:rPr>
          <w:rFonts w:ascii="Charis SIL Regular" w:eastAsia="Charis SIL Regular" w:hAnsi="Charis SIL Regular"/>
          <w:color w:val="000000"/>
        </w:rPr>
        <w:t>It was not a magical cure for my uncertainties, but a source of inspiration, a symbol of hope and unwavering faith. It reminded me that the journey itself was a gift, a sacred space for growth, healing, and transformation.</w:t>
      </w:r>
    </w:p>
    <w:p w14:paraId="7AF362DA"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lessons learned during this period of uncertainty extended beyond my personal spiritual growth. I began to see the parallels between my own journey and the struggles of others. I understood that everyone’s path to spiritual growth is unique, full of its own twists and turns, moments of clarity and moments of confusion.</w:t>
      </w:r>
    </w:p>
    <w:p w14:paraId="66244639" w14:textId="77777777" w:rsidR="00CF50ED" w:rsidRDefault="00000000">
      <w:pPr>
        <w:autoSpaceDE w:val="0"/>
        <w:autoSpaceDN w:val="0"/>
        <w:spacing w:before="58" w:after="0" w:line="264" w:lineRule="exact"/>
      </w:pPr>
      <w:r>
        <w:rPr>
          <w:rFonts w:ascii="Charis SIL Regular" w:eastAsia="Charis SIL Regular" w:hAnsi="Charis SIL Regular"/>
          <w:color w:val="000000"/>
        </w:rPr>
        <w:t>This understanding deepened my empathy and compassion for others, allowing me to connect with them on a more profound level.</w:t>
      </w:r>
    </w:p>
    <w:p w14:paraId="18A6D81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realized that true spiritual growth is not about avoiding hardship or uncertainty, but about facing these challenges with courage, grace, and unwavering faith. It is about trusting the process, </w:t>
      </w:r>
      <w:r>
        <w:br/>
      </w:r>
      <w:r>
        <w:rPr>
          <w:rFonts w:ascii="Charis SIL Regular" w:eastAsia="Charis SIL Regular" w:hAnsi="Charis SIL Regular"/>
          <w:color w:val="000000"/>
        </w:rPr>
        <w:t xml:space="preserve">trusting the journey, and trusting in the wisdom of the unfolding path. The image of Mother Mary, in its quiet steadfastness, became a powerful symbol of this truth, a constant reminder that even amidst the storm, there is a guiding light, a quiet inner voice that leads us toward our true selves. This quiet strength, this unwavering faith, became the bedrock of my continued spiritual growth, an enduring legacy of a period of doubt that ultimately led to profound understanding and deepened faith. "Let it be" became more than just a mantra; it became a living testament to the transformative power of trusting the journey. And that journey, I now understood, was as much about the valleys as it was about the peaks. The </w:t>
      </w:r>
      <w:r>
        <w:br/>
      </w:r>
      <w:r>
        <w:rPr>
          <w:rFonts w:ascii="Charis SIL Regular" w:eastAsia="Charis SIL Regular" w:hAnsi="Charis SIL Regular"/>
          <w:color w:val="000000"/>
        </w:rPr>
        <w:lastRenderedPageBreak/>
        <w:t>darkness only served to highlight the light, and the uncertainty only made the arrival at truth all the more precious.</w:t>
      </w:r>
    </w:p>
    <w:p w14:paraId="53BCCCF6"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The quiet space in my home, once a forgotten corner, became a sacred space, a sanctuary for reflection and prayer. I spent more time there, meditating, journaling, and simply being present. The</w:t>
      </w:r>
    </w:p>
    <w:p w14:paraId="0D0FD4B5" w14:textId="77777777" w:rsidR="00CF50ED" w:rsidRDefault="00CF50ED">
      <w:pPr>
        <w:sectPr w:rsidR="00CF50ED">
          <w:pgSz w:w="8000" w:h="12000"/>
          <w:pgMar w:top="296" w:right="646" w:bottom="394" w:left="660" w:header="720" w:footer="720" w:gutter="0"/>
          <w:cols w:space="720"/>
          <w:docGrid w:linePitch="360"/>
        </w:sectPr>
      </w:pPr>
    </w:p>
    <w:p w14:paraId="335FE757" w14:textId="77777777" w:rsidR="00CF50ED" w:rsidRDefault="00CF50ED">
      <w:pPr>
        <w:autoSpaceDE w:val="0"/>
        <w:autoSpaceDN w:val="0"/>
        <w:spacing w:after="78" w:line="220" w:lineRule="exact"/>
      </w:pPr>
    </w:p>
    <w:p w14:paraId="013AC84E" w14:textId="77777777" w:rsidR="00CF50ED" w:rsidRDefault="00000000">
      <w:pPr>
        <w:autoSpaceDE w:val="0"/>
        <w:autoSpaceDN w:val="0"/>
        <w:spacing w:before="58" w:after="0" w:line="264" w:lineRule="exact"/>
      </w:pPr>
      <w:r>
        <w:rPr>
          <w:rFonts w:ascii="Charis SIL Regular" w:eastAsia="Charis SIL Regular" w:hAnsi="Charis SIL Regular"/>
          <w:color w:val="000000"/>
        </w:rPr>
        <w:t>image of Mother Mary remained a silent witness to my struggles and triumphs, a symbol of unwavering faith and unconditional love. It became a focal point for my prayers, a conduit for my hopes and anxieties. I found solace in its presence, a feeling of comfort and security that anchored me during times of uncertainty.</w:t>
      </w:r>
    </w:p>
    <w:p w14:paraId="472307B1" w14:textId="77777777" w:rsidR="00CF50ED" w:rsidRDefault="00000000">
      <w:pPr>
        <w:autoSpaceDE w:val="0"/>
        <w:autoSpaceDN w:val="0"/>
        <w:spacing w:before="264" w:after="0" w:line="264" w:lineRule="exact"/>
      </w:pPr>
      <w:r>
        <w:rPr>
          <w:rFonts w:ascii="Charis SIL Regular" w:eastAsia="Charis SIL Regular" w:hAnsi="Charis SIL Regular"/>
          <w:color w:val="000000"/>
        </w:rPr>
        <w:t>The lessons learned during this challenging period fundamentally changed my understanding of spiritual growth. I learned to embrace the uncertainties inherent in the journey, to trust the process even when the path ahead seemed unclear. I learned the importance of surrender, not as a sign of weakness, but as an act of courage, a willingness to let go of control and to trust in a power greater than myself.</w:t>
      </w:r>
    </w:p>
    <w:p w14:paraId="25EAE35A"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newfound understanding extended to my relationships with others. I learned to approach my interactions with compassion and empathy, recognizing that everyone is on their own unique spiritual journey, with its own challenges and uncertainties. I found myself less judgmental, more forgiving, and more open to the experiences of others.</w:t>
      </w:r>
    </w:p>
    <w:p w14:paraId="3F20AEA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of spiritual growth is not a destination, but a lifelong process, a continual unfolding of self-discovery and transformation. It is a path of learning, growth, and profound understanding. It is a journey of faith, trust, and unwavering hope. And in the quiet moments of reflection, in the spaces between the uncertainties, lies a profound truth: the journey itself is the destination. The wisdom, the peace, the understanding, these are not gained at the end of the path, but are woven into the very fabric of the journey. The quiet confidence and trust I felt in Mother Mary’s presence was the </w:t>
      </w:r>
      <w:r>
        <w:br/>
      </w:r>
      <w:r>
        <w:rPr>
          <w:rFonts w:ascii="Charis SIL Regular" w:eastAsia="Charis SIL Regular" w:hAnsi="Charis SIL Regular"/>
          <w:color w:val="000000"/>
        </w:rPr>
        <w:t xml:space="preserve">embodiment of this truth. The faith I had placed in the process was rewarded not with a miraculous vision or a grand revelation, but with a steady, unwavering inner peace that guided me forward, one step at a time. And in the gentle whisper of "Let it be," I found not just a mantra, </w:t>
      </w:r>
      <w:r>
        <w:rPr>
          <w:rFonts w:ascii="Charis SIL Regular" w:eastAsia="Charis SIL Regular" w:hAnsi="Charis SIL Regular"/>
          <w:color w:val="000000"/>
        </w:rPr>
        <w:lastRenderedPageBreak/>
        <w:t>but a way of life, a path paved not with certainty, but with unwavering faith in the unfolding journey.</w:t>
      </w:r>
    </w:p>
    <w:p w14:paraId="63D987B9" w14:textId="77777777" w:rsidR="00CF50ED" w:rsidRDefault="00CF50ED">
      <w:pPr>
        <w:sectPr w:rsidR="00CF50ED">
          <w:pgSz w:w="8000" w:h="12000"/>
          <w:pgMar w:top="296" w:right="650" w:bottom="922" w:left="660" w:header="720" w:footer="720" w:gutter="0"/>
          <w:cols w:space="720"/>
          <w:docGrid w:linePitch="360"/>
        </w:sectPr>
      </w:pPr>
    </w:p>
    <w:p w14:paraId="2B38A77D" w14:textId="77777777" w:rsidR="00CF50ED" w:rsidRDefault="00CF50ED">
      <w:pPr>
        <w:autoSpaceDE w:val="0"/>
        <w:autoSpaceDN w:val="0"/>
        <w:spacing w:after="224" w:line="220" w:lineRule="exact"/>
      </w:pPr>
    </w:p>
    <w:p w14:paraId="377E33BD" w14:textId="77777777" w:rsidR="00CF50ED" w:rsidRDefault="00000000">
      <w:pPr>
        <w:autoSpaceDE w:val="0"/>
        <w:autoSpaceDN w:val="0"/>
        <w:spacing w:after="0" w:line="330" w:lineRule="exact"/>
      </w:pPr>
      <w:r>
        <w:rPr>
          <w:rFonts w:ascii="Charis SIL Bold" w:eastAsia="Charis SIL Bold" w:hAnsi="Charis SIL Bold"/>
          <w:b/>
          <w:color w:val="000000"/>
        </w:rPr>
        <w:t>The Meaning of Surrender</w:t>
      </w:r>
    </w:p>
    <w:p w14:paraId="7F939E8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true meaning of surrender, I discovered, wasn’t about giving up or passively accepting whatever life threw my way. It wasn't a limp resignation to fate, but rather a dynamic, courageous act of </w:t>
      </w:r>
      <w:r>
        <w:br/>
      </w:r>
      <w:r>
        <w:rPr>
          <w:rFonts w:ascii="Charis SIL Regular" w:eastAsia="Charis SIL Regular" w:hAnsi="Charis SIL Regular"/>
          <w:color w:val="000000"/>
        </w:rPr>
        <w:t xml:space="preserve">releasing control. It was a conscious choice to trust in something larger than myself, a leap of faith into the unknown. This </w:t>
      </w:r>
      <w:r>
        <w:br/>
      </w:r>
      <w:r>
        <w:rPr>
          <w:rFonts w:ascii="Charis SIL Regular" w:eastAsia="Charis SIL Regular" w:hAnsi="Charis SIL Regular"/>
          <w:color w:val="000000"/>
        </w:rPr>
        <w:t>understanding didn't come in a single epiphany, but rather through a slow, gradual unfurling, like a delicate flower opening its petals to the sun.</w:t>
      </w:r>
    </w:p>
    <w:p w14:paraId="5D352B6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started with small acts of letting go. Initially, these were </w:t>
      </w:r>
      <w:r>
        <w:br/>
      </w:r>
      <w:r>
        <w:rPr>
          <w:rFonts w:ascii="Charis SIL Regular" w:eastAsia="Charis SIL Regular" w:hAnsi="Charis SIL Regular"/>
          <w:color w:val="000000"/>
        </w:rPr>
        <w:t>seemingly insignificant things: releasing the need to control the outcome of a meeting, surrendering the anxiety of a looming deadline, accepting the imperfections in my own work. Each time I practiced this small act of surrender, I felt a subtle shift within, a lightening of the burden I had been carrying. These were not grand gestures of heroic sacrifice, but rather quiet acts of trust, tiny seeds of faith planted in the fertile ground of my soul.</w:t>
      </w:r>
    </w:p>
    <w:p w14:paraId="5BCE2B23" w14:textId="77777777" w:rsidR="00CF50ED" w:rsidRDefault="00000000">
      <w:pPr>
        <w:autoSpaceDE w:val="0"/>
        <w:autoSpaceDN w:val="0"/>
        <w:spacing w:before="264" w:after="0" w:line="264" w:lineRule="exact"/>
      </w:pPr>
      <w:r>
        <w:rPr>
          <w:rFonts w:ascii="Charis SIL Regular" w:eastAsia="Charis SIL Regular" w:hAnsi="Charis SIL Regular"/>
          <w:color w:val="000000"/>
        </w:rPr>
        <w:t>The resistance to surrender, I realized, stemmed from a deep-seated fear of the unknown. I had become accustomed to the illusion of control, the comfort of predictability. Surrender, on the other hand, represented a plunge into the abyss, a leap into the darkness. And yet, paradoxically, it was in this darkness, in this relinquishing of control, that I found the most profound sense of freedom.</w:t>
      </w:r>
    </w:p>
    <w:p w14:paraId="0F59C41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One particular instance vividly illustrates this point. I had been working tirelessly on a project that was deeply personal to me, pouring my heart and soul into its creation. As the deadline approached, my anxiety intensified. I found myself obsessing over every detail, meticulously reviewing each aspect, terrified of making a mistake. My sleep suffered, my appetite waned, and my overall well-being deteriorated.</w:t>
      </w:r>
    </w:p>
    <w:p w14:paraId="01C39EAA"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I felt a relentless pressure to make it perfect, to control every aspect of the outcome. But the more I tried to control things, the more chaotic and overwhelming everything became. It was a vicious cycle, one that left me feeling exhausted and defeated. In a moment</w:t>
      </w:r>
    </w:p>
    <w:p w14:paraId="48AA951B" w14:textId="77777777" w:rsidR="00CF50ED" w:rsidRDefault="00CF50ED">
      <w:pPr>
        <w:sectPr w:rsidR="00CF50ED">
          <w:pgSz w:w="8000" w:h="12000"/>
          <w:pgMar w:top="442" w:right="656" w:bottom="364" w:left="660" w:header="720" w:footer="720" w:gutter="0"/>
          <w:cols w:space="720"/>
          <w:docGrid w:linePitch="360"/>
        </w:sectPr>
      </w:pPr>
    </w:p>
    <w:p w14:paraId="5327133D" w14:textId="77777777" w:rsidR="00CF50ED" w:rsidRDefault="00CF50ED">
      <w:pPr>
        <w:autoSpaceDE w:val="0"/>
        <w:autoSpaceDN w:val="0"/>
        <w:spacing w:after="78" w:line="220" w:lineRule="exact"/>
      </w:pPr>
    </w:p>
    <w:p w14:paraId="1D19E141" w14:textId="77777777" w:rsidR="00CF50ED" w:rsidRDefault="00000000">
      <w:pPr>
        <w:autoSpaceDE w:val="0"/>
        <w:autoSpaceDN w:val="0"/>
        <w:spacing w:after="0" w:line="322" w:lineRule="exact"/>
      </w:pPr>
      <w:r>
        <w:rPr>
          <w:rFonts w:ascii="Charis SIL Regular" w:eastAsia="Charis SIL Regular" w:hAnsi="Charis SIL Regular"/>
          <w:color w:val="000000"/>
        </w:rPr>
        <w:t>of desperation, I decided to surrender.</w:t>
      </w:r>
    </w:p>
    <w:p w14:paraId="04E34924"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wasn't a simple decision. It was a struggle, an internal battle between the voice of fear and the whisper of faith. But I finally chose to let go, to release my grip on the outcome, to trust that whatever happened would be for the best. I stopped obsessing over details, stopped striving for perfection, and instead focused on the process itself, on the creative act of bringing my vision to life.</w:t>
      </w:r>
    </w:p>
    <w:p w14:paraId="1E79AB58"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act of surrender was not passive; it was an active relinquishing of control. I wasn’t simply giving up, but rather choosing to trust in a higher power, in the universe, in something greater than myself. It was an act of faith in the process, in the unfolding of events, in the inherent wisdom of the universe.</w:t>
      </w:r>
    </w:p>
    <w:p w14:paraId="3CAF0A76" w14:textId="77777777" w:rsidR="00CF50ED" w:rsidRDefault="00000000">
      <w:pPr>
        <w:autoSpaceDE w:val="0"/>
        <w:autoSpaceDN w:val="0"/>
        <w:spacing w:before="264" w:after="0" w:line="264" w:lineRule="exact"/>
      </w:pPr>
      <w:r>
        <w:rPr>
          <w:rFonts w:ascii="Charis SIL Regular" w:eastAsia="Charis SIL Regular" w:hAnsi="Charis SIL Regular"/>
          <w:color w:val="000000"/>
        </w:rPr>
        <w:t>The result was unexpected. The project, far from being a disaster as I had feared, turned out to be even better than I had imagined. The pressure lifted, the anxiety dissipated, and I was able to complete the project with a sense of peace and fulfillment that had eluded me throughout the process. More importantly, I discovered a profound sense of freedom, a liberation from the tyranny of control.</w:t>
      </w:r>
    </w:p>
    <w:p w14:paraId="22313340"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experience became a turning point in my understanding of surrender. I realized that the true meaning of surrender lies not in giving up, but in trusting the process, in having faith in the </w:t>
      </w:r>
      <w:r>
        <w:br/>
      </w:r>
      <w:r>
        <w:rPr>
          <w:rFonts w:ascii="Charis SIL Regular" w:eastAsia="Charis SIL Regular" w:hAnsi="Charis SIL Regular"/>
          <w:color w:val="000000"/>
        </w:rPr>
        <w:t xml:space="preserve">unfolding of events. It is about releasing the need to control, to micromanage every aspect of life. It is about accepting the </w:t>
      </w:r>
      <w:r>
        <w:br/>
      </w:r>
      <w:r>
        <w:rPr>
          <w:rFonts w:ascii="Charis SIL Regular" w:eastAsia="Charis SIL Regular" w:hAnsi="Charis SIL Regular"/>
          <w:color w:val="000000"/>
        </w:rPr>
        <w:t>uncertainty inherent in life, embracing the unknown, and trusting that whatever happens is ultimately for the best.</w:t>
      </w:r>
    </w:p>
    <w:p w14:paraId="5487E4AF" w14:textId="77777777" w:rsidR="00CF50ED" w:rsidRDefault="00000000">
      <w:pPr>
        <w:autoSpaceDE w:val="0"/>
        <w:autoSpaceDN w:val="0"/>
        <w:spacing w:before="206" w:after="0" w:line="322" w:lineRule="exact"/>
      </w:pPr>
      <w:r>
        <w:rPr>
          <w:rFonts w:ascii="Charis SIL Regular" w:eastAsia="Charis SIL Regular" w:hAnsi="Charis SIL Regular"/>
          <w:color w:val="000000"/>
        </w:rPr>
        <w:t>This is not to say that surrender eliminates effort or responsibility.</w:t>
      </w:r>
    </w:p>
    <w:p w14:paraId="7C5CDD85"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Quite the contrary. Surrender involves active engagement, a </w:t>
      </w:r>
      <w:r>
        <w:br/>
      </w:r>
      <w:r>
        <w:rPr>
          <w:rFonts w:ascii="Charis SIL Regular" w:eastAsia="Charis SIL Regular" w:hAnsi="Charis SIL Regular"/>
          <w:color w:val="000000"/>
        </w:rPr>
        <w:t xml:space="preserve">commitment to doing one's part, while simultaneously releasing the attachment to specific outcomes. It's about working diligently, striving to do one's best, while simultaneously surrendering the need to control </w:t>
      </w:r>
      <w:r>
        <w:rPr>
          <w:rFonts w:ascii="Charis SIL Regular" w:eastAsia="Charis SIL Regular" w:hAnsi="Charis SIL Regular"/>
          <w:color w:val="000000"/>
        </w:rPr>
        <w:lastRenderedPageBreak/>
        <w:t>the results. It's about planting the seeds and trusting that the universe will nurture their growth.</w:t>
      </w:r>
    </w:p>
    <w:p w14:paraId="11AB3041" w14:textId="77777777" w:rsidR="00CF50ED" w:rsidRDefault="00000000">
      <w:pPr>
        <w:autoSpaceDE w:val="0"/>
        <w:autoSpaceDN w:val="0"/>
        <w:spacing w:before="264" w:after="0" w:line="264" w:lineRule="exact"/>
        <w:jc w:val="center"/>
      </w:pPr>
      <w:r>
        <w:rPr>
          <w:rFonts w:ascii="Charis SIL Regular" w:eastAsia="Charis SIL Regular" w:hAnsi="Charis SIL Regular"/>
          <w:color w:val="000000"/>
        </w:rPr>
        <w:t>The practice of surrender became a cornerstone of my spiritual life, a daily act of trust and faith. I applied this principle to all aspects of</w:t>
      </w:r>
    </w:p>
    <w:p w14:paraId="6F66E7AE" w14:textId="77777777" w:rsidR="00CF50ED" w:rsidRDefault="00CF50ED">
      <w:pPr>
        <w:sectPr w:rsidR="00CF50ED">
          <w:pgSz w:w="8000" w:h="12000"/>
          <w:pgMar w:top="296" w:right="642" w:bottom="394" w:left="660" w:header="720" w:footer="720" w:gutter="0"/>
          <w:cols w:space="720"/>
          <w:docGrid w:linePitch="360"/>
        </w:sectPr>
      </w:pPr>
    </w:p>
    <w:p w14:paraId="59D2F5A5" w14:textId="77777777" w:rsidR="00CF50ED" w:rsidRDefault="00CF50ED">
      <w:pPr>
        <w:autoSpaceDE w:val="0"/>
        <w:autoSpaceDN w:val="0"/>
        <w:spacing w:after="78" w:line="220" w:lineRule="exact"/>
      </w:pPr>
    </w:p>
    <w:p w14:paraId="0D26A977"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my life, from my relationships to my work, from my health to my finances. Each time I surrendered, I experienced a release of tension, a lightening of the burden I had been carrying.</w:t>
      </w:r>
    </w:p>
    <w:p w14:paraId="1F3FEAA3"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I found that surrendering to the flow of life brought a sense of peace and serenity I had never known before. It wasn’t a passive resignation, but rather an active participation in the unfolding of life’s mysteries, a dance between effort and acceptance, between control and surrender. The quiet confidence that came with this surrender was a potent antidote to the anxieties of daily life. It allowed me to face challenges with a sense of calm and resilience that I had not previously possessed. In the quiet acceptance of uncertainty, I found a profound and enduring strength.</w:t>
      </w:r>
    </w:p>
    <w:p w14:paraId="72192FB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surrender extended beyond my personal life into my </w:t>
      </w:r>
      <w:r>
        <w:br/>
      </w:r>
      <w:r>
        <w:rPr>
          <w:rFonts w:ascii="Charis SIL Regular" w:eastAsia="Charis SIL Regular" w:hAnsi="Charis SIL Regular"/>
          <w:color w:val="000000"/>
        </w:rPr>
        <w:t xml:space="preserve">relationships with others. Learning to surrender meant letting go of expectations and judgments, accepting people for who they were, flaws and all. It meant relinquishing the need to control others, to force them to conform to my own desires or expectations. It meant trusting that each person was on their own path, and that </w:t>
      </w:r>
      <w:r>
        <w:br/>
      </w:r>
      <w:r>
        <w:rPr>
          <w:rFonts w:ascii="Charis SIL Regular" w:eastAsia="Charis SIL Regular" w:hAnsi="Charis SIL Regular"/>
          <w:color w:val="000000"/>
        </w:rPr>
        <w:t>interfering with that path would ultimately be counterproductive.</w:t>
      </w:r>
    </w:p>
    <w:p w14:paraId="4B48DB78"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This was a true test of my understanding of surrender. Forgiving others, and forgiving myself, demanded a profound act of </w:t>
      </w:r>
      <w:r>
        <w:br/>
      </w:r>
      <w:r>
        <w:rPr>
          <w:rFonts w:ascii="Charis SIL Regular" w:eastAsia="Charis SIL Regular" w:hAnsi="Charis SIL Regular"/>
          <w:color w:val="000000"/>
        </w:rPr>
        <w:t>relinquishing the need for retribution, for control over the actions and consequences of others. It was a constant work in progress, an ongoing practice of releasing my need to be right, to judge, to control. The result was not only a greater peace in my own heart, but a deeper connection with those around me.</w:t>
      </w:r>
    </w:p>
    <w:p w14:paraId="45186FD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As I journeyed deeper into this understanding of surrender, I came to realize that it was not a destination but a continuous process, a lifelong practice of letting go and trusting. It's a dynamic interplay between action and acceptance, between effort and surrender. It's a continual refinement of my understanding of faith, of trust, of the unfolding of life's mysteries. It is in this space of surrendering to the unknown that I find my greatest strength, my deepest peace, and my most profound </w:t>
      </w:r>
      <w:r>
        <w:rPr>
          <w:rFonts w:ascii="Charis SIL Regular" w:eastAsia="Charis SIL Regular" w:hAnsi="Charis SIL Regular"/>
          <w:color w:val="000000"/>
        </w:rPr>
        <w:lastRenderedPageBreak/>
        <w:t>connection to the divine. The whisper of "Let it be" has become a constant hum, a guiding melody in the symphony of my life, a gentle reminder to release, to trust, to surrender, and to simply be. The meaning of surrender wasn’t found in a single</w:t>
      </w:r>
    </w:p>
    <w:p w14:paraId="5586B456" w14:textId="77777777" w:rsidR="00CF50ED" w:rsidRDefault="00CF50ED">
      <w:pPr>
        <w:sectPr w:rsidR="00CF50ED">
          <w:pgSz w:w="8000" w:h="12000"/>
          <w:pgMar w:top="296" w:right="680" w:bottom="394" w:left="660" w:header="720" w:footer="720" w:gutter="0"/>
          <w:cols w:space="720"/>
          <w:docGrid w:linePitch="360"/>
        </w:sectPr>
      </w:pPr>
    </w:p>
    <w:p w14:paraId="2BC13A69" w14:textId="77777777" w:rsidR="00CF50ED" w:rsidRDefault="00CF50ED">
      <w:pPr>
        <w:autoSpaceDE w:val="0"/>
        <w:autoSpaceDN w:val="0"/>
        <w:spacing w:after="78" w:line="220" w:lineRule="exact"/>
      </w:pPr>
    </w:p>
    <w:p w14:paraId="2EEA8897"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moment of clarity, but rather in the daily practice of releasing the need to control, of embracing uncertainty, of trusting in a power greater than myself. It is a journey of faith, a path of letting go, and a continuous act of becoming. And in this continuous act of </w:t>
      </w:r>
      <w:r>
        <w:br/>
      </w:r>
      <w:r>
        <w:rPr>
          <w:rFonts w:ascii="Charis SIL Regular" w:eastAsia="Charis SIL Regular" w:hAnsi="Charis SIL Regular"/>
          <w:color w:val="000000"/>
        </w:rPr>
        <w:t>becoming, I find a profound sense of peace, and the unwavering conviction that even in the face of uncertainty, I am not alone. The universe, in all its mystery and wonder, is there to guide me, to support me, to carry me through the storms and into the sunlight, if only I will trust and surrender. The journey of surrender is not a passive act, but a courageous one, a testament to the power of faith and the enduring strength of the human spirit.</w:t>
      </w:r>
    </w:p>
    <w:p w14:paraId="7686D667" w14:textId="77777777" w:rsidR="00CF50ED" w:rsidRDefault="00CF50ED">
      <w:pPr>
        <w:sectPr w:rsidR="00CF50ED">
          <w:pgSz w:w="8000" w:h="12000"/>
          <w:pgMar w:top="296" w:right="692" w:bottom="1440" w:left="660" w:header="720" w:footer="720" w:gutter="0"/>
          <w:cols w:space="720"/>
          <w:docGrid w:linePitch="360"/>
        </w:sectPr>
      </w:pPr>
    </w:p>
    <w:p w14:paraId="2DDC2D8C" w14:textId="77777777" w:rsidR="00CF50ED" w:rsidRDefault="00CF50ED">
      <w:pPr>
        <w:autoSpaceDE w:val="0"/>
        <w:autoSpaceDN w:val="0"/>
        <w:spacing w:after="224" w:line="220" w:lineRule="exact"/>
      </w:pPr>
    </w:p>
    <w:p w14:paraId="72CC1EB6" w14:textId="77777777" w:rsidR="00CF50ED" w:rsidRDefault="00000000">
      <w:pPr>
        <w:autoSpaceDE w:val="0"/>
        <w:autoSpaceDN w:val="0"/>
        <w:spacing w:after="0" w:line="330" w:lineRule="exact"/>
      </w:pPr>
      <w:r>
        <w:rPr>
          <w:rFonts w:ascii="Charis SIL Bold" w:eastAsia="Charis SIL Bold" w:hAnsi="Charis SIL Bold"/>
          <w:b/>
          <w:color w:val="000000"/>
        </w:rPr>
        <w:t>Acceptance and the Letting Go Process</w:t>
      </w:r>
    </w:p>
    <w:p w14:paraId="1BC31791"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Acceptance, I discovered, wasn’t a passive resignation to fate, a mere acquiescence to the hand dealt. It was an active, courageous engagement with reality, a conscious decision to embrace the present moment, flaws and all. It was the breath after the storm, the quiet aftermath of surrender. It wasn’t about condoning injustice or ignoring pain; rather, it was about finding peace within the turmoil, a sanctuary in the heart of the tempest. This understanding </w:t>
      </w:r>
      <w:r>
        <w:br/>
      </w:r>
      <w:r>
        <w:rPr>
          <w:rFonts w:ascii="Charis SIL Regular" w:eastAsia="Charis SIL Regular" w:hAnsi="Charis SIL Regular"/>
          <w:color w:val="000000"/>
        </w:rPr>
        <w:t>unfolded slowly, painstakingly, like a stubborn vine clinging to a cliff face, inching its way towards the sunlight.</w:t>
      </w:r>
    </w:p>
    <w:p w14:paraId="266BDB70" w14:textId="77777777" w:rsidR="00CF50ED" w:rsidRDefault="00000000">
      <w:pPr>
        <w:autoSpaceDE w:val="0"/>
        <w:autoSpaceDN w:val="0"/>
        <w:spacing w:before="264" w:after="0" w:line="264" w:lineRule="exact"/>
      </w:pPr>
      <w:r>
        <w:rPr>
          <w:rFonts w:ascii="Charis SIL Regular" w:eastAsia="Charis SIL Regular" w:hAnsi="Charis SIL Regular"/>
          <w:color w:val="000000"/>
        </w:rPr>
        <w:t>The resistance to acceptance, I found, was rooted in a deep-seated need for control, a desperate yearning for predictability. Life, however, is a capricious mistress, a whirlwind of unexpected turns and unforeseen consequences. To accept life on its own terms was to relinquish the illusion of mastery, to acknowledge the limits of human agency. It was a terrifying proposition, a leap of faith into the vast, unknowable expanse of existence. Yet, it was precisely in this relinquishing of control that I discovered the profoundest sense of freedom.</w:t>
      </w:r>
    </w:p>
    <w:p w14:paraId="12CE0F4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instance stands out vividly. My grandmother, a woman of unwavering faith and remarkable resilience, was diagnosed with a terminal illness. The diagnosis shattered our family, leaving us reeling in a maelstrom of grief, fear, and anger. Initially, I fought against acceptance, desperately clinging to the hope of a miracle cure, obsessing over alternative treatments, scouring medical </w:t>
      </w:r>
      <w:r>
        <w:br/>
      </w:r>
      <w:r>
        <w:rPr>
          <w:rFonts w:ascii="Charis SIL Regular" w:eastAsia="Charis SIL Regular" w:hAnsi="Charis SIL Regular"/>
          <w:color w:val="000000"/>
        </w:rPr>
        <w:t>journals for any glimmer of hope. I was consumed by a whirlwind of anxieties: fear of losing her, guilt over not doing enough, anger at the unfairness of it all.</w:t>
      </w:r>
    </w:p>
    <w:p w14:paraId="062D34D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struggle, this relentless resistance to the inevitable, drained my energy, poisoned my spirit, and strained my relationships with my family. The more I fought against the reality of her illness, the more I suffered. The weight of my resistance pressed down on me, </w:t>
      </w:r>
      <w:r>
        <w:br/>
      </w:r>
      <w:r>
        <w:rPr>
          <w:rFonts w:ascii="Charis SIL Regular" w:eastAsia="Charis SIL Regular" w:hAnsi="Charis SIL Regular"/>
          <w:color w:val="000000"/>
        </w:rPr>
        <w:lastRenderedPageBreak/>
        <w:t>suffocating me. My attempts to control the uncontrollable created a vortex of negativity, pulling me deeper into despair.</w:t>
      </w:r>
    </w:p>
    <w:p w14:paraId="0F5012D7" w14:textId="77777777" w:rsidR="00CF50ED" w:rsidRDefault="00CF50ED">
      <w:pPr>
        <w:sectPr w:rsidR="00CF50ED">
          <w:pgSz w:w="8000" w:h="12000"/>
          <w:pgMar w:top="442" w:right="642" w:bottom="498" w:left="660" w:header="720" w:footer="720" w:gutter="0"/>
          <w:cols w:space="720"/>
          <w:docGrid w:linePitch="360"/>
        </w:sectPr>
      </w:pPr>
    </w:p>
    <w:p w14:paraId="0DEF7E93" w14:textId="77777777" w:rsidR="00CF50ED" w:rsidRDefault="00CF50ED">
      <w:pPr>
        <w:autoSpaceDE w:val="0"/>
        <w:autoSpaceDN w:val="0"/>
        <w:spacing w:after="78" w:line="220" w:lineRule="exact"/>
      </w:pPr>
    </w:p>
    <w:p w14:paraId="37D79748"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Then, one quiet evening, as I sat by her bedside, holding her hand, a profound shift occurred. I watched her, frail yet serene, her face etched with the wisdom of a life well-lived. Her eyes, though clouded with the weariness of illness, held a quiet peace, a deep acceptance of her fate. In that moment, I saw the futility of my struggle, the hollowness of my resistance.</w:t>
      </w:r>
    </w:p>
    <w:p w14:paraId="64D382B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didn't suddenly cease to grieve, or to fear. The pain was still there, raw and palpable. But something had changed. I had finally </w:t>
      </w:r>
      <w:r>
        <w:br/>
      </w:r>
      <w:r>
        <w:rPr>
          <w:rFonts w:ascii="Charis SIL Regular" w:eastAsia="Charis SIL Regular" w:hAnsi="Charis SIL Regular"/>
          <w:color w:val="000000"/>
        </w:rPr>
        <w:t>surrendered to the reality of her situation, not by giving up, but by choosing to accept it. This acceptance wasn’t a passive surrender; it was an active choice, a conscious decision to face the truth, to embrace the present moment, however difficult it may be.</w:t>
      </w:r>
    </w:p>
    <w:p w14:paraId="214B87D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That acceptance didn’t erase the pain, but it transformed it. It allowed me to focus on what truly mattered: cherishing the time I had left with her, expressing my love and gratitude, creating </w:t>
      </w:r>
      <w:r>
        <w:br/>
      </w:r>
      <w:r>
        <w:rPr>
          <w:rFonts w:ascii="Charis SIL Regular" w:eastAsia="Charis SIL Regular" w:hAnsi="Charis SIL Regular"/>
          <w:color w:val="000000"/>
        </w:rPr>
        <w:t xml:space="preserve">memories that would last a lifetime. It allowed me to be fully </w:t>
      </w:r>
      <w:r>
        <w:br/>
      </w:r>
      <w:r>
        <w:rPr>
          <w:rFonts w:ascii="Charis SIL Regular" w:eastAsia="Charis SIL Regular" w:hAnsi="Charis SIL Regular"/>
          <w:color w:val="000000"/>
        </w:rPr>
        <w:t>present with her, to appreciate the preciousness of each moment. In accepting her illness, I found the strength to support her, to love her unconditionally, to be there for her, not just as a family member, but as a human being sharing a tender, human experience. The acceptance itself became a powerful act of love.</w:t>
      </w:r>
    </w:p>
    <w:p w14:paraId="69A7349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letting-go process wasn't a single event; it was a series of incremental releases, each one a small victory in the ongoing battle against control. It was about letting go of the illusion of control over the outcome, focusing instead on the present, on the love and support I could offer. It was a humbling experience, one that </w:t>
      </w:r>
      <w:r>
        <w:br/>
      </w:r>
      <w:r>
        <w:rPr>
          <w:rFonts w:ascii="Charis SIL Regular" w:eastAsia="Charis SIL Regular" w:hAnsi="Charis SIL Regular"/>
          <w:color w:val="000000"/>
        </w:rPr>
        <w:t>stripped away the layers of self-reliance and forced me to confront my own vulnerability. And in this vulnerability, I discovered a depth of strength I hadn't known I possessed.</w:t>
      </w:r>
    </w:p>
    <w:p w14:paraId="4E9A98B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process of acceptance extended beyond my grandmother’s illness, permeating all aspects of my life. It taught me to accept the imperfections in myself, to forgive my shortcomings, to </w:t>
      </w:r>
      <w:r>
        <w:br/>
      </w:r>
      <w:r>
        <w:rPr>
          <w:rFonts w:ascii="Charis SIL Regular" w:eastAsia="Charis SIL Regular" w:hAnsi="Charis SIL Regular"/>
          <w:color w:val="000000"/>
        </w:rPr>
        <w:lastRenderedPageBreak/>
        <w:t xml:space="preserve">acknowledge my mistakes without self-recrimination. It allowed me to embrace my vulnerabilities, to see them not as weaknesses, but as integral parts of my humanity. This self-acceptance was </w:t>
      </w:r>
      <w:r>
        <w:br/>
      </w:r>
      <w:r>
        <w:rPr>
          <w:rFonts w:ascii="Charis SIL Regular" w:eastAsia="Charis SIL Regular" w:hAnsi="Charis SIL Regular"/>
          <w:color w:val="000000"/>
        </w:rPr>
        <w:t>liberating, unshackling me from the tyranny of self-criticism and</w:t>
      </w:r>
    </w:p>
    <w:p w14:paraId="1BE1A655" w14:textId="77777777" w:rsidR="00CF50ED" w:rsidRDefault="00CF50ED">
      <w:pPr>
        <w:sectPr w:rsidR="00CF50ED">
          <w:pgSz w:w="8000" w:h="12000"/>
          <w:pgMar w:top="296" w:right="646" w:bottom="394" w:left="660" w:header="720" w:footer="720" w:gutter="0"/>
          <w:cols w:space="720"/>
          <w:docGrid w:linePitch="360"/>
        </w:sectPr>
      </w:pPr>
    </w:p>
    <w:p w14:paraId="3AB6DC67" w14:textId="77777777" w:rsidR="00CF50ED" w:rsidRDefault="00CF50ED">
      <w:pPr>
        <w:autoSpaceDE w:val="0"/>
        <w:autoSpaceDN w:val="0"/>
        <w:spacing w:after="78" w:line="220" w:lineRule="exact"/>
      </w:pPr>
    </w:p>
    <w:p w14:paraId="143226E0" w14:textId="77777777" w:rsidR="00CF50ED" w:rsidRDefault="00000000">
      <w:pPr>
        <w:autoSpaceDE w:val="0"/>
        <w:autoSpaceDN w:val="0"/>
        <w:spacing w:after="0" w:line="322" w:lineRule="exact"/>
      </w:pPr>
      <w:r>
        <w:rPr>
          <w:rFonts w:ascii="Charis SIL Regular" w:eastAsia="Charis SIL Regular" w:hAnsi="Charis SIL Regular"/>
          <w:color w:val="000000"/>
        </w:rPr>
        <w:t>self-doubt.</w:t>
      </w:r>
    </w:p>
    <w:p w14:paraId="630A0F7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Acceptance also transformed my relationships with others. It </w:t>
      </w:r>
      <w:r>
        <w:br/>
      </w:r>
      <w:r>
        <w:rPr>
          <w:rFonts w:ascii="Charis SIL Regular" w:eastAsia="Charis SIL Regular" w:hAnsi="Charis SIL Regular"/>
          <w:color w:val="000000"/>
        </w:rPr>
        <w:t>allowed me to see people not as they should be, but as they are, with all their flaws and imperfections. It allowed me to let go of my expectations and judgments, to relinquish the need to control or change them. This wasn’t passive acceptance; it was an active choice to love and accept them unconditionally, flaws and all. It required a profound shift in perspective, a conscious decision to see the beauty in imperfection.</w:t>
      </w:r>
    </w:p>
    <w:p w14:paraId="1400ACB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practice of acceptance became a daily meditation, a continuous process of letting go and surrendering to the present moment. It's a continual journey, not a destination. It's an ongoing exploration of self, of others, and of life's unpredictable tapestry. It’s a journey filled with both joy and sorrow, triumphs and setbacks, moments of clarity and periods of confusion. But throughout it all, the </w:t>
      </w:r>
      <w:r>
        <w:br/>
      </w:r>
      <w:r>
        <w:rPr>
          <w:rFonts w:ascii="Charis SIL Regular" w:eastAsia="Charis SIL Regular" w:hAnsi="Charis SIL Regular"/>
          <w:color w:val="000000"/>
        </w:rPr>
        <w:t>unwavering acceptance of what is—however difficult—became my compass, guiding me towards a deeper understanding of myself, my place in the world, and the profound interconnectedness of all things. The whispers of "Let it be" resonated deeply, a constant refrain in the symphony of my life, a gentle reminder to surrender to the flow, to trust the process, and to find peace in the acceptance of what is. The acceptance itself became a source of strength, a wellspring of resilience, and an anchor in the ever-shifting currents of life. In accepting the unchangeable, I found the freedom to embrace the present, to cherish the moments, and to find joy in the journey.</w:t>
      </w:r>
    </w:p>
    <w:p w14:paraId="78EDAEF4" w14:textId="77777777" w:rsidR="00CF50ED" w:rsidRDefault="00CF50ED">
      <w:pPr>
        <w:sectPr w:rsidR="00CF50ED">
          <w:pgSz w:w="8000" w:h="12000"/>
          <w:pgMar w:top="296" w:right="690" w:bottom="1440" w:left="660" w:header="720" w:footer="720" w:gutter="0"/>
          <w:cols w:space="720"/>
          <w:docGrid w:linePitch="360"/>
        </w:sectPr>
      </w:pPr>
    </w:p>
    <w:p w14:paraId="515DD0BC" w14:textId="77777777" w:rsidR="00CF50ED" w:rsidRDefault="00CF50ED">
      <w:pPr>
        <w:autoSpaceDE w:val="0"/>
        <w:autoSpaceDN w:val="0"/>
        <w:spacing w:after="224" w:line="220" w:lineRule="exact"/>
      </w:pPr>
    </w:p>
    <w:p w14:paraId="171D8D26" w14:textId="77777777" w:rsidR="00CF50ED" w:rsidRDefault="00000000">
      <w:pPr>
        <w:autoSpaceDE w:val="0"/>
        <w:autoSpaceDN w:val="0"/>
        <w:spacing w:after="0" w:line="330" w:lineRule="exact"/>
      </w:pPr>
      <w:r>
        <w:rPr>
          <w:rFonts w:ascii="Charis SIL Bold" w:eastAsia="Charis SIL Bold" w:hAnsi="Charis SIL Bold"/>
          <w:b/>
          <w:color w:val="000000"/>
        </w:rPr>
        <w:t>Finding Peace in the Present Moment</w:t>
      </w:r>
    </w:p>
    <w:p w14:paraId="63BC9DE7"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present moment—that’s where I found it, the elusive peace I’d been chasing for so long. It wasn’t a grand </w:t>
      </w:r>
      <w:r>
        <w:br/>
      </w:r>
      <w:r>
        <w:rPr>
          <w:rFonts w:ascii="Charis SIL Regular" w:eastAsia="Charis SIL Regular" w:hAnsi="Charis SIL Regular"/>
          <w:color w:val="000000"/>
        </w:rPr>
        <w:t>revelation, a sudden epiphany that shattered the darkness and ushered in an era of unwavering tranquility. No, it was more subtle than that, a gradual unfolding, a quiet awakening to the richness of the now. It started with small acts, seemingly insignificant gestures of attention, a mindful sip of tea, the deliberate feeling of the sun on my skin, the careful observation of a flower unfurling its petals.</w:t>
      </w:r>
    </w:p>
    <w:p w14:paraId="5602A279"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These were the threads, woven together to create the tapestry of presence.</w:t>
      </w:r>
    </w:p>
    <w:p w14:paraId="3E1FE9F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Mindfulness, I learned, wasn't about escaping the chaos of life; it was about engaging with it fully, without judgment or resistance. It was about acknowledging the symphony of sensations – the </w:t>
      </w:r>
      <w:r>
        <w:br/>
      </w:r>
      <w:r>
        <w:rPr>
          <w:rFonts w:ascii="Charis SIL Regular" w:eastAsia="Charis SIL Regular" w:hAnsi="Charis SIL Regular"/>
          <w:color w:val="000000"/>
        </w:rPr>
        <w:t>throbbing ache in my head, the anxious flutter in my stomach, the comforting weight of a familiar blanket—without letting them overwhelm me. It was a practice of non-reactive awareness, of observing the flow of thoughts and emotions without getting swept away by their current.</w:t>
      </w:r>
    </w:p>
    <w:p w14:paraId="695F01FE"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Meditation became my anchor, my refuge in the storm. Initially, it was a struggle. My mind, a restless monkey, leaped from one thought to another, a relentless barrage of anxieties, regrets, and future worries. But slowly, painstakingly, I began to develop the capacity to observe these mental acrobatics without engaging with them. I learned to treat my thoughts as passing clouds, ephemeral formations in the vast sky of my consciousness. I didn't try to push them away; I simply watched them come and go, acknowledging their presence without judgment.</w:t>
      </w:r>
    </w:p>
    <w:p w14:paraId="7CDC4AA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breath became my guide, a steady rhythm in the cacophony of my inner world. By focusing on the sensation of each inhale and exhale, I anchored myself in the present, pulling myself back from the swirling </w:t>
      </w:r>
      <w:r>
        <w:rPr>
          <w:rFonts w:ascii="Charis SIL Regular" w:eastAsia="Charis SIL Regular" w:hAnsi="Charis SIL Regular"/>
          <w:color w:val="000000"/>
        </w:rPr>
        <w:lastRenderedPageBreak/>
        <w:t>vortex of past regrets and future anxieties. The simple act of breathing, often overlooked, became a profound act of self-care, a gentle reminder to return to the now. It was a grounding force, a tether that kept me from being swept away by the turbulent</w:t>
      </w:r>
    </w:p>
    <w:p w14:paraId="2A280F21" w14:textId="77777777" w:rsidR="00CF50ED" w:rsidRDefault="00CF50ED">
      <w:pPr>
        <w:sectPr w:rsidR="00CF50ED">
          <w:pgSz w:w="8000" w:h="12000"/>
          <w:pgMar w:top="442" w:right="668" w:bottom="364" w:left="660" w:header="720" w:footer="720" w:gutter="0"/>
          <w:cols w:space="720"/>
          <w:docGrid w:linePitch="360"/>
        </w:sectPr>
      </w:pPr>
    </w:p>
    <w:p w14:paraId="5DD93C94" w14:textId="77777777" w:rsidR="00CF50ED" w:rsidRDefault="00CF50ED">
      <w:pPr>
        <w:autoSpaceDE w:val="0"/>
        <w:autoSpaceDN w:val="0"/>
        <w:spacing w:after="78" w:line="220" w:lineRule="exact"/>
      </w:pPr>
    </w:p>
    <w:p w14:paraId="71F5E091" w14:textId="77777777" w:rsidR="00CF50ED" w:rsidRDefault="00000000">
      <w:pPr>
        <w:autoSpaceDE w:val="0"/>
        <w:autoSpaceDN w:val="0"/>
        <w:spacing w:after="0" w:line="322" w:lineRule="exact"/>
      </w:pPr>
      <w:r>
        <w:rPr>
          <w:rFonts w:ascii="Charis SIL Regular" w:eastAsia="Charis SIL Regular" w:hAnsi="Charis SIL Regular"/>
          <w:color w:val="000000"/>
        </w:rPr>
        <w:t>currents of my mind.</w:t>
      </w:r>
    </w:p>
    <w:p w14:paraId="00B4FC9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practice extended beyond formal meditation sessions. I began to cultivate mindfulness in everyday activities. Washing dishes became a mindful ritual, each scrub of the sponge a moment of awareness, a connection to the present. Walking became a </w:t>
      </w:r>
      <w:r>
        <w:br/>
      </w:r>
      <w:r>
        <w:rPr>
          <w:rFonts w:ascii="Charis SIL Regular" w:eastAsia="Charis SIL Regular" w:hAnsi="Charis SIL Regular"/>
          <w:color w:val="000000"/>
        </w:rPr>
        <w:t>meditative practice, each step a conscious act, each breath a mindful experience. Even eating became a sacred act, savoring the taste and texture of each bite, appreciating the nourishment it provided. These seemingly mundane tasks, infused with mindful attention, became portals to a deeper sense of peace and presence.</w:t>
      </w:r>
    </w:p>
    <w:p w14:paraId="3A4BAFB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particularly challenging period involved the unexpected loss of my job. The initial shock gave way to a wave of fear and </w:t>
      </w:r>
      <w:r>
        <w:br/>
      </w:r>
      <w:r>
        <w:rPr>
          <w:rFonts w:ascii="Charis SIL Regular" w:eastAsia="Charis SIL Regular" w:hAnsi="Charis SIL Regular"/>
          <w:color w:val="000000"/>
        </w:rPr>
        <w:t xml:space="preserve">uncertainty. Bills loomed, future prospects seemed bleak, and the familiar anxieties gnawed at my confidence. I could feel the familiar tightening in my chest, the frantic whirring of my mind, the </w:t>
      </w:r>
      <w:r>
        <w:br/>
      </w:r>
      <w:r>
        <w:rPr>
          <w:rFonts w:ascii="Charis SIL Regular" w:eastAsia="Charis SIL Regular" w:hAnsi="Charis SIL Regular"/>
          <w:color w:val="000000"/>
        </w:rPr>
        <w:t xml:space="preserve">desperate search for solutions. Yet, this time, something felt </w:t>
      </w:r>
      <w:r>
        <w:br/>
      </w:r>
      <w:r>
        <w:rPr>
          <w:rFonts w:ascii="Charis SIL Regular" w:eastAsia="Charis SIL Regular" w:hAnsi="Charis SIL Regular"/>
          <w:color w:val="000000"/>
        </w:rPr>
        <w:t>different.</w:t>
      </w:r>
    </w:p>
    <w:p w14:paraId="04A1889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remembered the lessons of mindfulness, the power of the present moment. Instead of succumbing to the overwhelming fear of the future, I chose to focus on what I could control: my response, my actions in the present. I found a quiet space, sat down, and focused on my breath. I acknowledged the fear, the uncertainty, the </w:t>
      </w:r>
      <w:r>
        <w:br/>
      </w:r>
      <w:r>
        <w:rPr>
          <w:rFonts w:ascii="Charis SIL Regular" w:eastAsia="Charis SIL Regular" w:hAnsi="Charis SIL Regular"/>
          <w:color w:val="000000"/>
        </w:rPr>
        <w:t xml:space="preserve">financial anxieties, without judgment. I allowed myself to feel the emotions fully, without trying to push them away. And then, gradually, I shifted my focus to the present: the warmth of the sun on my skin, the gentle breeze rustling the leaves outside my </w:t>
      </w:r>
      <w:r>
        <w:br/>
      </w:r>
      <w:r>
        <w:rPr>
          <w:rFonts w:ascii="Charis SIL Regular" w:eastAsia="Charis SIL Regular" w:hAnsi="Charis SIL Regular"/>
          <w:color w:val="000000"/>
        </w:rPr>
        <w:t>window, the comforting silence of the room.</w:t>
      </w:r>
    </w:p>
    <w:p w14:paraId="44016D6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wasn't easy. The anxieties still surfaced, but now they were </w:t>
      </w:r>
      <w:r>
        <w:br/>
      </w:r>
      <w:r>
        <w:rPr>
          <w:rFonts w:ascii="Charis SIL Regular" w:eastAsia="Charis SIL Regular" w:hAnsi="Charis SIL Regular"/>
          <w:color w:val="000000"/>
        </w:rPr>
        <w:t xml:space="preserve">viewed with a detached observation, rather than as a suffocating force. I began to approach job searching with a mindful perspective. Each application, each interview, became an opportunity to learn, to grow, </w:t>
      </w:r>
      <w:r>
        <w:rPr>
          <w:rFonts w:ascii="Charis SIL Regular" w:eastAsia="Charis SIL Regular" w:hAnsi="Charis SIL Regular"/>
          <w:color w:val="000000"/>
        </w:rPr>
        <w:lastRenderedPageBreak/>
        <w:t xml:space="preserve">to engage with the present moment. The outcome </w:t>
      </w:r>
      <w:r>
        <w:br/>
      </w:r>
      <w:r>
        <w:rPr>
          <w:rFonts w:ascii="Charis SIL Regular" w:eastAsia="Charis SIL Regular" w:hAnsi="Charis SIL Regular"/>
          <w:color w:val="000000"/>
        </w:rPr>
        <w:t>remained uncertain, but my response, my internal state, was one of mindful awareness, acceptance of the unknown, and a quiet faith in the unfolding of life.</w:t>
      </w:r>
    </w:p>
    <w:p w14:paraId="05D002BC" w14:textId="77777777" w:rsidR="00CF50ED" w:rsidRDefault="00CF50ED">
      <w:pPr>
        <w:sectPr w:rsidR="00CF50ED">
          <w:pgSz w:w="8000" w:h="12000"/>
          <w:pgMar w:top="296" w:right="648" w:bottom="526" w:left="660" w:header="720" w:footer="720" w:gutter="0"/>
          <w:cols w:space="720"/>
          <w:docGrid w:linePitch="360"/>
        </w:sectPr>
      </w:pPr>
    </w:p>
    <w:p w14:paraId="18059DBF" w14:textId="77777777" w:rsidR="00CF50ED" w:rsidRDefault="00CF50ED">
      <w:pPr>
        <w:autoSpaceDE w:val="0"/>
        <w:autoSpaceDN w:val="0"/>
        <w:spacing w:after="78" w:line="220" w:lineRule="exact"/>
      </w:pPr>
    </w:p>
    <w:p w14:paraId="2A816BC0"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This mindful approach not only helped me navigate the job loss but also permeated other areas of my life. My relationships became deeper, more authentic. Instead of reacting automatically to </w:t>
      </w:r>
      <w:r>
        <w:br/>
      </w:r>
      <w:r>
        <w:rPr>
          <w:rFonts w:ascii="Charis SIL Regular" w:eastAsia="Charis SIL Regular" w:hAnsi="Charis SIL Regular"/>
          <w:color w:val="000000"/>
        </w:rPr>
        <w:t>situations or engaging in unproductive arguments, I chose to pause, to breathe, to respond from a place of mindful presence. This allowed me to hear what others were saying, not merely with my ears, but with my heart, fostering empathy and understanding.</w:t>
      </w:r>
    </w:p>
    <w:p w14:paraId="420F638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wasn’t about eradicating suffering; it was about </w:t>
      </w:r>
      <w:r>
        <w:br/>
      </w:r>
      <w:r>
        <w:rPr>
          <w:rFonts w:ascii="Charis SIL Regular" w:eastAsia="Charis SIL Regular" w:hAnsi="Charis SIL Regular"/>
          <w:color w:val="000000"/>
        </w:rPr>
        <w:t xml:space="preserve">transforming how I experienced it. Pain still came; grief still visited; disappointment still arrived. But these experiences, once </w:t>
      </w:r>
      <w:r>
        <w:br/>
      </w:r>
      <w:r>
        <w:rPr>
          <w:rFonts w:ascii="Charis SIL Regular" w:eastAsia="Charis SIL Regular" w:hAnsi="Charis SIL Regular"/>
          <w:color w:val="000000"/>
        </w:rPr>
        <w:t>overwhelming, now felt less like suffocating waves and more like passing ripples in the vast ocean of my being. Mindfulness allowed me to acknowledge these emotions without being consumed by them, to witness them without judgment, to accept them as part of the human experience.</w:t>
      </w:r>
    </w:p>
    <w:p w14:paraId="636A873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realized that peace wasn't the absence of challenges, but a state of being cultivated through conscious attention to the present </w:t>
      </w:r>
      <w:r>
        <w:br/>
      </w:r>
      <w:r>
        <w:rPr>
          <w:rFonts w:ascii="Charis SIL Regular" w:eastAsia="Charis SIL Regular" w:hAnsi="Charis SIL Regular"/>
          <w:color w:val="000000"/>
        </w:rPr>
        <w:t xml:space="preserve">moment. It wasn't a destination, but a journey—a continuous </w:t>
      </w:r>
      <w:r>
        <w:br/>
      </w:r>
      <w:r>
        <w:rPr>
          <w:rFonts w:ascii="Charis SIL Regular" w:eastAsia="Charis SIL Regular" w:hAnsi="Charis SIL Regular"/>
          <w:color w:val="000000"/>
        </w:rPr>
        <w:t xml:space="preserve">process of awakening, a persistent cultivation of presence, an </w:t>
      </w:r>
      <w:r>
        <w:br/>
      </w:r>
      <w:r>
        <w:rPr>
          <w:rFonts w:ascii="Charis SIL Regular" w:eastAsia="Charis SIL Regular" w:hAnsi="Charis SIL Regular"/>
          <w:color w:val="000000"/>
        </w:rPr>
        <w:t xml:space="preserve">ongoing practice of letting go and allowing life to unfold as it may. It was a commitment to living each moment fully, with gratitude, with acceptance, with the unwavering knowledge that even in the midst of hardship, there is beauty, there is grace, there is peace to be found in the stillness of the heart, in the breath, in the quiet hum of the present moment. This understanding has become more than a philosophy; it has become a way of life, a guiding principle, a constant companion on the journey of existence. The whispers of "Let it be" now echo not as a passive resignation, but as a powerful affirmation of acceptance, a gentle invitation to rest in the present, and to find peace amidst the chaos. The song itself, once a </w:t>
      </w:r>
      <w:r>
        <w:br/>
      </w:r>
      <w:r>
        <w:rPr>
          <w:rFonts w:ascii="Charis SIL Regular" w:eastAsia="Charis SIL Regular" w:hAnsi="Charis SIL Regular"/>
          <w:color w:val="000000"/>
        </w:rPr>
        <w:t xml:space="preserve">background melody to my struggles, has become a spiritual mantra, a steady beat keeping time with the rhythm of my heart. And in this rhythm, in this present moment, I found not just peace, but a </w:t>
      </w:r>
      <w:r>
        <w:br/>
      </w:r>
      <w:r>
        <w:rPr>
          <w:rFonts w:ascii="Charis SIL Regular" w:eastAsia="Charis SIL Regular" w:hAnsi="Charis SIL Regular"/>
          <w:color w:val="000000"/>
        </w:rPr>
        <w:lastRenderedPageBreak/>
        <w:t>profound sense of freedom. The freedom to be, simply to be, fully and completely, in the present moment, accepting all that it holds—the joy, the sorrow, the light, and the shadows. The freedom to let it be.</w:t>
      </w:r>
    </w:p>
    <w:p w14:paraId="08D219E8" w14:textId="77777777" w:rsidR="00CF50ED" w:rsidRDefault="00CF50ED">
      <w:pPr>
        <w:sectPr w:rsidR="00CF50ED">
          <w:pgSz w:w="8000" w:h="12000"/>
          <w:pgMar w:top="296" w:right="658" w:bottom="526" w:left="660" w:header="720" w:footer="720" w:gutter="0"/>
          <w:cols w:space="720"/>
          <w:docGrid w:linePitch="360"/>
        </w:sectPr>
      </w:pPr>
    </w:p>
    <w:p w14:paraId="7F389359" w14:textId="77777777" w:rsidR="00CF50ED" w:rsidRDefault="00CF50ED">
      <w:pPr>
        <w:autoSpaceDE w:val="0"/>
        <w:autoSpaceDN w:val="0"/>
        <w:spacing w:after="224" w:line="220" w:lineRule="exact"/>
      </w:pPr>
    </w:p>
    <w:p w14:paraId="3879B4C5" w14:textId="77777777" w:rsidR="00CF50ED" w:rsidRDefault="00000000">
      <w:pPr>
        <w:autoSpaceDE w:val="0"/>
        <w:autoSpaceDN w:val="0"/>
        <w:spacing w:after="0" w:line="330" w:lineRule="exact"/>
      </w:pPr>
      <w:r>
        <w:rPr>
          <w:rFonts w:ascii="Charis SIL Bold" w:eastAsia="Charis SIL Bold" w:hAnsi="Charis SIL Bold"/>
          <w:b/>
          <w:color w:val="000000"/>
        </w:rPr>
        <w:t>The Power of Prayer and Meditation</w:t>
      </w:r>
    </w:p>
    <w:p w14:paraId="3018B1B9"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present moment, discovered through </w:t>
      </w:r>
      <w:r>
        <w:br/>
      </w:r>
      <w:r>
        <w:rPr>
          <w:rFonts w:ascii="Charis SIL Regular" w:eastAsia="Charis SIL Regular" w:hAnsi="Charis SIL Regular"/>
          <w:color w:val="000000"/>
        </w:rPr>
        <w:t xml:space="preserve">mindfulness, became a foundation upon which I built a deeper practice of surrender. This surrender, however, wasn’t a passive resignation to fate, but rather an active choice—a conscious </w:t>
      </w:r>
      <w:r>
        <w:br/>
      </w:r>
      <w:r>
        <w:rPr>
          <w:rFonts w:ascii="Charis SIL Regular" w:eastAsia="Charis SIL Regular" w:hAnsi="Charis SIL Regular"/>
          <w:color w:val="000000"/>
        </w:rPr>
        <w:t>decision to relinquish control and trust in a force greater than myself. This is where prayer and meditation stepped in, weaving themselves into the fabric of my daily life, becoming essential tools in my journey of acceptance.</w:t>
      </w:r>
    </w:p>
    <w:p w14:paraId="3E66DCF9" w14:textId="77777777" w:rsidR="00CF50ED" w:rsidRDefault="00000000">
      <w:pPr>
        <w:autoSpaceDE w:val="0"/>
        <w:autoSpaceDN w:val="0"/>
        <w:spacing w:before="264" w:after="0" w:line="264" w:lineRule="exact"/>
      </w:pPr>
      <w:r>
        <w:rPr>
          <w:rFonts w:ascii="Charis SIL Regular" w:eastAsia="Charis SIL Regular" w:hAnsi="Charis SIL Regular"/>
          <w:color w:val="000000"/>
        </w:rPr>
        <w:t>Prayer, for me, was never about rigid ritual or prescribed words. It wasn’t about demanding answers or seeking divine intervention to alter my circumstances. Instead, it evolved into a conversation, a quiet communion with the unseen, a space where I could pour out my heart, share my fears and hopes, and simply be. It was less about asking for something and more about offering gratitude, acknowledging the presence of something larger than myself, something that held me, even when I felt utterly lost. Sometimes, my prayers were whispered pleas, quiet murmurs in the stillness of the morning. Other times, they were exuberant expressions of joy, spontaneous outpourings of gratitude for the small miracles that unfolded in my day.</w:t>
      </w:r>
    </w:p>
    <w:p w14:paraId="0B38235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specific prayer that resonates even now began during the most challenging period of my job loss. Amidst the swirling anxieties and uncertainties, I found myself kneeling by my window, gazing out at the dawn. The sky was painted in hues of apricot and rose, a </w:t>
      </w:r>
      <w:r>
        <w:br/>
      </w:r>
      <w:r>
        <w:rPr>
          <w:rFonts w:ascii="Charis SIL Regular" w:eastAsia="Charis SIL Regular" w:hAnsi="Charis SIL Regular"/>
          <w:color w:val="000000"/>
        </w:rPr>
        <w:t xml:space="preserve">breathtaking spectacle that seemed to mock my internal turmoil. And yet, it was in that moment of contrast—the chaos within and the serene beauty without—that a profound sense of peace </w:t>
      </w:r>
      <w:r>
        <w:br/>
      </w:r>
      <w:r>
        <w:rPr>
          <w:rFonts w:ascii="Charis SIL Regular" w:eastAsia="Charis SIL Regular" w:hAnsi="Charis SIL Regular"/>
          <w:color w:val="000000"/>
        </w:rPr>
        <w:t xml:space="preserve">descended upon me. I didn't pray for a new job, or for the anxieties to vanish. I simply prayed for strength, for guidance, for the </w:t>
      </w:r>
      <w:r>
        <w:br/>
      </w:r>
      <w:r>
        <w:rPr>
          <w:rFonts w:ascii="Charis SIL Regular" w:eastAsia="Charis SIL Regular" w:hAnsi="Charis SIL Regular"/>
          <w:color w:val="000000"/>
        </w:rPr>
        <w:t xml:space="preserve">wisdom to navigate the unknown with grace. I thanked whatever force presided over my life for the beauty of the sunrise, for the simple gift </w:t>
      </w:r>
      <w:r>
        <w:rPr>
          <w:rFonts w:ascii="Charis SIL Regular" w:eastAsia="Charis SIL Regular" w:hAnsi="Charis SIL Regular"/>
          <w:color w:val="000000"/>
        </w:rPr>
        <w:lastRenderedPageBreak/>
        <w:t>of breath, for the unwavering presence of love that surrounded me, even in the darkness.</w:t>
      </w:r>
    </w:p>
    <w:p w14:paraId="03B05CC8" w14:textId="77777777" w:rsidR="00CF50ED" w:rsidRDefault="00000000">
      <w:pPr>
        <w:autoSpaceDE w:val="0"/>
        <w:autoSpaceDN w:val="0"/>
        <w:spacing w:before="204" w:after="0" w:line="324" w:lineRule="exact"/>
      </w:pPr>
      <w:r>
        <w:rPr>
          <w:rFonts w:ascii="Charis SIL Regular" w:eastAsia="Charis SIL Regular" w:hAnsi="Charis SIL Regular"/>
          <w:color w:val="000000"/>
        </w:rPr>
        <w:t>This act of prayer was not a magical solution to my problems; it</w:t>
      </w:r>
    </w:p>
    <w:p w14:paraId="1FE42386" w14:textId="77777777" w:rsidR="00CF50ED" w:rsidRDefault="00CF50ED">
      <w:pPr>
        <w:sectPr w:rsidR="00CF50ED">
          <w:pgSz w:w="8000" w:h="12000"/>
          <w:pgMar w:top="442" w:right="696" w:bottom="364" w:left="660" w:header="720" w:footer="720" w:gutter="0"/>
          <w:cols w:space="720"/>
          <w:docGrid w:linePitch="360"/>
        </w:sectPr>
      </w:pPr>
    </w:p>
    <w:p w14:paraId="0E338E5F" w14:textId="77777777" w:rsidR="00CF50ED" w:rsidRDefault="00CF50ED">
      <w:pPr>
        <w:autoSpaceDE w:val="0"/>
        <w:autoSpaceDN w:val="0"/>
        <w:spacing w:after="78" w:line="220" w:lineRule="exact"/>
      </w:pPr>
    </w:p>
    <w:p w14:paraId="6AE978F3"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was a lifeline, an anchoring point in the storm. It was an </w:t>
      </w:r>
      <w:r>
        <w:br/>
      </w:r>
      <w:r>
        <w:rPr>
          <w:rFonts w:ascii="Charis SIL Regular" w:eastAsia="Charis SIL Regular" w:hAnsi="Charis SIL Regular"/>
          <w:color w:val="000000"/>
        </w:rPr>
        <w:t xml:space="preserve">affirmation of my faith, a declaration of my trust in a power beyond my understanding. It was an acknowledgement that I wasn't alone, that I was held, even when I couldn’t see the path ahead. The anxieties didn’t disappear immediately, but the fear lost its sharp edge. It became manageable, less suffocating, more like a </w:t>
      </w:r>
      <w:r>
        <w:br/>
      </w:r>
      <w:r>
        <w:rPr>
          <w:rFonts w:ascii="Charis SIL Regular" w:eastAsia="Charis SIL Regular" w:hAnsi="Charis SIL Regular"/>
          <w:color w:val="000000"/>
        </w:rPr>
        <w:t>companion traveling alongside me, rather than a relentless attacker. Prayer provided perspective; it shifted my focus from the immediate crisis to a larger, more encompassing reality.</w:t>
      </w:r>
    </w:p>
    <w:p w14:paraId="19D1E316"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Meditation, alongside prayer, became my daily refuge, a sanctuary where I could cultivate inner peace and reconnect with my inner self. Initially, my meditation sessions were fraught with </w:t>
      </w:r>
      <w:r>
        <w:br/>
      </w:r>
      <w:r>
        <w:rPr>
          <w:rFonts w:ascii="Charis SIL Regular" w:eastAsia="Charis SIL Regular" w:hAnsi="Charis SIL Regular"/>
          <w:color w:val="000000"/>
        </w:rPr>
        <w:t>distractions. My mind, a relentless whirlwind of thoughts, refused to be still. But through persistent practice, I gradually learned to quiet the chatter, to observe my thoughts without judgment, to allow them to come and go like passing clouds.</w:t>
      </w:r>
    </w:p>
    <w:p w14:paraId="2401908C" w14:textId="77777777" w:rsidR="00CF50ED" w:rsidRDefault="00000000">
      <w:pPr>
        <w:autoSpaceDE w:val="0"/>
        <w:autoSpaceDN w:val="0"/>
        <w:spacing w:before="264" w:after="0" w:line="264" w:lineRule="exact"/>
      </w:pPr>
      <w:r>
        <w:rPr>
          <w:rFonts w:ascii="Charis SIL Regular" w:eastAsia="Charis SIL Regular" w:hAnsi="Charis SIL Regular"/>
          <w:color w:val="000000"/>
        </w:rPr>
        <w:t>The breath became my anchor, the steady rhythm that grounded me in the present moment. By focusing on the sensation of the breath—the coolness of the inhale, the warmth of the exhale—I could gently redirect my attention away from the swirling anxieties and into the calm center of my being. I discovered that even in the midst of turmoil, there was a quiet space within, a sanctuary of stillness, a wellspring of peace that never truly deserted me.</w:t>
      </w:r>
    </w:p>
    <w:p w14:paraId="6B12FE4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Over time, my meditation practice evolved. I experimented with various techniques—guided meditations, mindfulness of the body, and loving-kindness meditations. Each practice offered a unique path to stillness, a different lens through which to view my inner landscape. Through loving-kindness meditations, I began to cultivate compassion not only for myself but also for others. I envisioned sending loving energy towards loved ones, strangers, even those who had caused me pain. This practice softened my heart, fostering empathy and reducing the tendency towards judgment and resentment.</w:t>
      </w:r>
    </w:p>
    <w:p w14:paraId="52B11B0B"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Meditation wasn't simply about achieving a state of emptiness or blankness. It was about deepening my awareness of my inner world, understanding my thoughts, emotions, and sensations without being</w:t>
      </w:r>
    </w:p>
    <w:p w14:paraId="6F675294" w14:textId="77777777" w:rsidR="00CF50ED" w:rsidRDefault="00CF50ED">
      <w:pPr>
        <w:sectPr w:rsidR="00CF50ED">
          <w:pgSz w:w="8000" w:h="12000"/>
          <w:pgMar w:top="296" w:right="646" w:bottom="394" w:left="660" w:header="720" w:footer="720" w:gutter="0"/>
          <w:cols w:space="720"/>
          <w:docGrid w:linePitch="360"/>
        </w:sectPr>
      </w:pPr>
    </w:p>
    <w:p w14:paraId="69D7F2F2" w14:textId="77777777" w:rsidR="00CF50ED" w:rsidRDefault="00CF50ED">
      <w:pPr>
        <w:autoSpaceDE w:val="0"/>
        <w:autoSpaceDN w:val="0"/>
        <w:spacing w:after="78" w:line="220" w:lineRule="exact"/>
      </w:pPr>
    </w:p>
    <w:p w14:paraId="1C901F6F"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controlled by them. It was about accepting the full spectrum of the human experience—the joy and the sorrow, the light and the shadow—without judgment or resistance. This acceptance, </w:t>
      </w:r>
      <w:r>
        <w:br/>
      </w:r>
      <w:r>
        <w:rPr>
          <w:rFonts w:ascii="Charis SIL Regular" w:eastAsia="Charis SIL Regular" w:hAnsi="Charis SIL Regular"/>
          <w:color w:val="000000"/>
        </w:rPr>
        <w:t>cultivated through meditation, became the cornerstone of my ability to surrender and let go.</w:t>
      </w:r>
    </w:p>
    <w:p w14:paraId="60129FE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combined practices of prayer and meditation weren’t about escaping the challenges of life; they were about facing them with a deeper sense of presence, peace, and connection. They weren't about avoiding pain or hardship, but about finding solace and strength amidst the storm. They provided a framework for </w:t>
      </w:r>
      <w:r>
        <w:br/>
      </w:r>
      <w:r>
        <w:rPr>
          <w:rFonts w:ascii="Charis SIL Regular" w:eastAsia="Charis SIL Regular" w:hAnsi="Charis SIL Regular"/>
          <w:color w:val="000000"/>
        </w:rPr>
        <w:t>surrendering to the unknown, for accepting what I couldn’t control, and for trusting in a power greater than myself.</w:t>
      </w:r>
    </w:p>
    <w:p w14:paraId="458DD5D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Prayer and meditation became woven into the fabric of my life, not just as formal practices but as a way of being. I found myself </w:t>
      </w:r>
      <w:r>
        <w:br/>
      </w:r>
      <w:r>
        <w:rPr>
          <w:rFonts w:ascii="Charis SIL Regular" w:eastAsia="Charis SIL Regular" w:hAnsi="Charis SIL Regular"/>
          <w:color w:val="000000"/>
        </w:rPr>
        <w:t>praying spontaneously throughout the day, offering moments of gratitude for small blessings, seeking guidance in difficult decisions, or simply acknowledging the presence of something greater than myself. Similarly, mindfulness became a pervasive aspect of my daily life. I brought mindful awareness to mundane tasks, savoring the taste of my food, appreciating the warmth of the sun on my skin, and fully engaging in each conversation.</w:t>
      </w:r>
    </w:p>
    <w:p w14:paraId="6D522A71"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benefits extended beyond the personal. My relationships deepened, becoming more authentic and compassionate. I learned to listen not just with my ears, but with my heart, fostering </w:t>
      </w:r>
      <w:r>
        <w:br/>
      </w:r>
      <w:r>
        <w:rPr>
          <w:rFonts w:ascii="Charis SIL Regular" w:eastAsia="Charis SIL Regular" w:hAnsi="Charis SIL Regular"/>
          <w:color w:val="000000"/>
        </w:rPr>
        <w:t>empathy and understanding. My interactions with others became less reactive, less fueled by ego or attachment. I began to see the interconnectedness of all things, recognizing the shared humanity that binds us together.</w:t>
      </w:r>
    </w:p>
    <w:p w14:paraId="043322D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of surrender and acceptance is not a destination, but an ongoing process, a continuous unfolding. There will always be challenges, moments of doubt, times when the weight of the world feels too heavy to bear. But through the practices of prayer and </w:t>
      </w:r>
      <w:r>
        <w:rPr>
          <w:rFonts w:ascii="Charis SIL Regular" w:eastAsia="Charis SIL Regular" w:hAnsi="Charis SIL Regular"/>
          <w:color w:val="000000"/>
        </w:rPr>
        <w:lastRenderedPageBreak/>
        <w:t xml:space="preserve">meditation, I have cultivated a reservoir of inner strength, a </w:t>
      </w:r>
      <w:r>
        <w:br/>
      </w:r>
      <w:r>
        <w:rPr>
          <w:rFonts w:ascii="Charis SIL Regular" w:eastAsia="Charis SIL Regular" w:hAnsi="Charis SIL Regular"/>
          <w:color w:val="000000"/>
        </w:rPr>
        <w:t>wellspring of peace that sustains me in times of adversity. It is a constant reminder that even in the midst of darkness, there is light; even in the midst of chaos, there is stillness; even in the midst of</w:t>
      </w:r>
    </w:p>
    <w:p w14:paraId="38CD7531" w14:textId="77777777" w:rsidR="00CF50ED" w:rsidRDefault="00CF50ED">
      <w:pPr>
        <w:sectPr w:rsidR="00CF50ED">
          <w:pgSz w:w="8000" w:h="12000"/>
          <w:pgMar w:top="296" w:right="654" w:bottom="394" w:left="660" w:header="720" w:footer="720" w:gutter="0"/>
          <w:cols w:space="720"/>
          <w:docGrid w:linePitch="360"/>
        </w:sectPr>
      </w:pPr>
    </w:p>
    <w:p w14:paraId="3D15AAC6" w14:textId="77777777" w:rsidR="00CF50ED" w:rsidRDefault="00CF50ED">
      <w:pPr>
        <w:autoSpaceDE w:val="0"/>
        <w:autoSpaceDN w:val="0"/>
        <w:spacing w:after="78" w:line="220" w:lineRule="exact"/>
      </w:pPr>
    </w:p>
    <w:p w14:paraId="03453CD5"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suffering, there is hope. The whispers of "Let It Be" have </w:t>
      </w:r>
      <w:r>
        <w:br/>
      </w:r>
      <w:r>
        <w:rPr>
          <w:rFonts w:ascii="Charis SIL Regular" w:eastAsia="Charis SIL Regular" w:hAnsi="Charis SIL Regular"/>
          <w:color w:val="000000"/>
        </w:rPr>
        <w:t xml:space="preserve">transformed from a plea for passive resignation into a mantra of active acceptance, a guiding principle that empowers me to </w:t>
      </w:r>
      <w:r>
        <w:br/>
      </w:r>
      <w:r>
        <w:rPr>
          <w:rFonts w:ascii="Charis SIL Regular" w:eastAsia="Charis SIL Regular" w:hAnsi="Charis SIL Regular"/>
          <w:color w:val="000000"/>
        </w:rPr>
        <w:t>navigate the complexities of life with grace, resilience, and a deep abiding faith in the goodness of the universe. The song continues to play, a steady rhythm to my soul, a reminder that even in the quiet moments of surrender, there is an immense power waiting to be discovered. This power, I have found, resides not in control, but in letting go; not in resistance, but in acceptance; not in striving, but in surrendering to the unfolding of life, trusting in the wisdom that resides beyond the limitations of my own understanding. This is the ultimate lesson of "Let it be." And it's a lesson I continue to learn, one breath, one prayer, one mindful moment at a time.</w:t>
      </w:r>
    </w:p>
    <w:p w14:paraId="123B751F" w14:textId="77777777" w:rsidR="00CF50ED" w:rsidRDefault="00CF50ED">
      <w:pPr>
        <w:sectPr w:rsidR="00CF50ED">
          <w:pgSz w:w="8000" w:h="12000"/>
          <w:pgMar w:top="296" w:right="692" w:bottom="1440" w:left="660" w:header="720" w:footer="720" w:gutter="0"/>
          <w:cols w:space="720"/>
          <w:docGrid w:linePitch="360"/>
        </w:sectPr>
      </w:pPr>
    </w:p>
    <w:p w14:paraId="0E08F385" w14:textId="77777777" w:rsidR="00CF50ED" w:rsidRDefault="00CF50ED">
      <w:pPr>
        <w:autoSpaceDE w:val="0"/>
        <w:autoSpaceDN w:val="0"/>
        <w:spacing w:after="224" w:line="220" w:lineRule="exact"/>
      </w:pPr>
    </w:p>
    <w:p w14:paraId="0872E3DA" w14:textId="77777777" w:rsidR="00CF50ED" w:rsidRDefault="00000000">
      <w:pPr>
        <w:autoSpaceDE w:val="0"/>
        <w:autoSpaceDN w:val="0"/>
        <w:spacing w:after="0" w:line="330" w:lineRule="exact"/>
      </w:pPr>
      <w:r>
        <w:rPr>
          <w:rFonts w:ascii="Charis SIL Bold" w:eastAsia="Charis SIL Bold" w:hAnsi="Charis SIL Bold"/>
          <w:b/>
          <w:color w:val="000000"/>
        </w:rPr>
        <w:t>Embracing Uncertainty and Trusting the Divine Plan</w:t>
      </w:r>
    </w:p>
    <w:p w14:paraId="3A9BCDF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acceptance I cultivated wasn’t a passive resignation; it was an active embrace of the unknown, a conscious choice to trust in a larger, more mysterious plan than my own limited perspective could ever comprehend. This trust wasn't blind faith, a leap into the void without any semblance of understanding. It was, instead, a gradual unfolding, a deepening awareness that even amidst the chaos and confusion, there was an underlying order, a subtle </w:t>
      </w:r>
      <w:r>
        <w:br/>
      </w:r>
      <w:r>
        <w:rPr>
          <w:rFonts w:ascii="Charis SIL Regular" w:eastAsia="Charis SIL Regular" w:hAnsi="Charis SIL Regular"/>
          <w:color w:val="000000"/>
        </w:rPr>
        <w:t>intelligence guiding my steps, even when I couldn’t see the path ahead.</w:t>
      </w:r>
    </w:p>
    <w:p w14:paraId="0638E67B"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understanding came not through intellectual reasoning, but through experience. The job loss, initially a devastating blow, became a catalyst for profound growth. It forced me to confront my deepest fears, to shed the illusion of control, and to step into the vulnerability of the unknown. The fear, once a paralyzing force, gradually transformed into a quiet hum of expectancy, a sense that something new, something beautiful, was waiting to emerge from the ashes of my old life.</w:t>
      </w:r>
    </w:p>
    <w:p w14:paraId="4FEEB22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unexpected blessings began subtly. A chance encounter led to a new network of supportive friends, each offering unique </w:t>
      </w:r>
      <w:r>
        <w:br/>
      </w:r>
      <w:r>
        <w:rPr>
          <w:rFonts w:ascii="Charis SIL Regular" w:eastAsia="Charis SIL Regular" w:hAnsi="Charis SIL Regular"/>
          <w:color w:val="000000"/>
        </w:rPr>
        <w:t>perspectives and encouraging words. The extra time I gained, initially a source of anxiety, became an opportunity for self-</w:t>
      </w:r>
      <w:r>
        <w:br/>
      </w:r>
      <w:r>
        <w:rPr>
          <w:rFonts w:ascii="Charis SIL Regular" w:eastAsia="Charis SIL Regular" w:hAnsi="Charis SIL Regular"/>
          <w:color w:val="000000"/>
        </w:rPr>
        <w:t>reflection, introspection, and personal growth. I discovered hidden talents, untapped passions, and a renewed appreciation for the simple joys of life. These unexpected gifts, these serendipitous events, seemed to confirm the existence of a benevolent force at work, guiding me toward a path far richer and more fulfilling than I could have ever imagined.</w:t>
      </w:r>
    </w:p>
    <w:p w14:paraId="1336831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moment stands out. During a period of profound uncertainty, I was walking through a park, lost in </w:t>
      </w:r>
      <w:r>
        <w:br/>
      </w:r>
      <w:r>
        <w:rPr>
          <w:rFonts w:ascii="Charis SIL Regular" w:eastAsia="Charis SIL Regular" w:hAnsi="Charis SIL Regular"/>
          <w:color w:val="000000"/>
        </w:rPr>
        <w:t xml:space="preserve">thought, overwhelmed by the weight of my circumstances. The path wound ahead, shrouded in the early morning mist, a perfect </w:t>
      </w:r>
      <w:r>
        <w:br/>
      </w:r>
      <w:r>
        <w:rPr>
          <w:rFonts w:ascii="Charis SIL Regular" w:eastAsia="Charis SIL Regular" w:hAnsi="Charis SIL Regular"/>
          <w:color w:val="000000"/>
        </w:rPr>
        <w:lastRenderedPageBreak/>
        <w:t>metaphor for the uncertainty of my future. As I walked, I stumbled upon a small, unassuming wildflower pushing its way through the damp earth, its delicate petals unfurling in the pale sunlight. It was</w:t>
      </w:r>
    </w:p>
    <w:p w14:paraId="2D4F4D1D" w14:textId="77777777" w:rsidR="00CF50ED" w:rsidRDefault="00CF50ED">
      <w:pPr>
        <w:sectPr w:rsidR="00CF50ED">
          <w:pgSz w:w="8000" w:h="12000"/>
          <w:pgMar w:top="442" w:right="658" w:bottom="364" w:left="660" w:header="720" w:footer="720" w:gutter="0"/>
          <w:cols w:space="720"/>
          <w:docGrid w:linePitch="360"/>
        </w:sectPr>
      </w:pPr>
    </w:p>
    <w:p w14:paraId="564E29E0" w14:textId="77777777" w:rsidR="00CF50ED" w:rsidRDefault="00CF50ED">
      <w:pPr>
        <w:autoSpaceDE w:val="0"/>
        <w:autoSpaceDN w:val="0"/>
        <w:spacing w:after="78" w:line="220" w:lineRule="exact"/>
      </w:pPr>
    </w:p>
    <w:p w14:paraId="0FA95623" w14:textId="77777777" w:rsidR="00CF50ED" w:rsidRDefault="00000000">
      <w:pPr>
        <w:autoSpaceDE w:val="0"/>
        <w:autoSpaceDN w:val="0"/>
        <w:spacing w:before="58" w:after="0" w:line="264" w:lineRule="exact"/>
      </w:pPr>
      <w:r>
        <w:rPr>
          <w:rFonts w:ascii="Charis SIL Regular" w:eastAsia="Charis SIL Regular" w:hAnsi="Charis SIL Regular"/>
          <w:color w:val="000000"/>
        </w:rPr>
        <w:t>a tiny spark of life, a beacon of resilience in a world that often felt cold and unforgiving. In that moment, I felt a profound connection to this small, tenacious plant, its struggle mirroring my own. It was a silent affirmation that even amidst the challenges, life persists, beauty endures, and hope remains.</w:t>
      </w:r>
    </w:p>
    <w:p w14:paraId="6E5A356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lessons of this experience reached far beyond the personal. I saw the same principle of surrender and trust at play in the natural world. The changing seasons, the cyclical nature of life and death, the resilience of nature in the face of adversity - all spoke of an underlying order, a divine plan operating beyond human </w:t>
      </w:r>
      <w:r>
        <w:br/>
      </w:r>
      <w:r>
        <w:rPr>
          <w:rFonts w:ascii="Charis SIL Regular" w:eastAsia="Charis SIL Regular" w:hAnsi="Charis SIL Regular"/>
          <w:color w:val="000000"/>
        </w:rPr>
        <w:t xml:space="preserve">comprehension. The trees, shedding their leaves in autumn, seemed to embody the act of surrender, releasing what no longer served them, making space for renewal. The dormant seeds, buried </w:t>
      </w:r>
      <w:r>
        <w:br/>
      </w:r>
      <w:r>
        <w:rPr>
          <w:rFonts w:ascii="Charis SIL Regular" w:eastAsia="Charis SIL Regular" w:hAnsi="Charis SIL Regular"/>
          <w:color w:val="000000"/>
        </w:rPr>
        <w:t xml:space="preserve">beneath the winter snow, held the promise of spring, a silent </w:t>
      </w:r>
      <w:r>
        <w:br/>
      </w:r>
      <w:r>
        <w:rPr>
          <w:rFonts w:ascii="Charis SIL Regular" w:eastAsia="Charis SIL Regular" w:hAnsi="Charis SIL Regular"/>
          <w:color w:val="000000"/>
        </w:rPr>
        <w:t>testament to the power of faith and the inevitability of rebirth.</w:t>
      </w:r>
    </w:p>
    <w:p w14:paraId="15C0D06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understanding of a divine plan, however, is not about passive acceptance of whatever fate throws our way. It's not about resigning ourselves to a predetermined outcome. Instead, it’s about actively participating in the unfolding of our lives, embracing the </w:t>
      </w:r>
      <w:r>
        <w:br/>
      </w:r>
      <w:r>
        <w:rPr>
          <w:rFonts w:ascii="Charis SIL Regular" w:eastAsia="Charis SIL Regular" w:hAnsi="Charis SIL Regular"/>
          <w:color w:val="000000"/>
        </w:rPr>
        <w:t xml:space="preserve">uncertainty, and trusting that even in the midst of chaos and </w:t>
      </w:r>
      <w:r>
        <w:br/>
      </w:r>
      <w:r>
        <w:rPr>
          <w:rFonts w:ascii="Charis SIL Regular" w:eastAsia="Charis SIL Regular" w:hAnsi="Charis SIL Regular"/>
          <w:color w:val="000000"/>
        </w:rPr>
        <w:t>confusion, we are guided, supported, and loved.</w:t>
      </w:r>
    </w:p>
    <w:p w14:paraId="210884B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It's about recognizing that the path ahead is not always clear, that there will be unexpected detours, unforeseen challenges, and moments of doubt. But it's also about trusting that these challenges are not random occurrences but opportunities for growth, lessons that help us to evolve, to deepen our understanding of ourselves and the world around us.</w:t>
      </w:r>
    </w:p>
    <w:p w14:paraId="5ED762C0"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trust in a higher power, in a divine plan, doesn't require us to understand its intricacies. It doesn't necessitate a complete </w:t>
      </w:r>
      <w:r>
        <w:br/>
      </w:r>
      <w:r>
        <w:rPr>
          <w:rFonts w:ascii="Charis SIL Regular" w:eastAsia="Charis SIL Regular" w:hAnsi="Charis SIL Regular"/>
          <w:color w:val="000000"/>
        </w:rPr>
        <w:t xml:space="preserve">comprehension of the universe's workings. Instead, it’s about cultivating a sense of faith, a quiet conviction that even when life feels </w:t>
      </w:r>
      <w:r>
        <w:rPr>
          <w:rFonts w:ascii="Charis SIL Regular" w:eastAsia="Charis SIL Regular" w:hAnsi="Charis SIL Regular"/>
          <w:color w:val="000000"/>
        </w:rPr>
        <w:lastRenderedPageBreak/>
        <w:t>out of control, we are held, we are guided, and we are loved. It's about embracing the uncertainty, accepting the unknown, and trusting that the path we are on, however winding, is leading us to where we need to be.</w:t>
      </w:r>
    </w:p>
    <w:p w14:paraId="07F44189" w14:textId="77777777" w:rsidR="00CF50ED" w:rsidRDefault="00CF50ED">
      <w:pPr>
        <w:sectPr w:rsidR="00CF50ED">
          <w:pgSz w:w="8000" w:h="12000"/>
          <w:pgMar w:top="296" w:right="644" w:bottom="526" w:left="660" w:header="720" w:footer="720" w:gutter="0"/>
          <w:cols w:space="720"/>
          <w:docGrid w:linePitch="360"/>
        </w:sectPr>
      </w:pPr>
    </w:p>
    <w:p w14:paraId="4082D9D2" w14:textId="77777777" w:rsidR="00CF50ED" w:rsidRDefault="00CF50ED">
      <w:pPr>
        <w:autoSpaceDE w:val="0"/>
        <w:autoSpaceDN w:val="0"/>
        <w:spacing w:after="78" w:line="220" w:lineRule="exact"/>
      </w:pPr>
    </w:p>
    <w:p w14:paraId="76EB17D7"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This trust is nurtured through prayer and meditation, through mindfulness and self-reflection, through acts of compassion and service to others. It's about opening ourselves to the whispers of the divine, to the subtle guidance that comes not through grand </w:t>
      </w:r>
      <w:r>
        <w:br/>
      </w:r>
      <w:r>
        <w:rPr>
          <w:rFonts w:ascii="Charis SIL Regular" w:eastAsia="Charis SIL Regular" w:hAnsi="Charis SIL Regular"/>
          <w:color w:val="000000"/>
        </w:rPr>
        <w:t xml:space="preserve">pronouncements but through quiet intuitions, serendipitous </w:t>
      </w:r>
      <w:r>
        <w:br/>
      </w:r>
      <w:r>
        <w:rPr>
          <w:rFonts w:ascii="Charis SIL Regular" w:eastAsia="Charis SIL Regular" w:hAnsi="Charis SIL Regular"/>
          <w:color w:val="000000"/>
        </w:rPr>
        <w:t>encounters, and the gentle nudges of fate.</w:t>
      </w:r>
    </w:p>
    <w:p w14:paraId="33FE890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embracing uncertainty and trusting the divine plan, we are not abandoning our own agency. We are not becoming passive </w:t>
      </w:r>
      <w:r>
        <w:br/>
      </w:r>
      <w:r>
        <w:rPr>
          <w:rFonts w:ascii="Charis SIL Regular" w:eastAsia="Charis SIL Regular" w:hAnsi="Charis SIL Regular"/>
          <w:color w:val="000000"/>
        </w:rPr>
        <w:t>recipients of whatever life throws our way. Instead, we are aligning ourselves with a greater power, allowing ourselves to be guided by a wisdom that transcends our own limited understanding. We are surrendering to the flow of life, accepting the twists and turns of the journey, and trusting that even in the moments of greatest darkness, there is a light waiting to be discovered.</w:t>
      </w:r>
    </w:p>
    <w:p w14:paraId="46DC413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is not without its challenges. Doubt will inevitably creep in. Fear will occasionally rear its ugly head. But by anchoring ourselves in faith, in trust, and in the unwavering belief in a greater plan, we can navigate the uncertainties of life with grace, resilience, and a deep sense of peace. We can find strength in the quiet </w:t>
      </w:r>
      <w:r>
        <w:br/>
      </w:r>
      <w:r>
        <w:rPr>
          <w:rFonts w:ascii="Charis SIL Regular" w:eastAsia="Charis SIL Regular" w:hAnsi="Charis SIL Regular"/>
          <w:color w:val="000000"/>
        </w:rPr>
        <w:t xml:space="preserve">moments of surrender, allowing ourselves to be guided by a wisdom beyond our own, trusting that the path we are on, however </w:t>
      </w:r>
      <w:r>
        <w:br/>
      </w:r>
      <w:r>
        <w:rPr>
          <w:rFonts w:ascii="Charis SIL Regular" w:eastAsia="Charis SIL Regular" w:hAnsi="Charis SIL Regular"/>
          <w:color w:val="000000"/>
        </w:rPr>
        <w:t>winding, is leading us towards a destination of profound beauty and fulfillment.</w:t>
      </w:r>
    </w:p>
    <w:p w14:paraId="0ABF9DA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message of "Let It Be" becomes less a passive resignation and more a powerful affirmation of faith, a testament to the enduring power of hope and the transformative potential of surrender. It’s a reminder that even in the face of adversity, there is a source of strength within us, a reservoir of resilience that allows us to </w:t>
      </w:r>
      <w:r>
        <w:br/>
      </w:r>
      <w:r>
        <w:rPr>
          <w:rFonts w:ascii="Charis SIL Regular" w:eastAsia="Charis SIL Regular" w:hAnsi="Charis SIL Regular"/>
          <w:color w:val="000000"/>
        </w:rPr>
        <w:t xml:space="preserve">weather the storms of life, to emerge stronger, wiser, and more deeply connected to the divine. The path may not always be clear, the future may be uncertain, but the journey itself, with all its twists and turns, its challenges and triumphs, is a sacred dance with the unknown, a testament to the unwavering power of faith, hope, and love. The song, </w:t>
      </w:r>
      <w:r>
        <w:rPr>
          <w:rFonts w:ascii="Charis SIL Regular" w:eastAsia="Charis SIL Regular" w:hAnsi="Charis SIL Regular"/>
          <w:color w:val="000000"/>
        </w:rPr>
        <w:lastRenderedPageBreak/>
        <w:t>"Let It Be," becomes a melody woven into the very fabric of our being, a constant reminder that even in the quiet moments of surrender, we are never truly alone. The universe conspires in our favor, leading us gently but surely towards our</w:t>
      </w:r>
    </w:p>
    <w:p w14:paraId="740EBC25" w14:textId="77777777" w:rsidR="00CF50ED" w:rsidRDefault="00CF50ED">
      <w:pPr>
        <w:sectPr w:rsidR="00CF50ED">
          <w:pgSz w:w="8000" w:h="12000"/>
          <w:pgMar w:top="296" w:right="646" w:bottom="394" w:left="660" w:header="720" w:footer="720" w:gutter="0"/>
          <w:cols w:space="720"/>
          <w:docGrid w:linePitch="360"/>
        </w:sectPr>
      </w:pPr>
    </w:p>
    <w:p w14:paraId="7454BA0B" w14:textId="77777777" w:rsidR="00CF50ED" w:rsidRDefault="00CF50ED">
      <w:pPr>
        <w:autoSpaceDE w:val="0"/>
        <w:autoSpaceDN w:val="0"/>
        <w:spacing w:after="78" w:line="220" w:lineRule="exact"/>
      </w:pPr>
    </w:p>
    <w:p w14:paraId="717239B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truest selves and our highest purpose. This is the profound wisdom of letting go, of embracing the uncertainty, and of trusting </w:t>
      </w:r>
      <w:r>
        <w:br/>
      </w:r>
      <w:r>
        <w:rPr>
          <w:rFonts w:ascii="Charis SIL Regular" w:eastAsia="Charis SIL Regular" w:hAnsi="Charis SIL Regular"/>
          <w:color w:val="000000"/>
        </w:rPr>
        <w:t>implicitly in the divine plan. It is a lesson that unfolds one breath, one prayer, one mindful moment at a time. It is a life-long journey, but one that is profoundly rewarding for those willing to embark on it.</w:t>
      </w:r>
    </w:p>
    <w:p w14:paraId="461C4BB0" w14:textId="77777777" w:rsidR="00CF50ED" w:rsidRDefault="00CF50ED">
      <w:pPr>
        <w:sectPr w:rsidR="00CF50ED">
          <w:pgSz w:w="8000" w:h="12000"/>
          <w:pgMar w:top="296" w:right="682" w:bottom="1440" w:left="660" w:header="720" w:footer="720" w:gutter="0"/>
          <w:cols w:space="720"/>
          <w:docGrid w:linePitch="360"/>
        </w:sectPr>
      </w:pPr>
    </w:p>
    <w:p w14:paraId="469079AD" w14:textId="77777777" w:rsidR="00CF50ED" w:rsidRDefault="00CF50ED">
      <w:pPr>
        <w:autoSpaceDE w:val="0"/>
        <w:autoSpaceDN w:val="0"/>
        <w:spacing w:after="224" w:line="220" w:lineRule="exact"/>
      </w:pPr>
    </w:p>
    <w:p w14:paraId="2F98BA6A" w14:textId="77777777" w:rsidR="00CF50ED" w:rsidRDefault="00000000">
      <w:pPr>
        <w:autoSpaceDE w:val="0"/>
        <w:autoSpaceDN w:val="0"/>
        <w:spacing w:after="0" w:line="330" w:lineRule="exact"/>
      </w:pPr>
      <w:r>
        <w:rPr>
          <w:rFonts w:ascii="Charis SIL Bold" w:eastAsia="Charis SIL Bold" w:hAnsi="Charis SIL Bold"/>
          <w:b/>
          <w:color w:val="000000"/>
        </w:rPr>
        <w:t>The Nature of Faith</w:t>
      </w:r>
    </w:p>
    <w:p w14:paraId="113442D0"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wind whispered through the ancient oaks, their leaves rustling a silent hymn. I sat on a moss-covered stone, the cool dampness seeping into my jeans, a familiar comfort in the solitude. My thoughts, usually a swirling vortex of anxieties and uncertainties, settled into a quiet stillness, a space where I could finally begin to articulate the elusive nature of faith. It’s a word so often bandied about, so easily misunderstood, yet so profoundly impactful on the human experience. For some, it’s a blind leap of faith, an </w:t>
      </w:r>
      <w:r>
        <w:br/>
      </w:r>
      <w:r>
        <w:rPr>
          <w:rFonts w:ascii="Charis SIL Regular" w:eastAsia="Charis SIL Regular" w:hAnsi="Charis SIL Regular"/>
          <w:color w:val="000000"/>
        </w:rPr>
        <w:t xml:space="preserve">unquestioning acceptance of dogma and creed. For others, a rigid adherence to rules and rituals, a shield against the uncertainties of life. But for me, faith is something far more nuanced, more </w:t>
      </w:r>
      <w:r>
        <w:br/>
      </w:r>
      <w:r>
        <w:rPr>
          <w:rFonts w:ascii="Charis SIL Regular" w:eastAsia="Charis SIL Regular" w:hAnsi="Charis SIL Regular"/>
          <w:color w:val="000000"/>
        </w:rPr>
        <w:t>personal, more intimately connected to the rhythm of my own heart.</w:t>
      </w:r>
    </w:p>
    <w:p w14:paraId="1CF3D1E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It’s not, as I’ve come to understand, a denial of reason or logic, a rejection of scientific inquiry. It’s not about turning a blind eye to the complexities of the world or the hard realities of suffering. It's not about believing in something simply because it’s been told to me, or because it offers comfort in the face of fear. It's far more than that. Instead, it’s an acceptance of the unknown, a trust in something larger than myself, a quiet conviction that there is a deeper order to the universe, a guiding intelligence that </w:t>
      </w:r>
      <w:r>
        <w:br/>
      </w:r>
      <w:r>
        <w:rPr>
          <w:rFonts w:ascii="Charis SIL Regular" w:eastAsia="Charis SIL Regular" w:hAnsi="Charis SIL Regular"/>
          <w:color w:val="000000"/>
        </w:rPr>
        <w:t>orchestrates the dance of life, even when I can't see the steps.</w:t>
      </w:r>
    </w:p>
    <w:p w14:paraId="50C91297" w14:textId="77777777" w:rsidR="00CF50ED" w:rsidRDefault="00000000">
      <w:pPr>
        <w:autoSpaceDE w:val="0"/>
        <w:autoSpaceDN w:val="0"/>
        <w:spacing w:before="264" w:after="0" w:line="264" w:lineRule="exact"/>
      </w:pPr>
      <w:r>
        <w:rPr>
          <w:rFonts w:ascii="Charis SIL Regular" w:eastAsia="Charis SIL Regular" w:hAnsi="Charis SIL Regular"/>
          <w:color w:val="000000"/>
        </w:rPr>
        <w:t>My faith isn’t tethered to any particular religion or doctrine. It’s a personal, evolving understanding, rooted in experience and shaped by the ebb and flow of life's tides. It's the quiet whisper of hope in moments of despair, the unwavering belief that even amidst the darkness, a light persists. It’s the feeling of being held, of being guided, of being loved unconditionally, a sense of connection to something far greater than myself – a feeling that transcends words, defying any attempt at precise definition.</w:t>
      </w:r>
    </w:p>
    <w:p w14:paraId="4CDB0C1D"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Perhaps the best way to describe my faith is as an intuitive knowing, a deep-seated trust in the process of life. It’s the belief that even when everything seems to be falling apart, there is a deeper wisdom at play, a larger plan unfolding, a journey that,</w:t>
      </w:r>
    </w:p>
    <w:p w14:paraId="0A6C8589" w14:textId="77777777" w:rsidR="00CF50ED" w:rsidRDefault="00CF50ED">
      <w:pPr>
        <w:sectPr w:rsidR="00CF50ED">
          <w:pgSz w:w="8000" w:h="12000"/>
          <w:pgMar w:top="442" w:right="680" w:bottom="364" w:left="660" w:header="720" w:footer="720" w:gutter="0"/>
          <w:cols w:space="720"/>
          <w:docGrid w:linePitch="360"/>
        </w:sectPr>
      </w:pPr>
    </w:p>
    <w:p w14:paraId="004B99D0" w14:textId="77777777" w:rsidR="00CF50ED" w:rsidRDefault="00CF50ED">
      <w:pPr>
        <w:autoSpaceDE w:val="0"/>
        <w:autoSpaceDN w:val="0"/>
        <w:spacing w:after="78" w:line="220" w:lineRule="exact"/>
      </w:pPr>
    </w:p>
    <w:p w14:paraId="6F586726"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though sometimes shrouded in mist, ultimately leads to a </w:t>
      </w:r>
      <w:r>
        <w:br/>
      </w:r>
      <w:r>
        <w:rPr>
          <w:rFonts w:ascii="Charis SIL Regular" w:eastAsia="Charis SIL Regular" w:hAnsi="Charis SIL Regular"/>
          <w:color w:val="000000"/>
        </w:rPr>
        <w:t xml:space="preserve">destination of beauty and fulfillment. This isn’t a passive </w:t>
      </w:r>
      <w:r>
        <w:br/>
      </w:r>
      <w:r>
        <w:rPr>
          <w:rFonts w:ascii="Charis SIL Regular" w:eastAsia="Charis SIL Regular" w:hAnsi="Charis SIL Regular"/>
          <w:color w:val="000000"/>
        </w:rPr>
        <w:t xml:space="preserve">resignation to fate; rather, it's an active participation in the </w:t>
      </w:r>
      <w:r>
        <w:br/>
      </w:r>
      <w:r>
        <w:rPr>
          <w:rFonts w:ascii="Charis SIL Regular" w:eastAsia="Charis SIL Regular" w:hAnsi="Charis SIL Regular"/>
          <w:color w:val="000000"/>
        </w:rPr>
        <w:t>unfolding of life, a collaboration with a force greater than myself, a surrender to a current that carries me along, even when I don’t fully understand its direction.</w:t>
      </w:r>
    </w:p>
    <w:p w14:paraId="2D7A0B8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remember a time when I faced a particularly challenging period in my life. My world, once seemingly stable and secure, crumbled beneath my feet. Job losses, relationship challenges, and </w:t>
      </w:r>
      <w:r>
        <w:br/>
      </w:r>
      <w:r>
        <w:rPr>
          <w:rFonts w:ascii="Charis SIL Regular" w:eastAsia="Charis SIL Regular" w:hAnsi="Charis SIL Regular"/>
          <w:color w:val="000000"/>
        </w:rPr>
        <w:t>unexpected setbacks seemed to rain down upon me, leaving me feeling lost, alone, and utterly overwhelmed. In the depths of this despair, I found myself clinging to a single, fragile thread of hope: the belief that there was meaning in it all, that there was a reason for the pain and the struggle. This wasn't a belief born of optimism or blind faith; it was a quiet, persistent whisper in the heart of the storm. It was a deep-seated knowing that even in the midst of chaos, there was an order, a plan, a purpose.</w:t>
      </w:r>
    </w:p>
    <w:p w14:paraId="3E19F3EB"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journey through that difficult period was long and arduous. There were moments of intense doubt, of questioning everything I believed in. There were times when I felt utterly alone, abandoned by the very forces I had come to trust. Yet, in the midst of the darkness, a small, persistent light remained. It was a flicker, a spark, a small voice that reminded me that I was not alone. It was the unwavering belief in something more, something beyond my comprehension, that sustained me.</w:t>
      </w:r>
    </w:p>
    <w:p w14:paraId="04AF541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Slowly, gradually, I began to see the lessons woven into the fabric of my experience. The setbacks, the losses, the challenges – they weren't random occurrences, but stepping stones on a path toward growth and transformation. Each difficulty, each hardship, became an opportunity for self-discovery, for personal development, for a deeper understanding of myself and the universe around me. And as I navigated those challenges, I discovered a reservoir of strength within myself, a resilience that I never knew existed. This is the heart of faith: </w:t>
      </w:r>
      <w:r>
        <w:rPr>
          <w:rFonts w:ascii="Charis SIL Regular" w:eastAsia="Charis SIL Regular" w:hAnsi="Charis SIL Regular"/>
          <w:color w:val="000000"/>
        </w:rPr>
        <w:lastRenderedPageBreak/>
        <w:t>not a blind belief, but a deep, unwavering trust in the process of life itself.</w:t>
      </w:r>
    </w:p>
    <w:p w14:paraId="5539C867" w14:textId="77777777" w:rsidR="00CF50ED" w:rsidRDefault="00000000">
      <w:pPr>
        <w:autoSpaceDE w:val="0"/>
        <w:autoSpaceDN w:val="0"/>
        <w:spacing w:before="206" w:after="0" w:line="322" w:lineRule="exact"/>
      </w:pPr>
      <w:r>
        <w:rPr>
          <w:rFonts w:ascii="Charis SIL Regular" w:eastAsia="Charis SIL Regular" w:hAnsi="Charis SIL Regular"/>
          <w:color w:val="000000"/>
        </w:rPr>
        <w:t>This trust isn't something that can be willed into existence; it's a</w:t>
      </w:r>
    </w:p>
    <w:p w14:paraId="24C9ED4A" w14:textId="77777777" w:rsidR="00CF50ED" w:rsidRDefault="00CF50ED">
      <w:pPr>
        <w:sectPr w:rsidR="00CF50ED">
          <w:pgSz w:w="8000" w:h="12000"/>
          <w:pgMar w:top="296" w:right="658" w:bottom="394" w:left="660" w:header="720" w:footer="720" w:gutter="0"/>
          <w:cols w:space="720"/>
          <w:docGrid w:linePitch="360"/>
        </w:sectPr>
      </w:pPr>
    </w:p>
    <w:p w14:paraId="71A0E980" w14:textId="77777777" w:rsidR="00CF50ED" w:rsidRDefault="00CF50ED">
      <w:pPr>
        <w:autoSpaceDE w:val="0"/>
        <w:autoSpaceDN w:val="0"/>
        <w:spacing w:after="78" w:line="220" w:lineRule="exact"/>
      </w:pPr>
    </w:p>
    <w:p w14:paraId="452AC77D" w14:textId="77777777" w:rsidR="00CF50ED" w:rsidRDefault="00000000">
      <w:pPr>
        <w:autoSpaceDE w:val="0"/>
        <w:autoSpaceDN w:val="0"/>
        <w:spacing w:before="58" w:after="0" w:line="264" w:lineRule="exact"/>
      </w:pPr>
      <w:r>
        <w:rPr>
          <w:rFonts w:ascii="Charis SIL Regular" w:eastAsia="Charis SIL Regular" w:hAnsi="Charis SIL Regular"/>
          <w:color w:val="000000"/>
        </w:rPr>
        <w:t>cultivated practice, a muscle that strengthens with use. It's nurtured through meditation, prayer, mindfulness, and acts of service to others. It's discovered in moments of quiet reflection, in the stillness of nature, in the connections with others, and in the appreciation of the beauty and wonder that surrounds us.</w:t>
      </w:r>
    </w:p>
    <w:p w14:paraId="1533E72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It's not about understanding the "how" or the "why" of everything. It's about surrendering to the mystery, embracing the unknown, and trusting that even when things feel chaotic and unpredictable, there's an intelligence at work guiding our steps, shaping our path, leading us toward a destination that is both beautiful and </w:t>
      </w:r>
      <w:r>
        <w:br/>
      </w:r>
      <w:r>
        <w:rPr>
          <w:rFonts w:ascii="Charis SIL Regular" w:eastAsia="Charis SIL Regular" w:hAnsi="Charis SIL Regular"/>
          <w:color w:val="000000"/>
        </w:rPr>
        <w:t>meaningful. It's a journey of faith, a continuous unfolding, a life-long process of discovery and growth.</w:t>
      </w:r>
    </w:p>
    <w:p w14:paraId="03373D07" w14:textId="77777777" w:rsidR="00CF50ED" w:rsidRDefault="00000000">
      <w:pPr>
        <w:autoSpaceDE w:val="0"/>
        <w:autoSpaceDN w:val="0"/>
        <w:spacing w:before="264" w:after="0" w:line="264" w:lineRule="exact"/>
      </w:pPr>
      <w:r>
        <w:rPr>
          <w:rFonts w:ascii="Charis SIL Regular" w:eastAsia="Charis SIL Regular" w:hAnsi="Charis SIL Regular"/>
          <w:color w:val="000000"/>
        </w:rPr>
        <w:t>The nature of faith is as diverse as the individuals who embrace it. For some, it's expressed through acts of charity and compassion; for others, it's found in the beauty of nature, the power of art, or the strength of human connection. For me, it's a blend of all these things and more, a complex and evolving tapestry woven from personal experience, quiet reflection, and a deep-seated trust in the inherent goodness of the universe. It's a recognition that life is a journey, not a destination, and that even in the midst of suffering and uncertainty, there is hope, there is purpose, there is love.</w:t>
      </w:r>
    </w:p>
    <w:p w14:paraId="792CED1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understanding of faith, this deeply personal connection to the divine, the guiding principle, or whatever one chooses to call it, has profoundly shaped my life, enriching my perspective and imbuing it with a sense of profound peace and purpose. It's a quiet knowing that even when the path ahead is unclear, when the future seems uncertain, and when doubt creeps in, there is a force greater than myself, guiding, supporting, and loving me through every step of the way. And that is what makes all the difference. It is the strength that sustains me, the wisdom that guides me, and the love that surrounds me. This is the heart of my faith, the core of my being, the essence of my existence. It is a journey, and like every journey, there will be twists, turns, and </w:t>
      </w:r>
      <w:r>
        <w:rPr>
          <w:rFonts w:ascii="Charis SIL Regular" w:eastAsia="Charis SIL Regular" w:hAnsi="Charis SIL Regular"/>
          <w:color w:val="000000"/>
        </w:rPr>
        <w:lastRenderedPageBreak/>
        <w:t>unexpected detours. But it is a journey that is well worth taking, a journey that leads us towards a greater understanding of ourselves, the universe, and our place within it. And that, perhaps, is the most profound gift of all.</w:t>
      </w:r>
    </w:p>
    <w:p w14:paraId="4B8F6F82" w14:textId="77777777" w:rsidR="00CF50ED" w:rsidRDefault="00CF50ED">
      <w:pPr>
        <w:sectPr w:rsidR="00CF50ED">
          <w:pgSz w:w="8000" w:h="12000"/>
          <w:pgMar w:top="296" w:right="666" w:bottom="526" w:left="660" w:header="720" w:footer="720" w:gutter="0"/>
          <w:cols w:space="720"/>
          <w:docGrid w:linePitch="360"/>
        </w:sectPr>
      </w:pPr>
    </w:p>
    <w:p w14:paraId="58B59FF9" w14:textId="77777777" w:rsidR="00CF50ED" w:rsidRDefault="00CF50ED">
      <w:pPr>
        <w:autoSpaceDE w:val="0"/>
        <w:autoSpaceDN w:val="0"/>
        <w:spacing w:after="224" w:line="220" w:lineRule="exact"/>
      </w:pPr>
    </w:p>
    <w:p w14:paraId="4AC6F3D1" w14:textId="77777777" w:rsidR="00CF50ED" w:rsidRDefault="00000000">
      <w:pPr>
        <w:autoSpaceDE w:val="0"/>
        <w:autoSpaceDN w:val="0"/>
        <w:spacing w:after="0" w:line="330" w:lineRule="exact"/>
      </w:pPr>
      <w:r>
        <w:rPr>
          <w:rFonts w:ascii="Charis SIL Bold" w:eastAsia="Charis SIL Bold" w:hAnsi="Charis SIL Bold"/>
          <w:b/>
          <w:color w:val="000000"/>
        </w:rPr>
        <w:t>Cultivating Hope in Challenging Times</w:t>
      </w:r>
    </w:p>
    <w:p w14:paraId="4D846308"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wind shifted, carrying the scent of pine and damp earth. The stillness after the storm, a fragile peace settling over the landscape, mirrored the quietude within me. I’d spent the previous weeks wrestling with the shadows, grappling with the weight of </w:t>
      </w:r>
      <w:r>
        <w:br/>
      </w:r>
      <w:r>
        <w:rPr>
          <w:rFonts w:ascii="Charis SIL Regular" w:eastAsia="Charis SIL Regular" w:hAnsi="Charis SIL Regular"/>
          <w:color w:val="000000"/>
        </w:rPr>
        <w:t>uncertainty, but now, a tentative hope, a fragile bloom pushing through the hardened ground of despair, began to unfurl.</w:t>
      </w:r>
    </w:p>
    <w:p w14:paraId="6AD7F608" w14:textId="77777777" w:rsidR="00CF50ED" w:rsidRDefault="00000000">
      <w:pPr>
        <w:autoSpaceDE w:val="0"/>
        <w:autoSpaceDN w:val="0"/>
        <w:spacing w:before="60" w:after="0" w:line="264" w:lineRule="exact"/>
      </w:pPr>
      <w:r>
        <w:rPr>
          <w:rFonts w:ascii="Charis SIL Regular" w:eastAsia="Charis SIL Regular" w:hAnsi="Charis SIL Regular"/>
          <w:color w:val="000000"/>
        </w:rPr>
        <w:t>Cultivating hope, I realized, wasn't about ignoring the darkness, but about finding the light within it, a tiny spark that could ignite a flame.</w:t>
      </w:r>
    </w:p>
    <w:p w14:paraId="7A067FB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started with small things. A deliberate shift in perspective, a conscious choice to focus on what I could control, rather than dwelling on what I couldn't. Instead of lamenting the lost </w:t>
      </w:r>
      <w:r>
        <w:br/>
      </w:r>
      <w:r>
        <w:rPr>
          <w:rFonts w:ascii="Charis SIL Regular" w:eastAsia="Charis SIL Regular" w:hAnsi="Charis SIL Regular"/>
          <w:color w:val="000000"/>
        </w:rPr>
        <w:t xml:space="preserve">opportunities, the missed chances, the paths not taken, I began to appreciate the present moment, the small blessings often </w:t>
      </w:r>
      <w:r>
        <w:br/>
      </w:r>
      <w:r>
        <w:rPr>
          <w:rFonts w:ascii="Charis SIL Regular" w:eastAsia="Charis SIL Regular" w:hAnsi="Charis SIL Regular"/>
          <w:color w:val="000000"/>
        </w:rPr>
        <w:t xml:space="preserve">overlooked in the relentless pursuit of grand ambitions. The warmth of the sun on my face, the chirping of birds, the quiet beauty of a single wildflower pushing its way through the cracks in the </w:t>
      </w:r>
      <w:r>
        <w:br/>
      </w:r>
      <w:r>
        <w:rPr>
          <w:rFonts w:ascii="Charis SIL Regular" w:eastAsia="Charis SIL Regular" w:hAnsi="Charis SIL Regular"/>
          <w:color w:val="000000"/>
        </w:rPr>
        <w:t xml:space="preserve">pavement – these became anchors in the turbulent sea of my </w:t>
      </w:r>
      <w:r>
        <w:br/>
      </w:r>
      <w:r>
        <w:rPr>
          <w:rFonts w:ascii="Charis SIL Regular" w:eastAsia="Charis SIL Regular" w:hAnsi="Charis SIL Regular"/>
          <w:color w:val="000000"/>
        </w:rPr>
        <w:t>emotions.</w:t>
      </w:r>
    </w:p>
    <w:p w14:paraId="665ECEE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wasn't a passive acceptance of my situation, a resignation to fate. It was an active, conscious decision to embrace the present, to find gratitude in the midst of hardship. I began to practice </w:t>
      </w:r>
      <w:r>
        <w:br/>
      </w:r>
      <w:r>
        <w:rPr>
          <w:rFonts w:ascii="Charis SIL Regular" w:eastAsia="Charis SIL Regular" w:hAnsi="Charis SIL Regular"/>
          <w:color w:val="000000"/>
        </w:rPr>
        <w:t>mindfulness, focusing on my breath, grounding myself in the here and now, letting go of the anxieties about the future and the regrets of the past. It was a difficult practice, demanding patience and discipline, but with each passing day, it became easier, the quiet stillness becoming a sanctuary amidst the storm.</w:t>
      </w:r>
    </w:p>
    <w:p w14:paraId="5E35112B" w14:textId="77777777" w:rsidR="00CF50ED" w:rsidRDefault="00000000">
      <w:pPr>
        <w:autoSpaceDE w:val="0"/>
        <w:autoSpaceDN w:val="0"/>
        <w:spacing w:before="264" w:after="0" w:line="264" w:lineRule="exact"/>
      </w:pPr>
      <w:r>
        <w:rPr>
          <w:rFonts w:ascii="Charis SIL Regular" w:eastAsia="Charis SIL Regular" w:hAnsi="Charis SIL Regular"/>
          <w:color w:val="000000"/>
        </w:rPr>
        <w:t>One of the most effective tools in my arsenal became journaling. Writing, in its rawest, unfiltered form, became a cathartic release, a space where I could process my emotions, articulate my fears, and explore my hopes without judgment. It was through this act of self-</w:t>
      </w:r>
      <w:r>
        <w:rPr>
          <w:rFonts w:ascii="Charis SIL Regular" w:eastAsia="Charis SIL Regular" w:hAnsi="Charis SIL Regular"/>
          <w:color w:val="000000"/>
        </w:rPr>
        <w:lastRenderedPageBreak/>
        <w:t>expression that I discovered a hidden strength, a resilience I hadn’t known I possessed. I documented my struggles, yes, but I also documented the small victories, the moments of grace, the</w:t>
      </w:r>
    </w:p>
    <w:p w14:paraId="34E08BDE" w14:textId="77777777" w:rsidR="00CF50ED" w:rsidRDefault="00CF50ED">
      <w:pPr>
        <w:sectPr w:rsidR="00CF50ED">
          <w:pgSz w:w="8000" w:h="12000"/>
          <w:pgMar w:top="442" w:right="652" w:bottom="364" w:left="660" w:header="720" w:footer="720" w:gutter="0"/>
          <w:cols w:space="720"/>
          <w:docGrid w:linePitch="360"/>
        </w:sectPr>
      </w:pPr>
    </w:p>
    <w:p w14:paraId="2562970C" w14:textId="77777777" w:rsidR="00CF50ED" w:rsidRDefault="00CF50ED">
      <w:pPr>
        <w:autoSpaceDE w:val="0"/>
        <w:autoSpaceDN w:val="0"/>
        <w:spacing w:after="78" w:line="220" w:lineRule="exact"/>
      </w:pPr>
    </w:p>
    <w:p w14:paraId="52496134" w14:textId="77777777" w:rsidR="00CF50ED" w:rsidRDefault="00000000">
      <w:pPr>
        <w:autoSpaceDE w:val="0"/>
        <w:autoSpaceDN w:val="0"/>
        <w:spacing w:after="0" w:line="322" w:lineRule="exact"/>
      </w:pPr>
      <w:r>
        <w:rPr>
          <w:rFonts w:ascii="Charis SIL Regular" w:eastAsia="Charis SIL Regular" w:hAnsi="Charis SIL Regular"/>
          <w:color w:val="000000"/>
        </w:rPr>
        <w:t>unexpected acts of kindness that punctuated the darkness.</w:t>
      </w:r>
    </w:p>
    <w:p w14:paraId="6422EA6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act of recording both the light and the shadow served as a tangible reminder of my journey, of the progress I had made, even amidst the setbacks. It became a chronicle of my resilience, a testament to my unwavering spirit, a living record of my evolving faith. Through the act of writing, I began to see patterns in my struggles, recurring themes that provided insights into my strengths and weaknesses. I learned to recognize the subtle shifts in </w:t>
      </w:r>
      <w:r>
        <w:br/>
      </w:r>
      <w:r>
        <w:rPr>
          <w:rFonts w:ascii="Charis SIL Regular" w:eastAsia="Charis SIL Regular" w:hAnsi="Charis SIL Regular"/>
          <w:color w:val="000000"/>
        </w:rPr>
        <w:t>perspective, the incremental growth that often went unnoticed in the midst of the struggle.</w:t>
      </w:r>
    </w:p>
    <w:p w14:paraId="2A88059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also discovered the profound power of connection. Reaching out to friends, family, and even strangers who had faced similar </w:t>
      </w:r>
      <w:r>
        <w:br/>
      </w:r>
      <w:r>
        <w:rPr>
          <w:rFonts w:ascii="Charis SIL Regular" w:eastAsia="Charis SIL Regular" w:hAnsi="Charis SIL Regular"/>
          <w:color w:val="000000"/>
        </w:rPr>
        <w:t xml:space="preserve">challenges proved to be an invaluable source of strength and </w:t>
      </w:r>
      <w:r>
        <w:br/>
      </w:r>
      <w:r>
        <w:rPr>
          <w:rFonts w:ascii="Charis SIL Regular" w:eastAsia="Charis SIL Regular" w:hAnsi="Charis SIL Regular"/>
          <w:color w:val="000000"/>
        </w:rPr>
        <w:t>support. Sharing my struggles, listening to their stories, and finding solace in the shared human experience helped me realize I was not alone, that my pain was a shared burden, a universal experience. It fostered a sense of community, a feeling of belonging, a powerful antidote to the isolation that often accompanies adversity.</w:t>
      </w:r>
    </w:p>
    <w:p w14:paraId="3F4BD304"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sense of belonging extended beyond my immediate circle. I found myself drawn to nature, spending more time in the quiet solitude of woods and fields, finding solace in the timeless rhythm of the natural world. The majestic mountains, the whispering wind, the ancient trees – they stood as silent witnesses to my journey, offering a sense of perspective and a reminder of my place in the grand scheme of things. Nature became a sanctuary, a place where I could connect with something larger than myself, where I could find a sense of peace and renewal.</w:t>
      </w:r>
    </w:p>
    <w:p w14:paraId="5AEB13C6" w14:textId="77777777" w:rsidR="00CF50ED" w:rsidRDefault="00000000">
      <w:pPr>
        <w:autoSpaceDE w:val="0"/>
        <w:autoSpaceDN w:val="0"/>
        <w:spacing w:before="206" w:after="0" w:line="322" w:lineRule="exact"/>
      </w:pPr>
      <w:r>
        <w:rPr>
          <w:rFonts w:ascii="Charis SIL Regular" w:eastAsia="Charis SIL Regular" w:hAnsi="Charis SIL Regular"/>
          <w:color w:val="000000"/>
        </w:rPr>
        <w:t>Another powerful tool I discovered was the practice of forgiveness.</w:t>
      </w:r>
    </w:p>
    <w:p w14:paraId="07626C2C"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Forgiving myself for my mistakes, for my shortcomings, for the times I had faltered, became an essential part of my healing process. Letting go of self-recrimination, of the burden of guilt and shame, freed up space </w:t>
      </w:r>
      <w:r>
        <w:rPr>
          <w:rFonts w:ascii="Charis SIL Regular" w:eastAsia="Charis SIL Regular" w:hAnsi="Charis SIL Regular"/>
          <w:color w:val="000000"/>
        </w:rPr>
        <w:lastRenderedPageBreak/>
        <w:t>for self-compassion and self-acceptance. Similarly, forgiving others, those who had hurt or disappointed me, became a crucial step in releasing the anger and resentment that had been poisoning my soul.</w:t>
      </w:r>
    </w:p>
    <w:p w14:paraId="65DC9445" w14:textId="77777777" w:rsidR="00CF50ED" w:rsidRDefault="00CF50ED">
      <w:pPr>
        <w:sectPr w:rsidR="00CF50ED">
          <w:pgSz w:w="8000" w:h="12000"/>
          <w:pgMar w:top="296" w:right="646" w:bottom="526" w:left="660" w:header="720" w:footer="720" w:gutter="0"/>
          <w:cols w:space="720"/>
          <w:docGrid w:linePitch="360"/>
        </w:sectPr>
      </w:pPr>
    </w:p>
    <w:p w14:paraId="5A31156C" w14:textId="77777777" w:rsidR="00CF50ED" w:rsidRDefault="00CF50ED">
      <w:pPr>
        <w:autoSpaceDE w:val="0"/>
        <w:autoSpaceDN w:val="0"/>
        <w:spacing w:after="78" w:line="220" w:lineRule="exact"/>
      </w:pPr>
    </w:p>
    <w:p w14:paraId="280FC1D4"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Forgiveness wasn't about condoning their actions; it was about freeing myself from the shackles of negativity, allowing myself to move forward, to embrace the present moment, and to cultivate hope for the future. It was a release, a letting go, a conscious decision to break free from the chains of the past and embrace the possibilities of the future.</w:t>
      </w:r>
    </w:p>
    <w:p w14:paraId="7F8BA39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process wasn't linear. There were moments of doubt, of intense despair, of questioning everything I believed in. There were times when the darkness seemed to overwhelm me, when the light </w:t>
      </w:r>
      <w:r>
        <w:br/>
      </w:r>
      <w:r>
        <w:rPr>
          <w:rFonts w:ascii="Charis SIL Regular" w:eastAsia="Charis SIL Regular" w:hAnsi="Charis SIL Regular"/>
          <w:color w:val="000000"/>
        </w:rPr>
        <w:t>seemed to flicker and die. But each time, I returned to my practices: mindfulness, journaling, connection, forgiveness, and gratitude.</w:t>
      </w:r>
    </w:p>
    <w:p w14:paraId="2B0F3C22"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These became my anchors, my guiding lights, my lifeline in the storm.</w:t>
      </w:r>
    </w:p>
    <w:p w14:paraId="0282B667"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path to hope is not paved with ease; it is a winding road filled with potholes and unexpected detours. But it is a journey well worth undertaking, for it is through the trials and tribulations, through the moments of despair and doubt, that we discover our resilience, our strength, and our capacity for profound growth. And this, I believe, is the essence of faith: not a blind belief, but a deep, unwavering trust in the process, a quiet conviction that even in the darkest of nights, the sun will rise again.</w:t>
      </w:r>
    </w:p>
    <w:p w14:paraId="6B9C3CE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Cultivating hope, in the face of adversity, is not about ignoring the pain, but about finding a way to navigate it, to integrate it into the fabric of our lives, to transform it into a source of strength and wisdom. It’s about embracing the darkness, not as an enemy, but as a teacher, a guide on our path to self-discovery and spiritual </w:t>
      </w:r>
      <w:r>
        <w:br/>
      </w:r>
      <w:r>
        <w:rPr>
          <w:rFonts w:ascii="Charis SIL Regular" w:eastAsia="Charis SIL Regular" w:hAnsi="Charis SIL Regular"/>
          <w:color w:val="000000"/>
        </w:rPr>
        <w:t xml:space="preserve">growth. It’s a journey, a continuous unfolding, a life-long process of discovery and growth. It's a journey filled with challenges, yes, but also with profound beauty, unexpected grace, and the unwavering promise of a brighter dawn. And it's a journey that, ultimately, leads us to a place of profound peace, acceptance, and enduring hope. The hope that </w:t>
      </w:r>
      <w:r>
        <w:rPr>
          <w:rFonts w:ascii="Charis SIL Regular" w:eastAsia="Charis SIL Regular" w:hAnsi="Charis SIL Regular"/>
          <w:color w:val="000000"/>
        </w:rPr>
        <w:lastRenderedPageBreak/>
        <w:t>whispers even amidst the quietest storm. The hope that endures. The hope that sustains. The hope that heals.</w:t>
      </w:r>
    </w:p>
    <w:p w14:paraId="63DA09B8" w14:textId="77777777" w:rsidR="00CF50ED" w:rsidRDefault="00CF50ED">
      <w:pPr>
        <w:sectPr w:rsidR="00CF50ED">
          <w:pgSz w:w="8000" w:h="12000"/>
          <w:pgMar w:top="296" w:right="680" w:bottom="922" w:left="660" w:header="720" w:footer="720" w:gutter="0"/>
          <w:cols w:space="720"/>
          <w:docGrid w:linePitch="360"/>
        </w:sectPr>
      </w:pPr>
    </w:p>
    <w:p w14:paraId="3EB3BC79" w14:textId="77777777" w:rsidR="00CF50ED" w:rsidRDefault="00CF50ED">
      <w:pPr>
        <w:autoSpaceDE w:val="0"/>
        <w:autoSpaceDN w:val="0"/>
        <w:spacing w:after="224" w:line="220" w:lineRule="exact"/>
      </w:pPr>
    </w:p>
    <w:p w14:paraId="105245A0" w14:textId="77777777" w:rsidR="00CF50ED" w:rsidRDefault="00000000">
      <w:pPr>
        <w:autoSpaceDE w:val="0"/>
        <w:autoSpaceDN w:val="0"/>
        <w:spacing w:after="0" w:line="330" w:lineRule="exact"/>
      </w:pPr>
      <w:r>
        <w:rPr>
          <w:rFonts w:ascii="Charis SIL Bold" w:eastAsia="Charis SIL Bold" w:hAnsi="Charis SIL Bold"/>
          <w:b/>
          <w:color w:val="000000"/>
        </w:rPr>
        <w:t>Hope as a Source of Strength</w:t>
      </w:r>
    </w:p>
    <w:p w14:paraId="3F45D288"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quiet strength of hope, I discovered, wasn't a passive emotion, a wishful thinking relegated to the realm of fantasy. It was an active, muscular force, a wellspring of energy that fueled my perseverance. It wasn't the absence of fear or doubt, but the courage to face them head-on, armed with the conviction that even amidst the storm, there was a path forward. This understanding came not from </w:t>
      </w:r>
      <w:r>
        <w:br/>
      </w:r>
      <w:r>
        <w:rPr>
          <w:rFonts w:ascii="Charis SIL Regular" w:eastAsia="Charis SIL Regular" w:hAnsi="Charis SIL Regular"/>
          <w:color w:val="000000"/>
        </w:rPr>
        <w:t>philosophical texts or theological pronouncements, but from the grit and grace of lived experience.</w:t>
      </w:r>
    </w:p>
    <w:p w14:paraId="74AA8937" w14:textId="77777777" w:rsidR="00CF50ED" w:rsidRDefault="00000000">
      <w:pPr>
        <w:autoSpaceDE w:val="0"/>
        <w:autoSpaceDN w:val="0"/>
        <w:spacing w:before="264" w:after="0" w:line="264" w:lineRule="exact"/>
      </w:pPr>
      <w:r>
        <w:rPr>
          <w:rFonts w:ascii="Charis SIL Regular" w:eastAsia="Charis SIL Regular" w:hAnsi="Charis SIL Regular"/>
          <w:color w:val="000000"/>
        </w:rPr>
        <w:t>I remember a particularly dark period, a time when the weight of uncertainty felt insurmountable. My projects faltered, relationships strained, and a deep sense of disillusionment settled over me like a heavy fog. It was a time of questioning, of doubt, of grappling with the meaninglessness that sometimes threatens to engulf us. In the midst of this turmoil, hope felt like a distant star, barely visible through the oppressive clouds of despair. Yet, it was that faint glimmer, that persistent whisper, that kept me from succumbing to the darkness.</w:t>
      </w:r>
    </w:p>
    <w:p w14:paraId="4D5EECB4"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It was in the small acts of defiance that hope found its footing. The decision to write, even when words felt like shards of glass, the commitment to physical exercise when my body felt leaden, the simple act of preparing a nourishing meal when my appetite had vanished – these seemingly insignificant gestures became acts of resistance, small victories against the tide of despair. They were tangible manifestations of my commitment to self-care, to self-preservation, to nurturing the flicker of hope that stubbornly refused to be extinguished.</w:t>
      </w:r>
    </w:p>
    <w:p w14:paraId="4DAB9A9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wasn't a sudden, miraculous transformation. There were setbacks, periods of intense struggle, moments when the weight of my difficulties threatened to crush me. But each time I stumbled, I found the strength to rise again, propelled by the unwavering belief that there would be an answer, that there would be a resolution, that this </w:t>
      </w:r>
      <w:r>
        <w:rPr>
          <w:rFonts w:ascii="Charis SIL Regular" w:eastAsia="Charis SIL Regular" w:hAnsi="Charis SIL Regular"/>
          <w:color w:val="000000"/>
        </w:rPr>
        <w:lastRenderedPageBreak/>
        <w:t>too shall pass. This belief wasn't blind faith; it was a reasoned hope, rooted in the observation that even the longest nights eventually yield to the dawn.</w:t>
      </w:r>
    </w:p>
    <w:p w14:paraId="4B578873" w14:textId="77777777" w:rsidR="00CF50ED" w:rsidRDefault="00CF50ED">
      <w:pPr>
        <w:sectPr w:rsidR="00CF50ED">
          <w:pgSz w:w="8000" w:h="12000"/>
          <w:pgMar w:top="442" w:right="646" w:bottom="364" w:left="660" w:header="720" w:footer="720" w:gutter="0"/>
          <w:cols w:space="720"/>
          <w:docGrid w:linePitch="360"/>
        </w:sectPr>
      </w:pPr>
    </w:p>
    <w:p w14:paraId="781A7093" w14:textId="77777777" w:rsidR="00CF50ED" w:rsidRDefault="00CF50ED">
      <w:pPr>
        <w:autoSpaceDE w:val="0"/>
        <w:autoSpaceDN w:val="0"/>
        <w:spacing w:after="210" w:line="220" w:lineRule="exact"/>
      </w:pPr>
    </w:p>
    <w:p w14:paraId="295DBE93"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The practice of gratitude played a crucial role in cultivating this hope. In the midst of my difficulties, I consciously sought out the small blessings, the unexpected moments of grace that punctuated the darkness. A kind word from a stranger, the beauty of a sunset, the love and support of my loved ones – these small acts of </w:t>
      </w:r>
      <w:r>
        <w:br/>
      </w:r>
      <w:r>
        <w:rPr>
          <w:rFonts w:ascii="Charis SIL Regular" w:eastAsia="Charis SIL Regular" w:hAnsi="Charis SIL Regular"/>
          <w:color w:val="000000"/>
        </w:rPr>
        <w:t>kindness, these fleeting moments of beauty, became beacons of hope, reminding me that even in the darkest of times, there is still goodness in the world.</w:t>
      </w:r>
    </w:p>
    <w:p w14:paraId="0C64DAF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wasn't a passive acceptance of my circumstances; it was an active engagement with the present moment, a conscious choice to find meaning and purpose even in adversity. It was about </w:t>
      </w:r>
      <w:r>
        <w:br/>
      </w:r>
      <w:r>
        <w:rPr>
          <w:rFonts w:ascii="Charis SIL Regular" w:eastAsia="Charis SIL Regular" w:hAnsi="Charis SIL Regular"/>
          <w:color w:val="000000"/>
        </w:rPr>
        <w:t>appreciating the simple joys, the everyday miracles that often go unnoticed in the relentless pursuit of grand ambitions. The warmth of the sun on my skin, the scent of rain on dry earth, the laughter of a child – these sensory experiences became anchors in the turbulent sea of my emotions, grounding me in the present and reminding me of the inherent beauty of life.</w:t>
      </w:r>
    </w:p>
    <w:p w14:paraId="14309C6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Hope, I came to realize, wasn't a feeling to be chased, but a practice to be cultivated. It was a conscious choice, a deliberate act of faith, a commitment to finding the light even in the darkest of corners. It required discipline, patience, and an unwavering belief in the possibility of a brighter future, even when the present seemed bleak. It was a journey, a process of continuous growth and </w:t>
      </w:r>
      <w:r>
        <w:br/>
      </w:r>
      <w:r>
        <w:rPr>
          <w:rFonts w:ascii="Charis SIL Regular" w:eastAsia="Charis SIL Regular" w:hAnsi="Charis SIL Regular"/>
          <w:color w:val="000000"/>
        </w:rPr>
        <w:t>transformation, a pilgrimage towards a deeper understanding of oneself and one's place in the world.</w:t>
      </w:r>
    </w:p>
    <w:p w14:paraId="27ED0C7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involved confronting my fears and insecurities, </w:t>
      </w:r>
      <w:r>
        <w:br/>
      </w:r>
      <w:r>
        <w:rPr>
          <w:rFonts w:ascii="Charis SIL Regular" w:eastAsia="Charis SIL Regular" w:hAnsi="Charis SIL Regular"/>
          <w:color w:val="000000"/>
        </w:rPr>
        <w:t>acknowledging my imperfections, and accepting my vulnerabilities. It wasn't about pretending that everything was alright; it was about embracing the full spectrum of human experience, the light and the shadow, the joy and the sorrow, the triumph and the defeat. It was about finding strength in vulnerability, about recognizing that it is in our imperfections that we find our humanity.</w:t>
      </w:r>
    </w:p>
    <w:p w14:paraId="4C04CE8F"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Through this process, I discovered a resilience I never knew I possessed. The ability to face adversity head-on, to persevere in the face of seemingly insurmountable odds, to find hope even in the</w:t>
      </w:r>
    </w:p>
    <w:p w14:paraId="6F7511CC" w14:textId="77777777" w:rsidR="00CF50ED" w:rsidRDefault="00CF50ED">
      <w:pPr>
        <w:sectPr w:rsidR="00CF50ED">
          <w:pgSz w:w="8000" w:h="12000"/>
          <w:pgMar w:top="428" w:right="670" w:bottom="394" w:left="660" w:header="720" w:footer="720" w:gutter="0"/>
          <w:cols w:space="720"/>
          <w:docGrid w:linePitch="360"/>
        </w:sectPr>
      </w:pPr>
    </w:p>
    <w:p w14:paraId="7938B4BE" w14:textId="77777777" w:rsidR="00CF50ED" w:rsidRDefault="00CF50ED">
      <w:pPr>
        <w:autoSpaceDE w:val="0"/>
        <w:autoSpaceDN w:val="0"/>
        <w:spacing w:after="78" w:line="220" w:lineRule="exact"/>
      </w:pPr>
    </w:p>
    <w:p w14:paraId="0F7AE41F"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darkest of nights – these became hallmarks of my character, testament to the transformative power of hope. It wasn't a magical cure-all, but a powerful force that enabled me to navigate the complexities of life, to find meaning and purpose in the midst of hardship, and to emerge from the crucible of suffering stronger, wiser, and more compassionate.</w:t>
      </w:r>
    </w:p>
    <w:p w14:paraId="788E3FEA"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power of hope lies not in its ability to erase pain or hardship, but in its capacity to transform our response to it. It allows us to see beyond the immediate darkness, to glimpse the possibility of a brighter future, to find strength in the face of adversity, and to persevere even when the path ahead seems uncertain. It’s in the quiet moments of reflection, in the deliberate acts of self-care, and in the unwavering belief in our inherent capacity for resilience that hope truly finds its power.</w:t>
      </w:r>
    </w:p>
    <w:p w14:paraId="0436FF3B" w14:textId="77777777" w:rsidR="00CF50ED" w:rsidRDefault="00000000">
      <w:pPr>
        <w:autoSpaceDE w:val="0"/>
        <w:autoSpaceDN w:val="0"/>
        <w:spacing w:before="264" w:after="0" w:line="264" w:lineRule="exact"/>
      </w:pPr>
      <w:r>
        <w:rPr>
          <w:rFonts w:ascii="Charis SIL Regular" w:eastAsia="Charis SIL Regular" w:hAnsi="Charis SIL Regular"/>
          <w:color w:val="000000"/>
        </w:rPr>
        <w:t>Furthermore, hope is inextricably linked to faith – not necessarily religious faith, but faith in oneself, faith in humanity, and faith in the inherent goodness of the universe. It is a belief in the possibility of transformation, in the power of growth, and in the capacity for human beings to overcome even the greatest challenges. This faith is not a passive acceptance of fate; it is an active engagement with life, a conscious choice to strive for a better future, even when the present is challenging.</w:t>
      </w:r>
    </w:p>
    <w:p w14:paraId="4CEA1A6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cultivation of hope, then, is a spiritual practice, a journey of self-discovery that leads us to a deeper understanding of ourselves and our place in the world. It involves confronting our fears, </w:t>
      </w:r>
      <w:r>
        <w:br/>
      </w:r>
      <w:r>
        <w:rPr>
          <w:rFonts w:ascii="Charis SIL Regular" w:eastAsia="Charis SIL Regular" w:hAnsi="Charis SIL Regular"/>
          <w:color w:val="000000"/>
        </w:rPr>
        <w:t>acknowledging our vulnerabilities, and embracing the full spectrum of human experience. It is a process of continuous growth and transformation, a pilgrimage towards a greater sense of purpose and meaning in life.</w:t>
      </w:r>
    </w:p>
    <w:p w14:paraId="4C04B6F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is not always easy. There will be moments of doubt, despair, and even complete darkness. But even in these darkest moments, the seed of hope remains, dormant perhaps, but always </w:t>
      </w:r>
      <w:r>
        <w:rPr>
          <w:rFonts w:ascii="Charis SIL Regular" w:eastAsia="Charis SIL Regular" w:hAnsi="Charis SIL Regular"/>
          <w:color w:val="000000"/>
        </w:rPr>
        <w:lastRenderedPageBreak/>
        <w:t>present, waiting for the right conditions to flourish. And it is in tending to this seed, in nurturing it through acts of self-compassion, mindfulness, and connection, that we unleash its transformative power.</w:t>
      </w:r>
    </w:p>
    <w:p w14:paraId="6BEB123E" w14:textId="77777777" w:rsidR="00CF50ED" w:rsidRDefault="00CF50ED">
      <w:pPr>
        <w:sectPr w:rsidR="00CF50ED">
          <w:pgSz w:w="8000" w:h="12000"/>
          <w:pgMar w:top="296" w:right="656" w:bottom="394" w:left="660" w:header="720" w:footer="720" w:gutter="0"/>
          <w:cols w:space="720"/>
          <w:docGrid w:linePitch="360"/>
        </w:sectPr>
      </w:pPr>
    </w:p>
    <w:p w14:paraId="3427B46F" w14:textId="77777777" w:rsidR="00CF50ED" w:rsidRDefault="00CF50ED">
      <w:pPr>
        <w:autoSpaceDE w:val="0"/>
        <w:autoSpaceDN w:val="0"/>
        <w:spacing w:after="210" w:line="220" w:lineRule="exact"/>
      </w:pPr>
    </w:p>
    <w:p w14:paraId="7241CCFB"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path to hope is not a straight line; it is a winding road, full of twists and turns, unexpected detours and occasional dead ends. But it is a path worth traveling, for it leads us to a deeper </w:t>
      </w:r>
      <w:r>
        <w:br/>
      </w:r>
      <w:r>
        <w:rPr>
          <w:rFonts w:ascii="Charis SIL Regular" w:eastAsia="Charis SIL Regular" w:hAnsi="Charis SIL Regular"/>
          <w:color w:val="000000"/>
        </w:rPr>
        <w:t>understanding of ourselves, our resilience, and our capacity for love, compassion, and enduring hope. It’s a journey of discovery, a testament to the human spirit's ability to persevere, to adapt, and to find strength in the face of adversity. And that strength, that inner resilience, is fueled by hope, a powerful and enduring force that can transform lives. This hope, quietly persistent, is a guiding light, a promise whispered on the wind, a beacon in the storm, reminding us that even in the darkest night, the dawn will eventually break.</w:t>
      </w:r>
    </w:p>
    <w:p w14:paraId="61619E09" w14:textId="77777777" w:rsidR="00CF50ED" w:rsidRDefault="00CF50ED">
      <w:pPr>
        <w:sectPr w:rsidR="00CF50ED">
          <w:pgSz w:w="8000" w:h="12000"/>
          <w:pgMar w:top="428" w:right="660" w:bottom="1440" w:left="660" w:header="720" w:footer="720" w:gutter="0"/>
          <w:cols w:space="720"/>
          <w:docGrid w:linePitch="360"/>
        </w:sectPr>
      </w:pPr>
    </w:p>
    <w:p w14:paraId="78F8ABFD" w14:textId="77777777" w:rsidR="00CF50ED" w:rsidRDefault="00CF50ED">
      <w:pPr>
        <w:autoSpaceDE w:val="0"/>
        <w:autoSpaceDN w:val="0"/>
        <w:spacing w:after="224" w:line="220" w:lineRule="exact"/>
      </w:pPr>
    </w:p>
    <w:p w14:paraId="76EAF840" w14:textId="77777777" w:rsidR="00CF50ED" w:rsidRDefault="00000000">
      <w:pPr>
        <w:autoSpaceDE w:val="0"/>
        <w:autoSpaceDN w:val="0"/>
        <w:spacing w:after="0" w:line="330" w:lineRule="exact"/>
      </w:pPr>
      <w:r>
        <w:rPr>
          <w:rFonts w:ascii="Charis SIL Bold" w:eastAsia="Charis SIL Bold" w:hAnsi="Charis SIL Bold"/>
          <w:b/>
          <w:color w:val="000000"/>
        </w:rPr>
        <w:t>Finding Hope in Community and Shared Experiences</w:t>
      </w:r>
    </w:p>
    <w:p w14:paraId="2F42AC75"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solitary struggle, however valiant, can often feel isolating. Even with the quiet strength of inner hope, there's a profound difference between navigating hardship alone and sharing that journey with others. It was in the embrace of community, in the shared </w:t>
      </w:r>
      <w:r>
        <w:br/>
      </w:r>
      <w:r>
        <w:rPr>
          <w:rFonts w:ascii="Charis SIL Regular" w:eastAsia="Charis SIL Regular" w:hAnsi="Charis SIL Regular"/>
          <w:color w:val="000000"/>
        </w:rPr>
        <w:t xml:space="preserve">experiences of vulnerability and resilience, that my hope deepened and took root in a way that individual striving never could. The realization dawned slowly, like the sun breaking through the clouds after a long storm. It wasn't a grand revelation, but a gradual </w:t>
      </w:r>
      <w:r>
        <w:br/>
      </w:r>
      <w:r>
        <w:rPr>
          <w:rFonts w:ascii="Charis SIL Regular" w:eastAsia="Charis SIL Regular" w:hAnsi="Charis SIL Regular"/>
          <w:color w:val="000000"/>
        </w:rPr>
        <w:t>understanding, a deepening sense of connection that infused my life with a new richness and strength.</w:t>
      </w:r>
    </w:p>
    <w:p w14:paraId="2BDECC10"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I remember attending a small support group, a gathering of individuals facing similar struggles. At first, I hesitated, the very idea of sharing my vulnerabilities with strangers filling me with apprehension. The fear of judgment, the weight of unspoken expectations, felt like heavy chains binding my tongue. But the gentle encouragement of a friend, a person who understood the depth of my despair, nudged me towards taking that leap of faith.</w:t>
      </w:r>
    </w:p>
    <w:p w14:paraId="1D474733" w14:textId="77777777" w:rsidR="00CF50ED" w:rsidRDefault="00000000">
      <w:pPr>
        <w:autoSpaceDE w:val="0"/>
        <w:autoSpaceDN w:val="0"/>
        <w:spacing w:before="60" w:after="0" w:line="264" w:lineRule="exact"/>
        <w:ind w:right="1296"/>
      </w:pPr>
      <w:r>
        <w:rPr>
          <w:rFonts w:ascii="Charis SIL Regular" w:eastAsia="Charis SIL Regular" w:hAnsi="Charis SIL Regular"/>
          <w:color w:val="000000"/>
        </w:rPr>
        <w:t>And it was in that act of vulnerability that a profound transformation began.</w:t>
      </w:r>
    </w:p>
    <w:p w14:paraId="52832AA5" w14:textId="77777777" w:rsidR="00CF50ED" w:rsidRDefault="00000000">
      <w:pPr>
        <w:autoSpaceDE w:val="0"/>
        <w:autoSpaceDN w:val="0"/>
        <w:spacing w:before="264" w:after="0" w:line="264" w:lineRule="exact"/>
      </w:pPr>
      <w:r>
        <w:rPr>
          <w:rFonts w:ascii="Charis SIL Regular" w:eastAsia="Charis SIL Regular" w:hAnsi="Charis SIL Regular"/>
          <w:color w:val="000000"/>
        </w:rPr>
        <w:t>The space wasn't clinical; it was infused with a quiet empathy, a deep understanding that transcended the superficial. Each person brought their own unique story, their own wounds and triumphs, their own struggles and triumphs. And in listening to their stories, I heard echoes of my own pain, my own doubt, my own fears. Yet, within these shared experiences, I found a remarkable strength, a sense of belonging that eased the burden of my solitude. We weren't just individuals grappling with our individual problems; we were a collective, bound together by the shared experience of adversity.</w:t>
      </w:r>
    </w:p>
    <w:p w14:paraId="0D07E1D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was in the silent nods of understanding, in the shared tears of sorrow, and in the collective laughter of relief that I felt a profound </w:t>
      </w:r>
      <w:r>
        <w:rPr>
          <w:rFonts w:ascii="Charis SIL Regular" w:eastAsia="Charis SIL Regular" w:hAnsi="Charis SIL Regular"/>
          <w:color w:val="000000"/>
        </w:rPr>
        <w:lastRenderedPageBreak/>
        <w:t xml:space="preserve">sense of connection. This wasn't about solving everyone's problems; it was about acknowledging the shared human experience of </w:t>
      </w:r>
      <w:r>
        <w:br/>
      </w:r>
      <w:r>
        <w:rPr>
          <w:rFonts w:ascii="Charis SIL Regular" w:eastAsia="Charis SIL Regular" w:hAnsi="Charis SIL Regular"/>
          <w:color w:val="000000"/>
        </w:rPr>
        <w:t>struggle. It was about finding comfort in the knowledge that we are not alone, that our pain is valid, and that our struggles are shared.</w:t>
      </w:r>
    </w:p>
    <w:p w14:paraId="026FF683" w14:textId="77777777" w:rsidR="00CF50ED" w:rsidRDefault="00CF50ED">
      <w:pPr>
        <w:sectPr w:rsidR="00CF50ED">
          <w:pgSz w:w="8000" w:h="12000"/>
          <w:pgMar w:top="442" w:right="664" w:bottom="364" w:left="660" w:header="720" w:footer="720" w:gutter="0"/>
          <w:cols w:space="720"/>
          <w:docGrid w:linePitch="360"/>
        </w:sectPr>
      </w:pPr>
    </w:p>
    <w:p w14:paraId="1C50A74E" w14:textId="77777777" w:rsidR="00CF50ED" w:rsidRDefault="00CF50ED">
      <w:pPr>
        <w:autoSpaceDE w:val="0"/>
        <w:autoSpaceDN w:val="0"/>
        <w:spacing w:after="210" w:line="220" w:lineRule="exact"/>
      </w:pPr>
    </w:p>
    <w:p w14:paraId="5D2F1927" w14:textId="77777777" w:rsidR="00CF50ED" w:rsidRDefault="00000000">
      <w:pPr>
        <w:autoSpaceDE w:val="0"/>
        <w:autoSpaceDN w:val="0"/>
        <w:spacing w:before="58" w:after="0" w:line="264" w:lineRule="exact"/>
      </w:pPr>
      <w:r>
        <w:rPr>
          <w:rFonts w:ascii="Charis SIL Regular" w:eastAsia="Charis SIL Regular" w:hAnsi="Charis SIL Regular"/>
          <w:color w:val="000000"/>
        </w:rPr>
        <w:t>The group wasn't a panacea; there were still tough days, moments of doubt and despair. But the support network provided a cushion, a safe space where vulnerability was not a weakness but a strength.</w:t>
      </w:r>
    </w:p>
    <w:p w14:paraId="72E4D863"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I learned to lean on others, to accept help when needed, and to extend the same compassion and understanding to others. It wasn't about fixing each other; it was about offering solace, providing comfort, and sharing the burden of our struggles. This shared vulnerability forged a bond stronger than any superficial </w:t>
      </w:r>
      <w:r>
        <w:br/>
      </w:r>
      <w:r>
        <w:rPr>
          <w:rFonts w:ascii="Charis SIL Regular" w:eastAsia="Charis SIL Regular" w:hAnsi="Charis SIL Regular"/>
          <w:color w:val="000000"/>
        </w:rPr>
        <w:t>relationship.</w:t>
      </w:r>
    </w:p>
    <w:p w14:paraId="504E4B6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formal support group, I found further solace in less structured settings. Conversations with friends, family, even casual acquaintances, provided moments of connection, of shared </w:t>
      </w:r>
      <w:r>
        <w:br/>
      </w:r>
      <w:r>
        <w:rPr>
          <w:rFonts w:ascii="Charis SIL Regular" w:eastAsia="Charis SIL Regular" w:hAnsi="Charis SIL Regular"/>
          <w:color w:val="000000"/>
        </w:rPr>
        <w:t>understanding, of mutual support. The simple act of sharing my feelings, of voicing my concerns, of acknowledging my pain, became a source of strength. I was surprised by the empathy I encountered, the willingness of others to listen, to empathize, and to offer support.</w:t>
      </w:r>
    </w:p>
    <w:p w14:paraId="66AF3E3A"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Sometimes, the simplest acts of kindness provided the most profound moments of hope. A phone call from a friend during a particularly difficult day, a listening ear, a shoulder to cry on, a meal delivered to my door – these seemingly small gestures held immense power. They were tangible manifestations of love, support, and connection, reminding me that I was not alone.</w:t>
      </w:r>
    </w:p>
    <w:p w14:paraId="6BF31D6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These connections weren't limited to personal relationships. I </w:t>
      </w:r>
      <w:r>
        <w:br/>
      </w:r>
      <w:r>
        <w:rPr>
          <w:rFonts w:ascii="Charis SIL Regular" w:eastAsia="Charis SIL Regular" w:hAnsi="Charis SIL Regular"/>
          <w:color w:val="000000"/>
        </w:rPr>
        <w:t xml:space="preserve">discovered hope in unexpected places, in the collective action of others working towards a common good. Volunteering for a cause I cared about, engaging in community projects, participating in events aimed at social change – these actions brought a sense of purpose, a feeling of contribution, a renewed hope in the capacity of humanity for good. It was in working alongside others, in </w:t>
      </w:r>
      <w:r>
        <w:br/>
      </w:r>
      <w:r>
        <w:rPr>
          <w:rFonts w:ascii="Charis SIL Regular" w:eastAsia="Charis SIL Regular" w:hAnsi="Charis SIL Regular"/>
          <w:color w:val="000000"/>
        </w:rPr>
        <w:t xml:space="preserve">witnessing their commitment and dedication, that I found a </w:t>
      </w:r>
      <w:r>
        <w:br/>
      </w:r>
      <w:r>
        <w:rPr>
          <w:rFonts w:ascii="Charis SIL Regular" w:eastAsia="Charis SIL Regular" w:hAnsi="Charis SIL Regular"/>
          <w:color w:val="000000"/>
        </w:rPr>
        <w:t xml:space="preserve">renewed sense of optimism. Collective action demonstrated that hope wasn't just a personal aspiration; it was a force capable of generating </w:t>
      </w:r>
      <w:r>
        <w:rPr>
          <w:rFonts w:ascii="Charis SIL Regular" w:eastAsia="Charis SIL Regular" w:hAnsi="Charis SIL Regular"/>
          <w:color w:val="000000"/>
        </w:rPr>
        <w:lastRenderedPageBreak/>
        <w:t>powerful, positive change. It was a collective affirmation that we are not powerless; that we can, together, make a difference in the world.</w:t>
      </w:r>
    </w:p>
    <w:p w14:paraId="68BC96B8" w14:textId="77777777" w:rsidR="00CF50ED" w:rsidRDefault="00CF50ED">
      <w:pPr>
        <w:sectPr w:rsidR="00CF50ED">
          <w:pgSz w:w="8000" w:h="12000"/>
          <w:pgMar w:top="428" w:right="670" w:bottom="394" w:left="660" w:header="720" w:footer="720" w:gutter="0"/>
          <w:cols w:space="720"/>
          <w:docGrid w:linePitch="360"/>
        </w:sectPr>
      </w:pPr>
    </w:p>
    <w:p w14:paraId="25EEECA2" w14:textId="77777777" w:rsidR="00CF50ED" w:rsidRDefault="00CF50ED">
      <w:pPr>
        <w:autoSpaceDE w:val="0"/>
        <w:autoSpaceDN w:val="0"/>
        <w:spacing w:after="210" w:line="220" w:lineRule="exact"/>
      </w:pPr>
    </w:p>
    <w:p w14:paraId="59F8C9E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shared experience of artistic creation also played a crucial role in nurturing my hope. Participating in writing workshops, attending concerts, engaging in collaborative art projects fostered a sense of community and shared creativity. The act of creative expression, the sharing of stories, the exchange of ideas, connected me to a larger community of artists and thinkers. It was a powerful </w:t>
      </w:r>
      <w:r>
        <w:br/>
      </w:r>
      <w:r>
        <w:rPr>
          <w:rFonts w:ascii="Charis SIL Regular" w:eastAsia="Charis SIL Regular" w:hAnsi="Charis SIL Regular"/>
          <w:color w:val="000000"/>
        </w:rPr>
        <w:t>reminder that we are not alone in our experiences; that our feelings, our thoughts, our experiences resonate with others. This shared experience of creativity became a profound source of comfort, inspiration and hope.</w:t>
      </w:r>
    </w:p>
    <w:p w14:paraId="3865C46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embracing the power of community and shared experience, I learned that hope is not simply an individual journey, but a </w:t>
      </w:r>
      <w:r>
        <w:br/>
      </w:r>
      <w:r>
        <w:rPr>
          <w:rFonts w:ascii="Charis SIL Regular" w:eastAsia="Charis SIL Regular" w:hAnsi="Charis SIL Regular"/>
          <w:color w:val="000000"/>
        </w:rPr>
        <w:t xml:space="preserve">collective endeavor. It's the shared struggles, the mutual support, and the collective action that truly amplify its power, solidifying its strength and resilience. The simple act of connecting with others, of sharing our experiences, of creating together, transforms the </w:t>
      </w:r>
      <w:r>
        <w:br/>
      </w:r>
      <w:r>
        <w:rPr>
          <w:rFonts w:ascii="Charis SIL Regular" w:eastAsia="Charis SIL Regular" w:hAnsi="Charis SIL Regular"/>
          <w:color w:val="000000"/>
        </w:rPr>
        <w:t xml:space="preserve">individual struggle into a shared journey, a collective pilgrimage toward a brighter future. It’s in this shared journey, in this </w:t>
      </w:r>
      <w:r>
        <w:br/>
      </w:r>
      <w:r>
        <w:rPr>
          <w:rFonts w:ascii="Charis SIL Regular" w:eastAsia="Charis SIL Regular" w:hAnsi="Charis SIL Regular"/>
          <w:color w:val="000000"/>
        </w:rPr>
        <w:t>collective endeavor, that hope truly blossoms, taking root and flourishing in the fertile ground of human connection.</w:t>
      </w:r>
    </w:p>
    <w:p w14:paraId="332DAE4B"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power of community isn't just about receiving support; it's also about giving back. In offering help to others, in sharing our strength and resilience, we deepen our own sense of purpose and meaning.</w:t>
      </w:r>
    </w:p>
    <w:p w14:paraId="7A843029" w14:textId="77777777" w:rsidR="00CF50ED" w:rsidRDefault="00000000">
      <w:pPr>
        <w:autoSpaceDE w:val="0"/>
        <w:autoSpaceDN w:val="0"/>
        <w:spacing w:before="58" w:after="0" w:line="264" w:lineRule="exact"/>
      </w:pPr>
      <w:r>
        <w:rPr>
          <w:rFonts w:ascii="Charis SIL Regular" w:eastAsia="Charis SIL Regular" w:hAnsi="Charis SIL Regular"/>
          <w:color w:val="000000"/>
        </w:rPr>
        <w:t>It's a reciprocal relationship, a cycle of giving and receiving that strengthens the bonds of community and nourishes the collective spirit. By extending compassion and understanding to others, we not only uplift them but also strengthen our own sense of hope and belonging.</w:t>
      </w:r>
    </w:p>
    <w:p w14:paraId="3C38889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towards hope is never truly solitary. It is a path walked alongside others, a journey shared, a tapestry woven from the threads of collective experience. The connections, the shared </w:t>
      </w:r>
      <w:r>
        <w:br/>
      </w:r>
      <w:r>
        <w:rPr>
          <w:rFonts w:ascii="Charis SIL Regular" w:eastAsia="Charis SIL Regular" w:hAnsi="Charis SIL Regular"/>
          <w:color w:val="000000"/>
        </w:rPr>
        <w:t xml:space="preserve">struggles, the mutual support – these are the building blocks of hope, </w:t>
      </w:r>
      <w:r>
        <w:rPr>
          <w:rFonts w:ascii="Charis SIL Regular" w:eastAsia="Charis SIL Regular" w:hAnsi="Charis SIL Regular"/>
          <w:color w:val="000000"/>
        </w:rPr>
        <w:lastRenderedPageBreak/>
        <w:t>the foundation upon which a brighter future is built. And it is in this collective striving, this shared journey, that the power of hope finds its truest and most enduring expression. It is a powerful reminder that we are not alone, that our experiences resonate with</w:t>
      </w:r>
    </w:p>
    <w:p w14:paraId="5FDCA75A" w14:textId="77777777" w:rsidR="00CF50ED" w:rsidRDefault="00CF50ED">
      <w:pPr>
        <w:sectPr w:rsidR="00CF50ED">
          <w:pgSz w:w="8000" w:h="12000"/>
          <w:pgMar w:top="428" w:right="652" w:bottom="394" w:left="660" w:header="720" w:footer="720" w:gutter="0"/>
          <w:cols w:space="720"/>
          <w:docGrid w:linePitch="360"/>
        </w:sectPr>
      </w:pPr>
    </w:p>
    <w:p w14:paraId="2F0CFEC3" w14:textId="77777777" w:rsidR="00CF50ED" w:rsidRDefault="00CF50ED">
      <w:pPr>
        <w:autoSpaceDE w:val="0"/>
        <w:autoSpaceDN w:val="0"/>
        <w:spacing w:after="78" w:line="220" w:lineRule="exact"/>
      </w:pPr>
    </w:p>
    <w:p w14:paraId="20965B3B"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others, and that together, we can overcome even the greatest challenges. This shared hope is a beacon, illuminating the path towards a future filled with possibilities.</w:t>
      </w:r>
    </w:p>
    <w:p w14:paraId="4336987C" w14:textId="77777777" w:rsidR="00CF50ED" w:rsidRDefault="00000000">
      <w:pPr>
        <w:autoSpaceDE w:val="0"/>
        <w:autoSpaceDN w:val="0"/>
        <w:spacing w:before="264" w:after="0" w:line="264" w:lineRule="exact"/>
      </w:pPr>
      <w:r>
        <w:rPr>
          <w:rFonts w:ascii="Charis SIL Regular" w:eastAsia="Charis SIL Regular" w:hAnsi="Charis SIL Regular"/>
          <w:color w:val="000000"/>
        </w:rPr>
        <w:t>The more I immersed myself in this collective endeavor, the more I understood that true hope transcends the individual. It's about building bridges of empathy and connection, fostering a sense of belonging that transcends personal struggles. It’s about creating a world where everyone feels seen, heard, and understood, a world where shared experiences and mutual support can help to create a future of lasting hope and peace. This collective hope, nurtured in the rich soil of human connection, offers a future brimming with promise and possibility.</w:t>
      </w:r>
    </w:p>
    <w:p w14:paraId="2084B3C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is in the quiet moments of shared reflection, in the acts of </w:t>
      </w:r>
      <w:r>
        <w:br/>
      </w:r>
      <w:r>
        <w:rPr>
          <w:rFonts w:ascii="Charis SIL Regular" w:eastAsia="Charis SIL Regular" w:hAnsi="Charis SIL Regular"/>
          <w:color w:val="000000"/>
        </w:rPr>
        <w:t xml:space="preserve">kindness and compassion, and in the collective pursuit of a better world that the true power of hope resides. It's a force that </w:t>
      </w:r>
      <w:r>
        <w:br/>
      </w:r>
      <w:r>
        <w:rPr>
          <w:rFonts w:ascii="Charis SIL Regular" w:eastAsia="Charis SIL Regular" w:hAnsi="Charis SIL Regular"/>
          <w:color w:val="000000"/>
        </w:rPr>
        <w:t xml:space="preserve">transforms the individual struggle into a shared journey, a powerful catalyst for change, a beacon of light illuminating the path toward a more hopeful and compassionate future. The community, in all its forms, becomes a sanctuary, a haven where hope can flourish and spread its wings, bringing solace and strength to all who seek its embrace. This collective hope, this shared journey, is a testament to the resilience of the human spirit and the enduring power of human connection. It is a profound reminder that even in the face of </w:t>
      </w:r>
      <w:r>
        <w:br/>
      </w:r>
      <w:r>
        <w:rPr>
          <w:rFonts w:ascii="Charis SIL Regular" w:eastAsia="Charis SIL Regular" w:hAnsi="Charis SIL Regular"/>
          <w:color w:val="000000"/>
        </w:rPr>
        <w:t>adversity, we are not alone. We have each other, and together, we can find hope, and build a better world.</w:t>
      </w:r>
    </w:p>
    <w:p w14:paraId="1DF18DE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the final analysis, the quest for hope is not a solo performance but a symphony of shared experiences, a chorus of voices rising together in harmony. The strength found in community, in the shared burdens and triumphs, is a cornerstone of the journey. It's a powerful reminder that even in the face of personal storms, we are not alone, that our struggles are shared, and that together, we can navigate the darkest nights towards the dawning of a brighter future. This shared hope, this </w:t>
      </w:r>
      <w:r>
        <w:rPr>
          <w:rFonts w:ascii="Charis SIL Regular" w:eastAsia="Charis SIL Regular" w:hAnsi="Charis SIL Regular"/>
          <w:color w:val="000000"/>
        </w:rPr>
        <w:lastRenderedPageBreak/>
        <w:t>collective resilience, is a testament to the enduring power of human connection and a beacon of light guiding us towards a more hopeful and compassionate tomorrow.</w:t>
      </w:r>
    </w:p>
    <w:p w14:paraId="56DD514C" w14:textId="77777777" w:rsidR="00CF50ED" w:rsidRDefault="00CF50ED">
      <w:pPr>
        <w:sectPr w:rsidR="00CF50ED">
          <w:pgSz w:w="8000" w:h="12000"/>
          <w:pgMar w:top="296" w:right="656" w:bottom="658" w:left="660" w:header="720" w:footer="720" w:gutter="0"/>
          <w:cols w:space="720"/>
          <w:docGrid w:linePitch="360"/>
        </w:sectPr>
      </w:pPr>
    </w:p>
    <w:p w14:paraId="0384B8EA" w14:textId="77777777" w:rsidR="00CF50ED" w:rsidRDefault="00CF50ED">
      <w:pPr>
        <w:autoSpaceDE w:val="0"/>
        <w:autoSpaceDN w:val="0"/>
        <w:spacing w:after="224" w:line="220" w:lineRule="exact"/>
      </w:pPr>
    </w:p>
    <w:p w14:paraId="15B6967E" w14:textId="77777777" w:rsidR="00CF50ED" w:rsidRDefault="00000000">
      <w:pPr>
        <w:autoSpaceDE w:val="0"/>
        <w:autoSpaceDN w:val="0"/>
        <w:spacing w:after="0" w:line="330" w:lineRule="exact"/>
      </w:pPr>
      <w:r>
        <w:rPr>
          <w:rFonts w:ascii="Charis SIL Bold" w:eastAsia="Charis SIL Bold" w:hAnsi="Charis SIL Bold"/>
          <w:b/>
          <w:color w:val="000000"/>
        </w:rPr>
        <w:t>The Importance of Perseverance and Patience</w:t>
      </w:r>
    </w:p>
    <w:p w14:paraId="18B81D11" w14:textId="77777777" w:rsidR="00CF50ED" w:rsidRDefault="00000000">
      <w:pPr>
        <w:autoSpaceDE w:val="0"/>
        <w:autoSpaceDN w:val="0"/>
        <w:spacing w:before="286" w:after="0" w:line="264" w:lineRule="exact"/>
      </w:pPr>
      <w:r>
        <w:rPr>
          <w:rFonts w:ascii="Charis SIL Regular" w:eastAsia="Charis SIL Regular" w:hAnsi="Charis SIL Regular"/>
          <w:color w:val="000000"/>
        </w:rPr>
        <w:t>The quiet persistence of faith, I've come to realize, is not unlike the slow, steady growth of a seed beneath the earth. We plant the seed of hope, nurture it with prayer, reflection, and action, and then we wait. We wait for the sprout, for the first tender leaves to break through the soil, for the eventual bloom. But the waiting, that period between planting and blossoming, can be agonizing. Doubt whispers insidious suggestions, fear casts a long shadow, and impatience gnaws at the edges of our resolve. It’s in these moments of waiting that perseverance and patience are tested, refined, and ultimately, strengthened.</w:t>
      </w:r>
    </w:p>
    <w:p w14:paraId="6A3FDEF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own journey has been punctuated by these periods of waiting, these stretches of time where the answer to my prayers, the </w:t>
      </w:r>
      <w:r>
        <w:br/>
      </w:r>
      <w:r>
        <w:rPr>
          <w:rFonts w:ascii="Charis SIL Regular" w:eastAsia="Charis SIL Regular" w:hAnsi="Charis SIL Regular"/>
          <w:color w:val="000000"/>
        </w:rPr>
        <w:t>fulfillment of my hopes, seemed impossibly distant. There were times when the weight of unanswered questions felt unbearable, times when the darkness seemed to swallow the faintest glimmer of light. I remember one particular period, a time of profound personal loss and upheaval, when the world seemed to tilt on its axis, leaving me adrift in a sea of grief and uncertainty. Hope felt like a fragile butterfly, its wings battered by the storm, struggling to stay aloft.</w:t>
      </w:r>
    </w:p>
    <w:p w14:paraId="2F5A19CD" w14:textId="77777777" w:rsidR="00CF50ED" w:rsidRDefault="00000000">
      <w:pPr>
        <w:autoSpaceDE w:val="0"/>
        <w:autoSpaceDN w:val="0"/>
        <w:spacing w:before="264" w:after="0" w:line="264" w:lineRule="exact"/>
      </w:pPr>
      <w:r>
        <w:rPr>
          <w:rFonts w:ascii="Charis SIL Regular" w:eastAsia="Charis SIL Regular" w:hAnsi="Charis SIL Regular"/>
          <w:color w:val="000000"/>
        </w:rPr>
        <w:t>In those bleak moments, the temptation to give up, to succumb to despair, was almost overwhelming. The whispers of doubt, once faint, grew louder, more insistent. They painted a grim picture of a future devoid of joy, a landscape barren of hope. But somewhere deep within, a stubborn ember of faith refused to be extinguished. It was a small flame, flickering in the darkness, but it was enough. It was enough to keep me going, to keep me searching, to keep me believing.</w:t>
      </w:r>
    </w:p>
    <w:p w14:paraId="2E9CA66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wasn't a conscious decision, not a grand act of defiance against despair. It was more of an instinct, a deep-seated intuition that whispered, "Keep going. There will be an answer." And so, I kept going. I continued to pray, to meditate, to seek solace in nature, in art, in the </w:t>
      </w:r>
      <w:r>
        <w:rPr>
          <w:rFonts w:ascii="Charis SIL Regular" w:eastAsia="Charis SIL Regular" w:hAnsi="Charis SIL Regular"/>
          <w:color w:val="000000"/>
        </w:rPr>
        <w:lastRenderedPageBreak/>
        <w:t xml:space="preserve">company of loved ones. I continued to strive, to work, to live, even when the task felt insurmountable. I didn't always </w:t>
      </w:r>
      <w:r>
        <w:br/>
      </w:r>
      <w:r>
        <w:rPr>
          <w:rFonts w:ascii="Charis SIL Regular" w:eastAsia="Charis SIL Regular" w:hAnsi="Charis SIL Regular"/>
          <w:color w:val="000000"/>
        </w:rPr>
        <w:t>understand why I was enduring such hardship, but I held on to the</w:t>
      </w:r>
    </w:p>
    <w:p w14:paraId="4AA8FB49" w14:textId="77777777" w:rsidR="00CF50ED" w:rsidRDefault="00CF50ED">
      <w:pPr>
        <w:sectPr w:rsidR="00CF50ED">
          <w:pgSz w:w="8000" w:h="12000"/>
          <w:pgMar w:top="442" w:right="644" w:bottom="364" w:left="660" w:header="720" w:footer="720" w:gutter="0"/>
          <w:cols w:space="720"/>
          <w:docGrid w:linePitch="360"/>
        </w:sectPr>
      </w:pPr>
    </w:p>
    <w:p w14:paraId="4FBD03FF" w14:textId="77777777" w:rsidR="00CF50ED" w:rsidRDefault="00CF50ED">
      <w:pPr>
        <w:autoSpaceDE w:val="0"/>
        <w:autoSpaceDN w:val="0"/>
        <w:spacing w:after="78" w:line="220" w:lineRule="exact"/>
      </w:pPr>
    </w:p>
    <w:p w14:paraId="214F3DBB" w14:textId="77777777" w:rsidR="00CF50ED" w:rsidRDefault="00000000">
      <w:pPr>
        <w:autoSpaceDE w:val="0"/>
        <w:autoSpaceDN w:val="0"/>
        <w:spacing w:before="58" w:after="0" w:line="264" w:lineRule="exact"/>
        <w:ind w:right="1008"/>
      </w:pPr>
      <w:r>
        <w:rPr>
          <w:rFonts w:ascii="Charis SIL Regular" w:eastAsia="Charis SIL Regular" w:hAnsi="Charis SIL Regular"/>
          <w:color w:val="000000"/>
        </w:rPr>
        <w:t>belief that there was a reason, a purpose, a meaning to be discovered.</w:t>
      </w:r>
    </w:p>
    <w:p w14:paraId="77FFFE94"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journey wasn't linear. There were setbacks, moments of profound discouragement, times when the darkness seemed to overwhelm the light. But amidst the turmoil, I discovered a resilience I didn't know I possessed. It was in the struggle, in the relentless striving, in the unwavering perseverance, that I found a new strength, a deeper understanding of my own capacity for endurance.</w:t>
      </w:r>
    </w:p>
    <w:p w14:paraId="32D6773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Perseverance, I've come to see, is not merely about pushing through adversity; it's about cultivating a steadfast resolve, a determination to continue even when faced with seemingly insurmountable </w:t>
      </w:r>
      <w:r>
        <w:br/>
      </w:r>
      <w:r>
        <w:rPr>
          <w:rFonts w:ascii="Charis SIL Regular" w:eastAsia="Charis SIL Regular" w:hAnsi="Charis SIL Regular"/>
          <w:color w:val="000000"/>
        </w:rPr>
        <w:t xml:space="preserve">obstacles. It's about maintaining a focus on the long-term goal, even when the path ahead seems unclear or uncertain. It’s about </w:t>
      </w:r>
      <w:r>
        <w:br/>
      </w:r>
      <w:r>
        <w:rPr>
          <w:rFonts w:ascii="Charis SIL Regular" w:eastAsia="Charis SIL Regular" w:hAnsi="Charis SIL Regular"/>
          <w:color w:val="000000"/>
        </w:rPr>
        <w:t>embracing the process, learning from setbacks, and using those experiences as stepping stones to progress. It requires a deep well of inner strength, a commitment to oneself and one's beliefs, and a profound faith in the possibility of a brighter future.</w:t>
      </w:r>
    </w:p>
    <w:p w14:paraId="68A75D5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Patience, on the other hand, is about accepting the natural rhythms of life, the ebb and flow of progress. It's about understanding that growth doesn't always happen at a rapid pace. Sometimes, the most significant transformations occur slowly, subtly, almost </w:t>
      </w:r>
      <w:r>
        <w:br/>
      </w:r>
      <w:r>
        <w:rPr>
          <w:rFonts w:ascii="Charis SIL Regular" w:eastAsia="Charis SIL Regular" w:hAnsi="Charis SIL Regular"/>
          <w:color w:val="000000"/>
        </w:rPr>
        <w:t xml:space="preserve">imperceptibly. Patience is the art of waiting without losing hope, of trusting the process even when the results are not immediately apparent. It's about cultivating a sense of serenity, a quiet </w:t>
      </w:r>
      <w:r>
        <w:br/>
      </w:r>
      <w:r>
        <w:rPr>
          <w:rFonts w:ascii="Charis SIL Regular" w:eastAsia="Charis SIL Regular" w:hAnsi="Charis SIL Regular"/>
          <w:color w:val="000000"/>
        </w:rPr>
        <w:t>acceptance of the present moment, even amidst uncertainty and struggle. It’s about trusting the unfolding of events, recognizing that there is a divine order to things, even if that order is not always immediately clear.</w:t>
      </w:r>
    </w:p>
    <w:p w14:paraId="77B53BA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Perseverance and patience are not passive virtues; they require active engagement. It's not enough to simply wait; we must actively cultivate these qualities within ourselves. We must nurture our inner strength, strengthen our resolve, and cultivate a spirit of unwavering hope. We </w:t>
      </w:r>
      <w:r>
        <w:rPr>
          <w:rFonts w:ascii="Charis SIL Regular" w:eastAsia="Charis SIL Regular" w:hAnsi="Charis SIL Regular"/>
          <w:color w:val="000000"/>
        </w:rPr>
        <w:lastRenderedPageBreak/>
        <w:t>must practice mindfulness, finding peace and acceptance in the present moment. We must engage in activities that nourish our souls, that bring us joy, peace and a sense of</w:t>
      </w:r>
    </w:p>
    <w:p w14:paraId="7EBD8BF1" w14:textId="77777777" w:rsidR="00CF50ED" w:rsidRDefault="00CF50ED">
      <w:pPr>
        <w:sectPr w:rsidR="00CF50ED">
          <w:pgSz w:w="8000" w:h="12000"/>
          <w:pgMar w:top="296" w:right="664" w:bottom="394" w:left="660" w:header="720" w:footer="720" w:gutter="0"/>
          <w:cols w:space="720"/>
          <w:docGrid w:linePitch="360"/>
        </w:sectPr>
      </w:pPr>
    </w:p>
    <w:p w14:paraId="48AE9183" w14:textId="77777777" w:rsidR="00CF50ED" w:rsidRDefault="00CF50ED">
      <w:pPr>
        <w:autoSpaceDE w:val="0"/>
        <w:autoSpaceDN w:val="0"/>
        <w:spacing w:after="78" w:line="220" w:lineRule="exact"/>
      </w:pPr>
    </w:p>
    <w:p w14:paraId="6C113D42" w14:textId="77777777" w:rsidR="00CF50ED" w:rsidRDefault="00000000">
      <w:pPr>
        <w:autoSpaceDE w:val="0"/>
        <w:autoSpaceDN w:val="0"/>
        <w:spacing w:after="0" w:line="322" w:lineRule="exact"/>
      </w:pPr>
      <w:r>
        <w:rPr>
          <w:rFonts w:ascii="Charis SIL Regular" w:eastAsia="Charis SIL Regular" w:hAnsi="Charis SIL Regular"/>
          <w:color w:val="000000"/>
        </w:rPr>
        <w:t>purpose.</w:t>
      </w:r>
    </w:p>
    <w:p w14:paraId="6C67F1AE"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This active cultivation might involve prayer, meditation, spending time in nature, engaging in creative pursuits, or connecting with others who share our values. It might involve journaling, self-reflection, or seeking guidance from mentors or spiritual advisors.</w:t>
      </w:r>
    </w:p>
    <w:p w14:paraId="6AAF7ED8"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The specific practices will vary from person to person, but the underlying principle remains the same: we must actively cultivate perseverance and patience, nurturing these qualities within </w:t>
      </w:r>
      <w:r>
        <w:br/>
      </w:r>
      <w:r>
        <w:rPr>
          <w:rFonts w:ascii="Charis SIL Regular" w:eastAsia="Charis SIL Regular" w:hAnsi="Charis SIL Regular"/>
          <w:color w:val="000000"/>
        </w:rPr>
        <w:t>ourselves like tending a garden.</w:t>
      </w:r>
    </w:p>
    <w:p w14:paraId="69A20E3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of faith, like the journey of life itself, is not a sprint but a marathon. There will be moments of exhilaration and moments of exhaustion, times of rapid progress and times of seeming </w:t>
      </w:r>
      <w:r>
        <w:br/>
      </w:r>
      <w:r>
        <w:rPr>
          <w:rFonts w:ascii="Charis SIL Regular" w:eastAsia="Charis SIL Regular" w:hAnsi="Charis SIL Regular"/>
          <w:color w:val="000000"/>
        </w:rPr>
        <w:t xml:space="preserve">stagnation. The key is to maintain our pace, to keep moving </w:t>
      </w:r>
      <w:r>
        <w:br/>
      </w:r>
      <w:r>
        <w:rPr>
          <w:rFonts w:ascii="Charis SIL Regular" w:eastAsia="Charis SIL Regular" w:hAnsi="Charis SIL Regular"/>
          <w:color w:val="000000"/>
        </w:rPr>
        <w:t>forward, even when the path seems arduous and the destination seems distant. It is in the quiet persistence, in the unwavering perseverance, in the patient waiting, that the seeds of faith take root, grow strong, and eventually bear fruit.</w:t>
      </w:r>
    </w:p>
    <w:p w14:paraId="090752F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own experiences have taught me the profound importance of perseverance and patience in the journey of faith. The answers to our prayers, the fulfillment of our hopes, may not always come when we expect them, or in the way we anticipate. But if we </w:t>
      </w:r>
      <w:r>
        <w:br/>
      </w:r>
      <w:r>
        <w:rPr>
          <w:rFonts w:ascii="Charis SIL Regular" w:eastAsia="Charis SIL Regular" w:hAnsi="Charis SIL Regular"/>
          <w:color w:val="000000"/>
        </w:rPr>
        <w:t>persevere, if we maintain our faith, if we cultivate patience, we will eventually arrive at our destination. The journey may be long and challenging, but the rewards are immeasurable.</w:t>
      </w:r>
    </w:p>
    <w:p w14:paraId="79063CB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waiting period, the time between planting the seed and </w:t>
      </w:r>
      <w:r>
        <w:br/>
      </w:r>
      <w:r>
        <w:rPr>
          <w:rFonts w:ascii="Charis SIL Regular" w:eastAsia="Charis SIL Regular" w:hAnsi="Charis SIL Regular"/>
          <w:color w:val="000000"/>
        </w:rPr>
        <w:t>witnessing its blossom, is a time of testing, a crucible in which our faith is refined and strengthened. It is a time for introspection, a time for growth, a time for deepening our connection to something larger than ourselves. It is in this waiting that we discover the true depth of our own resilience, the unwavering strength of our spirits, and the enduring power of hope.</w:t>
      </w:r>
    </w:p>
    <w:p w14:paraId="7F545620"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In conclusion, perseverance and patience are not merely virtues to be admired; they are essential ingredients in the recipe of faith.</w:t>
      </w:r>
    </w:p>
    <w:p w14:paraId="6179106B" w14:textId="77777777" w:rsidR="00CF50ED" w:rsidRDefault="00000000">
      <w:pPr>
        <w:autoSpaceDE w:val="0"/>
        <w:autoSpaceDN w:val="0"/>
        <w:spacing w:before="58" w:after="0" w:line="264" w:lineRule="exact"/>
        <w:ind w:right="576"/>
      </w:pPr>
      <w:r>
        <w:rPr>
          <w:rFonts w:ascii="Charis SIL Regular" w:eastAsia="Charis SIL Regular" w:hAnsi="Charis SIL Regular"/>
          <w:color w:val="000000"/>
        </w:rPr>
        <w:t>They are the qualities that enable us to endure hardship, to overcome adversity, and to emerge stronger, wiser, and more</w:t>
      </w:r>
    </w:p>
    <w:p w14:paraId="7C77D061" w14:textId="77777777" w:rsidR="00CF50ED" w:rsidRDefault="00CF50ED">
      <w:pPr>
        <w:sectPr w:rsidR="00CF50ED">
          <w:pgSz w:w="8000" w:h="12000"/>
          <w:pgMar w:top="296" w:right="684" w:bottom="394" w:left="660" w:header="720" w:footer="720" w:gutter="0"/>
          <w:cols w:space="720"/>
          <w:docGrid w:linePitch="360"/>
        </w:sectPr>
      </w:pPr>
    </w:p>
    <w:p w14:paraId="1B820E94" w14:textId="77777777" w:rsidR="00CF50ED" w:rsidRDefault="00CF50ED">
      <w:pPr>
        <w:autoSpaceDE w:val="0"/>
        <w:autoSpaceDN w:val="0"/>
        <w:spacing w:after="78" w:line="220" w:lineRule="exact"/>
      </w:pPr>
    </w:p>
    <w:p w14:paraId="6776089F"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deeply connected to our beliefs. They are the qualities that allow us to cultivate a spirit of unwavering hope, to maintain a focus on the long-term goal, and to trust in the unfolding of events. By </w:t>
      </w:r>
      <w:r>
        <w:br/>
      </w:r>
      <w:r>
        <w:rPr>
          <w:rFonts w:ascii="Charis SIL Regular" w:eastAsia="Charis SIL Regular" w:hAnsi="Charis SIL Regular"/>
          <w:color w:val="000000"/>
        </w:rPr>
        <w:t>cultivating these qualities within ourselves, we invite the blessings of faith to flow into our lives, nourishing our souls and guiding us towards a brighter future. The journey may be long and arduous, but with perseverance and patience as our companions, we will find our way to the answer, to the peace, and to the hope that awaits us. The blossoming, when it arrives, will be all the more beautiful for the waiting. The fruit will be all the sweeter for the patience it required. And the strength we gain along the way will serve us well, not only in our spiritual journey, but in every aspect of our lives.</w:t>
      </w:r>
    </w:p>
    <w:p w14:paraId="3635B931"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The path may wind and turn, but with faith as our compass and perseverance and patience as our guides, we will always find our way home.</w:t>
      </w:r>
    </w:p>
    <w:p w14:paraId="460E6930" w14:textId="77777777" w:rsidR="00CF50ED" w:rsidRDefault="00CF50ED">
      <w:pPr>
        <w:sectPr w:rsidR="00CF50ED">
          <w:pgSz w:w="8000" w:h="12000"/>
          <w:pgMar w:top="296" w:right="650" w:bottom="1440" w:left="660" w:header="720" w:footer="720" w:gutter="0"/>
          <w:cols w:space="720"/>
          <w:docGrid w:linePitch="360"/>
        </w:sectPr>
      </w:pPr>
    </w:p>
    <w:p w14:paraId="31E62EDB" w14:textId="77777777" w:rsidR="00CF50ED" w:rsidRDefault="00CF50ED">
      <w:pPr>
        <w:autoSpaceDE w:val="0"/>
        <w:autoSpaceDN w:val="0"/>
        <w:spacing w:after="224" w:line="220" w:lineRule="exact"/>
      </w:pPr>
    </w:p>
    <w:p w14:paraId="66A047EC" w14:textId="77777777" w:rsidR="00CF50ED" w:rsidRDefault="00000000">
      <w:pPr>
        <w:autoSpaceDE w:val="0"/>
        <w:autoSpaceDN w:val="0"/>
        <w:spacing w:after="0" w:line="330" w:lineRule="exact"/>
      </w:pPr>
      <w:r>
        <w:rPr>
          <w:rFonts w:ascii="Charis SIL Bold" w:eastAsia="Charis SIL Bold" w:hAnsi="Charis SIL Bold"/>
          <w:b/>
          <w:color w:val="000000"/>
        </w:rPr>
        <w:t>Identifying Sources of Trouble</w:t>
      </w:r>
    </w:p>
    <w:p w14:paraId="2DF403B3"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tapestry of life, I’ve discovered, is woven with threads of both joy and sorrow, light and shadow. To embrace the light fully, we must also acknowledge and understand the shadows, the hardships that inevitably darken our path. These challenges, far from being obstacles to be avoided, often serve as catalysts for growth, </w:t>
      </w:r>
      <w:r>
        <w:br/>
      </w:r>
      <w:r>
        <w:rPr>
          <w:rFonts w:ascii="Charis SIL Regular" w:eastAsia="Charis SIL Regular" w:hAnsi="Charis SIL Regular"/>
          <w:color w:val="000000"/>
        </w:rPr>
        <w:t>revealing hidden strengths and deepening our understanding of ourselves and the world around us. Identifying the sources of our trouble is the first step towards navigating hardship and finding our way back to the light.</w:t>
      </w:r>
    </w:p>
    <w:p w14:paraId="053EB12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Hardship manifests in countless forms, each unique and deeply personal. Sometimes, the weight of the world presses down on us from within, born from personal struggles that seem </w:t>
      </w:r>
      <w:r>
        <w:br/>
      </w:r>
      <w:r>
        <w:rPr>
          <w:rFonts w:ascii="Charis SIL Regular" w:eastAsia="Charis SIL Regular" w:hAnsi="Charis SIL Regular"/>
          <w:color w:val="000000"/>
        </w:rPr>
        <w:t xml:space="preserve">insurmountable. Perhaps it's a debilitating illness, a chronic pain that refuses to yield to treatment, or a mental health battle fought in the quiet solitude of our own minds. The internal struggles can be invisible to the outside world, yet their impact on our lives can be profound, leaving us feeling isolated, vulnerable, and utterly alone. I remember a period of deep depression, a time when even the simplest tasks felt monumental, when the joy of life seemed to have vanished without a trace. The darkness felt all-encompassing, a heavy cloak that smothered my spirit, leaving me gasping for breath. But even in that darkness, a flicker of hope remained, a tiny ember that refused to be extinguished, fueled by the quiet </w:t>
      </w:r>
      <w:r>
        <w:br/>
      </w:r>
      <w:r>
        <w:rPr>
          <w:rFonts w:ascii="Charis SIL Regular" w:eastAsia="Charis SIL Regular" w:hAnsi="Charis SIL Regular"/>
          <w:color w:val="000000"/>
        </w:rPr>
        <w:t>persistence of faith and the unwavering support of those who loved me.</w:t>
      </w:r>
    </w:p>
    <w:p w14:paraId="511E4DA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Other times, our hardship stems from the intricate web of human relationships. The pain of betrayal, the sting of rejection, the </w:t>
      </w:r>
      <w:r>
        <w:br/>
      </w:r>
      <w:r>
        <w:rPr>
          <w:rFonts w:ascii="Charis SIL Regular" w:eastAsia="Charis SIL Regular" w:hAnsi="Charis SIL Regular"/>
          <w:color w:val="000000"/>
        </w:rPr>
        <w:t xml:space="preserve">agonizing grief of loss – these are experiences that pierce the heart, leaving wounds that take time, patience, and faith to heal. A broken heart, a fractured family, a friendship shattered by </w:t>
      </w:r>
      <w:r>
        <w:br/>
      </w:r>
      <w:r>
        <w:rPr>
          <w:rFonts w:ascii="Charis SIL Regular" w:eastAsia="Charis SIL Regular" w:hAnsi="Charis SIL Regular"/>
          <w:color w:val="000000"/>
        </w:rPr>
        <w:lastRenderedPageBreak/>
        <w:t>misunderstanding – these relational difficulties can leave us feeling lost and adrift, questioning our worth and our place in the world.</w:t>
      </w:r>
    </w:p>
    <w:p w14:paraId="1295D384" w14:textId="77777777" w:rsidR="00CF50ED" w:rsidRDefault="00000000">
      <w:pPr>
        <w:autoSpaceDE w:val="0"/>
        <w:autoSpaceDN w:val="0"/>
        <w:spacing w:before="60" w:after="0" w:line="264" w:lineRule="exact"/>
        <w:ind w:right="432"/>
      </w:pPr>
      <w:r>
        <w:rPr>
          <w:rFonts w:ascii="Charis SIL Regular" w:eastAsia="Charis SIL Regular" w:hAnsi="Charis SIL Regular"/>
          <w:color w:val="000000"/>
        </w:rPr>
        <w:t>I’ve known the pain of a fractured friendship, a bond broken by miscommunication and unresolved conflict. The silence that followed felt like a chasm, a void that echoed with the ghost of</w:t>
      </w:r>
    </w:p>
    <w:p w14:paraId="18E02C3F" w14:textId="77777777" w:rsidR="00CF50ED" w:rsidRDefault="00CF50ED">
      <w:pPr>
        <w:sectPr w:rsidR="00CF50ED">
          <w:pgSz w:w="8000" w:h="12000"/>
          <w:pgMar w:top="442" w:right="664" w:bottom="364" w:left="660" w:header="720" w:footer="720" w:gutter="0"/>
          <w:cols w:space="720"/>
          <w:docGrid w:linePitch="360"/>
        </w:sectPr>
      </w:pPr>
    </w:p>
    <w:p w14:paraId="6B0E36B0" w14:textId="77777777" w:rsidR="00CF50ED" w:rsidRDefault="00CF50ED">
      <w:pPr>
        <w:autoSpaceDE w:val="0"/>
        <w:autoSpaceDN w:val="0"/>
        <w:spacing w:after="78" w:line="220" w:lineRule="exact"/>
      </w:pPr>
    </w:p>
    <w:p w14:paraId="1B54FAEC" w14:textId="77777777" w:rsidR="00CF50ED" w:rsidRDefault="00000000">
      <w:pPr>
        <w:autoSpaceDE w:val="0"/>
        <w:autoSpaceDN w:val="0"/>
        <w:spacing w:before="58" w:after="0" w:line="264" w:lineRule="exact"/>
      </w:pPr>
      <w:r>
        <w:rPr>
          <w:rFonts w:ascii="Charis SIL Regular" w:eastAsia="Charis SIL Regular" w:hAnsi="Charis SIL Regular"/>
          <w:color w:val="000000"/>
        </w:rPr>
        <w:t>what had been. Navigating this grief required honesty, forgiveness, both of myself and the other person involved, and a willingness to let go of expectations and embrace the possibility of healing, even if that healing was not what I initially anticipated.</w:t>
      </w:r>
    </w:p>
    <w:p w14:paraId="262AE250" w14:textId="77777777" w:rsidR="00CF50ED" w:rsidRDefault="00000000">
      <w:pPr>
        <w:autoSpaceDE w:val="0"/>
        <w:autoSpaceDN w:val="0"/>
        <w:spacing w:before="206" w:after="0" w:line="322" w:lineRule="exact"/>
      </w:pPr>
      <w:r>
        <w:rPr>
          <w:rFonts w:ascii="Charis SIL Regular" w:eastAsia="Charis SIL Regular" w:hAnsi="Charis SIL Regular"/>
          <w:color w:val="000000"/>
        </w:rPr>
        <w:t>But hardship is not always confined to the personal realm.</w:t>
      </w:r>
    </w:p>
    <w:p w14:paraId="5638E1D7"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Sometimes, it takes the form of societal challenges, the weight of systemic injustices, economic inequalities, or global crises. The experience of oppression, discrimination, or poverty can be </w:t>
      </w:r>
      <w:r>
        <w:br/>
      </w:r>
      <w:r>
        <w:rPr>
          <w:rFonts w:ascii="Charis SIL Regular" w:eastAsia="Charis SIL Regular" w:hAnsi="Charis SIL Regular"/>
          <w:color w:val="000000"/>
        </w:rPr>
        <w:t xml:space="preserve">crushing, leaving individuals and communities feeling powerless and hopeless. In the face of such overwhelming adversity, </w:t>
      </w:r>
      <w:r>
        <w:br/>
      </w:r>
      <w:r>
        <w:rPr>
          <w:rFonts w:ascii="Charis SIL Regular" w:eastAsia="Charis SIL Regular" w:hAnsi="Charis SIL Regular"/>
          <w:color w:val="000000"/>
        </w:rPr>
        <w:t xml:space="preserve">maintaining faith and finding solace can feel impossible. Witnessing the suffering of others, whether close to home or halfway across the world, can also ignite a deep sense of empathy and despair, a feeling of helplessness in the face of immense suffering. I’ve spent time volunteering at a homeless shelter, where I encountered </w:t>
      </w:r>
      <w:r>
        <w:br/>
      </w:r>
      <w:r>
        <w:rPr>
          <w:rFonts w:ascii="Charis SIL Regular" w:eastAsia="Charis SIL Regular" w:hAnsi="Charis SIL Regular"/>
          <w:color w:val="000000"/>
        </w:rPr>
        <w:t>individuals grappling with profound hardship, forced to navigate systems designed to leave them on the fringes of society. These encounters humbled me and reinforced the importance of empathy, compassion, and community support as essential tools in alleviating suffering and nurturing faith.</w:t>
      </w:r>
    </w:p>
    <w:p w14:paraId="5F3CD99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forms hardship takes are endless, and the experiences of </w:t>
      </w:r>
      <w:r>
        <w:br/>
      </w:r>
      <w:r>
        <w:rPr>
          <w:rFonts w:ascii="Charis SIL Regular" w:eastAsia="Charis SIL Regular" w:hAnsi="Charis SIL Regular"/>
          <w:color w:val="000000"/>
        </w:rPr>
        <w:t>hardship are deeply subjective. What one person finds unbearable, another may endure with remarkable resilience. But understanding the myriad ways in which hardship can impact our lives is crucial in navigating these challenging periods and finding our way back to peace. The key is not to deny the hardship, but to acknowledge it, to understand its source, and to seek support and solace in whatever form it may take.</w:t>
      </w:r>
    </w:p>
    <w:p w14:paraId="3C741939" w14:textId="77777777" w:rsidR="00CF50ED" w:rsidRDefault="00000000">
      <w:pPr>
        <w:autoSpaceDE w:val="0"/>
        <w:autoSpaceDN w:val="0"/>
        <w:spacing w:before="206" w:after="0" w:line="322" w:lineRule="exact"/>
        <w:jc w:val="center"/>
      </w:pPr>
      <w:r>
        <w:rPr>
          <w:rFonts w:ascii="Charis SIL Regular" w:eastAsia="Charis SIL Regular" w:hAnsi="Charis SIL Regular"/>
          <w:color w:val="000000"/>
        </w:rPr>
        <w:t>This understanding also necessitates a self-compassionate approach.</w:t>
      </w:r>
    </w:p>
    <w:p w14:paraId="4CF86F5B"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We must learn to be kind to ourselves during times of struggle, recognizing that our feelings are valid and that we are not alone in our experience. Comparing ourselves to others, especially those who </w:t>
      </w:r>
      <w:r>
        <w:rPr>
          <w:rFonts w:ascii="Charis SIL Regular" w:eastAsia="Charis SIL Regular" w:hAnsi="Charis SIL Regular"/>
          <w:color w:val="000000"/>
        </w:rPr>
        <w:lastRenderedPageBreak/>
        <w:t>appear to navigate hardship with greater ease, can be detrimental to our mental and emotional well-being. Each person’s path is unique, and judging our journey based on others' experiences only adds to the burden we carry. Self-compassion involves recognizing that hardship is a universal human experience and that we are</w:t>
      </w:r>
    </w:p>
    <w:p w14:paraId="71D4D31E" w14:textId="77777777" w:rsidR="00CF50ED" w:rsidRDefault="00CF50ED">
      <w:pPr>
        <w:sectPr w:rsidR="00CF50ED">
          <w:pgSz w:w="8000" w:h="12000"/>
          <w:pgMar w:top="296" w:right="640" w:bottom="394" w:left="660" w:header="720" w:footer="720" w:gutter="0"/>
          <w:cols w:space="720"/>
          <w:docGrid w:linePitch="360"/>
        </w:sectPr>
      </w:pPr>
    </w:p>
    <w:p w14:paraId="0CB416AB" w14:textId="77777777" w:rsidR="00CF50ED" w:rsidRDefault="00CF50ED">
      <w:pPr>
        <w:autoSpaceDE w:val="0"/>
        <w:autoSpaceDN w:val="0"/>
        <w:spacing w:after="78" w:line="220" w:lineRule="exact"/>
      </w:pPr>
    </w:p>
    <w:p w14:paraId="73D65FD5"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deserving of kindness, empathy, and understanding, particularly during challenging times.</w:t>
      </w:r>
    </w:p>
    <w:p w14:paraId="022753B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Identifying the sources of our trouble is not always easy. It requires introspection, honest self-reflection, and a willingness to confront difficult truths about ourselves and our lives. It involves </w:t>
      </w:r>
      <w:r>
        <w:br/>
      </w:r>
      <w:r>
        <w:rPr>
          <w:rFonts w:ascii="Charis SIL Regular" w:eastAsia="Charis SIL Regular" w:hAnsi="Charis SIL Regular"/>
          <w:color w:val="000000"/>
        </w:rPr>
        <w:t xml:space="preserve">acknowledging our vulnerabilities, our limitations, and the areas where we need support. This may mean seeking help from a </w:t>
      </w:r>
      <w:r>
        <w:br/>
      </w:r>
      <w:r>
        <w:rPr>
          <w:rFonts w:ascii="Charis SIL Regular" w:eastAsia="Charis SIL Regular" w:hAnsi="Charis SIL Regular"/>
          <w:color w:val="000000"/>
        </w:rPr>
        <w:t xml:space="preserve">therapist or counselor, confiding in trusted friends and family members, or engaging in self-care practices that promote emotional well-being. It may involve turning to spiritual practices that offer solace, hope, and a sense of connection to something larger than ourselves. The path to self-discovery can be challenging, but the rewards of deeper self-awareness and understanding are </w:t>
      </w:r>
      <w:r>
        <w:br/>
      </w:r>
      <w:r>
        <w:rPr>
          <w:rFonts w:ascii="Charis SIL Regular" w:eastAsia="Charis SIL Regular" w:hAnsi="Charis SIL Regular"/>
          <w:color w:val="000000"/>
        </w:rPr>
        <w:t>immeasurable.</w:t>
      </w:r>
    </w:p>
    <w:p w14:paraId="39C22A3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Seeking guidance and support from others who have navigated similar challenges is also crucial. Sharing our experiences with others, whether through formal support groups or informal </w:t>
      </w:r>
      <w:r>
        <w:br/>
      </w:r>
      <w:r>
        <w:rPr>
          <w:rFonts w:ascii="Charis SIL Regular" w:eastAsia="Charis SIL Regular" w:hAnsi="Charis SIL Regular"/>
          <w:color w:val="000000"/>
        </w:rPr>
        <w:t xml:space="preserve">conversations with trusted friends and family, can offer a sense of validation, connection, and understanding. It allows us to recognize that we are not alone in our struggles, that others have faced </w:t>
      </w:r>
      <w:r>
        <w:br/>
      </w:r>
      <w:r>
        <w:rPr>
          <w:rFonts w:ascii="Charis SIL Regular" w:eastAsia="Charis SIL Regular" w:hAnsi="Charis SIL Regular"/>
          <w:color w:val="000000"/>
        </w:rPr>
        <w:t>similar hardships and found ways to overcome them. The power of shared experience is profound. The stories of resilience and hope shared by others can serve as a beacon of light, a reminder that even in the darkest of times, there is always hope for healing and transformation.</w:t>
      </w:r>
    </w:p>
    <w:p w14:paraId="68DAE21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maintaining hope is essential in navigating hardship. Hope is not a naive belief that everything will always be easy or that our struggles will simply vanish. Rather, it is a resilient, steadfast belief that even in the midst of darkness, there is always light, a future possibility, a chance for growth and transformation. It is a belief in our own capacity for resilience, our ability to learn from our </w:t>
      </w:r>
      <w:r>
        <w:br/>
      </w:r>
      <w:r>
        <w:rPr>
          <w:rFonts w:ascii="Charis SIL Regular" w:eastAsia="Charis SIL Regular" w:hAnsi="Charis SIL Regular"/>
          <w:color w:val="000000"/>
        </w:rPr>
        <w:t xml:space="preserve">experiences and emerge stronger, wiser, and more compassionate individuals. It is a belief in the power of faith, a belief that despite the </w:t>
      </w:r>
      <w:r>
        <w:rPr>
          <w:rFonts w:ascii="Charis SIL Regular" w:eastAsia="Charis SIL Regular" w:hAnsi="Charis SIL Regular"/>
          <w:color w:val="000000"/>
        </w:rPr>
        <w:lastRenderedPageBreak/>
        <w:t xml:space="preserve">challenges we face, there is a purpose and meaning to our struggles, a plan and a promise of healing, peace, and </w:t>
      </w:r>
      <w:r>
        <w:br/>
      </w:r>
      <w:r>
        <w:rPr>
          <w:rFonts w:ascii="Charis SIL Regular" w:eastAsia="Charis SIL Regular" w:hAnsi="Charis SIL Regular"/>
          <w:color w:val="000000"/>
        </w:rPr>
        <w:t>transformation. Hope, like faith, is a quiet, persistent presence in the face of hardship, a beacon that guides us towards a brighter</w:t>
      </w:r>
    </w:p>
    <w:p w14:paraId="30216AB9" w14:textId="77777777" w:rsidR="00CF50ED" w:rsidRDefault="00CF50ED">
      <w:pPr>
        <w:sectPr w:rsidR="00CF50ED">
          <w:pgSz w:w="8000" w:h="12000"/>
          <w:pgMar w:top="296" w:right="702" w:bottom="394" w:left="660" w:header="720" w:footer="720" w:gutter="0"/>
          <w:cols w:space="720"/>
          <w:docGrid w:linePitch="360"/>
        </w:sectPr>
      </w:pPr>
    </w:p>
    <w:p w14:paraId="0D07FC2C" w14:textId="77777777" w:rsidR="00CF50ED" w:rsidRDefault="00CF50ED">
      <w:pPr>
        <w:autoSpaceDE w:val="0"/>
        <w:autoSpaceDN w:val="0"/>
        <w:spacing w:after="78" w:line="220" w:lineRule="exact"/>
      </w:pPr>
    </w:p>
    <w:p w14:paraId="0661E9F9" w14:textId="77777777" w:rsidR="00CF50ED" w:rsidRDefault="00000000">
      <w:pPr>
        <w:autoSpaceDE w:val="0"/>
        <w:autoSpaceDN w:val="0"/>
        <w:spacing w:before="58" w:after="0" w:line="264" w:lineRule="exact"/>
        <w:ind w:right="200"/>
        <w:jc w:val="both"/>
      </w:pPr>
      <w:r>
        <w:rPr>
          <w:rFonts w:ascii="Charis SIL Regular" w:eastAsia="Charis SIL Regular" w:hAnsi="Charis SIL Regular"/>
          <w:color w:val="000000"/>
        </w:rPr>
        <w:t>future. Nurturing hope requires conscious effort, a commitment to maintaining positivity, focusing on our strengths, and surrounding ourselves with supportive individuals.</w:t>
      </w:r>
    </w:p>
    <w:p w14:paraId="75599B9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conclusion, identifying the sources of our trouble is a vital first step in navigating hardship. This process of introspection, self-compassion, and seeking support forms the foundation for healing and growth. By understanding the different forms hardship can take, by acknowledging our own struggles and the support available to us, and by maintaining a hopeful outlook, we can transform hardship from a destructive force into a catalyst for growth, </w:t>
      </w:r>
      <w:r>
        <w:br/>
      </w:r>
      <w:r>
        <w:rPr>
          <w:rFonts w:ascii="Charis SIL Regular" w:eastAsia="Charis SIL Regular" w:hAnsi="Charis SIL Regular"/>
          <w:color w:val="000000"/>
        </w:rPr>
        <w:t xml:space="preserve">strengthening our faith and deepening our understanding of </w:t>
      </w:r>
      <w:r>
        <w:br/>
      </w:r>
      <w:r>
        <w:rPr>
          <w:rFonts w:ascii="Charis SIL Regular" w:eastAsia="Charis SIL Regular" w:hAnsi="Charis SIL Regular"/>
          <w:color w:val="000000"/>
        </w:rPr>
        <w:t xml:space="preserve">ourselves and the world around us. The journey may be </w:t>
      </w:r>
      <w:r>
        <w:br/>
      </w:r>
      <w:r>
        <w:rPr>
          <w:rFonts w:ascii="Charis SIL Regular" w:eastAsia="Charis SIL Regular" w:hAnsi="Charis SIL Regular"/>
          <w:color w:val="000000"/>
        </w:rPr>
        <w:t>challenging, but with perseverance, patience, and faith as our companions, we will always find our way back to the light, to peace, and to the enduring hope that awaits us.</w:t>
      </w:r>
    </w:p>
    <w:p w14:paraId="09B30185" w14:textId="77777777" w:rsidR="00CF50ED" w:rsidRDefault="00CF50ED">
      <w:pPr>
        <w:sectPr w:rsidR="00CF50ED">
          <w:pgSz w:w="8000" w:h="12000"/>
          <w:pgMar w:top="296" w:right="658" w:bottom="1440" w:left="660" w:header="720" w:footer="720" w:gutter="0"/>
          <w:cols w:space="720"/>
          <w:docGrid w:linePitch="360"/>
        </w:sectPr>
      </w:pPr>
    </w:p>
    <w:p w14:paraId="334E02FD" w14:textId="77777777" w:rsidR="00CF50ED" w:rsidRDefault="00CF50ED">
      <w:pPr>
        <w:autoSpaceDE w:val="0"/>
        <w:autoSpaceDN w:val="0"/>
        <w:spacing w:after="224" w:line="220" w:lineRule="exact"/>
      </w:pPr>
    </w:p>
    <w:p w14:paraId="52D57C2D" w14:textId="77777777" w:rsidR="00CF50ED" w:rsidRDefault="00000000">
      <w:pPr>
        <w:autoSpaceDE w:val="0"/>
        <w:autoSpaceDN w:val="0"/>
        <w:spacing w:after="0" w:line="330" w:lineRule="exact"/>
      </w:pPr>
      <w:r>
        <w:rPr>
          <w:rFonts w:ascii="Charis SIL Bold" w:eastAsia="Charis SIL Bold" w:hAnsi="Charis SIL Bold"/>
          <w:b/>
          <w:color w:val="000000"/>
        </w:rPr>
        <w:t>Developing Coping Mechanisms</w:t>
      </w:r>
    </w:p>
    <w:p w14:paraId="6309A323"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Developing a resilience to life's inevitable storms requires </w:t>
      </w:r>
      <w:r>
        <w:br/>
      </w:r>
      <w:r>
        <w:rPr>
          <w:rFonts w:ascii="Charis SIL Regular" w:eastAsia="Charis SIL Regular" w:hAnsi="Charis SIL Regular"/>
          <w:color w:val="000000"/>
        </w:rPr>
        <w:t>cultivating a repertoire of coping mechanisms. These aren't quick fixes, but rather tools honed over time, through conscious practice and self-awareness. They're the anchors that hold us steady when the winds of adversity blow fiercely. One of the most powerful tools in our arsenal is the practice of mindfulness. Mindfulness isn't about ignoring our difficulties; it's about acknowledging them without judgment, observing them as they arise and pass like clouds in the sky. It’s about being present in the moment, fully engaged with our senses, and recognizing the fleeting nature of our emotions.</w:t>
      </w:r>
    </w:p>
    <w:p w14:paraId="03C458E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Techniques like deep breathing exercises, meditation, and even simple acts of self-care, such as a mindful walk in nature, can help to ground us in the present moment, reducing the overwhelming feeling of anxiety or despair that often accompanies hardship. These practices cultivate a sense of inner calm, a space of stillness where we can observe our thoughts and feelings without being swept away by them. When anxieties start to build, the act of focusing on my breath, feeling the gentle rise and fall of my chest, can act as a life raft, a way to reconnect with myself and regain a sense of control amidst the chaos. Similarly, spending time in nature, noticing the delicate dance of leaves in the breeze or the soft murmur of a </w:t>
      </w:r>
      <w:r>
        <w:br/>
      </w:r>
      <w:r>
        <w:rPr>
          <w:rFonts w:ascii="Charis SIL Regular" w:eastAsia="Charis SIL Regular" w:hAnsi="Charis SIL Regular"/>
          <w:color w:val="000000"/>
        </w:rPr>
        <w:t xml:space="preserve">stream, connects me to a larger, more enduring reality, reminding me of the inherent beauty and peace that exists even amidst </w:t>
      </w:r>
      <w:r>
        <w:br/>
      </w:r>
      <w:r>
        <w:rPr>
          <w:rFonts w:ascii="Charis SIL Regular" w:eastAsia="Charis SIL Regular" w:hAnsi="Charis SIL Regular"/>
          <w:color w:val="000000"/>
        </w:rPr>
        <w:t>personal struggles.</w:t>
      </w:r>
    </w:p>
    <w:p w14:paraId="1E941C1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vital coping mechanism is the cultivation of strong support networks. Humans are inherently social creatures; we thrive on connection and belonging. Sharing our burdens with others, </w:t>
      </w:r>
      <w:r>
        <w:br/>
      </w:r>
      <w:r>
        <w:rPr>
          <w:rFonts w:ascii="Charis SIL Regular" w:eastAsia="Charis SIL Regular" w:hAnsi="Charis SIL Regular"/>
          <w:color w:val="000000"/>
        </w:rPr>
        <w:t xml:space="preserve">confiding in trusted friends, family, or a therapist, alleviates the isolation and loneliness that often accompany hardship. Talking about our experiences, expressing our fears and anxieties without judgment, can be incredibly cathartic. It allows us to process our emotions, gain </w:t>
      </w:r>
      <w:r>
        <w:rPr>
          <w:rFonts w:ascii="Charis SIL Regular" w:eastAsia="Charis SIL Regular" w:hAnsi="Charis SIL Regular"/>
          <w:color w:val="000000"/>
        </w:rPr>
        <w:lastRenderedPageBreak/>
        <w:t>new perspectives, and receive the emotional support necessary to navigate challenging times. The simple act of being heard, validated, and understood can make a profound difference in our ability to cope. This support may come in many forms – a</w:t>
      </w:r>
    </w:p>
    <w:p w14:paraId="33068DB3" w14:textId="77777777" w:rsidR="00CF50ED" w:rsidRDefault="00CF50ED">
      <w:pPr>
        <w:sectPr w:rsidR="00CF50ED">
          <w:pgSz w:w="8000" w:h="12000"/>
          <w:pgMar w:top="442" w:right="646" w:bottom="364" w:left="660" w:header="720" w:footer="720" w:gutter="0"/>
          <w:cols w:space="720"/>
          <w:docGrid w:linePitch="360"/>
        </w:sectPr>
      </w:pPr>
    </w:p>
    <w:p w14:paraId="1D76E2B9" w14:textId="77777777" w:rsidR="00CF50ED" w:rsidRDefault="00CF50ED">
      <w:pPr>
        <w:autoSpaceDE w:val="0"/>
        <w:autoSpaceDN w:val="0"/>
        <w:spacing w:after="78" w:line="220" w:lineRule="exact"/>
      </w:pPr>
    </w:p>
    <w:p w14:paraId="74E48CC0" w14:textId="77777777" w:rsidR="00CF50ED" w:rsidRDefault="00000000">
      <w:pPr>
        <w:autoSpaceDE w:val="0"/>
        <w:autoSpaceDN w:val="0"/>
        <w:spacing w:before="58" w:after="0" w:line="264" w:lineRule="exact"/>
      </w:pPr>
      <w:r>
        <w:rPr>
          <w:rFonts w:ascii="Charis SIL Regular" w:eastAsia="Charis SIL Regular" w:hAnsi="Charis SIL Regular"/>
          <w:color w:val="000000"/>
        </w:rPr>
        <w:t>listening ear, a helping hand, a shoulder to cry on, or simply the comforting presence of someone who cares. Remembering that others have walked similar paths, and that their strength and experience are sources of strength for me, has been instrumental in my own healing.</w:t>
      </w:r>
    </w:p>
    <w:p w14:paraId="7EF88EC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However, seeking support doesn't just involve receiving; it also involves giving. Acts of kindness and compassion towards others, even in small ways, can have a ripple effect, fostering a sense of connection and shared humanity. Volunteering at a local charity, helping a neighbor in need, or simply offering a kind word to a stranger can shift our focus outward, reminding us that we are not alone in our struggles and that we have the power to make a </w:t>
      </w:r>
      <w:r>
        <w:br/>
      </w:r>
      <w:r>
        <w:rPr>
          <w:rFonts w:ascii="Charis SIL Regular" w:eastAsia="Charis SIL Regular" w:hAnsi="Charis SIL Regular"/>
          <w:color w:val="000000"/>
        </w:rPr>
        <w:t xml:space="preserve">positive impact on the lives of others. This reciprocity, this </w:t>
      </w:r>
      <w:r>
        <w:br/>
      </w:r>
      <w:r>
        <w:rPr>
          <w:rFonts w:ascii="Charis SIL Regular" w:eastAsia="Charis SIL Regular" w:hAnsi="Charis SIL Regular"/>
          <w:color w:val="000000"/>
        </w:rPr>
        <w:t>exchange of support and empathy, creates a stronger, more resilient community that can weather any storm.</w:t>
      </w:r>
    </w:p>
    <w:p w14:paraId="208A007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seeking external support, establishing healthy boundaries is crucial in protecting our mental and emotional well-being. Healthy boundaries are not about isolation or selfishness; they're about self-respect and recognizing our limits. Setting clear boundaries with others, communicating our needs and expectations assertively but kindly, allows us to protect our energy and prevent ourselves from being overwhelmed by the demands of others. This might mean saying “no” to requests that drain us, limiting our exposure to toxic relationships, or creating dedicated time for self-care. Setting these boundaries is an act of self-love, a recognition that our own well-being is a priority. It's not selfish to protect ourselves; it's a </w:t>
      </w:r>
      <w:r>
        <w:br/>
      </w:r>
      <w:r>
        <w:rPr>
          <w:rFonts w:ascii="Charis SIL Regular" w:eastAsia="Charis SIL Regular" w:hAnsi="Charis SIL Regular"/>
          <w:color w:val="000000"/>
        </w:rPr>
        <w:t>necessary step in preserving our resilience and our capacity for compassion.</w:t>
      </w:r>
    </w:p>
    <w:p w14:paraId="6941D56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embracing self-compassion is a powerful coping mechanism that too often gets overlooked. Hardship can easily trigger self-criticism, harsh judgment, and a sense of inadequacy. However, the path to healing involves treating ourselves with the same kindness and understanding we would offer a close friend in need. Self-compassion involves acknowledging our pain and </w:t>
      </w:r>
      <w:r>
        <w:br/>
      </w:r>
      <w:r>
        <w:rPr>
          <w:rFonts w:ascii="Charis SIL Regular" w:eastAsia="Charis SIL Regular" w:hAnsi="Charis SIL Regular"/>
          <w:color w:val="000000"/>
        </w:rPr>
        <w:lastRenderedPageBreak/>
        <w:t>suffering without judgment, accepting our imperfections, and recognizing that everyone makes mistakes and experiences hardship at some point in their lives. Self-compassion practices such as self-</w:t>
      </w:r>
    </w:p>
    <w:p w14:paraId="1DA41B39" w14:textId="77777777" w:rsidR="00CF50ED" w:rsidRDefault="00CF50ED">
      <w:pPr>
        <w:sectPr w:rsidR="00CF50ED">
          <w:pgSz w:w="8000" w:h="12000"/>
          <w:pgMar w:top="296" w:right="664" w:bottom="394" w:left="660" w:header="720" w:footer="720" w:gutter="0"/>
          <w:cols w:space="720"/>
          <w:docGrid w:linePitch="360"/>
        </w:sectPr>
      </w:pPr>
    </w:p>
    <w:p w14:paraId="3BB50E88" w14:textId="77777777" w:rsidR="00CF50ED" w:rsidRDefault="00CF50ED">
      <w:pPr>
        <w:autoSpaceDE w:val="0"/>
        <w:autoSpaceDN w:val="0"/>
        <w:spacing w:after="78" w:line="220" w:lineRule="exact"/>
      </w:pPr>
    </w:p>
    <w:p w14:paraId="2BFB536B"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soothing through comforting physical sensations or engaging in activities that bring us joy can help to alleviate feelings of self-blame and restore our sense of self-worth.</w:t>
      </w:r>
    </w:p>
    <w:p w14:paraId="63BC0BC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significant coping mechanism is focusing on our strengths and accomplishments, even during times of intense adversity. When challenges arise, it’s easy to fall into a cycle of negativity, focusing only on what’s wrong or what we can’t control. However, </w:t>
      </w:r>
      <w:r>
        <w:br/>
      </w:r>
      <w:r>
        <w:rPr>
          <w:rFonts w:ascii="Charis SIL Regular" w:eastAsia="Charis SIL Regular" w:hAnsi="Charis SIL Regular"/>
          <w:color w:val="000000"/>
        </w:rPr>
        <w:t xml:space="preserve">consciously shifting our focus to our strengths, our past successes, and our capabilities can empower us to face whatever comes our way with increased confidence and resilience. Maintaining a journal to record personal victories, however small they may seem, is a powerful way to build this positive self-image, especially during periods of low self-esteem. Remembering past struggles we’ve overcome fosters a sense of self-efficacy and builds resilience. This positive internal dialogue serves as a source of strength, reminding us of our capacity to persevere and overcome even the most </w:t>
      </w:r>
      <w:r>
        <w:br/>
      </w:r>
      <w:r>
        <w:rPr>
          <w:rFonts w:ascii="Charis SIL Regular" w:eastAsia="Charis SIL Regular" w:hAnsi="Charis SIL Regular"/>
          <w:color w:val="000000"/>
        </w:rPr>
        <w:t>difficult challenges.</w:t>
      </w:r>
    </w:p>
    <w:p w14:paraId="401DD92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these individual coping mechanisms, engaging in creative expression can be a profoundly healing and transformative </w:t>
      </w:r>
      <w:r>
        <w:br/>
      </w:r>
      <w:r>
        <w:rPr>
          <w:rFonts w:ascii="Charis SIL Regular" w:eastAsia="Charis SIL Regular" w:hAnsi="Charis SIL Regular"/>
          <w:color w:val="000000"/>
        </w:rPr>
        <w:t xml:space="preserve">experience. Creative outlets such as writing, painting, music, or dance provide a safe and constructive way to process our emotions and experiences. They offer a means of externalizing internal </w:t>
      </w:r>
      <w:r>
        <w:br/>
      </w:r>
      <w:r>
        <w:rPr>
          <w:rFonts w:ascii="Charis SIL Regular" w:eastAsia="Charis SIL Regular" w:hAnsi="Charis SIL Regular"/>
          <w:color w:val="000000"/>
        </w:rPr>
        <w:t>struggles, translating abstract feelings into tangible forms, and finding meaning and solace in the creative process. The act of pouring one's heart onto a canvas, crafting a poem, or composing a melody can unlock hidden strengths, foster self-discovery, and bring a sense of peace and fulfillment, even amidst adversity. The creative process itself acts as a meditative practice, allowing us to focus our minds on something positive and productive. This act of creation is in itself a form of self-care, and the resulting work can serve as a lasting reminder of our strength, our resilience, and our capacity for healing.</w:t>
      </w:r>
    </w:p>
    <w:p w14:paraId="54211FB6"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cultivating a strong sense of purpose and meaning in life is a vital coping mechanism for navigating hardship. A sense of purpose </w:t>
      </w:r>
      <w:r>
        <w:rPr>
          <w:rFonts w:ascii="Charis SIL Regular" w:eastAsia="Charis SIL Regular" w:hAnsi="Charis SIL Regular"/>
          <w:color w:val="000000"/>
        </w:rPr>
        <w:lastRenderedPageBreak/>
        <w:t>anchors us, giving us a reason to persevere even when faced with overwhelming challenges. This purpose might be found in our relationships with family and friends, in our commitment to</w:t>
      </w:r>
    </w:p>
    <w:p w14:paraId="15CA61D6" w14:textId="77777777" w:rsidR="00CF50ED" w:rsidRDefault="00CF50ED">
      <w:pPr>
        <w:sectPr w:rsidR="00CF50ED">
          <w:pgSz w:w="8000" w:h="12000"/>
          <w:pgMar w:top="296" w:right="654" w:bottom="394" w:left="660" w:header="720" w:footer="720" w:gutter="0"/>
          <w:cols w:space="720"/>
          <w:docGrid w:linePitch="360"/>
        </w:sectPr>
      </w:pPr>
    </w:p>
    <w:p w14:paraId="1018049E" w14:textId="77777777" w:rsidR="00CF50ED" w:rsidRDefault="00CF50ED">
      <w:pPr>
        <w:autoSpaceDE w:val="0"/>
        <w:autoSpaceDN w:val="0"/>
        <w:spacing w:after="78" w:line="220" w:lineRule="exact"/>
      </w:pPr>
    </w:p>
    <w:p w14:paraId="0475EBE2" w14:textId="77777777" w:rsidR="00CF50ED" w:rsidRDefault="00000000">
      <w:pPr>
        <w:autoSpaceDE w:val="0"/>
        <w:autoSpaceDN w:val="0"/>
        <w:spacing w:before="58" w:after="0" w:line="264" w:lineRule="exact"/>
      </w:pPr>
      <w:r>
        <w:rPr>
          <w:rFonts w:ascii="Charis SIL Regular" w:eastAsia="Charis SIL Regular" w:hAnsi="Charis SIL Regular"/>
          <w:color w:val="000000"/>
        </w:rPr>
        <w:t>a cause, in our work, or in our spiritual beliefs. Connecting to something larger than ourselves, something that extends beyond our immediate circumstances, helps us to maintain perspective and find strength when facing adversity. Engaging in activities that align with our values, fostering connections with like-minded individuals who share our sense of purpose, and embracing a spiritual or faith-based perspective can provide a framework for navigating life's inevitable challenges with courage, resilience, and a sense of hope for the future. Finding and holding onto that sense of purpose can be the guiding star during dark times.</w:t>
      </w:r>
    </w:p>
    <w:p w14:paraId="3AE6DF5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conclusion, developing effective coping mechanisms requires conscious effort and consistent practice. Mindfulness, seeking </w:t>
      </w:r>
      <w:r>
        <w:br/>
      </w:r>
      <w:r>
        <w:rPr>
          <w:rFonts w:ascii="Charis SIL Regular" w:eastAsia="Charis SIL Regular" w:hAnsi="Charis SIL Regular"/>
          <w:color w:val="000000"/>
        </w:rPr>
        <w:t xml:space="preserve">support, setting boundaries, self-compassion, focusing on strengths, creative expression, and a sense of purpose are all essential tools in navigating hardship. These practices, when integrated into our daily lives, form a sturdy framework that can withstand even the most intense storms. They are not just survival strategies; they're the building blocks of a resilient spirit, empowering us to not only endure hardship but to emerge stronger, wiser, and more </w:t>
      </w:r>
      <w:r>
        <w:br/>
      </w:r>
      <w:r>
        <w:rPr>
          <w:rFonts w:ascii="Charis SIL Regular" w:eastAsia="Charis SIL Regular" w:hAnsi="Charis SIL Regular"/>
          <w:color w:val="000000"/>
        </w:rPr>
        <w:t xml:space="preserve">compassionate, having learned valuable lessons along the way. The journey may be challenging, but by embracing these coping </w:t>
      </w:r>
      <w:r>
        <w:br/>
      </w:r>
      <w:r>
        <w:rPr>
          <w:rFonts w:ascii="Charis SIL Regular" w:eastAsia="Charis SIL Regular" w:hAnsi="Charis SIL Regular"/>
          <w:color w:val="000000"/>
        </w:rPr>
        <w:t>mechanisms, we transform adversity into a catalyst for growth and discovery. We find our way back to the light, finding solace and peace within the journey itself.</w:t>
      </w:r>
    </w:p>
    <w:p w14:paraId="46130D2F" w14:textId="77777777" w:rsidR="00CF50ED" w:rsidRDefault="00CF50ED">
      <w:pPr>
        <w:sectPr w:rsidR="00CF50ED">
          <w:pgSz w:w="8000" w:h="12000"/>
          <w:pgMar w:top="296" w:right="650" w:bottom="1440" w:left="660" w:header="720" w:footer="720" w:gutter="0"/>
          <w:cols w:space="720"/>
          <w:docGrid w:linePitch="360"/>
        </w:sectPr>
      </w:pPr>
    </w:p>
    <w:p w14:paraId="63ED9239" w14:textId="77777777" w:rsidR="00CF50ED" w:rsidRDefault="00CF50ED">
      <w:pPr>
        <w:autoSpaceDE w:val="0"/>
        <w:autoSpaceDN w:val="0"/>
        <w:spacing w:after="224" w:line="220" w:lineRule="exact"/>
      </w:pPr>
    </w:p>
    <w:p w14:paraId="2C0F7FDB" w14:textId="77777777" w:rsidR="00CF50ED" w:rsidRDefault="00000000">
      <w:pPr>
        <w:autoSpaceDE w:val="0"/>
        <w:autoSpaceDN w:val="0"/>
        <w:spacing w:after="0" w:line="330" w:lineRule="exact"/>
      </w:pPr>
      <w:r>
        <w:rPr>
          <w:rFonts w:ascii="Charis SIL Bold" w:eastAsia="Charis SIL Bold" w:hAnsi="Charis SIL Bold"/>
          <w:b/>
          <w:color w:val="000000"/>
        </w:rPr>
        <w:t>Resilience and Emotional Strength</w:t>
      </w:r>
    </w:p>
    <w:p w14:paraId="69A8C4A8"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path to resilience isn't paved with unwavering strength; it's a winding road, marked by stumbles, setbacks, and moments of profound vulnerability. It’s a journey of self-discovery, where we learn to navigate the turbulent waters of adversity, not by </w:t>
      </w:r>
      <w:r>
        <w:br/>
      </w:r>
      <w:r>
        <w:rPr>
          <w:rFonts w:ascii="Charis SIL Regular" w:eastAsia="Charis SIL Regular" w:hAnsi="Charis SIL Regular"/>
          <w:color w:val="000000"/>
        </w:rPr>
        <w:t>suppressing our emotions, but by understanding and embracing them. True emotional resilience isn't about being impervious to pain; it's about developing the capacity to withstand its impact, to learn from it, and to emerge stronger on the other side. It's about recognizing that hardship, in its myriad forms, is an inevitable part of the human experience – a teacher, even – and that our ability to cope and adapt is what truly defines us.</w:t>
      </w:r>
    </w:p>
    <w:p w14:paraId="0A8D418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of the cornerstones of building emotional resilience is self-awareness. This involves cultivating a deep understanding of our own emotional landscape, learning to identify our triggers, and recognizing the patterns of our thoughts and feelings. It's about developing the capacity to observe our emotions from a distance, without judgment or self-criticism. This isn't always easy; our minds often rush to interpret our feelings, labeling them as "good" or "bad," "positive" or "negative." However, by detaching ourselves from these immediate judgments, we can begin to understand the underlying causes of our emotions and develop healthier coping strategies. Journaling can be a powerful tool in this process, </w:t>
      </w:r>
      <w:r>
        <w:br/>
      </w:r>
      <w:r>
        <w:rPr>
          <w:rFonts w:ascii="Charis SIL Regular" w:eastAsia="Charis SIL Regular" w:hAnsi="Charis SIL Regular"/>
          <w:color w:val="000000"/>
        </w:rPr>
        <w:t>providing a space to explore our thoughts and feelings without the pressure of immediate judgment. By regularly reflecting on our experiences, we can identify recurring patterns and develop a greater understanding of ourselves.</w:t>
      </w:r>
    </w:p>
    <w:p w14:paraId="6818232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crucial aspect of emotional resilience is acceptance. This means acknowledging the realities of our situations, even the </w:t>
      </w:r>
      <w:r>
        <w:br/>
      </w:r>
      <w:r>
        <w:rPr>
          <w:rFonts w:ascii="Charis SIL Regular" w:eastAsia="Charis SIL Regular" w:hAnsi="Charis SIL Regular"/>
          <w:color w:val="000000"/>
        </w:rPr>
        <w:t xml:space="preserve">painful ones, without fighting against them. It's about recognizing that some things are beyond our control, and that resisting them only prolongs our suffering. Acceptance doesn't mean resignation; it’s about </w:t>
      </w:r>
      <w:r>
        <w:rPr>
          <w:rFonts w:ascii="Charis SIL Regular" w:eastAsia="Charis SIL Regular" w:hAnsi="Charis SIL Regular"/>
          <w:color w:val="000000"/>
        </w:rPr>
        <w:lastRenderedPageBreak/>
        <w:t xml:space="preserve">acknowledging the truth of a situation while </w:t>
      </w:r>
      <w:r>
        <w:br/>
      </w:r>
      <w:r>
        <w:rPr>
          <w:rFonts w:ascii="Charis SIL Regular" w:eastAsia="Charis SIL Regular" w:hAnsi="Charis SIL Regular"/>
          <w:color w:val="000000"/>
        </w:rPr>
        <w:t>simultaneously maintaining hope and actively seeking solutions. This often involves a shift in perspective, moving away from a focus on what we've lost to an appreciation of what we still have, or even</w:t>
      </w:r>
    </w:p>
    <w:p w14:paraId="010A393D" w14:textId="77777777" w:rsidR="00CF50ED" w:rsidRDefault="00CF50ED">
      <w:pPr>
        <w:sectPr w:rsidR="00CF50ED">
          <w:pgSz w:w="8000" w:h="12000"/>
          <w:pgMar w:top="442" w:right="670" w:bottom="364" w:left="660" w:header="720" w:footer="720" w:gutter="0"/>
          <w:cols w:space="720"/>
          <w:docGrid w:linePitch="360"/>
        </w:sectPr>
      </w:pPr>
    </w:p>
    <w:p w14:paraId="00427C02" w14:textId="77777777" w:rsidR="00CF50ED" w:rsidRDefault="00CF50ED">
      <w:pPr>
        <w:autoSpaceDE w:val="0"/>
        <w:autoSpaceDN w:val="0"/>
        <w:spacing w:after="78" w:line="220" w:lineRule="exact"/>
      </w:pPr>
    </w:p>
    <w:p w14:paraId="119BF79A"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what we might gain from this experience. It's about finding </w:t>
      </w:r>
      <w:r>
        <w:br/>
      </w:r>
      <w:r>
        <w:rPr>
          <w:rFonts w:ascii="Charis SIL Regular" w:eastAsia="Charis SIL Regular" w:hAnsi="Charis SIL Regular"/>
          <w:color w:val="000000"/>
        </w:rPr>
        <w:t>gratitude in the midst of adversity, recognizing the lessons learned, and the strength gained through perseverance.</w:t>
      </w:r>
    </w:p>
    <w:p w14:paraId="277687A1"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Forgiveness, both of ourselves and others, is also essential in building emotional resilience. Holding onto resentment and anger only perpetuates suffering, hindering our ability to move forward and heal. Forgiving ourselves for past mistakes or shortcomings allows us to break free from the cycle of self-criticism and self-doubt. It's about acknowledging our imperfections, accepting our humanity, and recognizing that mistakes are opportunities for growth and learning. Similarly, forgiving others, even those who have caused us pain, releases us from the burden of negativity, allowing us to focus on our own well-being and healing.</w:t>
      </w:r>
    </w:p>
    <w:p w14:paraId="093DEDCE"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Forgiveness is not condoning harmful behavior; it’s about freeing ourselves from the emotional weight of past hurts.</w:t>
      </w:r>
    </w:p>
    <w:p w14:paraId="27D8A1CC" w14:textId="77777777" w:rsidR="00CF50ED" w:rsidRDefault="00000000">
      <w:pPr>
        <w:autoSpaceDE w:val="0"/>
        <w:autoSpaceDN w:val="0"/>
        <w:spacing w:before="264" w:after="0" w:line="264" w:lineRule="exact"/>
      </w:pPr>
      <w:r>
        <w:rPr>
          <w:rFonts w:ascii="Charis SIL Regular" w:eastAsia="Charis SIL Regular" w:hAnsi="Charis SIL Regular"/>
          <w:color w:val="000000"/>
        </w:rPr>
        <w:t>Developing a healthy sense of self-compassion is another vital step in fostering emotional resilience. This involves treating ourselves with the same kindness, understanding, and empathy we would offer a close friend in need. It's about recognizing that hardship is a universal experience, that everyone makes mistakes, and that it's okay to not be perfect. Self-compassion allows us to acknowledge our pain and suffering without judgment, recognizing that our feelings are valid and deserving of respect. Practicing self-</w:t>
      </w:r>
      <w:r>
        <w:br/>
      </w:r>
      <w:r>
        <w:rPr>
          <w:rFonts w:ascii="Charis SIL Regular" w:eastAsia="Charis SIL Regular" w:hAnsi="Charis SIL Regular"/>
          <w:color w:val="000000"/>
        </w:rPr>
        <w:t xml:space="preserve">compassion might involve engaging in self-soothing activities, such as taking a warm bath, listening to calming music, or spending time in nature. It also involves engaging in positive self-talk, replacing negative self-criticism with supportive and encouraging </w:t>
      </w:r>
      <w:r>
        <w:br/>
      </w:r>
      <w:r>
        <w:rPr>
          <w:rFonts w:ascii="Charis SIL Regular" w:eastAsia="Charis SIL Regular" w:hAnsi="Charis SIL Regular"/>
          <w:color w:val="000000"/>
        </w:rPr>
        <w:t>affirmations.</w:t>
      </w:r>
    </w:p>
    <w:p w14:paraId="3CC3DE2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Building emotional resilience is not a passive process; it requires active engagement and consistent effort. It’s a lifelong journey of self-discovery and growth, marked by challenges, setbacks, and moments of profound triumph. It's about developing a repertoire of coping strategies – tools that we can draw upon when faced with adversity. </w:t>
      </w:r>
      <w:r>
        <w:rPr>
          <w:rFonts w:ascii="Charis SIL Regular" w:eastAsia="Charis SIL Regular" w:hAnsi="Charis SIL Regular"/>
          <w:color w:val="000000"/>
        </w:rPr>
        <w:lastRenderedPageBreak/>
        <w:t xml:space="preserve">These tools might include mindfulness practices, such as meditation or deep breathing exercises, that help us to stay </w:t>
      </w:r>
      <w:r>
        <w:br/>
      </w:r>
      <w:r>
        <w:rPr>
          <w:rFonts w:ascii="Charis SIL Regular" w:eastAsia="Charis SIL Regular" w:hAnsi="Charis SIL Regular"/>
          <w:color w:val="000000"/>
        </w:rPr>
        <w:t>grounded in the present moment. They might involve connecting with supportive friends, family, or a therapist, who can provide a</w:t>
      </w:r>
    </w:p>
    <w:p w14:paraId="412E9693" w14:textId="77777777" w:rsidR="00CF50ED" w:rsidRDefault="00CF50ED">
      <w:pPr>
        <w:sectPr w:rsidR="00CF50ED">
          <w:pgSz w:w="8000" w:h="12000"/>
          <w:pgMar w:top="296" w:right="686" w:bottom="394" w:left="660" w:header="720" w:footer="720" w:gutter="0"/>
          <w:cols w:space="720"/>
          <w:docGrid w:linePitch="360"/>
        </w:sectPr>
      </w:pPr>
    </w:p>
    <w:p w14:paraId="33534A6A" w14:textId="77777777" w:rsidR="00CF50ED" w:rsidRDefault="00CF50ED">
      <w:pPr>
        <w:autoSpaceDE w:val="0"/>
        <w:autoSpaceDN w:val="0"/>
        <w:spacing w:after="78" w:line="220" w:lineRule="exact"/>
      </w:pPr>
    </w:p>
    <w:p w14:paraId="1D5A8326" w14:textId="77777777" w:rsidR="00CF50ED" w:rsidRDefault="00000000">
      <w:pPr>
        <w:autoSpaceDE w:val="0"/>
        <w:autoSpaceDN w:val="0"/>
        <w:spacing w:after="0" w:line="322" w:lineRule="exact"/>
      </w:pPr>
      <w:r>
        <w:rPr>
          <w:rFonts w:ascii="Charis SIL Regular" w:eastAsia="Charis SIL Regular" w:hAnsi="Charis SIL Regular"/>
          <w:color w:val="000000"/>
        </w:rPr>
        <w:t>safe space to share our burdens and receive emotional support.</w:t>
      </w:r>
    </w:p>
    <w:p w14:paraId="34661CF3"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They might also include engaging in creative activities, such as writing, painting, or music, which provide an outlet for emotional expression and self-discovery.</w:t>
      </w:r>
    </w:p>
    <w:p w14:paraId="4C716F7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role of faith, or a connection to something larger than </w:t>
      </w:r>
      <w:r>
        <w:br/>
      </w:r>
      <w:r>
        <w:rPr>
          <w:rFonts w:ascii="Charis SIL Regular" w:eastAsia="Charis SIL Regular" w:hAnsi="Charis SIL Regular"/>
          <w:color w:val="000000"/>
        </w:rPr>
        <w:t>ourselves, can be profoundly impactful in building resilience. For many, faith provides a source of comfort, hope, and meaning during times of hardship. It offers a framework for understanding suffering, a sense of purpose, and a belief in a higher power that can guide and support us through challenging times. This doesn't necessarily require adhering to organized religion; a sense of spirituality, a connection to nature, or a belief in something greater than oneself can provide similar solace and strength. This connection can act as an anchor, providing stability and grounding amidst the storms of life. Finding meaning in our struggles, understanding them as part of a larger journey, can transform hardship into an opportunity for growth and spiritual awakening.</w:t>
      </w:r>
    </w:p>
    <w:p w14:paraId="36CD21B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cultivating emotional strength, the importance of self-care cannot be overstated. This involves making conscious choices to prioritize our physical and mental well-being. It might include regular </w:t>
      </w:r>
      <w:r>
        <w:br/>
      </w:r>
      <w:r>
        <w:rPr>
          <w:rFonts w:ascii="Charis SIL Regular" w:eastAsia="Charis SIL Regular" w:hAnsi="Charis SIL Regular"/>
          <w:color w:val="000000"/>
        </w:rPr>
        <w:t xml:space="preserve">exercise, a healthy diet, sufficient sleep, and engaging in activities that bring us joy and relaxation. It's about recognizing that our capacity for resilience is directly linked to our overall health and well-being. Prioritizing self-care is not selfish; it’s a necessary act of self-preservation, allowing us to replenish our resources and build the strength needed to navigate life's inevitable challenges. By nurturing our physical and mental health, we strengthen our ability to cope with adversity and emerge stronger from difficult </w:t>
      </w:r>
      <w:r>
        <w:br/>
      </w:r>
      <w:r>
        <w:rPr>
          <w:rFonts w:ascii="Charis SIL Regular" w:eastAsia="Charis SIL Regular" w:hAnsi="Charis SIL Regular"/>
          <w:color w:val="000000"/>
        </w:rPr>
        <w:t>experiences.</w:t>
      </w:r>
    </w:p>
    <w:p w14:paraId="7694016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remember that setbacks are inevitable. The journey towards emotional resilience is not a linear progression; it's a cyclical </w:t>
      </w:r>
      <w:r>
        <w:br/>
      </w:r>
      <w:r>
        <w:rPr>
          <w:rFonts w:ascii="Charis SIL Regular" w:eastAsia="Charis SIL Regular" w:hAnsi="Charis SIL Regular"/>
          <w:color w:val="000000"/>
        </w:rPr>
        <w:t xml:space="preserve">process, marked by peaks and valleys. There will be times when we </w:t>
      </w:r>
      <w:r>
        <w:rPr>
          <w:rFonts w:ascii="Charis SIL Regular" w:eastAsia="Charis SIL Regular" w:hAnsi="Charis SIL Regular"/>
          <w:color w:val="000000"/>
        </w:rPr>
        <w:lastRenderedPageBreak/>
        <w:t xml:space="preserve">feel overwhelmed, discouraged, and even defeated. But these </w:t>
      </w:r>
      <w:r>
        <w:br/>
      </w:r>
      <w:r>
        <w:rPr>
          <w:rFonts w:ascii="Charis SIL Regular" w:eastAsia="Charis SIL Regular" w:hAnsi="Charis SIL Regular"/>
          <w:color w:val="000000"/>
        </w:rPr>
        <w:t xml:space="preserve">moments are not failures; they are opportunities for learning and growth. By acknowledging our struggles, learning from our </w:t>
      </w:r>
      <w:r>
        <w:br/>
      </w:r>
      <w:r>
        <w:rPr>
          <w:rFonts w:ascii="Charis SIL Regular" w:eastAsia="Charis SIL Regular" w:hAnsi="Charis SIL Regular"/>
          <w:color w:val="000000"/>
        </w:rPr>
        <w:t>mistakes, and continuing to strive towards emotional well-being, we cultivate a deeper and more profound resilience. The ability to</w:t>
      </w:r>
    </w:p>
    <w:p w14:paraId="27070A5D" w14:textId="77777777" w:rsidR="00CF50ED" w:rsidRDefault="00CF50ED">
      <w:pPr>
        <w:sectPr w:rsidR="00CF50ED">
          <w:pgSz w:w="8000" w:h="12000"/>
          <w:pgMar w:top="296" w:right="648" w:bottom="394" w:left="660" w:header="720" w:footer="720" w:gutter="0"/>
          <w:cols w:space="720"/>
          <w:docGrid w:linePitch="360"/>
        </w:sectPr>
      </w:pPr>
    </w:p>
    <w:p w14:paraId="542556F1" w14:textId="77777777" w:rsidR="00CF50ED" w:rsidRDefault="00CF50ED">
      <w:pPr>
        <w:autoSpaceDE w:val="0"/>
        <w:autoSpaceDN w:val="0"/>
        <w:spacing w:after="78" w:line="220" w:lineRule="exact"/>
      </w:pPr>
    </w:p>
    <w:p w14:paraId="37854E7E"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bounce back from adversity, to learn from our experiences, and to emerge stronger on the other side, is a testament to our inner strength and our capacity for growth. The journey is the </w:t>
      </w:r>
      <w:r>
        <w:br/>
      </w:r>
      <w:r>
        <w:rPr>
          <w:rFonts w:ascii="Charis SIL Regular" w:eastAsia="Charis SIL Regular" w:hAnsi="Charis SIL Regular"/>
          <w:color w:val="000000"/>
        </w:rPr>
        <w:t xml:space="preserve">destination, and within that journey lies the enduring power of the human spirit. The very act of striving, of pushing forward despite the difficulties, is in itself a demonstration of profound resilience. The strength lies not in the absence of hardship, but in our capacity to navigate it, to learn from it, and to find peace within its </w:t>
      </w:r>
      <w:r>
        <w:br/>
      </w:r>
      <w:r>
        <w:rPr>
          <w:rFonts w:ascii="Charis SIL Regular" w:eastAsia="Charis SIL Regular" w:hAnsi="Charis SIL Regular"/>
          <w:color w:val="000000"/>
        </w:rPr>
        <w:t>turbulent flow.</w:t>
      </w:r>
    </w:p>
    <w:p w14:paraId="102103AE" w14:textId="77777777" w:rsidR="00CF50ED" w:rsidRDefault="00CF50ED">
      <w:pPr>
        <w:sectPr w:rsidR="00CF50ED">
          <w:pgSz w:w="8000" w:h="12000"/>
          <w:pgMar w:top="296" w:right="712" w:bottom="1440" w:left="660" w:header="720" w:footer="720" w:gutter="0"/>
          <w:cols w:space="720"/>
          <w:docGrid w:linePitch="360"/>
        </w:sectPr>
      </w:pPr>
    </w:p>
    <w:p w14:paraId="5D96DDC3" w14:textId="77777777" w:rsidR="00CF50ED" w:rsidRDefault="00CF50ED">
      <w:pPr>
        <w:autoSpaceDE w:val="0"/>
        <w:autoSpaceDN w:val="0"/>
        <w:spacing w:after="224" w:line="220" w:lineRule="exact"/>
      </w:pPr>
    </w:p>
    <w:p w14:paraId="7FC65A7A" w14:textId="77777777" w:rsidR="00CF50ED" w:rsidRDefault="00000000">
      <w:pPr>
        <w:autoSpaceDE w:val="0"/>
        <w:autoSpaceDN w:val="0"/>
        <w:spacing w:after="0" w:line="330" w:lineRule="exact"/>
      </w:pPr>
      <w:r>
        <w:rPr>
          <w:rFonts w:ascii="Charis SIL Bold" w:eastAsia="Charis SIL Bold" w:hAnsi="Charis SIL Bold"/>
          <w:b/>
          <w:color w:val="000000"/>
        </w:rPr>
        <w:t>Seeking Professional Help When Needed</w:t>
      </w:r>
    </w:p>
    <w:p w14:paraId="7789F5F3" w14:textId="77777777" w:rsidR="00CF50ED" w:rsidRDefault="00000000">
      <w:pPr>
        <w:autoSpaceDE w:val="0"/>
        <w:autoSpaceDN w:val="0"/>
        <w:spacing w:before="286" w:after="0" w:line="264" w:lineRule="exact"/>
      </w:pPr>
      <w:r>
        <w:rPr>
          <w:rFonts w:ascii="Charis SIL Regular" w:eastAsia="Charis SIL Regular" w:hAnsi="Charis SIL Regular"/>
          <w:color w:val="000000"/>
        </w:rPr>
        <w:t>The quiet strength found in surrender, in accepting the ebb and flow of life, is a powerful ally in navigating hardship. Yet, there are times when the currents become too strong, when the weight of our burdens feels insurmountable. In these moments, recognizing the limitations of our own resources and seeking professional help is not a sign of weakness, but a testament to our courage and wisdom.</w:t>
      </w:r>
    </w:p>
    <w:p w14:paraId="02AD6065" w14:textId="77777777" w:rsidR="00CF50ED" w:rsidRDefault="00000000">
      <w:pPr>
        <w:autoSpaceDE w:val="0"/>
        <w:autoSpaceDN w:val="0"/>
        <w:spacing w:before="60" w:after="0" w:line="264" w:lineRule="exact"/>
        <w:ind w:right="576"/>
      </w:pPr>
      <w:r>
        <w:rPr>
          <w:rFonts w:ascii="Charis SIL Regular" w:eastAsia="Charis SIL Regular" w:hAnsi="Charis SIL Regular"/>
          <w:color w:val="000000"/>
        </w:rPr>
        <w:t>It's a recognition that we don’t have to carry the weight of the world alone.</w:t>
      </w:r>
    </w:p>
    <w:p w14:paraId="5057B29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Just as we wouldn’t hesitate to seek medical attention for a physical ailment, we should approach our mental and emotional well-being with the same level of care and consideration. The stigma </w:t>
      </w:r>
      <w:r>
        <w:br/>
      </w:r>
      <w:r>
        <w:rPr>
          <w:rFonts w:ascii="Charis SIL Regular" w:eastAsia="Charis SIL Regular" w:hAnsi="Charis SIL Regular"/>
          <w:color w:val="000000"/>
        </w:rPr>
        <w:t>surrounding mental health is slowly diminishing, yet the internal barriers we erect against seeking help often remain. We might tell ourselves that we should be strong enough to cope on our own, that seeking professional help is an admission of failure. But this is a deeply flawed perception. Seeking help is not a failure; it's an act of self-compassion, a courageous step toward healing and growth.</w:t>
      </w:r>
    </w:p>
    <w:p w14:paraId="4F6A6781" w14:textId="77777777" w:rsidR="00CF50ED" w:rsidRDefault="00000000">
      <w:pPr>
        <w:autoSpaceDE w:val="0"/>
        <w:autoSpaceDN w:val="0"/>
        <w:spacing w:before="264" w:after="0" w:line="264" w:lineRule="exact"/>
      </w:pPr>
      <w:r>
        <w:rPr>
          <w:rFonts w:ascii="Charis SIL Regular" w:eastAsia="Charis SIL Regular" w:hAnsi="Charis SIL Regular"/>
          <w:color w:val="000000"/>
        </w:rPr>
        <w:t>Think of it like this: a seasoned sailor knows the limits of their vessel. They understand the power of the sea and when to seek shelter in a storm. They don’t view seeking refuge as a defeat; it's a strategic maneuver, a wise decision that ensures their survival. Similarly, recognizing when we need professional guidance is not a sign of weakness, but a mark of our self-awareness and commitment to our well-being.</w:t>
      </w:r>
    </w:p>
    <w:p w14:paraId="40118FE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Therapists, counselors, and other mental health professionals are trained to navigate the complexities of the human mind and </w:t>
      </w:r>
      <w:r>
        <w:br/>
      </w:r>
      <w:r>
        <w:rPr>
          <w:rFonts w:ascii="Charis SIL Regular" w:eastAsia="Charis SIL Regular" w:hAnsi="Charis SIL Regular"/>
          <w:color w:val="000000"/>
        </w:rPr>
        <w:t xml:space="preserve">emotions. They provide a safe and supportive space where we can explore our thoughts and feelings without judgment, where we can unpack our burdens and begin to find pathways to healing. They offer tools and techniques to help us manage stress, overcome anxiety, and </w:t>
      </w:r>
      <w:r>
        <w:rPr>
          <w:rFonts w:ascii="Charis SIL Regular" w:eastAsia="Charis SIL Regular" w:hAnsi="Charis SIL Regular"/>
          <w:color w:val="000000"/>
        </w:rPr>
        <w:lastRenderedPageBreak/>
        <w:t>develop healthier coping mechanisms. They can help us to identify and challenge negative thought patterns, to cultivate self-compassion, and to build the emotional resilience necessary to navigate life's inevitable challenges.</w:t>
      </w:r>
    </w:p>
    <w:p w14:paraId="7CC9D100" w14:textId="77777777" w:rsidR="00CF50ED" w:rsidRDefault="00CF50ED">
      <w:pPr>
        <w:sectPr w:rsidR="00CF50ED">
          <w:pgSz w:w="8000" w:h="12000"/>
          <w:pgMar w:top="442" w:right="658" w:bottom="364" w:left="660" w:header="720" w:footer="720" w:gutter="0"/>
          <w:cols w:space="720"/>
          <w:docGrid w:linePitch="360"/>
        </w:sectPr>
      </w:pPr>
    </w:p>
    <w:p w14:paraId="6563EF86" w14:textId="77777777" w:rsidR="00CF50ED" w:rsidRDefault="00CF50ED">
      <w:pPr>
        <w:autoSpaceDE w:val="0"/>
        <w:autoSpaceDN w:val="0"/>
        <w:spacing w:after="210" w:line="220" w:lineRule="exact"/>
      </w:pPr>
    </w:p>
    <w:p w14:paraId="45E8D1B4"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process of finding the right therapist or counselor can feel daunting, but remember that it's a journey of self-discovery. It might involve trying out a few different professionals before finding someone whose approach resonates with you. Consider factors such as their specialization, their therapeutic approach, and their </w:t>
      </w:r>
      <w:r>
        <w:br/>
      </w:r>
      <w:r>
        <w:rPr>
          <w:rFonts w:ascii="Charis SIL Regular" w:eastAsia="Charis SIL Regular" w:hAnsi="Charis SIL Regular"/>
          <w:color w:val="000000"/>
        </w:rPr>
        <w:t>personality. A strong therapeutic alliance, built on trust and mutual respect, is essential for effective treatment. It's a partnership, a collaboration focused on your healing and growth.</w:t>
      </w:r>
    </w:p>
    <w:p w14:paraId="0FC1C10F"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therapeutic process itself is not always easy. It can be </w:t>
      </w:r>
      <w:r>
        <w:br/>
      </w:r>
      <w:r>
        <w:rPr>
          <w:rFonts w:ascii="Charis SIL Regular" w:eastAsia="Charis SIL Regular" w:hAnsi="Charis SIL Regular"/>
          <w:color w:val="000000"/>
        </w:rPr>
        <w:t>emotionally challenging, requiring us to confront uncomfortable truths about ourselves and our experiences. It might involve facing painful memories, revisiting old wounds, and acknowledging difficult aspects of our lives. But this journey of self-exploration is crucial for healing and personal growth. It's a process of unveiling layers of understanding, revealing the roots of our struggles, and cultivating a deeper sense of self-awareness.</w:t>
      </w:r>
    </w:p>
    <w:p w14:paraId="171807B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specific techniques employed by therapists vary, reflecting the diverse needs and challenges of their patients. Some might utilize cognitive behavioral therapy (CBT), which focuses on identifying and changing negative thought patterns and behaviors. Others may employ mindfulness-based techniques, helping clients cultivate awareness of their thoughts, feelings, and sensations in the present moment. Still others might utilize psychodynamic therapy, </w:t>
      </w:r>
      <w:r>
        <w:br/>
      </w:r>
      <w:r>
        <w:rPr>
          <w:rFonts w:ascii="Charis SIL Regular" w:eastAsia="Charis SIL Regular" w:hAnsi="Charis SIL Regular"/>
          <w:color w:val="000000"/>
        </w:rPr>
        <w:t>exploring unconscious patterns and motivations that shape our thoughts and behaviors.</w:t>
      </w:r>
    </w:p>
    <w:p w14:paraId="0FEB970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Regardless of the specific approach, the underlying goal is the same: to empower you to take control of your emotional well-being. Therapy provides a structured framework for processing difficult emotions, developing coping skills, and creating meaningful </w:t>
      </w:r>
      <w:r>
        <w:br/>
      </w:r>
      <w:r>
        <w:rPr>
          <w:rFonts w:ascii="Charis SIL Regular" w:eastAsia="Charis SIL Regular" w:hAnsi="Charis SIL Regular"/>
          <w:color w:val="000000"/>
        </w:rPr>
        <w:t xml:space="preserve">changes in your life. It's about equipping you with the tools and resources you need to navigate life's challenges with greater </w:t>
      </w:r>
      <w:r>
        <w:br/>
      </w:r>
      <w:r>
        <w:rPr>
          <w:rFonts w:ascii="Charis SIL Regular" w:eastAsia="Charis SIL Regular" w:hAnsi="Charis SIL Regular"/>
          <w:color w:val="000000"/>
        </w:rPr>
        <w:t>strength and resilience.</w:t>
      </w:r>
    </w:p>
    <w:p w14:paraId="5C0C86FB" w14:textId="77777777" w:rsidR="00CF50ED"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The benefits of seeking professional help extend far beyond individual healing. A stronger sense of emotional well-being enhances our relationships, improves our overall health, and</w:t>
      </w:r>
    </w:p>
    <w:p w14:paraId="67A33CEC" w14:textId="77777777" w:rsidR="00CF50ED" w:rsidRDefault="00CF50ED">
      <w:pPr>
        <w:sectPr w:rsidR="00CF50ED">
          <w:pgSz w:w="8000" w:h="12000"/>
          <w:pgMar w:top="428" w:right="648" w:bottom="394" w:left="660" w:header="720" w:footer="720" w:gutter="0"/>
          <w:cols w:space="720"/>
          <w:docGrid w:linePitch="360"/>
        </w:sectPr>
      </w:pPr>
    </w:p>
    <w:p w14:paraId="7C651F98" w14:textId="77777777" w:rsidR="00CF50ED" w:rsidRDefault="00CF50ED">
      <w:pPr>
        <w:autoSpaceDE w:val="0"/>
        <w:autoSpaceDN w:val="0"/>
        <w:spacing w:after="78" w:line="220" w:lineRule="exact"/>
      </w:pPr>
    </w:p>
    <w:p w14:paraId="4E79FFB5"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increases our productivity and success in all areas of our lives. It allows us to be more present and engaged in our daily lives, fostering a greater sense of fulfillment and joy.</w:t>
      </w:r>
    </w:p>
    <w:p w14:paraId="3953956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It’s also crucial to remember that seeking professional help isn’t a one-size-fits-all solution. It's a process that evolves and adapts over time, requiring ongoing commitment and self-reflection. There might be times when you feel as though you're not making progress, when you question the efficacy of the therapy itself. In these </w:t>
      </w:r>
      <w:r>
        <w:br/>
      </w:r>
      <w:r>
        <w:rPr>
          <w:rFonts w:ascii="Charis SIL Regular" w:eastAsia="Charis SIL Regular" w:hAnsi="Charis SIL Regular"/>
          <w:color w:val="000000"/>
        </w:rPr>
        <w:t>moments, it’s important to communicate openly and honestly with your therapist. A productive therapeutic relationship thrives on open communication, collaboration, and mutual understanding.</w:t>
      </w:r>
    </w:p>
    <w:p w14:paraId="5697514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Finding support outside of formal therapy is also vital. Leaning on friends, family, and supportive communities can provide crucial emotional sustenance. These relationships offer a sense of </w:t>
      </w:r>
      <w:r>
        <w:br/>
      </w:r>
      <w:r>
        <w:rPr>
          <w:rFonts w:ascii="Charis SIL Regular" w:eastAsia="Charis SIL Regular" w:hAnsi="Charis SIL Regular"/>
          <w:color w:val="000000"/>
        </w:rPr>
        <w:t xml:space="preserve">belonging, a network of people who care about you and are willing to offer a listening ear, a comforting presence, and practical </w:t>
      </w:r>
      <w:r>
        <w:br/>
      </w:r>
      <w:r>
        <w:rPr>
          <w:rFonts w:ascii="Charis SIL Regular" w:eastAsia="Charis SIL Regular" w:hAnsi="Charis SIL Regular"/>
          <w:color w:val="000000"/>
        </w:rPr>
        <w:t>assistance during times of hardship.</w:t>
      </w:r>
    </w:p>
    <w:p w14:paraId="061702B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However, the support of loved ones should not be a replacement for professional help when it is needed. Friends and family, while offering invaluable support, may not possess the specialized </w:t>
      </w:r>
      <w:r>
        <w:br/>
      </w:r>
      <w:r>
        <w:rPr>
          <w:rFonts w:ascii="Charis SIL Regular" w:eastAsia="Charis SIL Regular" w:hAnsi="Charis SIL Regular"/>
          <w:color w:val="000000"/>
        </w:rPr>
        <w:t>knowledge or training to address complex mental health issues. Their love and concern are powerful forces, but they cannot replace the expertise of a trained professional.</w:t>
      </w:r>
    </w:p>
    <w:p w14:paraId="3BCFF71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Seeking professional help when needed is an act of self-love, a testament to our commitment to our well-being. It is a journey of self-discovery, a path towards healing and growth. It's about </w:t>
      </w:r>
      <w:r>
        <w:br/>
      </w:r>
      <w:r>
        <w:rPr>
          <w:rFonts w:ascii="Charis SIL Regular" w:eastAsia="Charis SIL Regular" w:hAnsi="Charis SIL Regular"/>
          <w:color w:val="000000"/>
        </w:rPr>
        <w:t xml:space="preserve">recognizing the strength in vulnerability, the power in seeking support, and the wisdom in knowing when to lean on others for guidance and solace. It’s an affirmation that our well-being is a priority, that our emotional health matters just as much as our physical health. This path may not always be easy, but it is a journey worth embarking upon, a </w:t>
      </w:r>
      <w:r>
        <w:rPr>
          <w:rFonts w:ascii="Charis SIL Regular" w:eastAsia="Charis SIL Regular" w:hAnsi="Charis SIL Regular"/>
          <w:color w:val="000000"/>
        </w:rPr>
        <w:lastRenderedPageBreak/>
        <w:t>journey that can lead to a deeper understanding of ourselves, a greater capacity for resilience, and a richer, more fulfilling life.</w:t>
      </w:r>
    </w:p>
    <w:p w14:paraId="34478B5E" w14:textId="77777777" w:rsidR="00CF50ED" w:rsidRDefault="00000000">
      <w:pPr>
        <w:autoSpaceDE w:val="0"/>
        <w:autoSpaceDN w:val="0"/>
        <w:spacing w:before="204" w:after="0" w:line="324" w:lineRule="exact"/>
      </w:pPr>
      <w:r>
        <w:rPr>
          <w:rFonts w:ascii="Charis SIL Regular" w:eastAsia="Charis SIL Regular" w:hAnsi="Charis SIL Regular"/>
          <w:color w:val="000000"/>
        </w:rPr>
        <w:t>Remember, the quiet strength found in surrender also includes</w:t>
      </w:r>
    </w:p>
    <w:p w14:paraId="37BA76B5" w14:textId="77777777" w:rsidR="00CF50ED" w:rsidRDefault="00CF50ED">
      <w:pPr>
        <w:sectPr w:rsidR="00CF50ED">
          <w:pgSz w:w="8000" w:h="12000"/>
          <w:pgMar w:top="296" w:right="644" w:bottom="394" w:left="660" w:header="720" w:footer="720" w:gutter="0"/>
          <w:cols w:space="720"/>
          <w:docGrid w:linePitch="360"/>
        </w:sectPr>
      </w:pPr>
    </w:p>
    <w:p w14:paraId="0768C444" w14:textId="77777777" w:rsidR="00CF50ED" w:rsidRDefault="00CF50ED">
      <w:pPr>
        <w:autoSpaceDE w:val="0"/>
        <w:autoSpaceDN w:val="0"/>
        <w:spacing w:after="78" w:line="220" w:lineRule="exact"/>
      </w:pPr>
    </w:p>
    <w:p w14:paraId="593E1541" w14:textId="77777777" w:rsidR="00CF50ED" w:rsidRDefault="00000000">
      <w:pPr>
        <w:autoSpaceDE w:val="0"/>
        <w:autoSpaceDN w:val="0"/>
        <w:spacing w:before="58" w:after="0" w:line="264" w:lineRule="exact"/>
      </w:pPr>
      <w:r>
        <w:rPr>
          <w:rFonts w:ascii="Charis SIL Regular" w:eastAsia="Charis SIL Regular" w:hAnsi="Charis SIL Regular"/>
          <w:color w:val="000000"/>
        </w:rPr>
        <w:t>surrendering to the knowledge that sometimes we need a guiding hand, a compassionate listener, someone to walk beside us on this journey. Seeking professional help is not an admission of defeat; it is an act of courageous self-care, a profound act of self-love. It’s a testament to our inherent human need for connection, for support, and for healing. Embrace this journey with openness, with trust, and with the understanding that you are not alone on this path. The light of hope shines brightest when we allow ourselves to receive the help and support we need. The solace we seek is often found not just in the depths of our own spirits but also in the compassionate hands and skilled guidance of those trained to help us navigate the complexities of our inner world. Allow yourself that grace, that compassion, and the path to resilience will unfold with greater clarity and strength.</w:t>
      </w:r>
    </w:p>
    <w:p w14:paraId="3DC2536D" w14:textId="77777777" w:rsidR="00CF50ED" w:rsidRDefault="00CF50ED">
      <w:pPr>
        <w:sectPr w:rsidR="00CF50ED">
          <w:pgSz w:w="8000" w:h="12000"/>
          <w:pgMar w:top="296" w:right="646" w:bottom="1440" w:left="660" w:header="720" w:footer="720" w:gutter="0"/>
          <w:cols w:space="720"/>
          <w:docGrid w:linePitch="360"/>
        </w:sectPr>
      </w:pPr>
    </w:p>
    <w:p w14:paraId="63075D41" w14:textId="77777777" w:rsidR="00CF50ED" w:rsidRDefault="00CF50ED">
      <w:pPr>
        <w:autoSpaceDE w:val="0"/>
        <w:autoSpaceDN w:val="0"/>
        <w:spacing w:after="224" w:line="220" w:lineRule="exact"/>
      </w:pPr>
    </w:p>
    <w:p w14:paraId="2C916C98" w14:textId="77777777" w:rsidR="00CF50ED" w:rsidRDefault="00000000">
      <w:pPr>
        <w:autoSpaceDE w:val="0"/>
        <w:autoSpaceDN w:val="0"/>
        <w:spacing w:after="0" w:line="330" w:lineRule="exact"/>
      </w:pPr>
      <w:r>
        <w:rPr>
          <w:rFonts w:ascii="Charis SIL Bold" w:eastAsia="Charis SIL Bold" w:hAnsi="Charis SIL Bold"/>
          <w:b/>
          <w:color w:val="000000"/>
        </w:rPr>
        <w:t>Learning from Hardship Growth and Transformation</w:t>
      </w:r>
    </w:p>
    <w:p w14:paraId="61FFBEDC"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through hardship, though often arduous and painful, is not without its profound gifts. It's in the crucible of challenge that we discover the depths of our resilience, the breadth of our </w:t>
      </w:r>
      <w:r>
        <w:br/>
      </w:r>
      <w:r>
        <w:rPr>
          <w:rFonts w:ascii="Charis SIL Regular" w:eastAsia="Charis SIL Regular" w:hAnsi="Charis SIL Regular"/>
          <w:color w:val="000000"/>
        </w:rPr>
        <w:t>compassion, and the unwavering strength of our spirit. While the initial experience might be one of overwhelming despair, the aftermath often reveals a transformative power, shaping us into stronger, more empathetic, and more deeply self-aware individuals.</w:t>
      </w:r>
    </w:p>
    <w:p w14:paraId="2B49EE3E"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This process of growth and transformation isn't merely a passive acceptance of what has happened; it's an active engagement with the experience, a conscious choice to learn from the adversity and emerge stronger on the other side.</w:t>
      </w:r>
    </w:p>
    <w:p w14:paraId="4E457EB7"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image of a tree bending in a fierce wind. The storm might seem to threaten its existence, its branches buffeted </w:t>
      </w:r>
      <w:r>
        <w:br/>
      </w:r>
      <w:r>
        <w:rPr>
          <w:rFonts w:ascii="Charis SIL Regular" w:eastAsia="Charis SIL Regular" w:hAnsi="Charis SIL Regular"/>
          <w:color w:val="000000"/>
        </w:rPr>
        <w:t>relentlessly, its roots straining against the onslaught. Yet, it is precisely this resistance, this unwavering struggle against the elements, that strengthens the tree's foundations and deepens its roots. It emerges from the storm, perhaps bearing scars, but also undeniably stronger, more resilient, better equipped to withstand future storms. Our lives, much like this tree, are shaped and strengthened by the trials we overcome.</w:t>
      </w:r>
    </w:p>
    <w:p w14:paraId="5B1B032D" w14:textId="77777777" w:rsidR="00CF50ED" w:rsidRDefault="00000000">
      <w:pPr>
        <w:autoSpaceDE w:val="0"/>
        <w:autoSpaceDN w:val="0"/>
        <w:spacing w:before="264" w:after="0" w:line="264" w:lineRule="exact"/>
      </w:pPr>
      <w:r>
        <w:rPr>
          <w:rFonts w:ascii="Charis SIL Regular" w:eastAsia="Charis SIL Regular" w:hAnsi="Charis SIL Regular"/>
          <w:color w:val="000000"/>
        </w:rPr>
        <w:t>The challenges we face, whether personal or global, often force us to confront our limitations, to acknowledge our vulnerabilities, and to recognize our dependence on something greater than ourselves. This confrontation can be unsettling, even terrifying, but it is also essential for personal growth. It compels us to re-evaluate our beliefs, our priorities, and our understanding of the world around us. This process of self-examination, though often painful, is the cornerstone of meaningful change.</w:t>
      </w:r>
    </w:p>
    <w:p w14:paraId="3655C73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 example, the experience of losing a loved one, a loss that cuts deep and leaves an aching void in our lives, can lead to a profound shift in </w:t>
      </w:r>
      <w:r>
        <w:rPr>
          <w:rFonts w:ascii="Charis SIL Regular" w:eastAsia="Charis SIL Regular" w:hAnsi="Charis SIL Regular"/>
          <w:color w:val="000000"/>
        </w:rPr>
        <w:lastRenderedPageBreak/>
        <w:t xml:space="preserve">perspective. The initial grief might be overwhelming, a wave of sorrow that threatens to consume us entirely. Yet, as time passes, and the initial shock begins to subside, we often find </w:t>
      </w:r>
      <w:r>
        <w:br/>
      </w:r>
      <w:r>
        <w:rPr>
          <w:rFonts w:ascii="Charis SIL Regular" w:eastAsia="Charis SIL Regular" w:hAnsi="Charis SIL Regular"/>
          <w:color w:val="000000"/>
        </w:rPr>
        <w:t>ourselves grappling with questions of meaning, purpose, and our</w:t>
      </w:r>
    </w:p>
    <w:p w14:paraId="13C94C99" w14:textId="77777777" w:rsidR="00CF50ED" w:rsidRDefault="00CF50ED">
      <w:pPr>
        <w:sectPr w:rsidR="00CF50ED">
          <w:pgSz w:w="8000" w:h="12000"/>
          <w:pgMar w:top="442" w:right="712" w:bottom="364" w:left="660" w:header="720" w:footer="720" w:gutter="0"/>
          <w:cols w:space="720"/>
          <w:docGrid w:linePitch="360"/>
        </w:sectPr>
      </w:pPr>
    </w:p>
    <w:p w14:paraId="2C8C5077" w14:textId="77777777" w:rsidR="00CF50ED" w:rsidRDefault="00CF50ED">
      <w:pPr>
        <w:autoSpaceDE w:val="0"/>
        <w:autoSpaceDN w:val="0"/>
        <w:spacing w:after="78" w:line="220" w:lineRule="exact"/>
      </w:pPr>
    </w:p>
    <w:p w14:paraId="1DF7B8A1"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place in the universe. This wrestling with existential questions can lead to a deeper understanding of life's preciousness, a greater appreciation for the relationships we cherish, and a renewed </w:t>
      </w:r>
      <w:r>
        <w:br/>
      </w:r>
      <w:r>
        <w:rPr>
          <w:rFonts w:ascii="Charis SIL Regular" w:eastAsia="Charis SIL Regular" w:hAnsi="Charis SIL Regular"/>
          <w:color w:val="000000"/>
        </w:rPr>
        <w:t xml:space="preserve">commitment to living a life filled with purpose and meaning. The pain of loss, though immeasurable, can become a catalyst for spiritual growth, strengthening our connection to faith and </w:t>
      </w:r>
      <w:r>
        <w:br/>
      </w:r>
      <w:r>
        <w:rPr>
          <w:rFonts w:ascii="Charis SIL Regular" w:eastAsia="Charis SIL Regular" w:hAnsi="Charis SIL Regular"/>
          <w:color w:val="000000"/>
        </w:rPr>
        <w:t>deepening our compassion for others who have experienced similar sorrow.</w:t>
      </w:r>
    </w:p>
    <w:p w14:paraId="4372B25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Similarly, navigating the challenges of a failing relationship can lead to a deeper understanding of self and a greater capacity for empathy. The pain of separation, the emotional turmoil, the sense of loss – these are not easily overcome. Yet, in the midst of this upheaval, we often discover hidden strengths, previously untapped reserves of resilience. We learn about our own needs, our </w:t>
      </w:r>
      <w:r>
        <w:br/>
      </w:r>
      <w:r>
        <w:rPr>
          <w:rFonts w:ascii="Charis SIL Regular" w:eastAsia="Charis SIL Regular" w:hAnsi="Charis SIL Regular"/>
          <w:color w:val="000000"/>
        </w:rPr>
        <w:t xml:space="preserve">boundaries, and our capacity for self-love. We also gain a deeper understanding of the complexities of human relationships and develop a greater capacity for empathy, compassion, and </w:t>
      </w:r>
      <w:r>
        <w:br/>
      </w:r>
      <w:r>
        <w:rPr>
          <w:rFonts w:ascii="Charis SIL Regular" w:eastAsia="Charis SIL Regular" w:hAnsi="Charis SIL Regular"/>
          <w:color w:val="000000"/>
        </w:rPr>
        <w:t>understanding towards others struggling with similar challenges.</w:t>
      </w:r>
    </w:p>
    <w:p w14:paraId="22304969" w14:textId="77777777" w:rsidR="00CF50ED" w:rsidRDefault="00000000">
      <w:pPr>
        <w:autoSpaceDE w:val="0"/>
        <w:autoSpaceDN w:val="0"/>
        <w:spacing w:before="206" w:after="0" w:line="322" w:lineRule="exact"/>
      </w:pPr>
      <w:r>
        <w:rPr>
          <w:rFonts w:ascii="Charis SIL Regular" w:eastAsia="Charis SIL Regular" w:hAnsi="Charis SIL Regular"/>
          <w:color w:val="000000"/>
        </w:rPr>
        <w:t>The hardships we overcome also often lead to increased empathy.</w:t>
      </w:r>
    </w:p>
    <w:p w14:paraId="317D1584" w14:textId="77777777" w:rsidR="00CF50ED" w:rsidRDefault="00000000">
      <w:pPr>
        <w:autoSpaceDE w:val="0"/>
        <w:autoSpaceDN w:val="0"/>
        <w:spacing w:before="58" w:after="0" w:line="264" w:lineRule="exact"/>
      </w:pPr>
      <w:r>
        <w:rPr>
          <w:rFonts w:ascii="Charis SIL Regular" w:eastAsia="Charis SIL Regular" w:hAnsi="Charis SIL Regular"/>
          <w:color w:val="000000"/>
        </w:rPr>
        <w:t>When we confront our own vulnerability and struggle, it often opens our hearts to the suffering of others. We find ourselves better equipped to understand the struggles of those around us, to offer support, and to extend compassion. This empathy is not merely a theoretical understanding; it's a deeply felt connection, rooted in our own experiences of pain and resilience.</w:t>
      </w:r>
    </w:p>
    <w:p w14:paraId="26AF30A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transformative power of hardship also extends to our sense of self. The challenges we face, the obstacles we overcome, these all contribute to a stronger sense of self-worth and a more profound understanding of our own capabilities. We discover that we are far more resilient than we ever imagined, capable of withstanding far greater pressures than we ever believed possible. This newfound confidence, this unshakeable belief in our own strength, is a </w:t>
      </w:r>
      <w:r>
        <w:br/>
      </w:r>
      <w:r>
        <w:rPr>
          <w:rFonts w:ascii="Charis SIL Regular" w:eastAsia="Charis SIL Regular" w:hAnsi="Charis SIL Regular"/>
          <w:color w:val="000000"/>
        </w:rPr>
        <w:t xml:space="preserve">precious gift forged in the fires of adversity. It is a testament to the </w:t>
      </w:r>
      <w:r>
        <w:rPr>
          <w:rFonts w:ascii="Charis SIL Regular" w:eastAsia="Charis SIL Regular" w:hAnsi="Charis SIL Regular"/>
          <w:color w:val="000000"/>
        </w:rPr>
        <w:lastRenderedPageBreak/>
        <w:t>human spirit's capacity for growth, its ability to adapt, to evolve, and to emerge stronger from even the most challenging experiences.</w:t>
      </w:r>
    </w:p>
    <w:p w14:paraId="29EA96B7" w14:textId="77777777" w:rsidR="00CF50ED" w:rsidRDefault="00000000">
      <w:pPr>
        <w:autoSpaceDE w:val="0"/>
        <w:autoSpaceDN w:val="0"/>
        <w:spacing w:before="204" w:after="0" w:line="324" w:lineRule="exact"/>
      </w:pPr>
      <w:r>
        <w:rPr>
          <w:rFonts w:ascii="Charis SIL Regular" w:eastAsia="Charis SIL Regular" w:hAnsi="Charis SIL Regular"/>
          <w:color w:val="000000"/>
        </w:rPr>
        <w:t>Moreover, the process of learning from hardship often involves</w:t>
      </w:r>
    </w:p>
    <w:p w14:paraId="27A4C3B9" w14:textId="77777777" w:rsidR="00CF50ED" w:rsidRDefault="00CF50ED">
      <w:pPr>
        <w:sectPr w:rsidR="00CF50ED">
          <w:pgSz w:w="8000" w:h="12000"/>
          <w:pgMar w:top="296" w:right="650" w:bottom="394" w:left="660" w:header="720" w:footer="720" w:gutter="0"/>
          <w:cols w:space="720"/>
          <w:docGrid w:linePitch="360"/>
        </w:sectPr>
      </w:pPr>
    </w:p>
    <w:p w14:paraId="76F5507E" w14:textId="77777777" w:rsidR="00CF50ED" w:rsidRDefault="00CF50ED">
      <w:pPr>
        <w:autoSpaceDE w:val="0"/>
        <w:autoSpaceDN w:val="0"/>
        <w:spacing w:after="78" w:line="220" w:lineRule="exact"/>
      </w:pPr>
    </w:p>
    <w:p w14:paraId="3C1DEC2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cultivating a deeper sense of self-compassion. This involves </w:t>
      </w:r>
      <w:r>
        <w:br/>
      </w:r>
      <w:r>
        <w:rPr>
          <w:rFonts w:ascii="Charis SIL Regular" w:eastAsia="Charis SIL Regular" w:hAnsi="Charis SIL Regular"/>
          <w:color w:val="000000"/>
        </w:rPr>
        <w:t xml:space="preserve">recognizing our own vulnerabilities, acknowledging our </w:t>
      </w:r>
      <w:r>
        <w:br/>
      </w:r>
      <w:r>
        <w:rPr>
          <w:rFonts w:ascii="Charis SIL Regular" w:eastAsia="Charis SIL Regular" w:hAnsi="Charis SIL Regular"/>
          <w:color w:val="000000"/>
        </w:rPr>
        <w:t>imperfections, and treating ourselves with the same kindness and understanding that we would offer to a close friend facing similar struggles. This is not a sign of weakness; it’s an act of profound self-love, a necessary step towards healing and growth.</w:t>
      </w:r>
    </w:p>
    <w:p w14:paraId="62F89FA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through hardship, then, is not a journey to be feared but a journey to be embraced. It is a path towards deeper self-awareness, increased resilience, and a more profound understanding of life's complexities. The scars we bear are not reminders of our failures but testaments to our strength, our courage, and our </w:t>
      </w:r>
      <w:r>
        <w:br/>
      </w:r>
      <w:r>
        <w:rPr>
          <w:rFonts w:ascii="Charis SIL Regular" w:eastAsia="Charis SIL Regular" w:hAnsi="Charis SIL Regular"/>
          <w:color w:val="000000"/>
        </w:rPr>
        <w:t>capacity to transform adversity into growth. It is in the crucible of challenge that we discover the true depth and resilience of our spirit, emerging stronger, wiser, and more deeply connected to ourselves and to the world around us. The lessons learned in these difficult times are often the most profound, the most lasting, and the most essential to our personal evolution. They are the building blocks upon which we construct a life of greater meaning, purpose, and fulfillment. The path to peace and solace may wind through valleys of despair, but it invariably leads to peaks of profound understanding and resilience, where the strength of spirit shines most brightly. And in that light, we find not just survival, but true transformation.</w:t>
      </w:r>
    </w:p>
    <w:p w14:paraId="7711B88F" w14:textId="77777777" w:rsidR="00CF50ED" w:rsidRDefault="00CF50ED">
      <w:pPr>
        <w:sectPr w:rsidR="00CF50ED">
          <w:pgSz w:w="8000" w:h="12000"/>
          <w:pgMar w:top="296" w:right="640" w:bottom="1440" w:left="660" w:header="720" w:footer="720" w:gutter="0"/>
          <w:cols w:space="720"/>
          <w:docGrid w:linePitch="360"/>
        </w:sectPr>
      </w:pPr>
    </w:p>
    <w:p w14:paraId="7DE23F8E" w14:textId="77777777" w:rsidR="00CF50ED" w:rsidRDefault="00CF50ED">
      <w:pPr>
        <w:autoSpaceDE w:val="0"/>
        <w:autoSpaceDN w:val="0"/>
        <w:spacing w:after="224" w:line="220" w:lineRule="exact"/>
      </w:pPr>
    </w:p>
    <w:p w14:paraId="6BAD234B" w14:textId="77777777" w:rsidR="00CF50ED" w:rsidRDefault="00000000">
      <w:pPr>
        <w:autoSpaceDE w:val="0"/>
        <w:autoSpaceDN w:val="0"/>
        <w:spacing w:after="0" w:line="330" w:lineRule="exact"/>
      </w:pPr>
      <w:r>
        <w:rPr>
          <w:rFonts w:ascii="Charis SIL Bold" w:eastAsia="Charis SIL Bold" w:hAnsi="Charis SIL Bold"/>
          <w:b/>
          <w:color w:val="000000"/>
        </w:rPr>
        <w:t>Understanding the Concept of Acceptance</w:t>
      </w:r>
    </w:p>
    <w:p w14:paraId="6C2FE60F"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Acceptance, in the context of our spiritual journey, is not a passive resignation to fate, nor a denial of the pain and hardship that life inevitably presents. It's not about giving up or simply enduring; rather, it's an active, conscious choice to embrace the present moment, flaws and all, with a quiet understanding that transcends simple acquiescence. It's a profound shift in perspective, a deep breath inhaled in the face of the storm, a surrender not to defeat but to a power larger than ourselves. It's about releasing the struggle against what cannot be changed, freeing up energy to navigate what can be.</w:t>
      </w:r>
    </w:p>
    <w:p w14:paraId="0499CA5C" w14:textId="77777777" w:rsidR="00CF50ED" w:rsidRDefault="00000000">
      <w:pPr>
        <w:autoSpaceDE w:val="0"/>
        <w:autoSpaceDN w:val="0"/>
        <w:spacing w:before="264" w:after="0" w:line="264" w:lineRule="exact"/>
      </w:pPr>
      <w:r>
        <w:rPr>
          <w:rFonts w:ascii="Charis SIL Regular" w:eastAsia="Charis SIL Regular" w:hAnsi="Charis SIL Regular"/>
          <w:color w:val="000000"/>
        </w:rPr>
        <w:t>Think of a river carving its path through rock. It doesn't fight the mountain; it doesn't rage against the unyielding stone. Instead, it adapts, it flows around obstacles, it finds its way, patiently eroding the resistance over time. Acceptance, in this sense, is akin to the river's unwavering flow: a persistent, gentle yet powerful force that shapes its course around the unyielding realities of life. We might encounter rapids and waterfalls, moments of intense turbulence and upheaval, but the river continues to flow, finding its way to the sea. Our journey, too, will have its moments of violent current, but the persistent flow of acceptance will carry us through.</w:t>
      </w:r>
    </w:p>
    <w:p w14:paraId="1AF4D71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Resignation, on the other hand, is a stagnant pool. It's the stillness of despair, the lack of movement, the absence of hope. It’s a </w:t>
      </w:r>
      <w:r>
        <w:br/>
      </w:r>
      <w:r>
        <w:rPr>
          <w:rFonts w:ascii="Charis SIL Regular" w:eastAsia="Charis SIL Regular" w:hAnsi="Charis SIL Regular"/>
          <w:color w:val="000000"/>
        </w:rPr>
        <w:t xml:space="preserve">surrender to the negative, a giving up on the possibility of growth or change. Acceptance, in contrast, is a dynamic process, a </w:t>
      </w:r>
      <w:r>
        <w:br/>
      </w:r>
      <w:r>
        <w:rPr>
          <w:rFonts w:ascii="Charis SIL Regular" w:eastAsia="Charis SIL Regular" w:hAnsi="Charis SIL Regular"/>
          <w:color w:val="000000"/>
        </w:rPr>
        <w:t>continuous unfolding, a journey of transformation. It’s a recognition of the impermanence of things, an understanding that even the most challenging circumstances are temporary, and that within even the deepest darkness, there is the potential for light.</w:t>
      </w:r>
    </w:p>
    <w:p w14:paraId="3DECFCA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Denial, meanwhile, is a wall built against the truth. It’s a refusal to acknowledge reality, a clinging to illusions that only serve to prolong </w:t>
      </w:r>
      <w:r>
        <w:rPr>
          <w:rFonts w:ascii="Charis SIL Regular" w:eastAsia="Charis SIL Regular" w:hAnsi="Charis SIL Regular"/>
          <w:color w:val="000000"/>
        </w:rPr>
        <w:lastRenderedPageBreak/>
        <w:t>suffering. Acceptance involves confronting the truth, however painful it may be, with a courageous heart and an open mind. It's about seeing things as they are, without judgment or resistance, and finding a way to move forward from that point of</w:t>
      </w:r>
    </w:p>
    <w:p w14:paraId="47A658D5" w14:textId="77777777" w:rsidR="00CF50ED" w:rsidRDefault="00CF50ED">
      <w:pPr>
        <w:sectPr w:rsidR="00CF50ED">
          <w:pgSz w:w="8000" w:h="12000"/>
          <w:pgMar w:top="442" w:right="668" w:bottom="364" w:left="660" w:header="720" w:footer="720" w:gutter="0"/>
          <w:cols w:space="720"/>
          <w:docGrid w:linePitch="360"/>
        </w:sectPr>
      </w:pPr>
    </w:p>
    <w:p w14:paraId="53AAB101" w14:textId="77777777" w:rsidR="00CF50ED" w:rsidRDefault="00CF50ED">
      <w:pPr>
        <w:autoSpaceDE w:val="0"/>
        <w:autoSpaceDN w:val="0"/>
        <w:spacing w:after="78" w:line="220" w:lineRule="exact"/>
      </w:pPr>
    </w:p>
    <w:p w14:paraId="56555418" w14:textId="77777777" w:rsidR="00CF50ED" w:rsidRDefault="00000000">
      <w:pPr>
        <w:autoSpaceDE w:val="0"/>
        <w:autoSpaceDN w:val="0"/>
        <w:spacing w:after="0" w:line="322" w:lineRule="exact"/>
      </w:pPr>
      <w:r>
        <w:rPr>
          <w:rFonts w:ascii="Charis SIL Regular" w:eastAsia="Charis SIL Regular" w:hAnsi="Charis SIL Regular"/>
          <w:color w:val="000000"/>
        </w:rPr>
        <w:t>honest self-awareness.</w:t>
      </w:r>
    </w:p>
    <w:p w14:paraId="228809AB" w14:textId="77777777" w:rsidR="00CF50ED" w:rsidRDefault="00000000">
      <w:pPr>
        <w:autoSpaceDE w:val="0"/>
        <w:autoSpaceDN w:val="0"/>
        <w:spacing w:before="264" w:after="0" w:line="264" w:lineRule="exact"/>
      </w:pPr>
      <w:r>
        <w:rPr>
          <w:rFonts w:ascii="Charis SIL Regular" w:eastAsia="Charis SIL Regular" w:hAnsi="Charis SIL Regular"/>
          <w:color w:val="000000"/>
        </w:rPr>
        <w:t>The difficulty in accepting the unacceptable lies, in large part, in our attachment to the way things</w:t>
      </w:r>
      <w:r>
        <w:rPr>
          <w:rFonts w:ascii="Charis SIL Italic" w:eastAsia="Charis SIL Italic" w:hAnsi="Charis SIL Italic"/>
          <w:i/>
          <w:color w:val="000000"/>
        </w:rPr>
        <w:t xml:space="preserve"> should</w:t>
      </w:r>
      <w:r>
        <w:rPr>
          <w:rFonts w:ascii="Charis SIL Regular" w:eastAsia="Charis SIL Regular" w:hAnsi="Charis SIL Regular"/>
          <w:color w:val="000000"/>
        </w:rPr>
        <w:t xml:space="preserve"> be. We build narratives around our expectations, our desires, and our plans. When life deviates from this carefully constructed script, we resist, we </w:t>
      </w:r>
      <w:r>
        <w:br/>
      </w:r>
      <w:r>
        <w:rPr>
          <w:rFonts w:ascii="Charis SIL Regular" w:eastAsia="Charis SIL Regular" w:hAnsi="Charis SIL Regular"/>
          <w:color w:val="000000"/>
        </w:rPr>
        <w:t xml:space="preserve">struggle, we suffer. Acceptance requires letting go of those </w:t>
      </w:r>
      <w:r>
        <w:br/>
      </w:r>
      <w:r>
        <w:rPr>
          <w:rFonts w:ascii="Charis SIL Regular" w:eastAsia="Charis SIL Regular" w:hAnsi="Charis SIL Regular"/>
          <w:color w:val="000000"/>
        </w:rPr>
        <w:t>expectations, of surrendering to the reality of the present moment, even if it’s far from what we had envisioned. This doesn't mean we are passive or apathetic. It means that we acknowledge the reality of the situation without letting it define us, without losing our sense of self-worth.</w:t>
      </w:r>
    </w:p>
    <w:p w14:paraId="57E79CA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 instance, consider the experience of facing a serious illness. The initial reaction is often one of shock, fear, and denial. We may fight against the diagnosis, desperately searching for alternative </w:t>
      </w:r>
      <w:r>
        <w:br/>
      </w:r>
      <w:r>
        <w:rPr>
          <w:rFonts w:ascii="Charis SIL Regular" w:eastAsia="Charis SIL Regular" w:hAnsi="Charis SIL Regular"/>
          <w:color w:val="000000"/>
        </w:rPr>
        <w:t>explanations, clinging to the hope that it's all a mistake. But true acceptance doesn’t mean giving up hope; it means acknowledging the reality of the situation, allowing oneself to grieve the loss of health, and then focusing on what can be controlled – the choices made regarding treatment, the building of supportive relationships, and the dedication to finding joy and meaning in each day.</w:t>
      </w:r>
    </w:p>
    <w:p w14:paraId="6B713045"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Acceptance is the pivot point that allows us to move forward from crisis and into a new path that respects our limitations while embracing the value of our remaining possibilities.</w:t>
      </w:r>
    </w:p>
    <w:p w14:paraId="7055A819" w14:textId="77777777" w:rsidR="00CF50ED" w:rsidRDefault="00000000">
      <w:pPr>
        <w:autoSpaceDE w:val="0"/>
        <w:autoSpaceDN w:val="0"/>
        <w:spacing w:before="264" w:after="0" w:line="264" w:lineRule="exact"/>
      </w:pPr>
      <w:r>
        <w:rPr>
          <w:rFonts w:ascii="Charis SIL Regular" w:eastAsia="Charis SIL Regular" w:hAnsi="Charis SIL Regular"/>
          <w:color w:val="000000"/>
        </w:rPr>
        <w:t>Similarly, the loss of a cherished relationship, especially when unexpected or unfair, can feel insurmountable. The initial phase may be consumed by anger, grief, and self-blame. But acceptance, in this instance, isn't about forgiving the other person or even understanding the reason; it's about acknowledging the reality of the separation, allowing the grieving process to unfold without resistance, and learning to navigate the new landscape of one's life.</w:t>
      </w:r>
    </w:p>
    <w:p w14:paraId="211EA99D"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This might entail discovering new sources of support, cultivating new connections, and rediscovering one's own strength and </w:t>
      </w:r>
      <w:r>
        <w:br/>
      </w:r>
      <w:r>
        <w:rPr>
          <w:rFonts w:ascii="Charis SIL Regular" w:eastAsia="Charis SIL Regular" w:hAnsi="Charis SIL Regular"/>
          <w:color w:val="000000"/>
        </w:rPr>
        <w:lastRenderedPageBreak/>
        <w:t>independence. The path to acceptance in this context might lead to self-discovery and growth that was not anticipated, but is ultimately enriching.</w:t>
      </w:r>
    </w:p>
    <w:p w14:paraId="305DC07B" w14:textId="77777777" w:rsidR="00CF50ED" w:rsidRDefault="00000000">
      <w:pPr>
        <w:autoSpaceDE w:val="0"/>
        <w:autoSpaceDN w:val="0"/>
        <w:spacing w:before="204" w:after="0" w:line="324" w:lineRule="exact"/>
      </w:pPr>
      <w:r>
        <w:rPr>
          <w:rFonts w:ascii="Charis SIL Regular" w:eastAsia="Charis SIL Regular" w:hAnsi="Charis SIL Regular"/>
          <w:color w:val="000000"/>
        </w:rPr>
        <w:t>The process of acceptance isn’t a single event but an ongoing</w:t>
      </w:r>
    </w:p>
    <w:p w14:paraId="17ADFD5C" w14:textId="77777777" w:rsidR="00CF50ED" w:rsidRDefault="00CF50ED">
      <w:pPr>
        <w:sectPr w:rsidR="00CF50ED">
          <w:pgSz w:w="8000" w:h="12000"/>
          <w:pgMar w:top="296" w:right="654" w:bottom="394" w:left="660" w:header="720" w:footer="720" w:gutter="0"/>
          <w:cols w:space="720"/>
          <w:docGrid w:linePitch="360"/>
        </w:sectPr>
      </w:pPr>
    </w:p>
    <w:p w14:paraId="08DD81A0" w14:textId="77777777" w:rsidR="00CF50ED" w:rsidRDefault="00CF50ED">
      <w:pPr>
        <w:autoSpaceDE w:val="0"/>
        <w:autoSpaceDN w:val="0"/>
        <w:spacing w:after="78" w:line="220" w:lineRule="exact"/>
      </w:pPr>
    </w:p>
    <w:p w14:paraId="34C28A61"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practice, a continual refinement of our perspective. It’s a journey of self-discovery, a deepening of our understanding of ourselves, the universe, and our place within it. It requires courage, vulnerability, and a willingness to confront our own limitations. It's about </w:t>
      </w:r>
      <w:r>
        <w:br/>
      </w:r>
      <w:r>
        <w:rPr>
          <w:rFonts w:ascii="Charis SIL Regular" w:eastAsia="Charis SIL Regular" w:hAnsi="Charis SIL Regular"/>
          <w:color w:val="000000"/>
        </w:rPr>
        <w:t>recognizing that some things are beyond our control, and that struggling against them only serves to deplete our energy and prolong our suffering.</w:t>
      </w:r>
    </w:p>
    <w:p w14:paraId="26436802" w14:textId="77777777" w:rsidR="00CF50ED" w:rsidRDefault="00000000">
      <w:pPr>
        <w:autoSpaceDE w:val="0"/>
        <w:autoSpaceDN w:val="0"/>
        <w:spacing w:before="264" w:after="0" w:line="264" w:lineRule="exact"/>
        <w:ind w:right="144"/>
        <w:jc w:val="center"/>
      </w:pPr>
      <w:r>
        <w:rPr>
          <w:rFonts w:ascii="Charis SIL Regular" w:eastAsia="Charis SIL Regular" w:hAnsi="Charis SIL Regular"/>
          <w:color w:val="000000"/>
        </w:rPr>
        <w:t>Acceptance also requires a certain level of faith, a trust in a higher power or a deeper meaning beyond our immediate understanding.</w:t>
      </w:r>
    </w:p>
    <w:p w14:paraId="02F9D41F"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It’s a belief that even in the midst of hardship, there is a larger purpose, a guiding hand, a source of strength that transcends our limited human perspective. This faith isn't necessarily religious; it can be a trust in the resilience of the human spirit, a belief in the power of love and compassion, or a faith in the unfolding of life's mysterious plan.</w:t>
      </w:r>
    </w:p>
    <w:p w14:paraId="454B5000" w14:textId="77777777" w:rsidR="00CF50ED" w:rsidRDefault="00000000">
      <w:pPr>
        <w:autoSpaceDE w:val="0"/>
        <w:autoSpaceDN w:val="0"/>
        <w:spacing w:before="206" w:after="0" w:line="322" w:lineRule="exact"/>
      </w:pPr>
      <w:r>
        <w:rPr>
          <w:rFonts w:ascii="Charis SIL Regular" w:eastAsia="Charis SIL Regular" w:hAnsi="Charis SIL Regular"/>
          <w:color w:val="000000"/>
        </w:rPr>
        <w:t>Furthermore, acceptance necessitates cultivating self-compassion.</w:t>
      </w:r>
    </w:p>
    <w:p w14:paraId="7548E651" w14:textId="77777777" w:rsidR="00CF50ED" w:rsidRDefault="00000000">
      <w:pPr>
        <w:autoSpaceDE w:val="0"/>
        <w:autoSpaceDN w:val="0"/>
        <w:spacing w:before="58" w:after="0" w:line="264" w:lineRule="exact"/>
      </w:pPr>
      <w:r>
        <w:rPr>
          <w:rFonts w:ascii="Charis SIL Regular" w:eastAsia="Charis SIL Regular" w:hAnsi="Charis SIL Regular"/>
          <w:color w:val="000000"/>
        </w:rPr>
        <w:t>We must treat ourselves with the same kindness, understanding, and forgiveness that we would offer to a friend going through similar struggles. We must acknowledge our own limitations, our vulnerability, and our imperfections without judgment or self-criticism. Self-compassion allows us to move through difficult times with greater ease and grace, reducing the burden of self-blame and allowing space for healing and growth.</w:t>
      </w:r>
    </w:p>
    <w:p w14:paraId="08B8ABDD" w14:textId="77777777" w:rsidR="00CF50ED" w:rsidRDefault="00000000">
      <w:pPr>
        <w:autoSpaceDE w:val="0"/>
        <w:autoSpaceDN w:val="0"/>
        <w:spacing w:before="264" w:after="0" w:line="264" w:lineRule="exact"/>
      </w:pPr>
      <w:r>
        <w:rPr>
          <w:rFonts w:ascii="Charis SIL Regular" w:eastAsia="Charis SIL Regular" w:hAnsi="Charis SIL Regular"/>
          <w:color w:val="000000"/>
        </w:rPr>
        <w:t>In essence, the path to acceptance is a path to peace. It's a release from the constant struggle, a surrender to the present moment, and a trust in a power greater than ourselves. It's a journey of self-discovery, self-compassion, and a deepening of our connection to something larger than ourselves. It’s not an easy path, but it is ultimately a path of liberation, leading to a sense of inner peace, resilience, and a profound understanding of life's unfolding mystery.</w:t>
      </w:r>
    </w:p>
    <w:p w14:paraId="2FA5E945"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acceptance of what is, however difficult, opens the door to a richer, deeper, and more meaningful experience of life. It's in the quiet </w:t>
      </w:r>
      <w:r>
        <w:rPr>
          <w:rFonts w:ascii="Charis SIL Regular" w:eastAsia="Charis SIL Regular" w:hAnsi="Charis SIL Regular"/>
          <w:color w:val="000000"/>
        </w:rPr>
        <w:lastRenderedPageBreak/>
        <w:t xml:space="preserve">embrace of the present, with all its imperfections and </w:t>
      </w:r>
      <w:r>
        <w:br/>
      </w:r>
      <w:r>
        <w:rPr>
          <w:rFonts w:ascii="Charis SIL Regular" w:eastAsia="Charis SIL Regular" w:hAnsi="Charis SIL Regular"/>
          <w:color w:val="000000"/>
        </w:rPr>
        <w:t>uncertainties, that we find the strength to navigate the challenges and discover the beauty of the journey itself. The acceptance of the unpredictable nature of life becomes the foundation upon which we build resilience, fostering a capacity to adapt and grow in ways that</w:t>
      </w:r>
    </w:p>
    <w:p w14:paraId="0AF2C773" w14:textId="77777777" w:rsidR="00CF50ED" w:rsidRDefault="00CF50ED">
      <w:pPr>
        <w:sectPr w:rsidR="00CF50ED">
          <w:pgSz w:w="8000" w:h="12000"/>
          <w:pgMar w:top="296" w:right="652" w:bottom="394" w:left="660" w:header="720" w:footer="720" w:gutter="0"/>
          <w:cols w:space="720"/>
          <w:docGrid w:linePitch="360"/>
        </w:sectPr>
      </w:pPr>
    </w:p>
    <w:p w14:paraId="1EDA2FEA" w14:textId="77777777" w:rsidR="00CF50ED" w:rsidRDefault="00CF50ED">
      <w:pPr>
        <w:autoSpaceDE w:val="0"/>
        <w:autoSpaceDN w:val="0"/>
        <w:spacing w:after="78" w:line="220" w:lineRule="exact"/>
      </w:pPr>
    </w:p>
    <w:p w14:paraId="336CF322" w14:textId="77777777" w:rsidR="00CF50ED" w:rsidRDefault="00000000">
      <w:pPr>
        <w:autoSpaceDE w:val="0"/>
        <w:autoSpaceDN w:val="0"/>
        <w:spacing w:before="58" w:after="0" w:line="264" w:lineRule="exact"/>
      </w:pPr>
      <w:r>
        <w:rPr>
          <w:rFonts w:ascii="Charis SIL Regular" w:eastAsia="Charis SIL Regular" w:hAnsi="Charis SIL Regular"/>
          <w:color w:val="000000"/>
        </w:rPr>
        <w:t>were previously unimaginable. The tranquility that springs from such acceptance allows us to see the bigger picture, to understand our place in the grand scheme of things, and to find peace in the midst of the storm. It is in this space of acceptance that we find not just survival, but a flourishing of spirit.</w:t>
      </w:r>
    </w:p>
    <w:p w14:paraId="75B831FF" w14:textId="77777777" w:rsidR="00CF50ED" w:rsidRDefault="00CF50ED">
      <w:pPr>
        <w:sectPr w:rsidR="00CF50ED">
          <w:pgSz w:w="8000" w:h="12000"/>
          <w:pgMar w:top="296" w:right="744" w:bottom="1440" w:left="660" w:header="720" w:footer="720" w:gutter="0"/>
          <w:cols w:space="720"/>
          <w:docGrid w:linePitch="360"/>
        </w:sectPr>
      </w:pPr>
    </w:p>
    <w:p w14:paraId="3662EAE4" w14:textId="77777777" w:rsidR="00CF50ED" w:rsidRDefault="00CF50ED">
      <w:pPr>
        <w:autoSpaceDE w:val="0"/>
        <w:autoSpaceDN w:val="0"/>
        <w:spacing w:after="224" w:line="220" w:lineRule="exact"/>
      </w:pPr>
    </w:p>
    <w:p w14:paraId="0BD9EBFF" w14:textId="77777777" w:rsidR="00CF50ED" w:rsidRDefault="00000000">
      <w:pPr>
        <w:autoSpaceDE w:val="0"/>
        <w:autoSpaceDN w:val="0"/>
        <w:spacing w:after="0" w:line="330" w:lineRule="exact"/>
      </w:pPr>
      <w:r>
        <w:rPr>
          <w:rFonts w:ascii="Charis SIL Bold" w:eastAsia="Charis SIL Bold" w:hAnsi="Charis SIL Bold"/>
          <w:b/>
          <w:color w:val="000000"/>
        </w:rPr>
        <w:t>The Role of Forgiveness in Acceptance</w:t>
      </w:r>
    </w:p>
    <w:p w14:paraId="423F4DD5"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towards acceptance, as we’ve explored, is not a passive resignation but an active engagement with the present moment. It’s a conscious choice to embrace the reality of our lives, imperfections and all. However, this process is often profoundly intertwined with the capacity for forgiveness, a crucial element frequently </w:t>
      </w:r>
      <w:r>
        <w:br/>
      </w:r>
      <w:r>
        <w:rPr>
          <w:rFonts w:ascii="Charis SIL Regular" w:eastAsia="Charis SIL Regular" w:hAnsi="Charis SIL Regular"/>
          <w:color w:val="000000"/>
        </w:rPr>
        <w:t>overlooked in the pursuit of peace. Forgiveness, both of ourselves and others, acts as a powerful catalyst, clearing the emotional debris that obstructs the path to acceptance.</w:t>
      </w:r>
    </w:p>
    <w:p w14:paraId="1199C710" w14:textId="77777777" w:rsidR="00CF50ED" w:rsidRDefault="00000000">
      <w:pPr>
        <w:autoSpaceDE w:val="0"/>
        <w:autoSpaceDN w:val="0"/>
        <w:spacing w:before="264" w:after="0" w:line="264" w:lineRule="exact"/>
      </w:pPr>
      <w:r>
        <w:rPr>
          <w:rFonts w:ascii="Charis SIL Regular" w:eastAsia="Charis SIL Regular" w:hAnsi="Charis SIL Regular"/>
          <w:color w:val="000000"/>
        </w:rPr>
        <w:t>Consider the weight of self-blame, the persistent internal narrative that condemns our past actions, our perceived failures, and our shortcomings. This relentless self-criticism, this internal judge and jury, can be a formidable barrier to acceptance. We hold onto past mistakes, replaying them in our minds, dwelling on what we</w:t>
      </w:r>
      <w:r>
        <w:rPr>
          <w:rFonts w:ascii="Charis SIL Italic" w:eastAsia="Charis SIL Italic" w:hAnsi="Charis SIL Italic"/>
          <w:i/>
          <w:color w:val="000000"/>
        </w:rPr>
        <w:t xml:space="preserve"> should </w:t>
      </w:r>
      <w:r>
        <w:rPr>
          <w:rFonts w:ascii="Charis SIL Regular" w:eastAsia="Charis SIL Regular" w:hAnsi="Charis SIL Regular"/>
          <w:color w:val="000000"/>
        </w:rPr>
        <w:t xml:space="preserve">have done differently, allowing guilt and regret to consume us. This self-inflicted burden prevents us from moving forward, from </w:t>
      </w:r>
      <w:r>
        <w:br/>
      </w:r>
      <w:r>
        <w:rPr>
          <w:rFonts w:ascii="Charis SIL Regular" w:eastAsia="Charis SIL Regular" w:hAnsi="Charis SIL Regular"/>
          <w:color w:val="000000"/>
        </w:rPr>
        <w:t>embracing the present moment with a clear heart and open mind. Forgiving ourselves, however, doesn’t mean condoning our actions; it means releasing the grip of self-condemnation, acknowledging our imperfections as part of our human experience, and choosing to learn from past mistakes rather than being defined by them.</w:t>
      </w:r>
    </w:p>
    <w:p w14:paraId="53766CC1"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The process of self-forgiveness is often a gradual one, a slow unraveling of the internal knots of self-recrimination. It requires self-compassion, a willingness to treat ourselves with the same kindness and understanding we would offer a dear friend facing similar struggles. It involves acknowledging our fallibility, our vulnerability, and accepting that we are works in progress, continuously evolving and learning. Imagine a wounded bird, its wing broken, struggling to fly. Self-forgiveness is like tending to that wound, gently nurturing the bird back to health, allowing it time to heal and eventually, to soar again. It requires patience, kindness, and a deep understanding of our own human frailties.</w:t>
      </w:r>
    </w:p>
    <w:p w14:paraId="01370DF2"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One powerful strategy for practicing self-forgiveness involves writing a letter to your past self, acknowledging the pain caused, the mistakes made, and the lessons learned. This act of writing can</w:t>
      </w:r>
    </w:p>
    <w:p w14:paraId="381EAA9F" w14:textId="77777777" w:rsidR="00CF50ED" w:rsidRDefault="00CF50ED">
      <w:pPr>
        <w:sectPr w:rsidR="00CF50ED">
          <w:pgSz w:w="8000" w:h="12000"/>
          <w:pgMar w:top="442" w:right="690" w:bottom="364" w:left="660" w:header="720" w:footer="720" w:gutter="0"/>
          <w:cols w:space="720"/>
          <w:docGrid w:linePitch="360"/>
        </w:sectPr>
      </w:pPr>
    </w:p>
    <w:p w14:paraId="0B8467F6" w14:textId="77777777" w:rsidR="00CF50ED" w:rsidRDefault="00CF50ED">
      <w:pPr>
        <w:autoSpaceDE w:val="0"/>
        <w:autoSpaceDN w:val="0"/>
        <w:spacing w:after="78" w:line="220" w:lineRule="exact"/>
      </w:pPr>
    </w:p>
    <w:p w14:paraId="71951145"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serve as a cathartic release, allowing you to express your regret and remorse without judgment. You might address specific situations or behaviors that cause you ongoing self-criticism, expressing </w:t>
      </w:r>
      <w:r>
        <w:br/>
      </w:r>
      <w:r>
        <w:rPr>
          <w:rFonts w:ascii="Charis SIL Regular" w:eastAsia="Charis SIL Regular" w:hAnsi="Charis SIL Regular"/>
          <w:color w:val="000000"/>
        </w:rPr>
        <w:t xml:space="preserve">understanding and compassion for the person you were then, recognizing the context and limitations you faced. Then, in a </w:t>
      </w:r>
      <w:r>
        <w:br/>
      </w:r>
      <w:r>
        <w:rPr>
          <w:rFonts w:ascii="Charis SIL Regular" w:eastAsia="Charis SIL Regular" w:hAnsi="Charis SIL Regular"/>
          <w:color w:val="000000"/>
        </w:rPr>
        <w:t>separate letter, write a letter from your present self to your past self, offering forgiveness and understanding. This exercise helps to bridge the gap between the past and the present, fostering a sense of healing and closure.</w:t>
      </w:r>
    </w:p>
    <w:p w14:paraId="7EC47A26" w14:textId="77777777" w:rsidR="00CF50ED" w:rsidRDefault="00000000">
      <w:pPr>
        <w:autoSpaceDE w:val="0"/>
        <w:autoSpaceDN w:val="0"/>
        <w:spacing w:before="264" w:after="0" w:line="264" w:lineRule="exact"/>
      </w:pPr>
      <w:r>
        <w:rPr>
          <w:rFonts w:ascii="Charis SIL Regular" w:eastAsia="Charis SIL Regular" w:hAnsi="Charis SIL Regular"/>
          <w:color w:val="000000"/>
        </w:rPr>
        <w:t>Beyond self-forgiveness, the capacity to forgive others plays an equally crucial role in the process of acceptance. Holding onto resentment, anger, or bitterness towards others consumes energy, poisons the soul, and prevents us from moving forward. These negative emotions keep us tethered to the past, preventing us from fully engaging with the present and embracing the future. Forgiving others is not about condoning their actions or minimizing the harm they have caused; it's about releasing the grip of those negative emotions, freeing ourselves from their destructive power. It's about recognizing that holding onto anger serves only to perpetuate our own suffering.</w:t>
      </w:r>
    </w:p>
    <w:p w14:paraId="528F0E3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of forgiving others often requires a deep understanding of the human condition, recognizing that we all make mistakes, that we all act from a place of pain or fear, even if that pain and fear are not always apparent to us. It might involve empathy, placing </w:t>
      </w:r>
      <w:r>
        <w:br/>
      </w:r>
      <w:r>
        <w:rPr>
          <w:rFonts w:ascii="Charis SIL Regular" w:eastAsia="Charis SIL Regular" w:hAnsi="Charis SIL Regular"/>
          <w:color w:val="000000"/>
        </w:rPr>
        <w:t>ourselves in the other person's shoes, trying to understand their motivations and perspective, even if we don't agree with their actions. This doesn't mean we condone their behavior; it simply means we strive to understand the underlying reasons behind it, recognizing that their actions are often a reflection of their own internal struggles and limitations.</w:t>
      </w:r>
    </w:p>
    <w:p w14:paraId="552080E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Forgiveness can also be a journey, not a destination. It doesn't mean that the pain suddenly vanishes; it means that we are choosing to release the bitterness, the anger, the desire for revenge, and </w:t>
      </w:r>
      <w:r>
        <w:br/>
      </w:r>
      <w:r>
        <w:rPr>
          <w:rFonts w:ascii="Charis SIL Regular" w:eastAsia="Charis SIL Regular" w:hAnsi="Charis SIL Regular"/>
          <w:color w:val="000000"/>
        </w:rPr>
        <w:t xml:space="preserve">allowing ourselves to heal. It might involve setting boundaries, </w:t>
      </w:r>
      <w:r>
        <w:rPr>
          <w:rFonts w:ascii="Charis SIL Regular" w:eastAsia="Charis SIL Regular" w:hAnsi="Charis SIL Regular"/>
          <w:color w:val="000000"/>
        </w:rPr>
        <w:lastRenderedPageBreak/>
        <w:t xml:space="preserve">protecting ourselves from further harm, but it also involves </w:t>
      </w:r>
      <w:r>
        <w:br/>
      </w:r>
      <w:r>
        <w:rPr>
          <w:rFonts w:ascii="Charis SIL Regular" w:eastAsia="Charis SIL Regular" w:hAnsi="Charis SIL Regular"/>
          <w:color w:val="000000"/>
        </w:rPr>
        <w:t xml:space="preserve">releasing the need to control the situation or to force a </w:t>
      </w:r>
      <w:r>
        <w:br/>
      </w:r>
      <w:r>
        <w:rPr>
          <w:rFonts w:ascii="Charis SIL Regular" w:eastAsia="Charis SIL Regular" w:hAnsi="Charis SIL Regular"/>
          <w:color w:val="000000"/>
        </w:rPr>
        <w:t>reconciliation.</w:t>
      </w:r>
    </w:p>
    <w:p w14:paraId="5AFD4D72" w14:textId="77777777" w:rsidR="00CF50ED" w:rsidRDefault="00CF50ED">
      <w:pPr>
        <w:sectPr w:rsidR="00CF50ED">
          <w:pgSz w:w="8000" w:h="12000"/>
          <w:pgMar w:top="296" w:right="658" w:bottom="394" w:left="660" w:header="720" w:footer="720" w:gutter="0"/>
          <w:cols w:space="720"/>
          <w:docGrid w:linePitch="360"/>
        </w:sectPr>
      </w:pPr>
    </w:p>
    <w:p w14:paraId="4290E51B" w14:textId="77777777" w:rsidR="00CF50ED" w:rsidRDefault="00CF50ED">
      <w:pPr>
        <w:autoSpaceDE w:val="0"/>
        <w:autoSpaceDN w:val="0"/>
        <w:spacing w:after="210" w:line="220" w:lineRule="exact"/>
      </w:pPr>
    </w:p>
    <w:p w14:paraId="4BB21CB7"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Practical strategies for practicing forgiveness can include </w:t>
      </w:r>
      <w:r>
        <w:br/>
      </w:r>
      <w:r>
        <w:rPr>
          <w:rFonts w:ascii="Charis SIL Regular" w:eastAsia="Charis SIL Regular" w:hAnsi="Charis SIL Regular"/>
          <w:color w:val="000000"/>
        </w:rPr>
        <w:t>journaling, meditation, and prayer. Journaling can allow us to express our anger, hurt, and resentment in a safe and controlled manner, gradually releasing the emotional charge. Meditation can help us cultivate inner peace and equanimity, allowing us to approach the situation with a clearer perspective. Prayer, for those who are spiritually inclined, can serve as a source of strength and guidance, helping us to surrender our anger and resentment to a higher power.</w:t>
      </w:r>
    </w:p>
    <w:p w14:paraId="0B048581" w14:textId="77777777" w:rsidR="00CF50ED" w:rsidRDefault="00000000">
      <w:pPr>
        <w:autoSpaceDE w:val="0"/>
        <w:autoSpaceDN w:val="0"/>
        <w:spacing w:before="264" w:after="0" w:line="264" w:lineRule="exact"/>
      </w:pPr>
      <w:r>
        <w:rPr>
          <w:rFonts w:ascii="Charis SIL Regular" w:eastAsia="Charis SIL Regular" w:hAnsi="Charis SIL Regular"/>
          <w:color w:val="000000"/>
        </w:rPr>
        <w:t>One powerful technique for practicing forgiveness is the</w:t>
      </w:r>
      <w:r>
        <w:br/>
      </w:r>
      <w:r>
        <w:rPr>
          <w:rFonts w:ascii="Charis SIL Regular" w:eastAsia="Charis SIL Regular" w:hAnsi="Charis SIL Regular"/>
          <w:color w:val="000000"/>
        </w:rPr>
        <w:t>“compassionate letter.” This involves writing a letter to the person who has hurt you, expressing your feelings without judgment or blame. You might detail the impact their actions have had on you, acknowledging your pain and hurt. However, the focus should be on expressing your feelings, not on accusing or condemning the other person. You don't need to send this letter; the act of writing itself can be a powerful tool for processing your emotions and releasing your anger.</w:t>
      </w:r>
    </w:p>
    <w:p w14:paraId="4782645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Forgiveness, therefore, is not a sign of weakness but a powerful act of self-liberation. It is a crucial step on the path to acceptance, freeing us from the bonds of resentment and self-criticism, allowing us to move forward with a lighter heart and a clearer mind. It is a gift we give ourselves, a gesture of self-compassion that unlocks the door to inner peace and allows us to fully embrace the present moment. By forgiving ourselves and others, we create space for healing, growth, and the profound acceptance that allows us to truly live. It is the quiet act of releasing the past, allowing the present to unfold, and embracing the future with hope and a </w:t>
      </w:r>
      <w:r>
        <w:br/>
      </w:r>
      <w:r>
        <w:rPr>
          <w:rFonts w:ascii="Charis SIL Regular" w:eastAsia="Charis SIL Regular" w:hAnsi="Charis SIL Regular"/>
          <w:color w:val="000000"/>
        </w:rPr>
        <w:t xml:space="preserve">renewed sense of possibility. This acceptance, cultivated through the practice of forgiveness, allows us to move beyond the shackles of the past, enabling us to live in the present with a newfound lightness and resilience. It is in this space of forgiveness and </w:t>
      </w:r>
      <w:r>
        <w:br/>
      </w:r>
      <w:r>
        <w:rPr>
          <w:rFonts w:ascii="Charis SIL Regular" w:eastAsia="Charis SIL Regular" w:hAnsi="Charis SIL Regular"/>
          <w:color w:val="000000"/>
        </w:rPr>
        <w:t xml:space="preserve">acceptance that true healing and inner peace blossom. The weight of the past, once so heavy, begins to lift, replaced by a quiet sense of </w:t>
      </w:r>
      <w:r>
        <w:rPr>
          <w:rFonts w:ascii="Charis SIL Regular" w:eastAsia="Charis SIL Regular" w:hAnsi="Charis SIL Regular"/>
          <w:color w:val="000000"/>
        </w:rPr>
        <w:lastRenderedPageBreak/>
        <w:t>freedom and a capacity to embrace the unpredictable journey of life with grace and courage.</w:t>
      </w:r>
    </w:p>
    <w:p w14:paraId="7050BD44" w14:textId="77777777" w:rsidR="00CF50ED" w:rsidRDefault="00CF50ED">
      <w:pPr>
        <w:sectPr w:rsidR="00CF50ED">
          <w:pgSz w:w="8000" w:h="12000"/>
          <w:pgMar w:top="428" w:right="714" w:bottom="526" w:left="660" w:header="720" w:footer="720" w:gutter="0"/>
          <w:cols w:space="720"/>
          <w:docGrid w:linePitch="360"/>
        </w:sectPr>
      </w:pPr>
    </w:p>
    <w:p w14:paraId="6479BB1C" w14:textId="77777777" w:rsidR="00CF50ED" w:rsidRDefault="00CF50ED">
      <w:pPr>
        <w:autoSpaceDE w:val="0"/>
        <w:autoSpaceDN w:val="0"/>
        <w:spacing w:after="224" w:line="220" w:lineRule="exact"/>
      </w:pPr>
    </w:p>
    <w:p w14:paraId="2D0C001C" w14:textId="77777777" w:rsidR="00CF50ED" w:rsidRDefault="00000000">
      <w:pPr>
        <w:autoSpaceDE w:val="0"/>
        <w:autoSpaceDN w:val="0"/>
        <w:spacing w:after="0" w:line="330" w:lineRule="exact"/>
      </w:pPr>
      <w:r>
        <w:rPr>
          <w:rFonts w:ascii="Charis SIL Bold" w:eastAsia="Charis SIL Bold" w:hAnsi="Charis SIL Bold"/>
          <w:b/>
          <w:color w:val="000000"/>
        </w:rPr>
        <w:t>Acceptance as a Path to Peace</w:t>
      </w:r>
    </w:p>
    <w:p w14:paraId="406CEAF8" w14:textId="77777777" w:rsidR="00CF50ED" w:rsidRDefault="00000000">
      <w:pPr>
        <w:autoSpaceDE w:val="0"/>
        <w:autoSpaceDN w:val="0"/>
        <w:spacing w:before="286" w:after="0" w:line="264" w:lineRule="exact"/>
      </w:pPr>
      <w:r>
        <w:rPr>
          <w:rFonts w:ascii="Charis SIL Regular" w:eastAsia="Charis SIL Regular" w:hAnsi="Charis SIL Regular"/>
          <w:color w:val="000000"/>
        </w:rPr>
        <w:t>The path to acceptance, paved with the stones of forgiveness, leads inevitably to a deeper understanding of inner peace. It’s not a destination reached through some grand gesture or miraculous event, but rather a gradual unfolding, a quiet blossoming that happens as we learn to coexist with the reality of our lives. This reality, encompassing both joy and sorrow, success and failure, ease and hardship, is not something to be conquered or escaped, but embraced. To resist the current of life is to expend precious energy, to perpetually battle against the inevitable. Acceptance, in contrast, is the gentle surrender to what</w:t>
      </w:r>
      <w:r>
        <w:rPr>
          <w:rFonts w:ascii="Charis SIL Italic" w:eastAsia="Charis SIL Italic" w:hAnsi="Charis SIL Italic"/>
          <w:i/>
          <w:color w:val="000000"/>
        </w:rPr>
        <w:t xml:space="preserve"> is</w:t>
      </w:r>
      <w:r>
        <w:rPr>
          <w:rFonts w:ascii="Charis SIL Regular" w:eastAsia="Charis SIL Regular" w:hAnsi="Charis SIL Regular"/>
          <w:color w:val="000000"/>
        </w:rPr>
        <w:t xml:space="preserve"> , allowing the river of experience to flow through us without resistance.</w:t>
      </w:r>
    </w:p>
    <w:p w14:paraId="2D7EF9C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of the most powerful tools in cultivating acceptance is </w:t>
      </w:r>
      <w:r>
        <w:br/>
      </w:r>
      <w:r>
        <w:rPr>
          <w:rFonts w:ascii="Charis SIL Regular" w:eastAsia="Charis SIL Regular" w:hAnsi="Charis SIL Regular"/>
          <w:color w:val="000000"/>
        </w:rPr>
        <w:t>mindfulness. Mindfulness, in its simplest form, is the practice of paying attention to the present moment without judgment. It's about observing our thoughts, feelings, and sensations as they arise, without getting carried away by them. When we're swept away by our emotions, we lose sight of the present, becoming entangled in the narratives we create around our experiences. Mindfulness allows us to step back from these narratives, to observe them with a sense of detachment, and to recognize them as merely thoughts, not immutable truths.</w:t>
      </w:r>
    </w:p>
    <w:p w14:paraId="7B41C87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Imagine the feeling of a raindrop on your skin. Instead of </w:t>
      </w:r>
      <w:r>
        <w:br/>
      </w:r>
      <w:r>
        <w:rPr>
          <w:rFonts w:ascii="Charis SIL Regular" w:eastAsia="Charis SIL Regular" w:hAnsi="Charis SIL Regular"/>
          <w:color w:val="000000"/>
        </w:rPr>
        <w:t xml:space="preserve">immediately recoiling or reacting, try to simply observe the </w:t>
      </w:r>
      <w:r>
        <w:br/>
      </w:r>
      <w:r>
        <w:rPr>
          <w:rFonts w:ascii="Charis SIL Regular" w:eastAsia="Charis SIL Regular" w:hAnsi="Charis SIL Regular"/>
          <w:color w:val="000000"/>
        </w:rPr>
        <w:t>sensation. Feel the coolness of the water, the subtle pressure on your skin, the way it spreads and dissipates. This is mindfulness in action. It's about engaging with the world directly, through our senses, without the interference of our thoughts and judgments. By cultivating mindfulness, we become more aware of our internal landscape, recognizing the patterns of our thoughts and emotions, and gaining the ability to observe them without judgment, a crucial step in accepting the ebb and flow of our experiences.</w:t>
      </w:r>
    </w:p>
    <w:p w14:paraId="25B3A63E"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practice extends beyond the physical sensations. It also </w:t>
      </w:r>
      <w:r>
        <w:br/>
      </w:r>
      <w:r>
        <w:rPr>
          <w:rFonts w:ascii="Charis SIL Regular" w:eastAsia="Charis SIL Regular" w:hAnsi="Charis SIL Regular"/>
          <w:color w:val="000000"/>
        </w:rPr>
        <w:t>encompasses our thoughts and emotions. When faced with difficult emotions like anger, sadness, or anxiety, instead of fighting them,</w:t>
      </w:r>
    </w:p>
    <w:p w14:paraId="77FD507E" w14:textId="77777777" w:rsidR="00CF50ED" w:rsidRDefault="00CF50ED">
      <w:pPr>
        <w:sectPr w:rsidR="00CF50ED">
          <w:pgSz w:w="8000" w:h="12000"/>
          <w:pgMar w:top="442" w:right="676" w:bottom="364" w:left="660" w:header="720" w:footer="720" w:gutter="0"/>
          <w:cols w:space="720"/>
          <w:docGrid w:linePitch="360"/>
        </w:sectPr>
      </w:pPr>
    </w:p>
    <w:p w14:paraId="4C05E5E9" w14:textId="77777777" w:rsidR="00CF50ED" w:rsidRDefault="00CF50ED">
      <w:pPr>
        <w:autoSpaceDE w:val="0"/>
        <w:autoSpaceDN w:val="0"/>
        <w:spacing w:after="78" w:line="220" w:lineRule="exact"/>
      </w:pPr>
    </w:p>
    <w:p w14:paraId="19520A77"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we can simply observe them, acknowledging their presence without getting swept away by their intensity. We might notice the tightness in our chest, the racing of our heart, the knot in our stomach. These physical sensations are often intertwined with our emotions, </w:t>
      </w:r>
      <w:r>
        <w:br/>
      </w:r>
      <w:r>
        <w:rPr>
          <w:rFonts w:ascii="Charis SIL Regular" w:eastAsia="Charis SIL Regular" w:hAnsi="Charis SIL Regular"/>
          <w:color w:val="000000"/>
        </w:rPr>
        <w:t>providing a tangible anchor in the midst of emotional turmoil. By acknowledging these sensations without judgment, we begin to create a space between ourselves and our emotions, allowing them to pass through us like clouds in the sky.</w:t>
      </w:r>
    </w:p>
    <w:p w14:paraId="7B68438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Mindfulness is not about suppressing or ignoring our emotions, but about developing a more compassionate and accepting relationship with them. It's about recognizing that emotions are temporary, that they rise and fall like waves in the ocean. By observing them without judgment, we can begin to lessen their power over us, freeing ourselves from the grip of emotional reactivity. This </w:t>
      </w:r>
      <w:r>
        <w:br/>
      </w:r>
      <w:r>
        <w:rPr>
          <w:rFonts w:ascii="Charis SIL Regular" w:eastAsia="Charis SIL Regular" w:hAnsi="Charis SIL Regular"/>
          <w:color w:val="000000"/>
        </w:rPr>
        <w:t xml:space="preserve">cultivates a sense of inner calm, a quiet acceptance of what is, even when what is is challenging or unpleasant. The beauty of </w:t>
      </w:r>
      <w:r>
        <w:br/>
      </w:r>
      <w:r>
        <w:rPr>
          <w:rFonts w:ascii="Charis SIL Regular" w:eastAsia="Charis SIL Regular" w:hAnsi="Charis SIL Regular"/>
          <w:color w:val="000000"/>
        </w:rPr>
        <w:t>mindfulness lies in its simplicity and its accessibility. It requires no special equipment or expertise, only a willingness to pay attention to the present moment.</w:t>
      </w:r>
    </w:p>
    <w:p w14:paraId="69F2A89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practical way to incorporate mindfulness into our daily lives is through meditation. Meditation, whether it's sitting meditation, walking meditation, or mindful movement, provides a structured way to cultivate attention and awareness. Even a few minutes of daily meditation can make a significant difference in our ability to cultivate acceptance. During meditation, we focus on our breath, our body sensations, or a specific object of attention, gently </w:t>
      </w:r>
      <w:r>
        <w:br/>
      </w:r>
      <w:r>
        <w:rPr>
          <w:rFonts w:ascii="Charis SIL Regular" w:eastAsia="Charis SIL Regular" w:hAnsi="Charis SIL Regular"/>
          <w:color w:val="000000"/>
        </w:rPr>
        <w:t>redirecting our attention whenever our mind wanders. This practice strengthens our ability to focus our attention and to observe our thoughts and emotions without judgment.</w:t>
      </w:r>
    </w:p>
    <w:p w14:paraId="1D3B9FE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mindful engagement with our daily activities, like eating, walking, or working, can also cultivate acceptance. Instead of rushing through our tasks, we can try to savor each moment, paying attention to the details and sensations involved. This might involve savoring the </w:t>
      </w:r>
      <w:r>
        <w:rPr>
          <w:rFonts w:ascii="Charis SIL Regular" w:eastAsia="Charis SIL Regular" w:hAnsi="Charis SIL Regular"/>
          <w:color w:val="000000"/>
        </w:rPr>
        <w:lastRenderedPageBreak/>
        <w:t>taste of our food, appreciating the beauty of our surroundings, or feeling the texture of the fabric in our clothes. By fully engaging with these simple moments, we cultivate a deeper appreciation for the present, fostering a sense of contentment and</w:t>
      </w:r>
    </w:p>
    <w:p w14:paraId="13710C20" w14:textId="77777777" w:rsidR="00CF50ED" w:rsidRDefault="00CF50ED">
      <w:pPr>
        <w:sectPr w:rsidR="00CF50ED">
          <w:pgSz w:w="8000" w:h="12000"/>
          <w:pgMar w:top="296" w:right="658" w:bottom="394" w:left="660" w:header="720" w:footer="720" w:gutter="0"/>
          <w:cols w:space="720"/>
          <w:docGrid w:linePitch="360"/>
        </w:sectPr>
      </w:pPr>
    </w:p>
    <w:p w14:paraId="72EAE07E" w14:textId="77777777" w:rsidR="00CF50ED" w:rsidRDefault="00CF50ED">
      <w:pPr>
        <w:autoSpaceDE w:val="0"/>
        <w:autoSpaceDN w:val="0"/>
        <w:spacing w:after="78" w:line="220" w:lineRule="exact"/>
      </w:pPr>
    </w:p>
    <w:p w14:paraId="37B33CCE" w14:textId="77777777" w:rsidR="00CF50ED" w:rsidRDefault="00000000">
      <w:pPr>
        <w:autoSpaceDE w:val="0"/>
        <w:autoSpaceDN w:val="0"/>
        <w:spacing w:after="0" w:line="322" w:lineRule="exact"/>
      </w:pPr>
      <w:r>
        <w:rPr>
          <w:rFonts w:ascii="Charis SIL Regular" w:eastAsia="Charis SIL Regular" w:hAnsi="Charis SIL Regular"/>
          <w:color w:val="000000"/>
        </w:rPr>
        <w:t>acceptance.</w:t>
      </w:r>
    </w:p>
    <w:p w14:paraId="72308E9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Acceptance is not about passive resignation to a life of suffering. It is not about giving up on our dreams or our aspirations. Rather, it’s about accepting the present moment, with its joys and its </w:t>
      </w:r>
      <w:r>
        <w:br/>
      </w:r>
      <w:r>
        <w:rPr>
          <w:rFonts w:ascii="Charis SIL Regular" w:eastAsia="Charis SIL Regular" w:hAnsi="Charis SIL Regular"/>
          <w:color w:val="000000"/>
        </w:rPr>
        <w:t xml:space="preserve">challenges, as an integral part of the journey. It’s about </w:t>
      </w:r>
      <w:r>
        <w:br/>
      </w:r>
      <w:r>
        <w:rPr>
          <w:rFonts w:ascii="Charis SIL Regular" w:eastAsia="Charis SIL Regular" w:hAnsi="Charis SIL Regular"/>
          <w:color w:val="000000"/>
        </w:rPr>
        <w:t>understanding that life is a continuous process of change, a flow of events and experiences that we cannot fully control. Acceptance is about surrendering to this flow, accepting the unpredictable nature of existence, and trusting in the inherent wisdom of the universe.</w:t>
      </w:r>
    </w:p>
    <w:p w14:paraId="4BDA2173" w14:textId="77777777" w:rsidR="00CF50ED" w:rsidRDefault="00000000">
      <w:pPr>
        <w:autoSpaceDE w:val="0"/>
        <w:autoSpaceDN w:val="0"/>
        <w:spacing w:before="264" w:after="0" w:line="264" w:lineRule="exact"/>
      </w:pPr>
      <w:r>
        <w:rPr>
          <w:rFonts w:ascii="Charis SIL Regular" w:eastAsia="Charis SIL Regular" w:hAnsi="Charis SIL Regular"/>
          <w:color w:val="000000"/>
        </w:rPr>
        <w:t>It is in this space of acceptance, where we surrender to what is, that we find inner peace. It’s not about eliminating suffering, but about relating to it differently, observing it without resistance, allowing it to pass through us, without clinging to it or allowing it to define us. This acceptance doesn't mean that we become passive observers of our lives. It empowers us to respond to challenges with wisdom, courage, and resilience. We can still work towards our goals, strive for improvement, and make positive changes in our lives. But we do so from a place of acceptance, knowing that the path to achieving our goals may be winding and unexpected, and that even with our best efforts, there will be times of setbacks and disappointments.</w:t>
      </w:r>
    </w:p>
    <w:p w14:paraId="0A420B6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of acceptance is a continuous one, a lifelong practice of cultivating awareness and compassion. It involves self-forgiveness, forgiveness of others, and a mindful engagement with the present moment. It’s a process of continually learning and growing, </w:t>
      </w:r>
      <w:r>
        <w:br/>
      </w:r>
      <w:r>
        <w:rPr>
          <w:rFonts w:ascii="Charis SIL Regular" w:eastAsia="Charis SIL Regular" w:hAnsi="Charis SIL Regular"/>
          <w:color w:val="000000"/>
        </w:rPr>
        <w:t xml:space="preserve">recognizing that we are all imperfect beings on a journey of self-discovery. It’s a journey of relinquishing the need for control, surrendering to the flow of life, and trusting in the inherent </w:t>
      </w:r>
      <w:r>
        <w:br/>
      </w:r>
      <w:r>
        <w:rPr>
          <w:rFonts w:ascii="Charis SIL Regular" w:eastAsia="Charis SIL Regular" w:hAnsi="Charis SIL Regular"/>
          <w:color w:val="000000"/>
        </w:rPr>
        <w:t xml:space="preserve">goodness of the universe, even amidst suffering. In this surrender, we find freedom. In this acceptance, we find peace. It is a quiet revolution of the heart, a gentle rebellion against the tyranny of expectation and the illusion of perfect control. It is in letting go, in accepting what is, that we finally discover the deep and abiding peace that lies at the </w:t>
      </w:r>
      <w:r>
        <w:rPr>
          <w:rFonts w:ascii="Charis SIL Regular" w:eastAsia="Charis SIL Regular" w:hAnsi="Charis SIL Regular"/>
          <w:color w:val="000000"/>
        </w:rPr>
        <w:lastRenderedPageBreak/>
        <w:t>heart of our being. It is the essence of “Let it be,” a profound invitation to surrender to the present moment, and in that surrender, to find our way home.</w:t>
      </w:r>
    </w:p>
    <w:p w14:paraId="22BD157D" w14:textId="77777777" w:rsidR="00CF50ED" w:rsidRDefault="00CF50ED">
      <w:pPr>
        <w:sectPr w:rsidR="00CF50ED">
          <w:pgSz w:w="8000" w:h="12000"/>
          <w:pgMar w:top="296" w:right="662" w:bottom="658" w:left="660" w:header="720" w:footer="720" w:gutter="0"/>
          <w:cols w:space="720"/>
          <w:docGrid w:linePitch="360"/>
        </w:sectPr>
      </w:pPr>
    </w:p>
    <w:p w14:paraId="4AEE1B6D" w14:textId="77777777" w:rsidR="00CF50ED" w:rsidRDefault="00CF50ED">
      <w:pPr>
        <w:autoSpaceDE w:val="0"/>
        <w:autoSpaceDN w:val="0"/>
        <w:spacing w:after="224" w:line="220" w:lineRule="exact"/>
      </w:pPr>
    </w:p>
    <w:p w14:paraId="2B9EF539" w14:textId="77777777" w:rsidR="00CF50ED" w:rsidRDefault="00000000">
      <w:pPr>
        <w:autoSpaceDE w:val="0"/>
        <w:autoSpaceDN w:val="0"/>
        <w:spacing w:after="0" w:line="330" w:lineRule="exact"/>
      </w:pPr>
      <w:r>
        <w:rPr>
          <w:rFonts w:ascii="Charis SIL Bold" w:eastAsia="Charis SIL Bold" w:hAnsi="Charis SIL Bold"/>
          <w:b/>
          <w:color w:val="000000"/>
        </w:rPr>
        <w:t>Applying Acceptance to Daily Life</w:t>
      </w:r>
    </w:p>
    <w:p w14:paraId="0C325045"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The serenity we seek, the peace we long for, isn't a distant shore to be reached by some arduous journey across a turbulent sea. It's a subtle shift in perspective, a quiet revolution within the heart. It begins with the acceptance of what is, not as an act of resignation, but as a conscious choice to align ourselves with the flow of life. This acceptance, the essence of “Let it be,” permeates every aspect of our existence, transforming our relationships, our work, and our responses to life's inevitable challenges.</w:t>
      </w:r>
    </w:p>
    <w:p w14:paraId="013E224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my own life, the practice of acceptance has been a transformative journey, far from a linear progression. There were moments, filled with the sharp sting of disappointment, where the weight of unmet expectations threatened to crush me. I remember a particular period of intense creative drought, a time when the words refused to flow, the melodies remained stubbornly silent. The frustration was </w:t>
      </w:r>
      <w:r>
        <w:br/>
      </w:r>
      <w:r>
        <w:rPr>
          <w:rFonts w:ascii="Charis SIL Regular" w:eastAsia="Charis SIL Regular" w:hAnsi="Charis SIL Regular"/>
          <w:color w:val="000000"/>
        </w:rPr>
        <w:t xml:space="preserve">immense, a gnawing sense of inadequacy that threatened to </w:t>
      </w:r>
      <w:r>
        <w:br/>
      </w:r>
      <w:r>
        <w:rPr>
          <w:rFonts w:ascii="Charis SIL Regular" w:eastAsia="Charis SIL Regular" w:hAnsi="Charis SIL Regular"/>
          <w:color w:val="000000"/>
        </w:rPr>
        <w:t xml:space="preserve">consume me. I struggled, grasping for inspiration, pushing myself harder, only to find myself further entrenched in the quicksand of self-doubt. It was then, in the depths of that creative desert, that I began to practice acceptance. Not accepting defeat, but accepting the present state of things. I accepted that my creativity was </w:t>
      </w:r>
      <w:r>
        <w:br/>
      </w:r>
      <w:r>
        <w:rPr>
          <w:rFonts w:ascii="Charis SIL Regular" w:eastAsia="Charis SIL Regular" w:hAnsi="Charis SIL Regular"/>
          <w:color w:val="000000"/>
        </w:rPr>
        <w:t xml:space="preserve">dormant, that the wellspring of inspiration had temporarily dried up. It wasn't a passive resignation, but rather a mindful </w:t>
      </w:r>
      <w:r>
        <w:br/>
      </w:r>
      <w:r>
        <w:rPr>
          <w:rFonts w:ascii="Charis SIL Regular" w:eastAsia="Charis SIL Regular" w:hAnsi="Charis SIL Regular"/>
          <w:color w:val="000000"/>
        </w:rPr>
        <w:t>acknowledgment of the reality of the moment.</w:t>
      </w:r>
    </w:p>
    <w:p w14:paraId="47B52AD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Instead of fighting against the void, I shifted my focus. I allowed myself to rest, to engage in activities that brought me joy, even if they seemed unrelated to my creative pursuits. I spent time in nature, letting the rhythm of the wind and the whispering leaves soothe my troubled spirit. I reconnected with old friends, finding comfort in the shared laughter and the simple joy of </w:t>
      </w:r>
      <w:r>
        <w:br/>
      </w:r>
      <w:r>
        <w:rPr>
          <w:rFonts w:ascii="Charis SIL Regular" w:eastAsia="Charis SIL Regular" w:hAnsi="Charis SIL Regular"/>
          <w:color w:val="000000"/>
        </w:rPr>
        <w:t xml:space="preserve">companionship. I read, I meditated, I painted—activities that weren't focused on producing, but on the process itself. In this acceptance, a </w:t>
      </w:r>
      <w:r>
        <w:rPr>
          <w:rFonts w:ascii="Charis SIL Regular" w:eastAsia="Charis SIL Regular" w:hAnsi="Charis SIL Regular"/>
          <w:color w:val="000000"/>
        </w:rPr>
        <w:lastRenderedPageBreak/>
        <w:t>strange thing began to happen. The pressure to perform, the suffocating expectation of immediate results began to lift. Slowly, almost imperceptibly, creativity began to reemerge, not as a forceful eruption, but as a gentle spring, trickling its way back</w:t>
      </w:r>
    </w:p>
    <w:p w14:paraId="0C399DC1" w14:textId="77777777" w:rsidR="00CF50ED" w:rsidRDefault="00CF50ED">
      <w:pPr>
        <w:sectPr w:rsidR="00CF50ED">
          <w:pgSz w:w="8000" w:h="12000"/>
          <w:pgMar w:top="442" w:right="644" w:bottom="364" w:left="660" w:header="720" w:footer="720" w:gutter="0"/>
          <w:cols w:space="720"/>
          <w:docGrid w:linePitch="360"/>
        </w:sectPr>
      </w:pPr>
    </w:p>
    <w:p w14:paraId="1965A8AB" w14:textId="77777777" w:rsidR="00CF50ED" w:rsidRDefault="00CF50ED">
      <w:pPr>
        <w:autoSpaceDE w:val="0"/>
        <w:autoSpaceDN w:val="0"/>
        <w:spacing w:after="78" w:line="220" w:lineRule="exact"/>
      </w:pPr>
    </w:p>
    <w:p w14:paraId="6C045A65"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into my life. The acceptance hadn't magically solved the problem, but it had created the space for the solution to emerge organically.</w:t>
      </w:r>
    </w:p>
    <w:p w14:paraId="7E0CD05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same principle of acceptance extends to our relationships. We often struggle with the imperfections of others, projecting our own expectations onto them, expecting them to conform to our ideal image. We become frustrated when our loved ones fail to meet our unspoken needs, creating conflict and resentment. Acceptance, in this context, involves acknowledging the flaws and limitations of others, not with indifference, but with compassion. It’s about seeing them not as they should be, but as they are, with all their </w:t>
      </w:r>
      <w:r>
        <w:br/>
      </w:r>
      <w:r>
        <w:rPr>
          <w:rFonts w:ascii="Charis SIL Regular" w:eastAsia="Charis SIL Regular" w:hAnsi="Charis SIL Regular"/>
          <w:color w:val="000000"/>
        </w:rPr>
        <w:t>complexities and contradictions. This doesn't mean we condone hurtful behavior; rather, it allows us to relate to them with greater understanding and empathy. It allows us to set boundaries, to protect ourselves, but to do so from a place of acceptance, not judgment.</w:t>
      </w:r>
    </w:p>
    <w:p w14:paraId="4CA0CEE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my relationship with my brother, for example, I've learned the hard lessons of acceptance. We’ve had our share of disagreements, moments of misunderstanding and frustration. In the past, these would often escalate into arguments, leaving both of us feeling hurt and misunderstood. But as I've grown in my practice of acceptance, I've learned to approach our disagreements with a different </w:t>
      </w:r>
      <w:r>
        <w:br/>
      </w:r>
      <w:r>
        <w:rPr>
          <w:rFonts w:ascii="Charis SIL Regular" w:eastAsia="Charis SIL Regular" w:hAnsi="Charis SIL Regular"/>
          <w:color w:val="000000"/>
        </w:rPr>
        <w:t>mindset. I acknowledge his perspective, even if I don't agree with it.</w:t>
      </w:r>
    </w:p>
    <w:p w14:paraId="502E4A29"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I recognize his limitations, his vulnerabilities, and I choose to respond from a place of compassion rather than judgment. This doesn't mean that conflict disappears entirely, but it does transform the nature of our interactions. The arguments are less frequent, less intense, and the resolution comes more readily. The underlying acceptance creates a foundation of mutual respect, a space where both of us feel heard, understood, and loved, despite our </w:t>
      </w:r>
      <w:r>
        <w:br/>
      </w:r>
      <w:r>
        <w:rPr>
          <w:rFonts w:ascii="Charis SIL Regular" w:eastAsia="Charis SIL Regular" w:hAnsi="Charis SIL Regular"/>
          <w:color w:val="000000"/>
        </w:rPr>
        <w:t>differences.</w:t>
      </w:r>
    </w:p>
    <w:p w14:paraId="1ADFE35C" w14:textId="77777777" w:rsidR="00CF50ED" w:rsidRDefault="00000000">
      <w:pPr>
        <w:autoSpaceDE w:val="0"/>
        <w:autoSpaceDN w:val="0"/>
        <w:spacing w:before="264" w:after="0" w:line="264" w:lineRule="exact"/>
      </w:pPr>
      <w:r>
        <w:rPr>
          <w:rFonts w:ascii="Charis SIL Regular" w:eastAsia="Charis SIL Regular" w:hAnsi="Charis SIL Regular"/>
          <w:color w:val="000000"/>
        </w:rPr>
        <w:t>Acceptance also plays a crucial role in navigating the challenges we encounter at work. We all face deadlines, demanding clients, and frustrating setbacks. The tendency is to resist these challenges, to fight against them, to let them fuel our anxieties and frustrations.</w:t>
      </w:r>
    </w:p>
    <w:p w14:paraId="1A21F972" w14:textId="77777777" w:rsidR="00CF50ED"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But what if, instead of resisting, we simply accepted the present situation? What if we acknowledged the difficulties without </w:t>
      </w:r>
      <w:r>
        <w:br/>
      </w:r>
      <w:r>
        <w:rPr>
          <w:rFonts w:ascii="Charis SIL Regular" w:eastAsia="Charis SIL Regular" w:hAnsi="Charis SIL Regular"/>
          <w:color w:val="000000"/>
        </w:rPr>
        <w:t>judgment, focusing on what we can control rather than dwelling on</w:t>
      </w:r>
    </w:p>
    <w:p w14:paraId="246B46A9" w14:textId="77777777" w:rsidR="00CF50ED" w:rsidRDefault="00CF50ED">
      <w:pPr>
        <w:sectPr w:rsidR="00CF50ED">
          <w:pgSz w:w="8000" w:h="12000"/>
          <w:pgMar w:top="296" w:right="668" w:bottom="394" w:left="660" w:header="720" w:footer="720" w:gutter="0"/>
          <w:cols w:space="720"/>
          <w:docGrid w:linePitch="360"/>
        </w:sectPr>
      </w:pPr>
    </w:p>
    <w:p w14:paraId="4282765E" w14:textId="77777777" w:rsidR="00CF50ED" w:rsidRDefault="00CF50ED">
      <w:pPr>
        <w:autoSpaceDE w:val="0"/>
        <w:autoSpaceDN w:val="0"/>
        <w:spacing w:after="78" w:line="220" w:lineRule="exact"/>
      </w:pPr>
    </w:p>
    <w:p w14:paraId="2203DE19" w14:textId="77777777" w:rsidR="00CF50ED" w:rsidRDefault="00000000">
      <w:pPr>
        <w:autoSpaceDE w:val="0"/>
        <w:autoSpaceDN w:val="0"/>
        <w:spacing w:before="58" w:after="0" w:line="264" w:lineRule="exact"/>
      </w:pPr>
      <w:r>
        <w:rPr>
          <w:rFonts w:ascii="Charis SIL Regular" w:eastAsia="Charis SIL Regular" w:hAnsi="Charis SIL Regular"/>
          <w:color w:val="000000"/>
        </w:rPr>
        <w:t>what we cannot? This doesn't mean passively accepting mediocrity or allowing ourselves to be exploited. Rather, it means approaching our work with a sense of calm and clarity, focusing on our tasks with diligence and intention, without being consumed by stress or anxiety.</w:t>
      </w:r>
    </w:p>
    <w:p w14:paraId="096C38C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one particularly demanding project, the deadlines were </w:t>
      </w:r>
      <w:r>
        <w:br/>
      </w:r>
      <w:r>
        <w:rPr>
          <w:rFonts w:ascii="Charis SIL Regular" w:eastAsia="Charis SIL Regular" w:hAnsi="Charis SIL Regular"/>
          <w:color w:val="000000"/>
        </w:rPr>
        <w:t xml:space="preserve">impossibly tight, the specifications kept changing, and the client was incredibly demanding. Initially, I allowed the pressure to consume me, my anxiety building with each passing day. My sleep suffered, my creativity waned, and my overall well-being </w:t>
      </w:r>
      <w:r>
        <w:br/>
      </w:r>
      <w:r>
        <w:rPr>
          <w:rFonts w:ascii="Charis SIL Regular" w:eastAsia="Charis SIL Regular" w:hAnsi="Charis SIL Regular"/>
          <w:color w:val="000000"/>
        </w:rPr>
        <w:t xml:space="preserve">deteriorated. Then, I shifted my approach. I accepted the challenge, acknowledging the difficult circumstances without judgment. I focused on what I could control: my own work ethic, my </w:t>
      </w:r>
      <w:r>
        <w:br/>
      </w:r>
      <w:r>
        <w:rPr>
          <w:rFonts w:ascii="Charis SIL Regular" w:eastAsia="Charis SIL Regular" w:hAnsi="Charis SIL Regular"/>
          <w:color w:val="000000"/>
        </w:rPr>
        <w:t>commitment to completing the tasks at hand, my determination to do my best work. Instead of letting the external pressures dictate my emotional state, I chose to maintain my inner calm, focusing on the present moment, one task at a time. The outcome? I not only completed the project to a high standard but I also experienced a sense of accomplishment and resilience that I hadn’t expected. It was an unexpected reward for choosing acceptance over resistance.</w:t>
      </w:r>
    </w:p>
    <w:p w14:paraId="17CB000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practice of acceptance extends beyond our relationships and work, encompassing all areas of our lives. Illness, loss, financial difficulties – life inevitably presents us with challenges that test our resilience. Our instinct is often to fight against these difficulties, to resist them, to resent the unfairness of it all. Yet, true peace often lies in accepting what is, in acknowledging the reality of our </w:t>
      </w:r>
      <w:r>
        <w:br/>
      </w:r>
      <w:r>
        <w:rPr>
          <w:rFonts w:ascii="Charis SIL Regular" w:eastAsia="Charis SIL Regular" w:hAnsi="Charis SIL Regular"/>
          <w:color w:val="000000"/>
        </w:rPr>
        <w:t xml:space="preserve">circumstances without judgment. This isn’t an invitation to </w:t>
      </w:r>
      <w:r>
        <w:br/>
      </w:r>
      <w:r>
        <w:rPr>
          <w:rFonts w:ascii="Charis SIL Regular" w:eastAsia="Charis SIL Regular" w:hAnsi="Charis SIL Regular"/>
          <w:color w:val="000000"/>
        </w:rPr>
        <w:t xml:space="preserve">surrender to despair; rather, it’s a starting point for moving forward with clarity and strength. Acceptance allows us to acknowledge our pain, to grieve our losses, to process our emotions without </w:t>
      </w:r>
      <w:r>
        <w:br/>
      </w:r>
      <w:r>
        <w:rPr>
          <w:rFonts w:ascii="Charis SIL Regular" w:eastAsia="Charis SIL Regular" w:hAnsi="Charis SIL Regular"/>
          <w:color w:val="000000"/>
        </w:rPr>
        <w:t xml:space="preserve">becoming consumed by them. It provides a solid ground from which we can begin to rebuild, to find new paths, and to discover </w:t>
      </w:r>
      <w:r>
        <w:br/>
      </w:r>
      <w:r>
        <w:rPr>
          <w:rFonts w:ascii="Charis SIL Regular" w:eastAsia="Charis SIL Regular" w:hAnsi="Charis SIL Regular"/>
          <w:color w:val="000000"/>
        </w:rPr>
        <w:t>unforeseen opportunities for growth.</w:t>
      </w:r>
    </w:p>
    <w:p w14:paraId="61CC452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path of acceptance is not without its challenges. It requires courage, self-awareness, and consistent practice. There will be moments when resistance rises up, when the old patterns of </w:t>
      </w:r>
      <w:r>
        <w:br/>
      </w:r>
      <w:r>
        <w:rPr>
          <w:rFonts w:ascii="Charis SIL Regular" w:eastAsia="Charis SIL Regular" w:hAnsi="Charis SIL Regular"/>
          <w:color w:val="000000"/>
        </w:rPr>
        <w:t>reactivity take over. But with persistent effort, with a commitment</w:t>
      </w:r>
    </w:p>
    <w:p w14:paraId="74852594" w14:textId="77777777" w:rsidR="00CF50ED" w:rsidRDefault="00CF50ED">
      <w:pPr>
        <w:sectPr w:rsidR="00CF50ED">
          <w:pgSz w:w="8000" w:h="12000"/>
          <w:pgMar w:top="296" w:right="648" w:bottom="394" w:left="660" w:header="720" w:footer="720" w:gutter="0"/>
          <w:cols w:space="720"/>
          <w:docGrid w:linePitch="360"/>
        </w:sectPr>
      </w:pPr>
    </w:p>
    <w:p w14:paraId="32FFA51D" w14:textId="77777777" w:rsidR="00CF50ED" w:rsidRDefault="00CF50ED">
      <w:pPr>
        <w:autoSpaceDE w:val="0"/>
        <w:autoSpaceDN w:val="0"/>
        <w:spacing w:after="78" w:line="220" w:lineRule="exact"/>
      </w:pPr>
    </w:p>
    <w:p w14:paraId="146E173D"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to cultivating mindfulness and compassion, we can transform our relationship with the flow of life. We can learn to navigate the inevitable storms, not with panic and resistance, but with calm acceptance, recognizing that even the darkest nights must </w:t>
      </w:r>
      <w:r>
        <w:br/>
      </w:r>
      <w:r>
        <w:rPr>
          <w:rFonts w:ascii="Charis SIL Regular" w:eastAsia="Charis SIL Regular" w:hAnsi="Charis SIL Regular"/>
          <w:color w:val="000000"/>
        </w:rPr>
        <w:t xml:space="preserve">eventually give way to dawn. The journey towards acceptance is a lifelong practice, a continuous unfolding of awareness and </w:t>
      </w:r>
      <w:r>
        <w:br/>
      </w:r>
      <w:r>
        <w:rPr>
          <w:rFonts w:ascii="Charis SIL Regular" w:eastAsia="Charis SIL Regular" w:hAnsi="Charis SIL Regular"/>
          <w:color w:val="000000"/>
        </w:rPr>
        <w:t>understanding. But the rewards—inner peace, resilience, and a profound sense of connection to life itself—are immeasurable. This is the power of “Let it be,” a gentle invitation to surrender to the present moment, to trust in the unfolding of life, and to find peace in the acceptance of what is.</w:t>
      </w:r>
    </w:p>
    <w:p w14:paraId="5E7E407F" w14:textId="77777777" w:rsidR="00CF50ED" w:rsidRDefault="00CF50ED">
      <w:pPr>
        <w:sectPr w:rsidR="00CF50ED">
          <w:pgSz w:w="8000" w:h="12000"/>
          <w:pgMar w:top="296" w:right="790" w:bottom="1440" w:left="660" w:header="720" w:footer="720" w:gutter="0"/>
          <w:cols w:space="720"/>
          <w:docGrid w:linePitch="360"/>
        </w:sectPr>
      </w:pPr>
    </w:p>
    <w:p w14:paraId="2C7D30F7" w14:textId="77777777" w:rsidR="00CF50ED" w:rsidRDefault="00CF50ED">
      <w:pPr>
        <w:autoSpaceDE w:val="0"/>
        <w:autoSpaceDN w:val="0"/>
        <w:spacing w:after="224" w:line="220" w:lineRule="exact"/>
      </w:pPr>
    </w:p>
    <w:p w14:paraId="59CC2BA0" w14:textId="77777777" w:rsidR="00CF50ED" w:rsidRDefault="00000000">
      <w:pPr>
        <w:autoSpaceDE w:val="0"/>
        <w:autoSpaceDN w:val="0"/>
        <w:spacing w:after="0" w:line="330" w:lineRule="exact"/>
      </w:pPr>
      <w:r>
        <w:rPr>
          <w:rFonts w:ascii="Charis SIL Bold" w:eastAsia="Charis SIL Bold" w:hAnsi="Charis SIL Bold"/>
          <w:b/>
          <w:color w:val="000000"/>
        </w:rPr>
        <w:t>Acceptance as a Foundation for Growth</w:t>
      </w:r>
    </w:p>
    <w:p w14:paraId="08B2864D"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The transformative power of acceptance extends far beyond the immediate relief it offers in challenging situations; it lays the groundwork for profound personal growth and spiritual evolution. It's not a passive resignation to fate, but an active choice to engage with life's complexities on a deeper level. By accepting the present moment, warts and all, we create the space for genuine self-</w:t>
      </w:r>
      <w:r>
        <w:br/>
      </w:r>
      <w:r>
        <w:rPr>
          <w:rFonts w:ascii="Charis SIL Regular" w:eastAsia="Charis SIL Regular" w:hAnsi="Charis SIL Regular"/>
          <w:color w:val="000000"/>
        </w:rPr>
        <w:t xml:space="preserve">discovery and transformation. This acceptance isn't about </w:t>
      </w:r>
      <w:r>
        <w:br/>
      </w:r>
      <w:r>
        <w:rPr>
          <w:rFonts w:ascii="Charis SIL Regular" w:eastAsia="Charis SIL Regular" w:hAnsi="Charis SIL Regular"/>
          <w:color w:val="000000"/>
        </w:rPr>
        <w:t>condoning negativity or remaining stagnant; instead, it's about acknowledging the reality of our circumstances as a necessary first step towards positive change.</w:t>
      </w:r>
    </w:p>
    <w:p w14:paraId="43D6DE09" w14:textId="77777777" w:rsidR="00CF50ED" w:rsidRDefault="00000000">
      <w:pPr>
        <w:autoSpaceDE w:val="0"/>
        <w:autoSpaceDN w:val="0"/>
        <w:spacing w:before="264" w:after="0" w:line="264" w:lineRule="exact"/>
      </w:pPr>
      <w:r>
        <w:rPr>
          <w:rFonts w:ascii="Charis SIL Regular" w:eastAsia="Charis SIL Regular" w:hAnsi="Charis SIL Regular"/>
          <w:color w:val="000000"/>
        </w:rPr>
        <w:t>Think of a seed buried deep within the earth. It doesn't fight against the darkness or the pressure of the soil; it accepts its environment, drawing strength from it. It remains dormant, patiently waiting for the right conditions to emerge. Similarly, when we accept our current reality, we allow ourselves to rest, to gather strength, and to prepare for the next stage of growth. We aren't simply enduring; we're nurturing the potential within us.</w:t>
      </w:r>
    </w:p>
    <w:p w14:paraId="2510E39A"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acceptance allows for a profound shift in perspective. When we are constantly battling against what is, our energy is consumed by resistance. We become exhausted, frustrated, and ultimately, less effective in creating positive change. Acceptance, on the other hand, frees up this energy. It allows us to channel our focus towards what we</w:t>
      </w:r>
      <w:r>
        <w:rPr>
          <w:rFonts w:ascii="Charis SIL Italic" w:eastAsia="Charis SIL Italic" w:hAnsi="Charis SIL Italic"/>
          <w:i/>
          <w:color w:val="000000"/>
        </w:rPr>
        <w:t xml:space="preserve"> can</w:t>
      </w:r>
      <w:r>
        <w:rPr>
          <w:rFonts w:ascii="Charis SIL Regular" w:eastAsia="Charis SIL Regular" w:hAnsi="Charis SIL Regular"/>
          <w:color w:val="000000"/>
        </w:rPr>
        <w:t xml:space="preserve"> control—our thoughts, our actions, our responses. It's in this space of focused action, freed from the shackles of resistance, that true growth takes place.</w:t>
      </w:r>
    </w:p>
    <w:p w14:paraId="13F846B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example of overcoming a significant fear. Perhaps it's public speaking, or confronting a difficult relationship, or even facing a deep-seated personal insecurity. Our initial instinct might be to avoid the situation entirely, to bury our fear and pretend it doesn't exist. But true growth comes from confronting our fears, from stepping into the </w:t>
      </w:r>
      <w:r>
        <w:rPr>
          <w:rFonts w:ascii="Charis SIL Regular" w:eastAsia="Charis SIL Regular" w:hAnsi="Charis SIL Regular"/>
          <w:color w:val="000000"/>
        </w:rPr>
        <w:lastRenderedPageBreak/>
        <w:t>discomfort, and from accepting that fear is a natural part of the human experience. This acceptance doesn't erase the fear, but it does disarm it. It allows us to approach the situation with a clearer mind and a more balanced perspective, enabling us</w:t>
      </w:r>
    </w:p>
    <w:p w14:paraId="36BE988D" w14:textId="77777777" w:rsidR="00CF50ED" w:rsidRDefault="00CF50ED">
      <w:pPr>
        <w:sectPr w:rsidR="00CF50ED">
          <w:pgSz w:w="8000" w:h="12000"/>
          <w:pgMar w:top="442" w:right="652" w:bottom="364" w:left="660" w:header="720" w:footer="720" w:gutter="0"/>
          <w:cols w:space="720"/>
          <w:docGrid w:linePitch="360"/>
        </w:sectPr>
      </w:pPr>
    </w:p>
    <w:p w14:paraId="48EF3589" w14:textId="77777777" w:rsidR="00CF50ED" w:rsidRDefault="00CF50ED">
      <w:pPr>
        <w:autoSpaceDE w:val="0"/>
        <w:autoSpaceDN w:val="0"/>
        <w:spacing w:after="78" w:line="220" w:lineRule="exact"/>
      </w:pPr>
    </w:p>
    <w:p w14:paraId="1BE59A38" w14:textId="77777777" w:rsidR="00CF50ED" w:rsidRDefault="00000000">
      <w:pPr>
        <w:autoSpaceDE w:val="0"/>
        <w:autoSpaceDN w:val="0"/>
        <w:spacing w:before="58" w:after="0" w:line="264" w:lineRule="exact"/>
      </w:pPr>
      <w:r>
        <w:rPr>
          <w:rFonts w:ascii="Charis SIL Regular" w:eastAsia="Charis SIL Regular" w:hAnsi="Charis SIL Regular"/>
          <w:color w:val="000000"/>
        </w:rPr>
        <w:t>to develop strategies to overcome it. The process is not painless, but it is transformative. The acceptance becomes the foundation on which courage is built.</w:t>
      </w:r>
    </w:p>
    <w:p w14:paraId="525A1AD4" w14:textId="77777777" w:rsidR="00CF50ED" w:rsidRDefault="00000000">
      <w:pPr>
        <w:autoSpaceDE w:val="0"/>
        <w:autoSpaceDN w:val="0"/>
        <w:spacing w:before="264" w:after="0" w:line="264" w:lineRule="exact"/>
      </w:pPr>
      <w:r>
        <w:rPr>
          <w:rFonts w:ascii="Charis SIL Regular" w:eastAsia="Charis SIL Regular" w:hAnsi="Charis SIL Regular"/>
          <w:color w:val="000000"/>
        </w:rPr>
        <w:t>The journey of spiritual growth is often characterized by periods of uncertainty and doubt. We question our beliefs, we grapple with existential anxieties, and we wrestle with the complexities of faith. The tendency is to fight these feelings, to push them away, to seek immediate answers. But true spiritual growth often emerges from the embrace of uncertainty. Acceptance allows us to acknowledge the questions without seeking immediate resolution. It allows us to sit with the discomfort, to explore the ambiguity, to cultivate a deeper understanding of ourselves and our place in the world. This patient acceptance allows for a gradual unfolding of wisdom, a slow but steady deepening of faith.</w:t>
      </w:r>
    </w:p>
    <w:p w14:paraId="65C4119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acceptance is not just a personal journey; it extends to our relationships with others. We often try to force people to conform to our expectations, creating resentment and conflict. Accepting others as they are, with all their imperfections and flaws, allows us to build stronger, more authentic connections. It doesn't mean </w:t>
      </w:r>
      <w:r>
        <w:br/>
      </w:r>
      <w:r>
        <w:rPr>
          <w:rFonts w:ascii="Charis SIL Regular" w:eastAsia="Charis SIL Regular" w:hAnsi="Charis SIL Regular"/>
          <w:color w:val="000000"/>
        </w:rPr>
        <w:t xml:space="preserve">condoning harmful behavior, but rather understanding their </w:t>
      </w:r>
      <w:r>
        <w:br/>
      </w:r>
      <w:r>
        <w:rPr>
          <w:rFonts w:ascii="Charis SIL Regular" w:eastAsia="Charis SIL Regular" w:hAnsi="Charis SIL Regular"/>
          <w:color w:val="000000"/>
        </w:rPr>
        <w:t>motivations, empathizing with their struggles, and setting healthy boundaries. This creates a space for genuine connection, fostering mutual respect and understanding. It's in this acceptance that true intimacy and meaningful relationships blossom.</w:t>
      </w:r>
    </w:p>
    <w:p w14:paraId="2DE431F0"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 xml:space="preserve">This applies equally to our relationship with the wider world. We live in a world filled with injustice, suffering, and inequality. Our initial instinct might be to fight against these realities, to become consumed by anger and frustration. But true change often begins with acceptance. Accepting the reality of suffering doesn't mean becoming complacent or passive; rather, it provides a clearer perspective from which to act. It allows us to channel our energy effectively, to focus our efforts on creating positive change in the world. It’s from a place of acceptance that we can approach </w:t>
      </w:r>
      <w:r>
        <w:rPr>
          <w:rFonts w:ascii="Charis SIL Regular" w:eastAsia="Charis SIL Regular" w:hAnsi="Charis SIL Regular"/>
          <w:color w:val="000000"/>
        </w:rPr>
        <w:lastRenderedPageBreak/>
        <w:t>activism, compassion, and social justice with a strength born of understanding rather than anger.</w:t>
      </w:r>
    </w:p>
    <w:p w14:paraId="265C9ABB" w14:textId="77777777" w:rsidR="00CF50ED" w:rsidRDefault="00000000">
      <w:pPr>
        <w:autoSpaceDE w:val="0"/>
        <w:autoSpaceDN w:val="0"/>
        <w:spacing w:before="204" w:after="0" w:line="324" w:lineRule="exact"/>
      </w:pPr>
      <w:r>
        <w:rPr>
          <w:rFonts w:ascii="Charis SIL Regular" w:eastAsia="Charis SIL Regular" w:hAnsi="Charis SIL Regular"/>
          <w:color w:val="000000"/>
        </w:rPr>
        <w:t>The process of acceptance is not always easy. It requires consistent</w:t>
      </w:r>
    </w:p>
    <w:p w14:paraId="49A8C9E8" w14:textId="77777777" w:rsidR="00CF50ED" w:rsidRDefault="00CF50ED">
      <w:pPr>
        <w:sectPr w:rsidR="00CF50ED">
          <w:pgSz w:w="8000" w:h="12000"/>
          <w:pgMar w:top="296" w:right="642" w:bottom="394" w:left="660" w:header="720" w:footer="720" w:gutter="0"/>
          <w:cols w:space="720"/>
          <w:docGrid w:linePitch="360"/>
        </w:sectPr>
      </w:pPr>
    </w:p>
    <w:p w14:paraId="6B56982E" w14:textId="77777777" w:rsidR="00CF50ED" w:rsidRDefault="00CF50ED">
      <w:pPr>
        <w:autoSpaceDE w:val="0"/>
        <w:autoSpaceDN w:val="0"/>
        <w:spacing w:after="78" w:line="220" w:lineRule="exact"/>
      </w:pPr>
    </w:p>
    <w:p w14:paraId="741900D0"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effort, self-awareness, and a willingness to let go of control. There will be moments when resistance surfaces, when old patterns of behavior resurface, when our minds try to pull us back into the familiar territory of struggle and resistance. But each time we choose acceptance, we strengthen our capacity for resilience and growth. We develop a deeper understanding of ourselves and our place in the universe. We cultivate a sense of inner peace that transcends the ups and downs of life's journey.</w:t>
      </w:r>
    </w:p>
    <w:p w14:paraId="7E411F2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Acceptance is not a destination, but a continuous process. It is a way of being, a way of relating to the world, a way of living. It's not about resigning ourselves to fate, but about embracing the flow of life with an open heart and a discerning mind. It’s about finding peace in the midst of chaos, finding strength in vulnerability, </w:t>
      </w:r>
      <w:r>
        <w:br/>
      </w:r>
      <w:r>
        <w:rPr>
          <w:rFonts w:ascii="Charis SIL Regular" w:eastAsia="Charis SIL Regular" w:hAnsi="Charis SIL Regular"/>
          <w:color w:val="000000"/>
        </w:rPr>
        <w:t xml:space="preserve">finding wisdom in uncertainty. It's a journey of continuous learning, of deepening self-awareness, and of cultivating a profound </w:t>
      </w:r>
      <w:r>
        <w:br/>
      </w:r>
      <w:r>
        <w:rPr>
          <w:rFonts w:ascii="Charis SIL Regular" w:eastAsia="Charis SIL Regular" w:hAnsi="Charis SIL Regular"/>
          <w:color w:val="000000"/>
        </w:rPr>
        <w:t>appreciation for the beauty and complexity of life itself.</w:t>
      </w:r>
    </w:p>
    <w:p w14:paraId="2355E5AE" w14:textId="77777777" w:rsidR="00CF50ED" w:rsidRDefault="00000000">
      <w:pPr>
        <w:autoSpaceDE w:val="0"/>
        <w:autoSpaceDN w:val="0"/>
        <w:spacing w:before="264" w:after="0" w:line="264" w:lineRule="exact"/>
      </w:pPr>
      <w:r>
        <w:rPr>
          <w:rFonts w:ascii="Charis SIL Regular" w:eastAsia="Charis SIL Regular" w:hAnsi="Charis SIL Regular"/>
          <w:color w:val="000000"/>
        </w:rPr>
        <w:t>The ability to accept what is, to embrace the present moment without judgment, is a skill that can be cultivated through mindful practices such as meditation, yoga, and spending time in nature. These practices help us to quiet the noise of our minds, to become more aware of our thoughts and emotions, and to develop a greater sense of acceptance and self-compassion. Through these practices, we begin to see the interconnectedness of all things, recognizing that even our struggles have a purpose in the larger scheme of existence.</w:t>
      </w:r>
    </w:p>
    <w:p w14:paraId="3159001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Acceptance is not about giving up; it is about gaining a new </w:t>
      </w:r>
      <w:r>
        <w:br/>
      </w:r>
      <w:r>
        <w:rPr>
          <w:rFonts w:ascii="Charis SIL Regular" w:eastAsia="Charis SIL Regular" w:hAnsi="Charis SIL Regular"/>
          <w:color w:val="000000"/>
        </w:rPr>
        <w:t>perspective. It is about shifting from a place of resistance to a place of receptivity. It is about recognizing that the path of personal and spiritual growth is rarely linear; it is filled with twists, turns, and unexpected challenges. Acceptance is the compass that guides us through these complexities, helping us to navigate the unknown with grace and resilience. It is the foundation upon which we build a life of meaning, purpose, and lasting peace.</w:t>
      </w:r>
    </w:p>
    <w:p w14:paraId="3E64DE20"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Remember the lyrics of "Let It Be": "Let it be, let it be, let it be, let it be. There will be an answer. Let it be." This is not a passive </w:t>
      </w:r>
      <w:r>
        <w:br/>
      </w:r>
      <w:r>
        <w:rPr>
          <w:rFonts w:ascii="Charis SIL Regular" w:eastAsia="Charis SIL Regular" w:hAnsi="Charis SIL Regular"/>
          <w:color w:val="000000"/>
        </w:rPr>
        <w:t>surrender to fate, but a confident trust in the unfolding of life's</w:t>
      </w:r>
    </w:p>
    <w:p w14:paraId="3EAA49D1" w14:textId="77777777" w:rsidR="00CF50ED" w:rsidRDefault="00CF50ED">
      <w:pPr>
        <w:sectPr w:rsidR="00CF50ED">
          <w:pgSz w:w="8000" w:h="12000"/>
          <w:pgMar w:top="296" w:right="660" w:bottom="394" w:left="660" w:header="720" w:footer="720" w:gutter="0"/>
          <w:cols w:space="720"/>
          <w:docGrid w:linePitch="360"/>
        </w:sectPr>
      </w:pPr>
    </w:p>
    <w:p w14:paraId="25DEA8C0" w14:textId="77777777" w:rsidR="00CF50ED" w:rsidRDefault="00CF50ED">
      <w:pPr>
        <w:autoSpaceDE w:val="0"/>
        <w:autoSpaceDN w:val="0"/>
        <w:spacing w:after="78" w:line="220" w:lineRule="exact"/>
      </w:pPr>
    </w:p>
    <w:p w14:paraId="69FC8EB6" w14:textId="77777777" w:rsidR="00CF50ED" w:rsidRDefault="00000000">
      <w:pPr>
        <w:autoSpaceDE w:val="0"/>
        <w:autoSpaceDN w:val="0"/>
        <w:spacing w:before="58" w:after="0" w:line="264" w:lineRule="exact"/>
      </w:pPr>
      <w:r>
        <w:rPr>
          <w:rFonts w:ascii="Charis SIL Regular" w:eastAsia="Charis SIL Regular" w:hAnsi="Charis SIL Regular"/>
          <w:color w:val="000000"/>
        </w:rPr>
        <w:t>journey. It's an understanding that even in the face of uncertainty, there is a deeper order at play, a larger wisdom that guides us towards growth and transformation. By accepting what is, we open ourselves to the possibility of something more, something greater than ourselves. We embrace the journey, trusting that the answers will come, not through force or resistance, but through the quiet acceptance of what is and the courageous pursuit of what can be. The path to personal and spiritual growth is paved with acceptance, a journey of continual learning and evolving awareness, leading to a more profound understanding of ourselves and the world around us. And in this understanding, we discover true peace.</w:t>
      </w:r>
    </w:p>
    <w:p w14:paraId="18FBC877" w14:textId="77777777" w:rsidR="00CF50ED" w:rsidRDefault="00CF50ED">
      <w:pPr>
        <w:sectPr w:rsidR="00CF50ED">
          <w:pgSz w:w="8000" w:h="12000"/>
          <w:pgMar w:top="296" w:right="682" w:bottom="1440" w:left="660" w:header="720" w:footer="720" w:gutter="0"/>
          <w:cols w:space="720"/>
          <w:docGrid w:linePitch="360"/>
        </w:sectPr>
      </w:pPr>
    </w:p>
    <w:p w14:paraId="0E4649BC" w14:textId="77777777" w:rsidR="00CF50ED" w:rsidRDefault="00CF50ED">
      <w:pPr>
        <w:autoSpaceDE w:val="0"/>
        <w:autoSpaceDN w:val="0"/>
        <w:spacing w:after="224" w:line="220" w:lineRule="exact"/>
      </w:pPr>
    </w:p>
    <w:p w14:paraId="3987763B" w14:textId="77777777" w:rsidR="00CF50ED" w:rsidRDefault="00000000">
      <w:pPr>
        <w:autoSpaceDE w:val="0"/>
        <w:autoSpaceDN w:val="0"/>
        <w:spacing w:after="0" w:line="330" w:lineRule="exact"/>
      </w:pPr>
      <w:r>
        <w:rPr>
          <w:rFonts w:ascii="Charis SIL Bold" w:eastAsia="Charis SIL Bold" w:hAnsi="Charis SIL Bold"/>
          <w:b/>
          <w:color w:val="000000"/>
        </w:rPr>
        <w:t>The Shared Human Experience of Suffering</w:t>
      </w:r>
    </w:p>
    <w:p w14:paraId="1CCF9379"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whisper of sorrow, a universal language spoken across cultures and throughout history, transcends the boundaries of geography, creed, and circumstance. It's a shared sigh, a collective ache </w:t>
      </w:r>
      <w:r>
        <w:br/>
      </w:r>
      <w:r>
        <w:rPr>
          <w:rFonts w:ascii="Charis SIL Regular" w:eastAsia="Charis SIL Regular" w:hAnsi="Charis SIL Regular"/>
          <w:color w:val="000000"/>
        </w:rPr>
        <w:t xml:space="preserve">resonating in the human heart, a testament to our shared </w:t>
      </w:r>
      <w:r>
        <w:br/>
      </w:r>
      <w:r>
        <w:rPr>
          <w:rFonts w:ascii="Charis SIL Regular" w:eastAsia="Charis SIL Regular" w:hAnsi="Charis SIL Regular"/>
          <w:color w:val="000000"/>
        </w:rPr>
        <w:t xml:space="preserve">vulnerability and the inherent fragility of existence. We may express our grief in different ways – through ritualistic mourning, artistic expression, stoic silence, or passionate outbursts – but the </w:t>
      </w:r>
      <w:r>
        <w:br/>
      </w:r>
      <w:r>
        <w:rPr>
          <w:rFonts w:ascii="Charis SIL Regular" w:eastAsia="Charis SIL Regular" w:hAnsi="Charis SIL Regular"/>
          <w:color w:val="000000"/>
        </w:rPr>
        <w:t>underlying current of pain, the fundamental experience of loss, binds us together in a poignant, often unspoken, fellowship.</w:t>
      </w:r>
    </w:p>
    <w:p w14:paraId="62593ADC" w14:textId="77777777" w:rsidR="00CF50ED" w:rsidRDefault="00000000">
      <w:pPr>
        <w:autoSpaceDE w:val="0"/>
        <w:autoSpaceDN w:val="0"/>
        <w:spacing w:before="264" w:after="0" w:line="264" w:lineRule="exact"/>
      </w:pPr>
      <w:r>
        <w:rPr>
          <w:rFonts w:ascii="Charis SIL Regular" w:eastAsia="Charis SIL Regular" w:hAnsi="Charis SIL Regular"/>
          <w:color w:val="000000"/>
        </w:rPr>
        <w:t>Consider the ancient lamentations of the Sumerians, etched onto clay tablets thousands of years ago, their words echoing the despair of love lost, the anguish of death. Their cries are a mirror reflecting our own capacity for grief, demonstrating that the human response to suffering is not a modern invention, but an intrinsic part of our shared inheritance. The intricate funeral rites of the Egyptians, the mournful dirges of the Celts, the solemn prayers of countless faiths– each in its unique form, speaks to the universality of sorrow, a human condition that knows no geographical borders or temporal limits.</w:t>
      </w:r>
    </w:p>
    <w:p w14:paraId="1433E2B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Even the seemingly disparate cultures separated by vast oceans and millennia of history find common ground in their expressions of grief and loss. The ritualistic dances of indigenous tribes, the </w:t>
      </w:r>
      <w:r>
        <w:br/>
      </w:r>
      <w:r>
        <w:rPr>
          <w:rFonts w:ascii="Charis SIL Regular" w:eastAsia="Charis SIL Regular" w:hAnsi="Charis SIL Regular"/>
          <w:color w:val="000000"/>
        </w:rPr>
        <w:t xml:space="preserve">moving elegies of classical poets, the heartbreaking songs of </w:t>
      </w:r>
      <w:r>
        <w:br/>
      </w:r>
      <w:r>
        <w:rPr>
          <w:rFonts w:ascii="Charis SIL Regular" w:eastAsia="Charis SIL Regular" w:hAnsi="Charis SIL Regular"/>
          <w:color w:val="000000"/>
        </w:rPr>
        <w:t xml:space="preserve">contemporary musicians – all bear witness to the enduring human struggle with suffering. The narratives woven into the fabric of diverse mythologies, often recounting tales of heroes' falls and gods' lamentations, serve as potent reminders of our shared mortality and the inevitable experience of loss. These stories, passed down </w:t>
      </w:r>
      <w:r>
        <w:br/>
      </w:r>
      <w:r>
        <w:rPr>
          <w:rFonts w:ascii="Charis SIL Regular" w:eastAsia="Charis SIL Regular" w:hAnsi="Charis SIL Regular"/>
          <w:color w:val="000000"/>
        </w:rPr>
        <w:t>through generations, act as a collective repository of human sorrow, a testament to our enduring capacity for empathy and our innate need to make sense of suffering.</w:t>
      </w:r>
    </w:p>
    <w:p w14:paraId="258D4353" w14:textId="77777777" w:rsidR="00CF50ED"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universality of suffering extends beyond personal losses. It encompasses the larger tragedies that befall humanity: wars, famines, natural disasters, acts of injustice. These events, which</w:t>
      </w:r>
    </w:p>
    <w:p w14:paraId="375C8D83" w14:textId="77777777" w:rsidR="00CF50ED" w:rsidRDefault="00CF50ED">
      <w:pPr>
        <w:sectPr w:rsidR="00CF50ED">
          <w:pgSz w:w="8000" w:h="12000"/>
          <w:pgMar w:top="442" w:right="642" w:bottom="364" w:left="660" w:header="720" w:footer="720" w:gutter="0"/>
          <w:cols w:space="720"/>
          <w:docGrid w:linePitch="360"/>
        </w:sectPr>
      </w:pPr>
    </w:p>
    <w:p w14:paraId="74ADA391" w14:textId="77777777" w:rsidR="00CF50ED" w:rsidRDefault="00CF50ED">
      <w:pPr>
        <w:autoSpaceDE w:val="0"/>
        <w:autoSpaceDN w:val="0"/>
        <w:spacing w:after="78" w:line="220" w:lineRule="exact"/>
      </w:pPr>
    </w:p>
    <w:p w14:paraId="4468EEBB"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inflict collective trauma on entire populations, highlight the </w:t>
      </w:r>
      <w:r>
        <w:br/>
      </w:r>
      <w:r>
        <w:rPr>
          <w:rFonts w:ascii="Charis SIL Regular" w:eastAsia="Charis SIL Regular" w:hAnsi="Charis SIL Regular"/>
          <w:color w:val="000000"/>
        </w:rPr>
        <w:t xml:space="preserve">interconnectedness of our fate and our shared vulnerability. The collective mourning that follows such catastrophes, the outpouring of sympathy and support across geographical boundaries, reveals the profound empathy that unites us, our shared understanding of what it means to endure hardship and loss on a scale that </w:t>
      </w:r>
      <w:r>
        <w:br/>
      </w:r>
      <w:r>
        <w:rPr>
          <w:rFonts w:ascii="Charis SIL Regular" w:eastAsia="Charis SIL Regular" w:hAnsi="Charis SIL Regular"/>
          <w:color w:val="000000"/>
        </w:rPr>
        <w:t>challenges our very understanding of human resilience.</w:t>
      </w:r>
    </w:p>
    <w:p w14:paraId="089B5BE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religious and spiritual traditions of the world, diverse as they are, often center around the experience of suffering and the search for meaning amidst it. From the Buddhist concept of dukkha, the inherent unsatisfactoriness of existence, to the Christian </w:t>
      </w:r>
      <w:r>
        <w:br/>
      </w:r>
      <w:r>
        <w:rPr>
          <w:rFonts w:ascii="Charis SIL Regular" w:eastAsia="Charis SIL Regular" w:hAnsi="Charis SIL Regular"/>
          <w:color w:val="000000"/>
        </w:rPr>
        <w:t xml:space="preserve">understanding of the crucifixion and resurrection, religious beliefs often grapple with the reality of pain and loss, offering frameworks for understanding and coping with it. These traditions, with their rituals, prayers, and stories, provide solace and a sense of purpose, giving meaning to suffering and offering a path towards healing and transcendence. They provide a communal framework within which individuals can process their grief, receive support, and find </w:t>
      </w:r>
      <w:r>
        <w:br/>
      </w:r>
      <w:r>
        <w:rPr>
          <w:rFonts w:ascii="Charis SIL Regular" w:eastAsia="Charis SIL Regular" w:hAnsi="Charis SIL Regular"/>
          <w:color w:val="000000"/>
        </w:rPr>
        <w:t>strength in their shared faith.</w:t>
      </w:r>
    </w:p>
    <w:p w14:paraId="4B2213F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Even in the absence of organized religion, humans find ways to grapple with suffering. Art, music, literature, and creative </w:t>
      </w:r>
      <w:r>
        <w:br/>
      </w:r>
      <w:r>
        <w:rPr>
          <w:rFonts w:ascii="Charis SIL Regular" w:eastAsia="Charis SIL Regular" w:hAnsi="Charis SIL Regular"/>
          <w:color w:val="000000"/>
        </w:rPr>
        <w:t>expression become avenues for channeling grief, providing a space for processing complex emotions and forging a sense of meaning from pain. These acts of creation, born from the crucible of sorrow, often resonate deeply with others, bridging the divide between individual experiences and forging a sense of shared humanity. The artist, the musician, the writer – all serve as conduits, translating the silent language of suffering into a shared experience, offering a form of solace both for the creator and the audience.</w:t>
      </w:r>
    </w:p>
    <w:p w14:paraId="7565FE5E"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shared experience of suffering is not merely a matter of shared sorrow. It also fosters empathy, compassion, and a sense of interconnectedness. When we acknowledge our shared </w:t>
      </w:r>
      <w:r>
        <w:br/>
      </w:r>
      <w:r>
        <w:rPr>
          <w:rFonts w:ascii="Charis SIL Regular" w:eastAsia="Charis SIL Regular" w:hAnsi="Charis SIL Regular"/>
          <w:color w:val="000000"/>
        </w:rPr>
        <w:t xml:space="preserve">vulnerability, we are better equipped to empathize with the struggles </w:t>
      </w:r>
      <w:r>
        <w:rPr>
          <w:rFonts w:ascii="Charis SIL Regular" w:eastAsia="Charis SIL Regular" w:hAnsi="Charis SIL Regular"/>
          <w:color w:val="000000"/>
        </w:rPr>
        <w:lastRenderedPageBreak/>
        <w:t>of others. We recognize that our pain is not unique, that our experiences of loss and heartbreak are mirrored in the lives of countless others across time and space. This shared understanding can be a powerful catalyst for compassion, motivating us to reach</w:t>
      </w:r>
    </w:p>
    <w:p w14:paraId="64DC4918" w14:textId="77777777" w:rsidR="00CF50ED" w:rsidRDefault="00CF50ED">
      <w:pPr>
        <w:sectPr w:rsidR="00CF50ED">
          <w:pgSz w:w="8000" w:h="12000"/>
          <w:pgMar w:top="296" w:right="652" w:bottom="394" w:left="660" w:header="720" w:footer="720" w:gutter="0"/>
          <w:cols w:space="720"/>
          <w:docGrid w:linePitch="360"/>
        </w:sectPr>
      </w:pPr>
    </w:p>
    <w:p w14:paraId="71ECFBC0" w14:textId="77777777" w:rsidR="00CF50ED" w:rsidRDefault="00CF50ED">
      <w:pPr>
        <w:autoSpaceDE w:val="0"/>
        <w:autoSpaceDN w:val="0"/>
        <w:spacing w:after="78" w:line="220" w:lineRule="exact"/>
      </w:pPr>
    </w:p>
    <w:p w14:paraId="2B82F361" w14:textId="77777777" w:rsidR="00CF50ED" w:rsidRDefault="00000000">
      <w:pPr>
        <w:autoSpaceDE w:val="0"/>
        <w:autoSpaceDN w:val="0"/>
        <w:spacing w:after="0" w:line="322" w:lineRule="exact"/>
      </w:pPr>
      <w:r>
        <w:rPr>
          <w:rFonts w:ascii="Charis SIL Regular" w:eastAsia="Charis SIL Regular" w:hAnsi="Charis SIL Regular"/>
          <w:color w:val="000000"/>
        </w:rPr>
        <w:t>out to those who are suffering, to offer comfort and support.</w:t>
      </w:r>
    </w:p>
    <w:p w14:paraId="59BFA92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shared experience also fosters a sense of resilience, a profound understanding that humanity has endured immense suffering </w:t>
      </w:r>
      <w:r>
        <w:br/>
      </w:r>
      <w:r>
        <w:rPr>
          <w:rFonts w:ascii="Charis SIL Regular" w:eastAsia="Charis SIL Regular" w:hAnsi="Charis SIL Regular"/>
          <w:color w:val="000000"/>
        </w:rPr>
        <w:t xml:space="preserve">throughout history and emerged stronger. The stories of our </w:t>
      </w:r>
      <w:r>
        <w:br/>
      </w:r>
      <w:r>
        <w:rPr>
          <w:rFonts w:ascii="Charis SIL Regular" w:eastAsia="Charis SIL Regular" w:hAnsi="Charis SIL Regular"/>
          <w:color w:val="000000"/>
        </w:rPr>
        <w:t>ancestors who have survived hardship, who have found strength in the face of adversity, offer us inspiration and a renewed sense of hope. Their journeys remind us that even in the deepest darkness, there is the potential for light, that even amidst the greatest despair, human spirit can endure and find a way to prevail. This collective memory of resilience is a powerful source of strength, offering us hope and encouragement during our own struggles.</w:t>
      </w:r>
    </w:p>
    <w:p w14:paraId="28CA147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to healing from suffering is often a long and winding one, filled with twists, turns, and unexpected challenges. But the </w:t>
      </w:r>
      <w:r>
        <w:br/>
      </w:r>
      <w:r>
        <w:rPr>
          <w:rFonts w:ascii="Charis SIL Regular" w:eastAsia="Charis SIL Regular" w:hAnsi="Charis SIL Regular"/>
          <w:color w:val="000000"/>
        </w:rPr>
        <w:t xml:space="preserve">understanding that we are not alone in our suffering, that our experiences are mirrored in the lives of countless others, can be a powerful source of comfort and strength. It allows us to approach our pain with a sense of shared humanity, to find solace in our shared experiences, and to draw strength from the resilience of our collective past. And in this shared experience of suffering, we find not only empathy but a deeper appreciation for the preciousness of life and the enduring power of the human spirit. This understanding allows us to move forward, embracing the complexities of life with a renewed sense of hope and purpose. The shared human </w:t>
      </w:r>
      <w:r>
        <w:br/>
      </w:r>
      <w:r>
        <w:rPr>
          <w:rFonts w:ascii="Charis SIL Regular" w:eastAsia="Charis SIL Regular" w:hAnsi="Charis SIL Regular"/>
          <w:color w:val="000000"/>
        </w:rPr>
        <w:t>experience of suffering, then, is not merely a testament to our vulnerability, but a powerful affirmation of our strength, resilience, and capacity for compassion. It's a reminder that even in the face of adversity, we are not alone, and that hope persists, even amidst the deepest sorrow.</w:t>
      </w:r>
    </w:p>
    <w:p w14:paraId="6B80E3E3" w14:textId="77777777" w:rsidR="00CF50ED" w:rsidRDefault="00CF50ED">
      <w:pPr>
        <w:sectPr w:rsidR="00CF50ED">
          <w:pgSz w:w="8000" w:h="12000"/>
          <w:pgMar w:top="296" w:right="648" w:bottom="1440" w:left="660" w:header="720" w:footer="720" w:gutter="0"/>
          <w:cols w:space="720"/>
          <w:docGrid w:linePitch="360"/>
        </w:sectPr>
      </w:pPr>
    </w:p>
    <w:p w14:paraId="4AB36B8F" w14:textId="77777777" w:rsidR="00CF50ED" w:rsidRDefault="00CF50ED">
      <w:pPr>
        <w:autoSpaceDE w:val="0"/>
        <w:autoSpaceDN w:val="0"/>
        <w:spacing w:after="224" w:line="220" w:lineRule="exact"/>
      </w:pPr>
    </w:p>
    <w:p w14:paraId="60321C99" w14:textId="77777777" w:rsidR="00CF50ED" w:rsidRDefault="00000000">
      <w:pPr>
        <w:autoSpaceDE w:val="0"/>
        <w:autoSpaceDN w:val="0"/>
        <w:spacing w:after="0" w:line="330" w:lineRule="exact"/>
      </w:pPr>
      <w:r>
        <w:rPr>
          <w:rFonts w:ascii="Charis SIL Bold" w:eastAsia="Charis SIL Bold" w:hAnsi="Charis SIL Bold"/>
          <w:b/>
          <w:color w:val="000000"/>
        </w:rPr>
        <w:t>Finding Solidarity and Connection through Shared Pain</w:t>
      </w:r>
    </w:p>
    <w:p w14:paraId="7D7FF6A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weight of the world, often felt as a crushing burden on </w:t>
      </w:r>
      <w:r>
        <w:br/>
      </w:r>
      <w:r>
        <w:rPr>
          <w:rFonts w:ascii="Charis SIL Regular" w:eastAsia="Charis SIL Regular" w:hAnsi="Charis SIL Regular"/>
          <w:color w:val="000000"/>
        </w:rPr>
        <w:t xml:space="preserve">individual shoulders, can surprisingly transform into a shared load when borne by a community of understanding hearts. This </w:t>
      </w:r>
      <w:r>
        <w:br/>
      </w:r>
      <w:r>
        <w:rPr>
          <w:rFonts w:ascii="Charis SIL Regular" w:eastAsia="Charis SIL Regular" w:hAnsi="Charis SIL Regular"/>
          <w:color w:val="000000"/>
        </w:rPr>
        <w:t>collective carrying of sorrow, this silent acknowledgment of shared pain, creates a profound solidarity, a bond forged in the crucible of hardship. It is in these moments of collective grief, in the spaces between whispered condolences and shared tears, that we find a strength often unavailable in isolation.</w:t>
      </w:r>
    </w:p>
    <w:p w14:paraId="3125E25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the quiet strength of a vigil, a gathering of strangers united by a single tragedy. The unspoken empathy, the simple act of </w:t>
      </w:r>
      <w:r>
        <w:br/>
      </w:r>
      <w:r>
        <w:rPr>
          <w:rFonts w:ascii="Charis SIL Regular" w:eastAsia="Charis SIL Regular" w:hAnsi="Charis SIL Regular"/>
          <w:color w:val="000000"/>
        </w:rPr>
        <w:t xml:space="preserve">presence, creates a ripple effect of comfort, a tangible sense of support that transcends words. Each lit candle becomes a symbol of shared hope, each silent prayer a testament to the enduring power of human connection in the face of loss. These are not mere </w:t>
      </w:r>
      <w:r>
        <w:br/>
      </w:r>
      <w:r>
        <w:rPr>
          <w:rFonts w:ascii="Charis SIL Regular" w:eastAsia="Charis SIL Regular" w:hAnsi="Charis SIL Regular"/>
          <w:color w:val="000000"/>
        </w:rPr>
        <w:t>gatherings of mourners, but living testaments to the human capacity for empathy and the resilience born from shared sorrow.</w:t>
      </w:r>
    </w:p>
    <w:p w14:paraId="1569320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families who have lost loved ones to war, their grief amplified by a collective trauma experienced by their nation. The memorials, the parades, the shared narratives of sacrifice – all contribute to the creation of a communal identity rooted in shared experience. This shared pain, though agonizing, fosters a deeper connection, a shared understanding that transcends the individual experience of loss. It creates a legacy of remembrance, a living history of resilience and fortitude, passed down through </w:t>
      </w:r>
      <w:r>
        <w:br/>
      </w:r>
      <w:r>
        <w:rPr>
          <w:rFonts w:ascii="Charis SIL Regular" w:eastAsia="Charis SIL Regular" w:hAnsi="Charis SIL Regular"/>
          <w:color w:val="000000"/>
        </w:rPr>
        <w:t>generations. The collective mourning, though deeply painful, becomes a source of enduring strength and mutual support.</w:t>
      </w:r>
    </w:p>
    <w:p w14:paraId="7FB1B54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power of shared pain is not limited to large-scale tragedies. It manifests in the smaller, everyday moments of life. A support group for individuals battling chronic illness, for example, provides a safe space for sharing vulnerability, for expressing fears and anxieties without </w:t>
      </w:r>
      <w:r>
        <w:rPr>
          <w:rFonts w:ascii="Charis SIL Regular" w:eastAsia="Charis SIL Regular" w:hAnsi="Charis SIL Regular"/>
          <w:color w:val="000000"/>
        </w:rPr>
        <w:lastRenderedPageBreak/>
        <w:t>judgment. These spaces offer a balm to the isolation that often accompanies illness, a sanctuary where shared experiences of pain become a source of solace and mutual encouragement. The shared struggle, the understanding nods and knowing glances</w:t>
      </w:r>
    </w:p>
    <w:p w14:paraId="5F8514A0" w14:textId="77777777" w:rsidR="00CF50ED" w:rsidRDefault="00CF50ED">
      <w:pPr>
        <w:sectPr w:rsidR="00CF50ED">
          <w:pgSz w:w="8000" w:h="12000"/>
          <w:pgMar w:top="442" w:right="642" w:bottom="364" w:left="660" w:header="720" w:footer="720" w:gutter="0"/>
          <w:cols w:space="720"/>
          <w:docGrid w:linePitch="360"/>
        </w:sectPr>
      </w:pPr>
    </w:p>
    <w:p w14:paraId="0F752D3F" w14:textId="77777777" w:rsidR="00CF50ED" w:rsidRDefault="00CF50ED">
      <w:pPr>
        <w:autoSpaceDE w:val="0"/>
        <w:autoSpaceDN w:val="0"/>
        <w:spacing w:after="78" w:line="220" w:lineRule="exact"/>
      </w:pPr>
    </w:p>
    <w:p w14:paraId="1D558BAD" w14:textId="77777777" w:rsidR="00CF50ED" w:rsidRDefault="00000000">
      <w:pPr>
        <w:autoSpaceDE w:val="0"/>
        <w:autoSpaceDN w:val="0"/>
        <w:spacing w:before="58" w:after="0" w:line="264" w:lineRule="exact"/>
        <w:ind w:right="864"/>
      </w:pPr>
      <w:r>
        <w:rPr>
          <w:rFonts w:ascii="Charis SIL Regular" w:eastAsia="Charis SIL Regular" w:hAnsi="Charis SIL Regular"/>
          <w:color w:val="000000"/>
        </w:rPr>
        <w:t>exchanged between members, create a powerful sense of community, a shared identity built upon mutual resilience.</w:t>
      </w:r>
    </w:p>
    <w:p w14:paraId="75DC31C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internet, with all its complexities, has also become a powerful tool for fostering this sense of solidarity. Online forums and support groups offer connections to others who share similar experiences, providing a sense of belonging and understanding that can be especially vital for those who feel isolated or marginalized. These digital spaces allow individuals to connect with others who truly understand their struggles, fostering a sense of community that transcends geographical boundaries and offers support in the </w:t>
      </w:r>
      <w:r>
        <w:br/>
      </w:r>
      <w:r>
        <w:rPr>
          <w:rFonts w:ascii="Charis SIL Regular" w:eastAsia="Charis SIL Regular" w:hAnsi="Charis SIL Regular"/>
          <w:color w:val="000000"/>
        </w:rPr>
        <w:t>darkest of hours.</w:t>
      </w:r>
    </w:p>
    <w:p w14:paraId="1B6DA50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the realm of art, the expression of shared pain often resonates deeply with audiences. Music, literature, and visual arts often serve as conduits for collective mourning, providing a shared language for expressing emotions that are difficult to articulate. The shared experience of hearing a poignant song, reading a powerful poem, or viewing a moving painting can create a powerful sense of </w:t>
      </w:r>
      <w:r>
        <w:br/>
      </w:r>
      <w:r>
        <w:rPr>
          <w:rFonts w:ascii="Charis SIL Regular" w:eastAsia="Charis SIL Regular" w:hAnsi="Charis SIL Regular"/>
          <w:color w:val="000000"/>
        </w:rPr>
        <w:t xml:space="preserve">connection, fostering empathy and a deeper understanding of the human condition. These artistic expressions transform personal experiences of suffering into shared narratives, creating a sense of collective identity and a powerful affirmation of our shared </w:t>
      </w:r>
      <w:r>
        <w:br/>
      </w:r>
      <w:r>
        <w:rPr>
          <w:rFonts w:ascii="Charis SIL Regular" w:eastAsia="Charis SIL Regular" w:hAnsi="Charis SIL Regular"/>
          <w:color w:val="000000"/>
        </w:rPr>
        <w:t>humanity.</w:t>
      </w:r>
    </w:p>
    <w:p w14:paraId="58602D2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However, finding solidarity in shared pain is not always </w:t>
      </w:r>
      <w:r>
        <w:br/>
      </w:r>
      <w:r>
        <w:rPr>
          <w:rFonts w:ascii="Charis SIL Regular" w:eastAsia="Charis SIL Regular" w:hAnsi="Charis SIL Regular"/>
          <w:color w:val="000000"/>
        </w:rPr>
        <w:t xml:space="preserve">straightforward. The experience of grief can be intensely personal, and the inclination to withdraw from others is understandable. The challenge lies in overcoming the impulse towards isolation, in recognizing the power and potential of connection, and in actively seeking out support systems. This active seeking of solidarity, this conscious decision to engage with others who share similar </w:t>
      </w:r>
      <w:r>
        <w:br/>
      </w:r>
      <w:r>
        <w:rPr>
          <w:rFonts w:ascii="Charis SIL Regular" w:eastAsia="Charis SIL Regular" w:hAnsi="Charis SIL Regular"/>
          <w:color w:val="000000"/>
        </w:rPr>
        <w:t>experiences, is a vital step in the journey towards healing and finding renewed hope.</w:t>
      </w:r>
    </w:p>
    <w:p w14:paraId="7CB0C219"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It requires courage to expose one's vulnerability, to acknowledge the pain and allow others to share in it. This act of vulnerability, however, creates a powerful space for connection, a moment where shared pain transforms into shared strength. It is in these moments of vulnerability and mutual understanding that we truly recognize</w:t>
      </w:r>
    </w:p>
    <w:p w14:paraId="24133B3C" w14:textId="77777777" w:rsidR="00CF50ED" w:rsidRDefault="00CF50ED">
      <w:pPr>
        <w:sectPr w:rsidR="00CF50ED">
          <w:pgSz w:w="8000" w:h="12000"/>
          <w:pgMar w:top="296" w:right="644" w:bottom="394" w:left="660" w:header="720" w:footer="720" w:gutter="0"/>
          <w:cols w:space="720"/>
          <w:docGrid w:linePitch="360"/>
        </w:sectPr>
      </w:pPr>
    </w:p>
    <w:p w14:paraId="10D433E8" w14:textId="77777777" w:rsidR="00CF50ED" w:rsidRDefault="00CF50ED">
      <w:pPr>
        <w:autoSpaceDE w:val="0"/>
        <w:autoSpaceDN w:val="0"/>
        <w:spacing w:after="78" w:line="220" w:lineRule="exact"/>
      </w:pPr>
    </w:p>
    <w:p w14:paraId="37D80D38"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our interconnectedness, our shared humanity, and the remarkable capacity for compassion that resides within us.</w:t>
      </w:r>
    </w:p>
    <w:p w14:paraId="767FF12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the process of sharing our pain often involves </w:t>
      </w:r>
      <w:r>
        <w:br/>
      </w:r>
      <w:r>
        <w:rPr>
          <w:rFonts w:ascii="Charis SIL Regular" w:eastAsia="Charis SIL Regular" w:hAnsi="Charis SIL Regular"/>
          <w:color w:val="000000"/>
        </w:rPr>
        <w:t xml:space="preserve">confronting our own narratives of suffering. We must confront the ways we have processed our pain, identified its source, and </w:t>
      </w:r>
      <w:r>
        <w:br/>
      </w:r>
      <w:r>
        <w:rPr>
          <w:rFonts w:ascii="Charis SIL Regular" w:eastAsia="Charis SIL Regular" w:hAnsi="Charis SIL Regular"/>
          <w:color w:val="000000"/>
        </w:rPr>
        <w:t>recognized the extent of its impact on our lives. Sharing this with others, in a safe and supportive environment, helps us understand our own stories better, to make sense of the chaos and heartbreak and move forward toward healing. It is often in these moments of confronting our own inner landscapes that true solidarity and deep compassion emerge.</w:t>
      </w:r>
    </w:p>
    <w:p w14:paraId="2554A21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pain, therefore, is not simply about finding comfort in the knowledge that we are not alone. It is also about fostering deeper empathy, a heightened awareness of our interconnectedness, and an increased capacity for compassion. It is about using our shared experiences to build stronger communities, to create systems of support that lift each other up, and to build a world where vulnerability is embraced and hope is shared freely. It is in this collective act of bearing witness to each other's struggles that we find not only solace, but a deeper understanding of the beauty and resilience of the human spirit. This understanding allows us to transform our collective pain into a source of strength, resilience, and ultimately, renewal. The path toward healing, then, is not a solitary journey, but a shared experience of growth, </w:t>
      </w:r>
      <w:r>
        <w:br/>
      </w:r>
      <w:r>
        <w:rPr>
          <w:rFonts w:ascii="Charis SIL Regular" w:eastAsia="Charis SIL Regular" w:hAnsi="Charis SIL Regular"/>
          <w:color w:val="000000"/>
        </w:rPr>
        <w:t>understanding, and communal support. It is in this shared journey that we find not only healing, but also the profound beauty of human connection and the enduring power of empathy.</w:t>
      </w:r>
    </w:p>
    <w:p w14:paraId="3ADB3CAC" w14:textId="77777777" w:rsidR="00CF50ED" w:rsidRDefault="00CF50ED">
      <w:pPr>
        <w:sectPr w:rsidR="00CF50ED">
          <w:pgSz w:w="8000" w:h="12000"/>
          <w:pgMar w:top="296" w:right="754" w:bottom="1440" w:left="660" w:header="720" w:footer="720" w:gutter="0"/>
          <w:cols w:space="720"/>
          <w:docGrid w:linePitch="360"/>
        </w:sectPr>
      </w:pPr>
    </w:p>
    <w:p w14:paraId="07B3770B" w14:textId="77777777" w:rsidR="00CF50ED" w:rsidRDefault="00CF50ED">
      <w:pPr>
        <w:autoSpaceDE w:val="0"/>
        <w:autoSpaceDN w:val="0"/>
        <w:spacing w:after="224" w:line="220" w:lineRule="exact"/>
      </w:pPr>
    </w:p>
    <w:p w14:paraId="0AEA8B56" w14:textId="77777777" w:rsidR="00CF50ED" w:rsidRDefault="00000000">
      <w:pPr>
        <w:autoSpaceDE w:val="0"/>
        <w:autoSpaceDN w:val="0"/>
        <w:spacing w:after="0" w:line="330" w:lineRule="exact"/>
      </w:pPr>
      <w:r>
        <w:rPr>
          <w:rFonts w:ascii="Charis SIL Bold" w:eastAsia="Charis SIL Bold" w:hAnsi="Charis SIL Bold"/>
          <w:b/>
          <w:color w:val="000000"/>
        </w:rPr>
        <w:t>Empathy and Compassion as Bridges</w:t>
      </w:r>
    </w:p>
    <w:p w14:paraId="62F00768" w14:textId="77777777" w:rsidR="00CF50ED" w:rsidRDefault="00000000">
      <w:pPr>
        <w:autoSpaceDE w:val="0"/>
        <w:autoSpaceDN w:val="0"/>
        <w:spacing w:before="286" w:after="0" w:line="264" w:lineRule="exact"/>
        <w:ind w:right="288"/>
      </w:pPr>
      <w:r>
        <w:rPr>
          <w:rFonts w:ascii="Charis SIL Regular" w:eastAsia="Charis SIL Regular" w:hAnsi="Charis SIL Regular"/>
          <w:color w:val="000000"/>
        </w:rPr>
        <w:t>The act of truly seeing another's pain, of stepping into their shoes and feeling the weight of their sorrow, is the essence of empathy.</w:t>
      </w:r>
    </w:p>
    <w:p w14:paraId="2D58FE38"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It's more than simply acknowledging someone's suffering; it's a visceral understanding, a deep resonance that transcends the </w:t>
      </w:r>
      <w:r>
        <w:br/>
      </w:r>
      <w:r>
        <w:rPr>
          <w:rFonts w:ascii="Charis SIL Regular" w:eastAsia="Charis SIL Regular" w:hAnsi="Charis SIL Regular"/>
          <w:color w:val="000000"/>
        </w:rPr>
        <w:t xml:space="preserve">boundaries of personal experience. It's the ability to feel with </w:t>
      </w:r>
      <w:r>
        <w:br/>
      </w:r>
      <w:r>
        <w:rPr>
          <w:rFonts w:ascii="Charis SIL Regular" w:eastAsia="Charis SIL Regular" w:hAnsi="Charis SIL Regular"/>
          <w:color w:val="000000"/>
        </w:rPr>
        <w:t>another, to share in their burden without diminishing their unique struggle. This empathetic connection, this shared space of sorrow, is the first bridge built towards healing and reconciliation.</w:t>
      </w:r>
    </w:p>
    <w:p w14:paraId="4A1D713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artist who pours their heart into a song, a painting, or a poem, expressing the anguish of loss, the ache of loneliness, or the raw agony of betrayal. The listener, the viewer, the reader, may not have experienced the exact same pain, but through the power of art, they are invited to share in the emotion, to connect with the vulnerability expressed. The artist's courage in revealing their inner world creates a pathway for empathy, allowing others to </w:t>
      </w:r>
      <w:r>
        <w:br/>
      </w:r>
      <w:r>
        <w:rPr>
          <w:rFonts w:ascii="Charis SIL Regular" w:eastAsia="Charis SIL Regular" w:hAnsi="Charis SIL Regular"/>
          <w:color w:val="000000"/>
        </w:rPr>
        <w:t>understand and validate their own feelings, finding solace in the shared human experience.</w:t>
      </w:r>
    </w:p>
    <w:p w14:paraId="668D917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Empathy is not a passive observation; it's an active engagement, a willingness to enter into the emotional world of another. It </w:t>
      </w:r>
      <w:r>
        <w:br/>
      </w:r>
      <w:r>
        <w:rPr>
          <w:rFonts w:ascii="Charis SIL Regular" w:eastAsia="Charis SIL Regular" w:hAnsi="Charis SIL Regular"/>
          <w:color w:val="000000"/>
        </w:rPr>
        <w:t xml:space="preserve">necessitates a suspension of judgment, a setting aside of </w:t>
      </w:r>
      <w:r>
        <w:br/>
      </w:r>
      <w:r>
        <w:rPr>
          <w:rFonts w:ascii="Charis SIL Regular" w:eastAsia="Charis SIL Regular" w:hAnsi="Charis SIL Regular"/>
          <w:color w:val="000000"/>
        </w:rPr>
        <w:t xml:space="preserve">preconceived notions, and an openness to the unique narrative of another's suffering. It requires a willingness to be vulnerable </w:t>
      </w:r>
      <w:r>
        <w:br/>
      </w:r>
      <w:r>
        <w:rPr>
          <w:rFonts w:ascii="Charis SIL Regular" w:eastAsia="Charis SIL Regular" w:hAnsi="Charis SIL Regular"/>
          <w:color w:val="000000"/>
        </w:rPr>
        <w:t xml:space="preserve">ourselves, to acknowledge our own capacity for pain and to </w:t>
      </w:r>
      <w:r>
        <w:br/>
      </w:r>
      <w:r>
        <w:rPr>
          <w:rFonts w:ascii="Charis SIL Regular" w:eastAsia="Charis SIL Regular" w:hAnsi="Charis SIL Regular"/>
          <w:color w:val="000000"/>
        </w:rPr>
        <w:t>recognize that suffering is a universal human experience. This willingness to be vulnerable, to share in the vulnerability of others, is what transforms empathy from a passive emotion into a powerful force for connection and healing.</w:t>
      </w:r>
    </w:p>
    <w:p w14:paraId="6012627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Compassion, born from empathy, takes this understanding a step further. It’s the impulse to alleviate suffering, to offer solace and support to those in need. It is the active response to empathy's passive </w:t>
      </w:r>
      <w:r>
        <w:rPr>
          <w:rFonts w:ascii="Charis SIL Regular" w:eastAsia="Charis SIL Regular" w:hAnsi="Charis SIL Regular"/>
          <w:color w:val="000000"/>
        </w:rPr>
        <w:lastRenderedPageBreak/>
        <w:t>understanding. It manifests in countless ways: a kind word, a helping hand, a listening ear, a simple act of service. It is the gentle touch on a grieving shoulder, the offering of a comforting meal, the quiet presence that speaks volumes without a single word.</w:t>
      </w:r>
    </w:p>
    <w:p w14:paraId="3C574538" w14:textId="77777777" w:rsidR="00CF50ED" w:rsidRDefault="00CF50ED">
      <w:pPr>
        <w:sectPr w:rsidR="00CF50ED">
          <w:pgSz w:w="8000" w:h="12000"/>
          <w:pgMar w:top="442" w:right="654" w:bottom="364" w:left="660" w:header="720" w:footer="720" w:gutter="0"/>
          <w:cols w:space="720"/>
          <w:docGrid w:linePitch="360"/>
        </w:sectPr>
      </w:pPr>
    </w:p>
    <w:p w14:paraId="7B0749B6" w14:textId="77777777" w:rsidR="00CF50ED" w:rsidRDefault="00CF50ED">
      <w:pPr>
        <w:autoSpaceDE w:val="0"/>
        <w:autoSpaceDN w:val="0"/>
        <w:spacing w:after="78" w:line="220" w:lineRule="exact"/>
      </w:pPr>
    </w:p>
    <w:p w14:paraId="61A3B92F"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It's the quiet strength that holds space for another's pain, allowing them to grieve, to rage, to heal, at their own pace.</w:t>
      </w:r>
    </w:p>
    <w:p w14:paraId="610439D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Compassion transcends differences in background, belief, or </w:t>
      </w:r>
      <w:r>
        <w:br/>
      </w:r>
      <w:r>
        <w:rPr>
          <w:rFonts w:ascii="Charis SIL Regular" w:eastAsia="Charis SIL Regular" w:hAnsi="Charis SIL Regular"/>
          <w:color w:val="000000"/>
        </w:rPr>
        <w:t>circumstance. It is a recognition of our shared humanity, a shared vulnerability that unites us in the face of hardship. It is not a weakness, as some may perceive it, but a powerful strength, a testament to our capacity for love, for kindness, and for enduring hope, even in the darkest of times. This ability to offer compassion, even to those who seem distant or different from ourselves, is essential for building bridges across the divides that separate us.</w:t>
      </w:r>
    </w:p>
    <w:p w14:paraId="7A2B809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the volunteers who dedicate their time and energy to aiding refugees, disaster victims, or the chronically ill. Their acts of compassion are not merely acts of charity; they are acts of </w:t>
      </w:r>
      <w:r>
        <w:br/>
      </w:r>
      <w:r>
        <w:rPr>
          <w:rFonts w:ascii="Charis SIL Regular" w:eastAsia="Charis SIL Regular" w:hAnsi="Charis SIL Regular"/>
          <w:color w:val="000000"/>
        </w:rPr>
        <w:t>solidarity, of recognizing our shared humanity and extending a hand of support to those who are struggling. Their compassion builds bridges, not only providing practical assistance but also fostering a sense of connection and hope for those who are often marginalized and isolated.</w:t>
      </w:r>
    </w:p>
    <w:p w14:paraId="71F0DD05" w14:textId="77777777" w:rsidR="00CF50ED" w:rsidRDefault="00000000">
      <w:pPr>
        <w:autoSpaceDE w:val="0"/>
        <w:autoSpaceDN w:val="0"/>
        <w:spacing w:before="264" w:after="0" w:line="264" w:lineRule="exact"/>
      </w:pPr>
      <w:r>
        <w:rPr>
          <w:rFonts w:ascii="Charis SIL Regular" w:eastAsia="Charis SIL Regular" w:hAnsi="Charis SIL Regular"/>
          <w:color w:val="000000"/>
        </w:rPr>
        <w:t>The transformative power of compassion is particularly evident in the healing arts. Doctors, nurses, therapists, and social workers engage with suffering on a daily basis. Their professional expertise is undeniably important, but their capacity for compassion is often the most significant factor in patient healing. Their ability to truly see and understand their patients' pain, their willingness to walk alongside them on their journey, their empathy that allows them to offer effective, targeted assistance—these are the elements that build trust, facilitate healing and foster a positive outcome.</w:t>
      </w:r>
    </w:p>
    <w:p w14:paraId="405C03A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the concept of forgiveness, an often painful yet profoundly healing act, is deeply entwined with both empathy and compassion. To forgive is not to condone, but to acknowledge the shared humanity within, even within those who have caused us pain. It is to recognize that everyone experiences moments of weakness, </w:t>
      </w:r>
      <w:r>
        <w:rPr>
          <w:rFonts w:ascii="Charis SIL Regular" w:eastAsia="Charis SIL Regular" w:hAnsi="Charis SIL Regular"/>
          <w:color w:val="000000"/>
        </w:rPr>
        <w:lastRenderedPageBreak/>
        <w:t>moments of failing to meet the standards we set for ourselves and for others. It requires empathy to understand the circumstances that may have led to their actions, the pressures and the pain which may have fueled their behavior. It requires</w:t>
      </w:r>
    </w:p>
    <w:p w14:paraId="2503DFE0" w14:textId="77777777" w:rsidR="00CF50ED" w:rsidRDefault="00CF50ED">
      <w:pPr>
        <w:sectPr w:rsidR="00CF50ED">
          <w:pgSz w:w="8000" w:h="12000"/>
          <w:pgMar w:top="296" w:right="734" w:bottom="394" w:left="660" w:header="720" w:footer="720" w:gutter="0"/>
          <w:cols w:space="720"/>
          <w:docGrid w:linePitch="360"/>
        </w:sectPr>
      </w:pPr>
    </w:p>
    <w:p w14:paraId="20B06A8B" w14:textId="77777777" w:rsidR="00CF50ED" w:rsidRDefault="00CF50ED">
      <w:pPr>
        <w:autoSpaceDE w:val="0"/>
        <w:autoSpaceDN w:val="0"/>
        <w:spacing w:after="78" w:line="220" w:lineRule="exact"/>
      </w:pPr>
    </w:p>
    <w:p w14:paraId="2AF42BFE"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compassion to extend mercy and understanding even when it may seem impossible.</w:t>
      </w:r>
    </w:p>
    <w:p w14:paraId="74486C69" w14:textId="77777777" w:rsidR="00CF50ED" w:rsidRDefault="00000000">
      <w:pPr>
        <w:autoSpaceDE w:val="0"/>
        <w:autoSpaceDN w:val="0"/>
        <w:spacing w:before="264" w:after="0" w:line="264" w:lineRule="exact"/>
      </w:pPr>
      <w:r>
        <w:rPr>
          <w:rFonts w:ascii="Charis SIL Regular" w:eastAsia="Charis SIL Regular" w:hAnsi="Charis SIL Regular"/>
          <w:color w:val="000000"/>
        </w:rPr>
        <w:t>Forgiveness, therefore, is not an act of letting go of the past, but a process of changing our relationship to it. It is a pathway toward healing, a release from the burden of resentment and bitterness that can so easily consume us. It's the act of choosing love, of extending understanding and compassion, in order to free ourselves from the chains of pain and move forward with renewed hope.</w:t>
      </w:r>
    </w:p>
    <w:p w14:paraId="197400B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towards reconciliation, often a long and challenging one, hinges upon this very capacity for empathy and compassion. It demands courage, humility and a willingness to engage in honest, and sometimes difficult, dialogue. It requires listening more than speaking, seeking to understand rather than to judge, and </w:t>
      </w:r>
      <w:r>
        <w:br/>
      </w:r>
      <w:r>
        <w:rPr>
          <w:rFonts w:ascii="Charis SIL Regular" w:eastAsia="Charis SIL Regular" w:hAnsi="Charis SIL Regular"/>
          <w:color w:val="000000"/>
        </w:rPr>
        <w:t xml:space="preserve">acknowledging the validity of another person's perspective, even if we fundamentally disagree. It demands a willingness to confront our own biases and prejudices, and to see the world from a </w:t>
      </w:r>
      <w:r>
        <w:br/>
      </w:r>
      <w:r>
        <w:rPr>
          <w:rFonts w:ascii="Charis SIL Regular" w:eastAsia="Charis SIL Regular" w:hAnsi="Charis SIL Regular"/>
          <w:color w:val="000000"/>
        </w:rPr>
        <w:t>perspective different than our own.</w:t>
      </w:r>
    </w:p>
    <w:p w14:paraId="124D3199"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Building bridges of empathy and compassion requires a conscious effort. It requires cultivating self-awareness, deepening our </w:t>
      </w:r>
      <w:r>
        <w:br/>
      </w:r>
      <w:r>
        <w:rPr>
          <w:rFonts w:ascii="Charis SIL Regular" w:eastAsia="Charis SIL Regular" w:hAnsi="Charis SIL Regular"/>
          <w:color w:val="000000"/>
        </w:rPr>
        <w:t>emotional intelligence, and engaging actively with those who are different from us. It demands that we step outside of our own comfort zones and allow ourselves to be touched by the stories of others, their joys and their sorrows, their triumphs and their struggles. It requires active engagement with their narratives.</w:t>
      </w:r>
    </w:p>
    <w:p w14:paraId="3674736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practice of mindfulness and meditation can be invaluable tools in this process, enabling us to deepen our self-awareness and </w:t>
      </w:r>
      <w:r>
        <w:br/>
      </w:r>
      <w:r>
        <w:rPr>
          <w:rFonts w:ascii="Charis SIL Regular" w:eastAsia="Charis SIL Regular" w:hAnsi="Charis SIL Regular"/>
          <w:color w:val="000000"/>
        </w:rPr>
        <w:t xml:space="preserve">cultivate a greater capacity for empathy. Through mindful </w:t>
      </w:r>
      <w:r>
        <w:br/>
      </w:r>
      <w:r>
        <w:rPr>
          <w:rFonts w:ascii="Charis SIL Regular" w:eastAsia="Charis SIL Regular" w:hAnsi="Charis SIL Regular"/>
          <w:color w:val="000000"/>
        </w:rPr>
        <w:t xml:space="preserve">observation of our own thoughts and feelings, we begin to </w:t>
      </w:r>
      <w:r>
        <w:br/>
      </w:r>
      <w:r>
        <w:rPr>
          <w:rFonts w:ascii="Charis SIL Regular" w:eastAsia="Charis SIL Regular" w:hAnsi="Charis SIL Regular"/>
          <w:color w:val="000000"/>
        </w:rPr>
        <w:t>understand the nature of suffering, both our own and that of others. We begin to appreciate the interconnectedness of all beings, and to recognize the shared human experience that lies at the heart of all suffering.</w:t>
      </w:r>
    </w:p>
    <w:p w14:paraId="2C7B1DF1"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Ultimately, the fostering of empathy and compassion is not merely an individual pursuit; it is a collective responsibility. It requires the creation of social structures and cultural norms that prioritize</w:t>
      </w:r>
    </w:p>
    <w:p w14:paraId="0A3867E4" w14:textId="77777777" w:rsidR="00CF50ED" w:rsidRDefault="00CF50ED">
      <w:pPr>
        <w:sectPr w:rsidR="00CF50ED">
          <w:pgSz w:w="8000" w:h="12000"/>
          <w:pgMar w:top="296" w:right="676" w:bottom="392" w:left="660" w:header="720" w:footer="720" w:gutter="0"/>
          <w:cols w:space="720"/>
          <w:docGrid w:linePitch="360"/>
        </w:sectPr>
      </w:pPr>
    </w:p>
    <w:p w14:paraId="30F6584A" w14:textId="77777777" w:rsidR="00CF50ED" w:rsidRDefault="00CF50ED">
      <w:pPr>
        <w:autoSpaceDE w:val="0"/>
        <w:autoSpaceDN w:val="0"/>
        <w:spacing w:after="78" w:line="220" w:lineRule="exact"/>
      </w:pPr>
    </w:p>
    <w:p w14:paraId="75A5ED24"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understanding, respect, and inclusivity. It requires challenging systems of oppression and injustice that perpetuate suffering and marginalization. It requires that we actively work towards a world where everyone feels valued, respected, and heard. It requires a shared commitment to building a future built on bridges of empathy and compassion. Only then can we truly create a world where healing, reconciliation, and true peace are possible. A world where even the most broken-hearted people can find solace in the shared humanity, the mutual support, and the unwavering power of </w:t>
      </w:r>
      <w:r>
        <w:br/>
      </w:r>
      <w:r>
        <w:rPr>
          <w:rFonts w:ascii="Charis SIL Regular" w:eastAsia="Charis SIL Regular" w:hAnsi="Charis SIL Regular"/>
          <w:color w:val="000000"/>
        </w:rPr>
        <w:t>compassion. And that, is a world worth striving for.</w:t>
      </w:r>
    </w:p>
    <w:p w14:paraId="79876B3F" w14:textId="77777777" w:rsidR="00CF50ED" w:rsidRDefault="00CF50ED">
      <w:pPr>
        <w:sectPr w:rsidR="00CF50ED">
          <w:pgSz w:w="8000" w:h="12000"/>
          <w:pgMar w:top="296" w:right="646" w:bottom="1440" w:left="660" w:header="720" w:footer="720" w:gutter="0"/>
          <w:cols w:space="720"/>
          <w:docGrid w:linePitch="360"/>
        </w:sectPr>
      </w:pPr>
    </w:p>
    <w:p w14:paraId="5B2A42C0" w14:textId="77777777" w:rsidR="00CF50ED" w:rsidRDefault="00CF50ED">
      <w:pPr>
        <w:autoSpaceDE w:val="0"/>
        <w:autoSpaceDN w:val="0"/>
        <w:spacing w:after="224" w:line="220" w:lineRule="exact"/>
      </w:pPr>
    </w:p>
    <w:p w14:paraId="7F4FAB1E" w14:textId="77777777" w:rsidR="00CF50ED" w:rsidRDefault="00000000">
      <w:pPr>
        <w:autoSpaceDE w:val="0"/>
        <w:autoSpaceDN w:val="0"/>
        <w:spacing w:after="0" w:line="330" w:lineRule="exact"/>
      </w:pPr>
      <w:r>
        <w:rPr>
          <w:rFonts w:ascii="Charis SIL Bold" w:eastAsia="Charis SIL Bold" w:hAnsi="Charis SIL Bold"/>
          <w:b/>
          <w:color w:val="000000"/>
        </w:rPr>
        <w:t>The Transformative Power of Shared Grief</w:t>
      </w:r>
    </w:p>
    <w:p w14:paraId="2E64A94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weight of sorrow, when carried alone, can feel crushing, an unbearable burden that threatens to suffocate the spirit. Yet, the remarkable paradox of grief is that when shared, it can transform from a destructive force into a catalyst for growth, a crucible forging resilience and understanding. This shared grief, this </w:t>
      </w:r>
      <w:r>
        <w:br/>
      </w:r>
      <w:r>
        <w:rPr>
          <w:rFonts w:ascii="Charis SIL Regular" w:eastAsia="Charis SIL Regular" w:hAnsi="Charis SIL Regular"/>
          <w:color w:val="000000"/>
        </w:rPr>
        <w:t xml:space="preserve">communal acknowledgment of loss and pain, is not merely a </w:t>
      </w:r>
      <w:r>
        <w:br/>
      </w:r>
      <w:r>
        <w:rPr>
          <w:rFonts w:ascii="Charis SIL Regular" w:eastAsia="Charis SIL Regular" w:hAnsi="Charis SIL Regular"/>
          <w:color w:val="000000"/>
        </w:rPr>
        <w:t>comfort; it is a powerful act of healing, a testament to the enduring strength of the human spirit.</w:t>
      </w:r>
    </w:p>
    <w:p w14:paraId="66BE69D8"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Think of the ancient rituals of mourning, the collective </w:t>
      </w:r>
      <w:r>
        <w:br/>
      </w:r>
      <w:r>
        <w:rPr>
          <w:rFonts w:ascii="Charis SIL Regular" w:eastAsia="Charis SIL Regular" w:hAnsi="Charis SIL Regular"/>
          <w:color w:val="000000"/>
        </w:rPr>
        <w:t xml:space="preserve">lamentations, the shared vigils that have sustained grieving </w:t>
      </w:r>
      <w:r>
        <w:br/>
      </w:r>
      <w:r>
        <w:rPr>
          <w:rFonts w:ascii="Charis SIL Regular" w:eastAsia="Charis SIL Regular" w:hAnsi="Charis SIL Regular"/>
          <w:color w:val="000000"/>
        </w:rPr>
        <w:t>communities across cultures and centuries. These customs, often steeped in deep spiritual meaning, provided a framework for expressing sorrow, for acknowledging the depth of loss, and for finding solace in the shared experience. They fostered a sense of community, a collective holding of space for the grieving, allowing for the natural release of emotions without the isolating judgment of societal expectations. In these spaces, grief wasn't a shameful secret, but a shared truth, a binding force that drew individuals together in their collective sorrow.</w:t>
      </w:r>
    </w:p>
    <w:p w14:paraId="31EF82F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modern world, with its emphasis on individual achievement and emotional self-sufficiency, often leaves us feeling isolated in our grief. We are encouraged to “pull ourselves together,” to “get over it,” to suppress our emotions in favor of a falsely constructed façade of strength and composure. This societal pressure to </w:t>
      </w:r>
      <w:r>
        <w:br/>
      </w:r>
      <w:r>
        <w:rPr>
          <w:rFonts w:ascii="Charis SIL Regular" w:eastAsia="Charis SIL Regular" w:hAnsi="Charis SIL Regular"/>
          <w:color w:val="000000"/>
        </w:rPr>
        <w:t>compartmentalize and suppress our grief only serves to exacerbate our pain, driving it inward where it festers and potentially hinders the healing process. It leaves us feeling alone, misunderstood, and utterly lost in our anguish.</w:t>
      </w:r>
    </w:p>
    <w:p w14:paraId="4C81505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act of sharing our grief, of openly acknowledging our pain to those we trust, begins to dismantle this isolation. It creates a space </w:t>
      </w:r>
      <w:r>
        <w:rPr>
          <w:rFonts w:ascii="Charis SIL Regular" w:eastAsia="Charis SIL Regular" w:hAnsi="Charis SIL Regular"/>
          <w:color w:val="000000"/>
        </w:rPr>
        <w:lastRenderedPageBreak/>
        <w:t xml:space="preserve">for vulnerability, for authenticity, and for the genuine expression of emotion—the very actions we often avoid when in pain. In this vulnerability, we discover a profound sense of </w:t>
      </w:r>
      <w:r>
        <w:br/>
      </w:r>
      <w:r>
        <w:rPr>
          <w:rFonts w:ascii="Charis SIL Regular" w:eastAsia="Charis SIL Regular" w:hAnsi="Charis SIL Regular"/>
          <w:color w:val="000000"/>
        </w:rPr>
        <w:t>connection, a shared humanity that transcends the specifics of our</w:t>
      </w:r>
    </w:p>
    <w:p w14:paraId="17F331E8" w14:textId="77777777" w:rsidR="00CF50ED" w:rsidRDefault="00CF50ED">
      <w:pPr>
        <w:sectPr w:rsidR="00CF50ED">
          <w:pgSz w:w="8000" w:h="12000"/>
          <w:pgMar w:top="442" w:right="646" w:bottom="364" w:left="660" w:header="720" w:footer="720" w:gutter="0"/>
          <w:cols w:space="720"/>
          <w:docGrid w:linePitch="360"/>
        </w:sectPr>
      </w:pPr>
    </w:p>
    <w:p w14:paraId="67CE5C22" w14:textId="77777777" w:rsidR="00CF50ED" w:rsidRDefault="00CF50ED">
      <w:pPr>
        <w:autoSpaceDE w:val="0"/>
        <w:autoSpaceDN w:val="0"/>
        <w:spacing w:after="78" w:line="220" w:lineRule="exact"/>
      </w:pPr>
    </w:p>
    <w:p w14:paraId="72B16FCC" w14:textId="77777777" w:rsidR="00CF50ED" w:rsidRDefault="00000000">
      <w:pPr>
        <w:autoSpaceDE w:val="0"/>
        <w:autoSpaceDN w:val="0"/>
        <w:spacing w:before="56" w:after="0" w:line="264" w:lineRule="exact"/>
      </w:pPr>
      <w:r>
        <w:rPr>
          <w:rFonts w:ascii="Charis SIL Regular" w:eastAsia="Charis SIL Regular" w:hAnsi="Charis SIL Regular"/>
          <w:color w:val="000000"/>
        </w:rPr>
        <w:t>loss. The simple act of speaking our sorrow aloud, of articulating the unutterable, can be liberating, freeing us from the silent burden of our grief.</w:t>
      </w:r>
    </w:p>
    <w:p w14:paraId="1C1AD115"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shared grief, however, is not a passive process. It requires active participation from all involved. It requires a willingness to listen, truly listen, to the pain of another without judgment or interruption. It requires empathy, a capacity to step outside of our own experience and to understand the unique nuances of another's sorrow. It necessitates patience, allowing the grieving process to unfold at its own pace, resisting the urge to offer quick fixes or facile reassurances. Sometimes, simply holding space for another's pain, allowing them the freedom to grieve without interruption, is the most powerful act of support.</w:t>
      </w:r>
    </w:p>
    <w:p w14:paraId="4BD3E2B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stories of those who have survived profound loss – the death of a child, the loss of a spouse, the devastating impact of a natural disaster. Many find solace and unexpected strength in connecting with others who share their experiences. Support </w:t>
      </w:r>
      <w:r>
        <w:br/>
      </w:r>
      <w:r>
        <w:rPr>
          <w:rFonts w:ascii="Charis SIL Regular" w:eastAsia="Charis SIL Regular" w:hAnsi="Charis SIL Regular"/>
          <w:color w:val="000000"/>
        </w:rPr>
        <w:t xml:space="preserve">groups, for instance, provide a safe haven where individuals can share their stories without judgment, fostering a profound sense of solidarity and mutual support. Within this community of shared grief, individuals often find that their pain is not unique, not </w:t>
      </w:r>
      <w:r>
        <w:br/>
      </w:r>
      <w:r>
        <w:rPr>
          <w:rFonts w:ascii="Charis SIL Regular" w:eastAsia="Charis SIL Regular" w:hAnsi="Charis SIL Regular"/>
          <w:color w:val="000000"/>
        </w:rPr>
        <w:t>isolating, but rather a universal aspect of the human condition. This realization itself can be incredibly liberating, lifting the weight of isolation and allowing a path toward healing to begin.</w:t>
      </w:r>
    </w:p>
    <w:p w14:paraId="1AADDA15"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process of shared grief is not always easy. It can be intensely emotional, filled with moments of raw vulnerability and intense sorrow. There will be tears, there will be anger, and there will be moments of profound despair. But within these emotions, within this shared journey through darkness, there is also a profound sense of hope, a burgeoning recognition of resilience, and the beginning of transformation.</w:t>
      </w:r>
    </w:p>
    <w:p w14:paraId="1A94094F"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transformative power of shared grief is not just an emotional experience; it has significant psychological and spiritual </w:t>
      </w:r>
      <w:r>
        <w:br/>
      </w:r>
      <w:r>
        <w:rPr>
          <w:rFonts w:ascii="Charis SIL Regular" w:eastAsia="Charis SIL Regular" w:hAnsi="Charis SIL Regular"/>
          <w:color w:val="000000"/>
        </w:rPr>
        <w:t>implications. It allows for the cathartic release of pent-up emotions, reducing the internal pressure that often accompanies unexpressed sorrow. It facilitates a deeper understanding of ourselves, our</w:t>
      </w:r>
    </w:p>
    <w:p w14:paraId="3C35DF96" w14:textId="77777777" w:rsidR="00CF50ED" w:rsidRDefault="00CF50ED">
      <w:pPr>
        <w:sectPr w:rsidR="00CF50ED">
          <w:pgSz w:w="8000" w:h="12000"/>
          <w:pgMar w:top="296" w:right="682" w:bottom="392" w:left="660" w:header="720" w:footer="720" w:gutter="0"/>
          <w:cols w:space="720"/>
          <w:docGrid w:linePitch="360"/>
        </w:sectPr>
      </w:pPr>
    </w:p>
    <w:p w14:paraId="79CF46B2" w14:textId="77777777" w:rsidR="00CF50ED" w:rsidRDefault="00CF50ED">
      <w:pPr>
        <w:autoSpaceDE w:val="0"/>
        <w:autoSpaceDN w:val="0"/>
        <w:spacing w:after="78" w:line="220" w:lineRule="exact"/>
      </w:pPr>
    </w:p>
    <w:p w14:paraId="1FD80643"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capacity for resilience, and our connection to something larger than ourselves. The shared experience often provides a renewed </w:t>
      </w:r>
      <w:r>
        <w:br/>
      </w:r>
      <w:r>
        <w:rPr>
          <w:rFonts w:ascii="Charis SIL Regular" w:eastAsia="Charis SIL Regular" w:hAnsi="Charis SIL Regular"/>
          <w:color w:val="000000"/>
        </w:rPr>
        <w:t>perspective, assisting in the re-evaluation of values and priorities, and revealing latent strengths we never knew we possessed.</w:t>
      </w:r>
    </w:p>
    <w:p w14:paraId="3D750BE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act of sharing our grief, in essence, is an act of courage. It requires a willingness to be vulnerable, to expose our deepest wounds to the world, to risk judgment and rejection. Yet, in this very act of vulnerability, we find a pathway to healing, to </w:t>
      </w:r>
      <w:r>
        <w:br/>
      </w:r>
      <w:r>
        <w:rPr>
          <w:rFonts w:ascii="Charis SIL Regular" w:eastAsia="Charis SIL Regular" w:hAnsi="Charis SIL Regular"/>
          <w:color w:val="000000"/>
        </w:rPr>
        <w:t>connection, and to a profound sense of hope. The strength born from shared grief is not a denial of pain, but an acknowledgement of its power and a testament to the enduring capacity of the human spirit to persevere, to heal, and to transform.</w:t>
      </w:r>
    </w:p>
    <w:p w14:paraId="4E55CB3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shared grief can foster a deeper sense of empathy and compassion, extending beyond the immediate circle of those </w:t>
      </w:r>
      <w:r>
        <w:br/>
      </w:r>
      <w:r>
        <w:rPr>
          <w:rFonts w:ascii="Charis SIL Regular" w:eastAsia="Charis SIL Regular" w:hAnsi="Charis SIL Regular"/>
          <w:color w:val="000000"/>
        </w:rPr>
        <w:t xml:space="preserve">directly affected. By witnessing the depth of another's suffering, we become more sensitive to the pain of others, more compassionate in our interactions with the world. This expanded capacity for </w:t>
      </w:r>
      <w:r>
        <w:br/>
      </w:r>
      <w:r>
        <w:rPr>
          <w:rFonts w:ascii="Charis SIL Regular" w:eastAsia="Charis SIL Regular" w:hAnsi="Charis SIL Regular"/>
          <w:color w:val="000000"/>
        </w:rPr>
        <w:t>empathy can lead to greater social engagement, motivating us to support others facing similar challenges and to advocate for change.</w:t>
      </w:r>
    </w:p>
    <w:p w14:paraId="4C630A2D" w14:textId="77777777" w:rsidR="00CF50ED" w:rsidRDefault="00000000">
      <w:pPr>
        <w:autoSpaceDE w:val="0"/>
        <w:autoSpaceDN w:val="0"/>
        <w:spacing w:before="264" w:after="0" w:line="264" w:lineRule="exact"/>
      </w:pPr>
      <w:r>
        <w:rPr>
          <w:rFonts w:ascii="Charis SIL Regular" w:eastAsia="Charis SIL Regular" w:hAnsi="Charis SIL Regular"/>
          <w:color w:val="000000"/>
        </w:rPr>
        <w:t>The shared journey through grief, though often painful, is not a journey taken alone. The presence of others, their empathetic ears and comforting hands, provides a tangible reminder that we are not isolated in our pain, that we are part of a larger community of shared human experience. This sense of connection, this feeling of belonging, is perhaps the most precious gift of shared grief—a gift that helps us navigate the darkness and emerge into the light with renewed hope and a deepened understanding of life's fragility and its profound beauty.</w:t>
      </w:r>
    </w:p>
    <w:p w14:paraId="0E8A357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power of shared grief extends beyond the immediate emotional support it provides. It cultivates resilience, allowing us to confront the challenges that lie ahead with renewed strength and a more profound understanding of the human condition. The experience fosters a </w:t>
      </w:r>
      <w:r>
        <w:rPr>
          <w:rFonts w:ascii="Charis SIL Regular" w:eastAsia="Charis SIL Regular" w:hAnsi="Charis SIL Regular"/>
          <w:color w:val="000000"/>
        </w:rPr>
        <w:lastRenderedPageBreak/>
        <w:t xml:space="preserve">greater appreciation for life's preciousness, a newfound resolve to make the most of every moment, and an enhanced </w:t>
      </w:r>
      <w:r>
        <w:br/>
      </w:r>
      <w:r>
        <w:rPr>
          <w:rFonts w:ascii="Charis SIL Regular" w:eastAsia="Charis SIL Regular" w:hAnsi="Charis SIL Regular"/>
          <w:color w:val="000000"/>
        </w:rPr>
        <w:t>capacity to connect with others on a deeper, more meaningful level. This is the transformative power of shared grief—a journey through</w:t>
      </w:r>
    </w:p>
    <w:p w14:paraId="6731FD41" w14:textId="77777777" w:rsidR="00CF50ED" w:rsidRDefault="00CF50ED">
      <w:pPr>
        <w:sectPr w:rsidR="00CF50ED">
          <w:pgSz w:w="8000" w:h="12000"/>
          <w:pgMar w:top="296" w:right="668" w:bottom="392" w:left="660" w:header="720" w:footer="720" w:gutter="0"/>
          <w:cols w:space="720"/>
          <w:docGrid w:linePitch="360"/>
        </w:sectPr>
      </w:pPr>
    </w:p>
    <w:p w14:paraId="03CD9D74" w14:textId="77777777" w:rsidR="00CF50ED" w:rsidRDefault="00CF50ED">
      <w:pPr>
        <w:autoSpaceDE w:val="0"/>
        <w:autoSpaceDN w:val="0"/>
        <w:spacing w:after="78" w:line="220" w:lineRule="exact"/>
      </w:pPr>
    </w:p>
    <w:p w14:paraId="021E21C4" w14:textId="77777777" w:rsidR="00CF50ED" w:rsidRDefault="00000000">
      <w:pPr>
        <w:autoSpaceDE w:val="0"/>
        <w:autoSpaceDN w:val="0"/>
        <w:spacing w:before="56" w:after="0" w:line="264" w:lineRule="exact"/>
      </w:pPr>
      <w:r>
        <w:rPr>
          <w:rFonts w:ascii="Charis SIL Regular" w:eastAsia="Charis SIL Regular" w:hAnsi="Charis SIL Regular"/>
          <w:color w:val="000000"/>
        </w:rPr>
        <w:t>darkness that leads to an unexpected and profound light, a rebirth of spirit, and a renewed appreciation for the preciousness of human connection.</w:t>
      </w:r>
    </w:p>
    <w:p w14:paraId="59021FA3" w14:textId="77777777" w:rsidR="00CF50ED" w:rsidRDefault="00000000">
      <w:pPr>
        <w:autoSpaceDE w:val="0"/>
        <w:autoSpaceDN w:val="0"/>
        <w:spacing w:before="264" w:after="0" w:line="264" w:lineRule="exact"/>
      </w:pPr>
      <w:r>
        <w:rPr>
          <w:rFonts w:ascii="Charis SIL Regular" w:eastAsia="Charis SIL Regular" w:hAnsi="Charis SIL Regular"/>
          <w:color w:val="000000"/>
        </w:rPr>
        <w:t>In conclusion, the transformative power of shared grief lies in its ability to convert solitary suffering into a collective experience of healing and growth. It is a testament to the resilient human spirit, our capacity for empathy, and our unwavering need for connection.</w:t>
      </w:r>
    </w:p>
    <w:p w14:paraId="41849C57"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By embracing the shared experience of grief, we not only find solace in our pain, but we forge stronger bonds with others, </w:t>
      </w:r>
      <w:r>
        <w:br/>
      </w:r>
      <w:r>
        <w:rPr>
          <w:rFonts w:ascii="Charis SIL Regular" w:eastAsia="Charis SIL Regular" w:hAnsi="Charis SIL Regular"/>
          <w:color w:val="000000"/>
        </w:rPr>
        <w:t xml:space="preserve">cultivate a deeper understanding of ourselves, and emerge from our trials transformed and renewed. It is in the crucible of shared grief that we discover the profound power of human connection, the strength found in vulnerability, and the enduring hope that </w:t>
      </w:r>
      <w:r>
        <w:br/>
      </w:r>
      <w:r>
        <w:rPr>
          <w:rFonts w:ascii="Charis SIL Regular" w:eastAsia="Charis SIL Regular" w:hAnsi="Charis SIL Regular"/>
          <w:color w:val="000000"/>
        </w:rPr>
        <w:t xml:space="preserve">blossoms even in the darkest of times. The world, with all its </w:t>
      </w:r>
      <w:r>
        <w:br/>
      </w:r>
      <w:r>
        <w:rPr>
          <w:rFonts w:ascii="Charis SIL Regular" w:eastAsia="Charis SIL Regular" w:hAnsi="Charis SIL Regular"/>
          <w:color w:val="000000"/>
        </w:rPr>
        <w:t>broken-hearted, finds strength and healing not in isolation, but in the powerful embrace of shared sorrow, a shared journey toward renewal and ultimate peace.</w:t>
      </w:r>
    </w:p>
    <w:p w14:paraId="176E8435" w14:textId="77777777" w:rsidR="00CF50ED" w:rsidRDefault="00CF50ED">
      <w:pPr>
        <w:sectPr w:rsidR="00CF50ED">
          <w:pgSz w:w="8000" w:h="12000"/>
          <w:pgMar w:top="296" w:right="698" w:bottom="1440" w:left="660" w:header="720" w:footer="720" w:gutter="0"/>
          <w:cols w:space="720"/>
          <w:docGrid w:linePitch="360"/>
        </w:sectPr>
      </w:pPr>
    </w:p>
    <w:p w14:paraId="05D2AD7D" w14:textId="77777777" w:rsidR="00CF50ED" w:rsidRDefault="00CF50ED">
      <w:pPr>
        <w:autoSpaceDE w:val="0"/>
        <w:autoSpaceDN w:val="0"/>
        <w:spacing w:after="224" w:line="220" w:lineRule="exact"/>
      </w:pPr>
    </w:p>
    <w:p w14:paraId="7E564BC7" w14:textId="77777777" w:rsidR="00CF50ED" w:rsidRDefault="00000000">
      <w:pPr>
        <w:autoSpaceDE w:val="0"/>
        <w:autoSpaceDN w:val="0"/>
        <w:spacing w:after="0" w:line="330" w:lineRule="exact"/>
      </w:pPr>
      <w:r>
        <w:rPr>
          <w:rFonts w:ascii="Charis SIL Bold" w:eastAsia="Charis SIL Bold" w:hAnsi="Charis SIL Bold"/>
          <w:b/>
          <w:color w:val="000000"/>
        </w:rPr>
        <w:t>Building a More Compassionate World</w:t>
      </w:r>
    </w:p>
    <w:p w14:paraId="4FA61A69"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through grief, as we have explored, is a profoundly personal one, yet its essence is universally shared. Each of us carries within us the capacity for both immense joy and profound sorrow; it is the dance between these two extremes that defines the human experience. To deny the darkness is to deny a fundamental aspect of our being, to diminish the very richness and depth of our lives. But to embrace the darkness, to acknowledge the pain, to allow </w:t>
      </w:r>
      <w:r>
        <w:br/>
      </w:r>
      <w:r>
        <w:rPr>
          <w:rFonts w:ascii="Charis SIL Regular" w:eastAsia="Charis SIL Regular" w:hAnsi="Charis SIL Regular"/>
          <w:color w:val="000000"/>
        </w:rPr>
        <w:t>ourselves to feel the full spectrum of human emotion, is to open ourselves to a deeper understanding of ourselves, of others, and of the world around us.</w:t>
      </w:r>
    </w:p>
    <w:p w14:paraId="32501792"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This understanding, this empathy, is the cornerstone of a more compassionate world. It is not a utopian ideal, a distant dream, but a tangible reality we can actively cultivate within our own lives and communities. It begins with a simple, yet powerful, shift in </w:t>
      </w:r>
      <w:r>
        <w:br/>
      </w:r>
      <w:r>
        <w:rPr>
          <w:rFonts w:ascii="Charis SIL Regular" w:eastAsia="Charis SIL Regular" w:hAnsi="Charis SIL Regular"/>
          <w:color w:val="000000"/>
        </w:rPr>
        <w:t>perspective: recognizing that our struggles, our pain, our moments of despair, are not unique to us. They are shared experiences, threads woven into the collective tapestry of human existence.</w:t>
      </w:r>
    </w:p>
    <w:p w14:paraId="45A50552" w14:textId="77777777" w:rsidR="00CF50ED" w:rsidRDefault="00000000">
      <w:pPr>
        <w:autoSpaceDE w:val="0"/>
        <w:autoSpaceDN w:val="0"/>
        <w:spacing w:before="264" w:after="0" w:line="264" w:lineRule="exact"/>
      </w:pPr>
      <w:r>
        <w:rPr>
          <w:rFonts w:ascii="Charis SIL Regular" w:eastAsia="Charis SIL Regular" w:hAnsi="Charis SIL Regular"/>
          <w:color w:val="000000"/>
        </w:rPr>
        <w:t>Consider the countless acts of kindness, large and small, that occur every day, unseen and unsung. A stranger offering a helping hand, a friend lending a listening ear, a community rallying around those in need—these are the quiet expressions of compassion that stitch together the fabric of our shared humanity. These acts, often born from a place of shared understanding, from recognizing our shared vulnerability, are the building blocks of a more compassionate world.</w:t>
      </w:r>
    </w:p>
    <w:p w14:paraId="66C9E6F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But compassion is not simply about reacting to suffering; it is about actively participating in the creation of a world where suffering is minimized and where support is readily available. It requires a conscious effort to cultivate empathy, to put ourselves in the shoes of others, to see the world through their eyes. It demands a </w:t>
      </w:r>
      <w:r>
        <w:br/>
      </w:r>
      <w:r>
        <w:rPr>
          <w:rFonts w:ascii="Charis SIL Regular" w:eastAsia="Charis SIL Regular" w:hAnsi="Charis SIL Regular"/>
          <w:color w:val="000000"/>
        </w:rPr>
        <w:t xml:space="preserve">willingness to listen without judgment, to offer support without </w:t>
      </w:r>
      <w:r>
        <w:rPr>
          <w:rFonts w:ascii="Charis SIL Regular" w:eastAsia="Charis SIL Regular" w:hAnsi="Charis SIL Regular"/>
          <w:color w:val="000000"/>
        </w:rPr>
        <w:lastRenderedPageBreak/>
        <w:t>expectation, to engage with the world with a heart open to both joy and sorrow.</w:t>
      </w:r>
    </w:p>
    <w:p w14:paraId="6AAF6DB2" w14:textId="77777777" w:rsidR="00CF50ED" w:rsidRDefault="00CF50ED">
      <w:pPr>
        <w:sectPr w:rsidR="00CF50ED">
          <w:pgSz w:w="8000" w:h="12000"/>
          <w:pgMar w:top="442" w:right="652" w:bottom="496" w:left="660" w:header="720" w:footer="720" w:gutter="0"/>
          <w:cols w:space="720"/>
          <w:docGrid w:linePitch="360"/>
        </w:sectPr>
      </w:pPr>
    </w:p>
    <w:p w14:paraId="6710342E" w14:textId="77777777" w:rsidR="00CF50ED" w:rsidRDefault="00CF50ED">
      <w:pPr>
        <w:autoSpaceDE w:val="0"/>
        <w:autoSpaceDN w:val="0"/>
        <w:spacing w:after="78" w:line="220" w:lineRule="exact"/>
      </w:pPr>
    </w:p>
    <w:p w14:paraId="73AEC5D7"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This means challenging the ingrained societal narratives that perpetuate isolation and shame. We must actively dismantle the cultural pressures that encourage emotional repression and self-reliance at the expense of connection and shared experience. We must create spaces where vulnerability is embraced, where sharing our struggles is not a sign of weakness but a testament to our courage and our humanity.</w:t>
      </w:r>
    </w:p>
    <w:p w14:paraId="12E8AFFC" w14:textId="77777777" w:rsidR="00CF50ED" w:rsidRDefault="00000000">
      <w:pPr>
        <w:autoSpaceDE w:val="0"/>
        <w:autoSpaceDN w:val="0"/>
        <w:spacing w:before="264" w:after="0" w:line="264" w:lineRule="exact"/>
      </w:pPr>
      <w:r>
        <w:rPr>
          <w:rFonts w:ascii="Charis SIL Regular" w:eastAsia="Charis SIL Regular" w:hAnsi="Charis SIL Regular"/>
          <w:color w:val="000000"/>
        </w:rPr>
        <w:t>Building a more compassionate world requires us to move beyond passive empathy – the feeling of sadness for another's suffering – to active compassion – the commitment to alleviate that suffering.</w:t>
      </w:r>
    </w:p>
    <w:p w14:paraId="03B4192A"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This active compassion requires concrete actions: supporting organizations dedicated to social justice, advocating for policies that promote equality and opportunity, volunteering our time and resources to assist those in need. It means speaking out against injustice, challenging systems of oppression, and actively working to create a more equitable and just world for all.</w:t>
      </w:r>
    </w:p>
    <w:p w14:paraId="2F35FFB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power of individual action, multiplied by countless others, has the capacity to effect profound and lasting change. It is not a </w:t>
      </w:r>
      <w:r>
        <w:br/>
      </w:r>
      <w:r>
        <w:rPr>
          <w:rFonts w:ascii="Charis SIL Regular" w:eastAsia="Charis SIL Regular" w:hAnsi="Charis SIL Regular"/>
          <w:color w:val="000000"/>
        </w:rPr>
        <w:t xml:space="preserve">question of whether we can make a difference, but a question of how we choose to contribute. Each small act of kindness, each moment of empathy, each effort to foster connection, ripples </w:t>
      </w:r>
      <w:r>
        <w:br/>
      </w:r>
      <w:r>
        <w:rPr>
          <w:rFonts w:ascii="Charis SIL Regular" w:eastAsia="Charis SIL Regular" w:hAnsi="Charis SIL Regular"/>
          <w:color w:val="000000"/>
        </w:rPr>
        <w:t>outwards, creating a wave of compassion that can transform not only the lives of those we directly touch but also the world at large.</w:t>
      </w:r>
    </w:p>
    <w:p w14:paraId="45A0678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the ripple effect of a single act of kindness. A simple </w:t>
      </w:r>
      <w:r>
        <w:br/>
      </w:r>
      <w:r>
        <w:rPr>
          <w:rFonts w:ascii="Charis SIL Regular" w:eastAsia="Charis SIL Regular" w:hAnsi="Charis SIL Regular"/>
          <w:color w:val="000000"/>
        </w:rPr>
        <w:t xml:space="preserve">gesture of compassion, a listening ear, a comforting word, can have a profound impact on the individual receiving it, restoring hope and fostering resilience. That individual, in turn, is more likely to </w:t>
      </w:r>
      <w:r>
        <w:br/>
      </w:r>
      <w:r>
        <w:rPr>
          <w:rFonts w:ascii="Charis SIL Regular" w:eastAsia="Charis SIL Regular" w:hAnsi="Charis SIL Regular"/>
          <w:color w:val="000000"/>
        </w:rPr>
        <w:t>extend similar compassion to others, creating a chain reaction of positive interactions that spreads outwards through the community. This chain reaction, this amplification of kindness and compassion, is the essence of building a better world.</w:t>
      </w:r>
    </w:p>
    <w:p w14:paraId="35AF66AD"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Furthermore, the creation of a more compassionate world </w:t>
      </w:r>
      <w:r>
        <w:br/>
      </w:r>
      <w:r>
        <w:rPr>
          <w:rFonts w:ascii="Charis SIL Regular" w:eastAsia="Charis SIL Regular" w:hAnsi="Charis SIL Regular"/>
          <w:color w:val="000000"/>
        </w:rPr>
        <w:t xml:space="preserve">necessitates a deeper understanding of systems of oppression and injustice. These systems, often deeply ingrained within our </w:t>
      </w:r>
      <w:r>
        <w:br/>
      </w:r>
      <w:r>
        <w:rPr>
          <w:rFonts w:ascii="Charis SIL Regular" w:eastAsia="Charis SIL Regular" w:hAnsi="Charis SIL Regular"/>
          <w:color w:val="000000"/>
        </w:rPr>
        <w:t>societies, perpetuate suffering and inequality, denying basic human rights and opportunities to countless individuals. To build a more</w:t>
      </w:r>
    </w:p>
    <w:p w14:paraId="2502D823" w14:textId="77777777" w:rsidR="00CF50ED" w:rsidRDefault="00CF50ED">
      <w:pPr>
        <w:sectPr w:rsidR="00CF50ED">
          <w:pgSz w:w="8000" w:h="12000"/>
          <w:pgMar w:top="296" w:right="654" w:bottom="392" w:left="660" w:header="720" w:footer="720" w:gutter="0"/>
          <w:cols w:space="720"/>
          <w:docGrid w:linePitch="360"/>
        </w:sectPr>
      </w:pPr>
    </w:p>
    <w:p w14:paraId="792A6FA8" w14:textId="77777777" w:rsidR="00CF50ED" w:rsidRDefault="00CF50ED">
      <w:pPr>
        <w:autoSpaceDE w:val="0"/>
        <w:autoSpaceDN w:val="0"/>
        <w:spacing w:after="78" w:line="220" w:lineRule="exact"/>
      </w:pPr>
    </w:p>
    <w:p w14:paraId="6C0A8208"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compassionate world, we must actively work to dismantle these systems, challenging the structures that perpetuate harm and advocating for equitable policies that benefit all members of society.</w:t>
      </w:r>
    </w:p>
    <w:p w14:paraId="6A2B4C7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involves challenging our own biases and prejudices, </w:t>
      </w:r>
      <w:r>
        <w:br/>
      </w:r>
      <w:r>
        <w:rPr>
          <w:rFonts w:ascii="Charis SIL Regular" w:eastAsia="Charis SIL Regular" w:hAnsi="Charis SIL Regular"/>
          <w:color w:val="000000"/>
        </w:rPr>
        <w:t xml:space="preserve">recognizing the ways in which we may unconsciously contribute to systems of oppression. It requires ongoing self-reflection and a willingness to confront uncomfortable truths, to acknowledge our own complicity, and to actively work towards changing our </w:t>
      </w:r>
      <w:r>
        <w:br/>
      </w:r>
      <w:r>
        <w:rPr>
          <w:rFonts w:ascii="Charis SIL Regular" w:eastAsia="Charis SIL Regular" w:hAnsi="Charis SIL Regular"/>
          <w:color w:val="000000"/>
        </w:rPr>
        <w:t>behaviors and perspectives. Only through this honest self-</w:t>
      </w:r>
      <w:r>
        <w:br/>
      </w:r>
      <w:r>
        <w:rPr>
          <w:rFonts w:ascii="Charis SIL Regular" w:eastAsia="Charis SIL Regular" w:hAnsi="Charis SIL Regular"/>
          <w:color w:val="000000"/>
        </w:rPr>
        <w:t>assessment can we truly work towards creating a more equitable and just world.</w:t>
      </w:r>
    </w:p>
    <w:p w14:paraId="1A20554F"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Consider the impact of education in fostering compassion. By educating children and adults about diverse cultures, perspectives, and the experiences of marginalized communities, we can broaden understanding, reduce prejudice, and foster empathy. Educating future generations to be critical thinkers, to question injustice, and to engage actively in the creation of a more equitable world is an investment in the future of compassion.</w:t>
      </w:r>
    </w:p>
    <w:p w14:paraId="65756B66"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In essence, building a more compassionate world is not merely a social goal; it is a spiritual practice. It is a commitment to living a life guided by principles of empathy, justice, and kindness. It is a recognition that we are all interconnected, that our fates are intertwined, and that the well-being of each individual contributes to the well-being of all.</w:t>
      </w:r>
    </w:p>
    <w:p w14:paraId="64A60EA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creation of a more compassionate world is an ongoing process, a continuous journey of learning, growth, and transformation. It is a journey that requires courage, perseverance, and a deep </w:t>
      </w:r>
      <w:r>
        <w:br/>
      </w:r>
      <w:r>
        <w:rPr>
          <w:rFonts w:ascii="Charis SIL Regular" w:eastAsia="Charis SIL Regular" w:hAnsi="Charis SIL Regular"/>
          <w:color w:val="000000"/>
        </w:rPr>
        <w:t>commitment to creating a world where everyone feels seen, heard, valued, and supported. It is a journey that starts within each of us, within the quiet acts of kindness and empathy that ripple outwards, transforming the world one heart at a time.</w:t>
      </w:r>
    </w:p>
    <w:p w14:paraId="518C29E1"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pursuit of a compassionate world is not about achieving perfection but about striving for continuous improvement. It is about acknowledging our flaws, learning from our mistakes, and</w:t>
      </w:r>
    </w:p>
    <w:p w14:paraId="092F6C17" w14:textId="77777777" w:rsidR="00CF50ED" w:rsidRDefault="00CF50ED">
      <w:pPr>
        <w:sectPr w:rsidR="00CF50ED">
          <w:pgSz w:w="8000" w:h="12000"/>
          <w:pgMar w:top="296" w:right="654" w:bottom="392" w:left="660" w:header="720" w:footer="720" w:gutter="0"/>
          <w:cols w:space="720"/>
          <w:docGrid w:linePitch="360"/>
        </w:sectPr>
      </w:pPr>
    </w:p>
    <w:p w14:paraId="7B526F8A" w14:textId="77777777" w:rsidR="00CF50ED" w:rsidRDefault="00CF50ED">
      <w:pPr>
        <w:autoSpaceDE w:val="0"/>
        <w:autoSpaceDN w:val="0"/>
        <w:spacing w:after="78" w:line="220" w:lineRule="exact"/>
      </w:pPr>
    </w:p>
    <w:p w14:paraId="248E0263"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continuously striving to do better. It is about embracing our shared humanity, recognizing our interconnectedness, and working </w:t>
      </w:r>
      <w:r>
        <w:br/>
      </w:r>
      <w:r>
        <w:rPr>
          <w:rFonts w:ascii="Charis SIL Regular" w:eastAsia="Charis SIL Regular" w:hAnsi="Charis SIL Regular"/>
          <w:color w:val="000000"/>
        </w:rPr>
        <w:t>together to build a world where everyone has the opportunity to thrive.</w:t>
      </w:r>
    </w:p>
    <w:p w14:paraId="76FE502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is not always easy. There will be moments of </w:t>
      </w:r>
      <w:r>
        <w:br/>
      </w:r>
      <w:r>
        <w:rPr>
          <w:rFonts w:ascii="Charis SIL Regular" w:eastAsia="Charis SIL Regular" w:hAnsi="Charis SIL Regular"/>
          <w:color w:val="000000"/>
        </w:rPr>
        <w:t>frustration, disappointment, and even despair. But it is precisely in these moments that the true strength of compassion emerges – the unwavering commitment to continue striving, even in the face of adversity, towards a better future for all.</w:t>
      </w:r>
    </w:p>
    <w:p w14:paraId="1556C1B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Ultimately, the building of a more compassionate world is a </w:t>
      </w:r>
      <w:r>
        <w:br/>
      </w:r>
      <w:r>
        <w:rPr>
          <w:rFonts w:ascii="Charis SIL Regular" w:eastAsia="Charis SIL Regular" w:hAnsi="Charis SIL Regular"/>
          <w:color w:val="000000"/>
        </w:rPr>
        <w:t xml:space="preserve">testament to the enduring power of the human spirit, our capacity for empathy, and our unwavering hope for a brighter future. It is a journey undertaken not in isolation, but together, a collective effort to create a world where kindness, empathy, and compassion </w:t>
      </w:r>
      <w:r>
        <w:br/>
      </w:r>
      <w:r>
        <w:rPr>
          <w:rFonts w:ascii="Charis SIL Regular" w:eastAsia="Charis SIL Regular" w:hAnsi="Charis SIL Regular"/>
          <w:color w:val="000000"/>
        </w:rPr>
        <w:t>prevail. Let it be a world where the broken-hearted find solace, not in silent suffering, but in the powerful embrace of a community united in its commitment to healing and transformation. Let it be a world where hope blossoms not in spite of suffering, but because of our shared understanding of it, and our collective determination to make things better. Let it be.</w:t>
      </w:r>
    </w:p>
    <w:p w14:paraId="3C533F03" w14:textId="77777777" w:rsidR="00CF50ED" w:rsidRDefault="00CF50ED">
      <w:pPr>
        <w:sectPr w:rsidR="00CF50ED">
          <w:pgSz w:w="8000" w:h="12000"/>
          <w:pgMar w:top="296" w:right="714" w:bottom="1440" w:left="660" w:header="720" w:footer="720" w:gutter="0"/>
          <w:cols w:space="720"/>
          <w:docGrid w:linePitch="360"/>
        </w:sectPr>
      </w:pPr>
    </w:p>
    <w:p w14:paraId="60A51747" w14:textId="77777777" w:rsidR="00CF50ED" w:rsidRDefault="00CF50ED">
      <w:pPr>
        <w:autoSpaceDE w:val="0"/>
        <w:autoSpaceDN w:val="0"/>
        <w:spacing w:after="224" w:line="220" w:lineRule="exact"/>
      </w:pPr>
    </w:p>
    <w:p w14:paraId="387AD9AF" w14:textId="77777777" w:rsidR="00CF50ED" w:rsidRDefault="00000000">
      <w:pPr>
        <w:autoSpaceDE w:val="0"/>
        <w:autoSpaceDN w:val="0"/>
        <w:spacing w:after="0" w:line="330" w:lineRule="exact"/>
      </w:pPr>
      <w:r>
        <w:rPr>
          <w:rFonts w:ascii="Charis SIL Bold" w:eastAsia="Charis SIL Bold" w:hAnsi="Charis SIL Bold"/>
          <w:b/>
          <w:color w:val="000000"/>
        </w:rPr>
        <w:t>Faith as a Source of Answers</w:t>
      </w:r>
    </w:p>
    <w:p w14:paraId="5BFDCEB6"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relentless rhythm of life often leaves us breathless, tumbling through a cascade of events beyond our control. We grasp for answers, for a lifeline in the turbulent current, searching for </w:t>
      </w:r>
      <w:r>
        <w:br/>
      </w:r>
      <w:r>
        <w:rPr>
          <w:rFonts w:ascii="Charis SIL Regular" w:eastAsia="Charis SIL Regular" w:hAnsi="Charis SIL Regular"/>
          <w:color w:val="000000"/>
        </w:rPr>
        <w:t xml:space="preserve">meaning amidst the chaos. In those moments of profound </w:t>
      </w:r>
      <w:r>
        <w:br/>
      </w:r>
      <w:r>
        <w:rPr>
          <w:rFonts w:ascii="Charis SIL Regular" w:eastAsia="Charis SIL Regular" w:hAnsi="Charis SIL Regular"/>
          <w:color w:val="000000"/>
        </w:rPr>
        <w:t xml:space="preserve">uncertainty, when the weight of unanswered questions threatens to crush us, faith emerges not as a definitive solution, but as a </w:t>
      </w:r>
      <w:r>
        <w:br/>
      </w:r>
      <w:r>
        <w:rPr>
          <w:rFonts w:ascii="Charis SIL Regular" w:eastAsia="Charis SIL Regular" w:hAnsi="Charis SIL Regular"/>
          <w:color w:val="000000"/>
        </w:rPr>
        <w:t xml:space="preserve">compass, guiding us through the fog. It doesn't always offer clear, concise answers – it's rarely that simple – but it provides a </w:t>
      </w:r>
      <w:r>
        <w:br/>
      </w:r>
      <w:r>
        <w:rPr>
          <w:rFonts w:ascii="Charis SIL Regular" w:eastAsia="Charis SIL Regular" w:hAnsi="Charis SIL Regular"/>
          <w:color w:val="000000"/>
        </w:rPr>
        <w:t>framework for understanding, a path to navigate the unknown.</w:t>
      </w:r>
    </w:p>
    <w:p w14:paraId="32F0088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own journey has been punctuated by such moments of profound questioning. There were times when the darkness seemed absolute, when the weight of grief felt insurmountable, and the future </w:t>
      </w:r>
      <w:r>
        <w:br/>
      </w:r>
      <w:r>
        <w:rPr>
          <w:rFonts w:ascii="Charis SIL Regular" w:eastAsia="Charis SIL Regular" w:hAnsi="Charis SIL Regular"/>
          <w:color w:val="000000"/>
        </w:rPr>
        <w:t>appeared as a bleak and desolate landscape. In those depths, I clung to faith not as a guarantee of a trouble-free life, but as an anchor in the storm. It wasn't a sudden revelation, a divine intervention that banished all my doubts and fears. Instead, it was a gradual process, a slow unfolding of understanding, a quiet whisper of hope in the midst of despair.</w:t>
      </w:r>
    </w:p>
    <w:p w14:paraId="3D84699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remember a particular period of intense struggle, a time when the very foundations of my existence seemed to crumble. Loss had visited my family, leaving a wound that felt both raw and </w:t>
      </w:r>
      <w:r>
        <w:br/>
      </w:r>
      <w:r>
        <w:rPr>
          <w:rFonts w:ascii="Charis SIL Regular" w:eastAsia="Charis SIL Regular" w:hAnsi="Charis SIL Regular"/>
          <w:color w:val="000000"/>
        </w:rPr>
        <w:t xml:space="preserve">unyielding. The questions that plagued me then were not </w:t>
      </w:r>
      <w:r>
        <w:br/>
      </w:r>
      <w:r>
        <w:rPr>
          <w:rFonts w:ascii="Charis SIL Regular" w:eastAsia="Charis SIL Regular" w:hAnsi="Charis SIL Regular"/>
          <w:color w:val="000000"/>
        </w:rPr>
        <w:t>theological conundrums, but deeply personal cries from the heart. "Why?" I asked, the word echoing in the emptiness of my soul. "Why this pain? Why this suffering? What is the meaning of it all?"</w:t>
      </w:r>
    </w:p>
    <w:p w14:paraId="1BD42020"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answers didn't come in a blinding flash of insight, a sudden understanding that dissolved my doubts and fears. Instead, the answers came gradually, in subtle shifts of perspective, in small moments of grace, in the quiet support of loved ones. It was in the shared grief, in the collective mourning, that I found a glimmer of </w:t>
      </w:r>
      <w:r>
        <w:rPr>
          <w:rFonts w:ascii="Charis SIL Regular" w:eastAsia="Charis SIL Regular" w:hAnsi="Charis SIL Regular"/>
          <w:color w:val="000000"/>
        </w:rPr>
        <w:lastRenderedPageBreak/>
        <w:t>hope, a sense of connection that transcended my personal pain. Faith, in that context, was not a rejection of my suffering but an acceptance of it, a recognition that I was not alone in my struggle.</w:t>
      </w:r>
    </w:p>
    <w:p w14:paraId="33E123AC" w14:textId="77777777" w:rsidR="00CF50ED" w:rsidRDefault="00CF50ED">
      <w:pPr>
        <w:sectPr w:rsidR="00CF50ED">
          <w:pgSz w:w="8000" w:h="12000"/>
          <w:pgMar w:top="442" w:right="646" w:bottom="496" w:left="660" w:header="720" w:footer="720" w:gutter="0"/>
          <w:cols w:space="720"/>
          <w:docGrid w:linePitch="360"/>
        </w:sectPr>
      </w:pPr>
    </w:p>
    <w:p w14:paraId="5F22523A" w14:textId="77777777" w:rsidR="00CF50ED" w:rsidRDefault="00CF50ED">
      <w:pPr>
        <w:autoSpaceDE w:val="0"/>
        <w:autoSpaceDN w:val="0"/>
        <w:spacing w:after="78" w:line="220" w:lineRule="exact"/>
      </w:pPr>
    </w:p>
    <w:p w14:paraId="42B9659E"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This understanding wasn't a neat, easily packaged concept. It </w:t>
      </w:r>
      <w:r>
        <w:br/>
      </w:r>
      <w:r>
        <w:rPr>
          <w:rFonts w:ascii="Charis SIL Regular" w:eastAsia="Charis SIL Regular" w:hAnsi="Charis SIL Regular"/>
          <w:color w:val="000000"/>
        </w:rPr>
        <w:t>evolved through prayer, through meditation, through the simple act of being present in the moment. It was in the silence, amidst the overwhelming noise of grief, that I found a space for reflection, a sanctuary where I could process my emotions and find a semblance of peace.</w:t>
      </w:r>
    </w:p>
    <w:p w14:paraId="5D7C437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strength derived from faith isn't about denying the reality of hardship. It's about facing it head-on, acknowledging its power, and finding the resilience to persevere. It's about embracing the </w:t>
      </w:r>
      <w:r>
        <w:br/>
      </w:r>
      <w:r>
        <w:rPr>
          <w:rFonts w:ascii="Charis SIL Regular" w:eastAsia="Charis SIL Regular" w:hAnsi="Charis SIL Regular"/>
          <w:color w:val="000000"/>
        </w:rPr>
        <w:t xml:space="preserve">unknown, accepting that not all questions have immediate, easy answers. The journey itself, the process of searching and </w:t>
      </w:r>
      <w:r>
        <w:br/>
      </w:r>
      <w:r>
        <w:rPr>
          <w:rFonts w:ascii="Charis SIL Regular" w:eastAsia="Charis SIL Regular" w:hAnsi="Charis SIL Regular"/>
          <w:color w:val="000000"/>
        </w:rPr>
        <w:t>questioning, is often as important, if not more so, than arriving at a final destination.</w:t>
      </w:r>
    </w:p>
    <w:p w14:paraId="03357A7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It's a bit like navigating a dense forest. You might not see the </w:t>
      </w:r>
      <w:r>
        <w:br/>
      </w:r>
      <w:r>
        <w:rPr>
          <w:rFonts w:ascii="Charis SIL Regular" w:eastAsia="Charis SIL Regular" w:hAnsi="Charis SIL Regular"/>
          <w:color w:val="000000"/>
        </w:rPr>
        <w:t>clearing ahead, but you trust your compass, your sense of direction. The compass doesn’t provide a detailed map, but it ensures you’re headed in the right general direction. Faith serves a similar purpose in our spiritual journey. It's not a map with every twist and turn clearly marked; it's a compass, pointing toward hope, peace, and ultimately, a deeper understanding of ourselves and our place in the universe.</w:t>
      </w:r>
    </w:p>
    <w:p w14:paraId="35A6C95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image of a ship sailing on a stormy sea. The waves crash against the hull, the winds howl, and the darkness obscures the path ahead. Yet, the ship, guided by its captain and its compass, continues its journey, trusting in its ability to navigate the tempest. This trust, this unwavering faith in its ability to persevere, is what carries the ship through the storm. Similarly, faith guides us </w:t>
      </w:r>
      <w:r>
        <w:br/>
      </w:r>
      <w:r>
        <w:rPr>
          <w:rFonts w:ascii="Charis SIL Regular" w:eastAsia="Charis SIL Regular" w:hAnsi="Charis SIL Regular"/>
          <w:color w:val="000000"/>
        </w:rPr>
        <w:t>through life’s turbulent waters, helping us to weather the storms and reach calmer shores.</w:t>
      </w:r>
    </w:p>
    <w:p w14:paraId="5A87FB35"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This is not about blind faith, a rigid adherence to dogma, but a living, breathing faith, one that evolves and adapts as we grow and change. It’s a faith that embraces doubt, acknowledges uncertainty, and finds </w:t>
      </w:r>
      <w:r>
        <w:rPr>
          <w:rFonts w:ascii="Charis SIL Regular" w:eastAsia="Charis SIL Regular" w:hAnsi="Charis SIL Regular"/>
          <w:color w:val="000000"/>
        </w:rPr>
        <w:lastRenderedPageBreak/>
        <w:t>strength in the very act of searching. It’s a faith that allows us to be vulnerable, to admit our fears and insecurities, and to find solace in the knowledge that we are not alone.</w:t>
      </w:r>
    </w:p>
    <w:p w14:paraId="2DBD0BDA" w14:textId="77777777" w:rsidR="00CF50ED" w:rsidRDefault="00CF50ED">
      <w:pPr>
        <w:sectPr w:rsidR="00CF50ED">
          <w:pgSz w:w="8000" w:h="12000"/>
          <w:pgMar w:top="296" w:right="654" w:bottom="524" w:left="660" w:header="720" w:footer="720" w:gutter="0"/>
          <w:cols w:space="720"/>
          <w:docGrid w:linePitch="360"/>
        </w:sectPr>
      </w:pPr>
    </w:p>
    <w:p w14:paraId="487C7DBD" w14:textId="77777777" w:rsidR="00CF50ED" w:rsidRDefault="00CF50ED">
      <w:pPr>
        <w:autoSpaceDE w:val="0"/>
        <w:autoSpaceDN w:val="0"/>
        <w:spacing w:after="78" w:line="220" w:lineRule="exact"/>
      </w:pPr>
    </w:p>
    <w:p w14:paraId="6AF0A9CD"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Faith, in this context, is not a shield against suffering, but a source of strength to face it. It's not a magical cure-all, but a compass that guides us toward a deeper understanding of ourselves and the world around us. It empowers us to navigate the uncertainties of life with resilience and hope, to find meaning even in the darkest of times. It allows us to see beyond the immediate challenges, to glimpse a future where peace and understanding prevail, where the answers we seek are not necessarily the answers we expect, but are </w:t>
      </w:r>
      <w:r>
        <w:br/>
      </w:r>
      <w:r>
        <w:rPr>
          <w:rFonts w:ascii="Charis SIL Regular" w:eastAsia="Charis SIL Regular" w:hAnsi="Charis SIL Regular"/>
          <w:color w:val="000000"/>
        </w:rPr>
        <w:t>ultimately the answers we need.</w:t>
      </w:r>
    </w:p>
    <w:p w14:paraId="2DAF1E20"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answers that emerge from faith are often not the immediate solutions we crave, but rather the wisdom to navigate the </w:t>
      </w:r>
      <w:r>
        <w:br/>
      </w:r>
      <w:r>
        <w:rPr>
          <w:rFonts w:ascii="Charis SIL Regular" w:eastAsia="Charis SIL Regular" w:hAnsi="Charis SIL Regular"/>
          <w:color w:val="000000"/>
        </w:rPr>
        <w:t xml:space="preserve">challenges, to find meaning in our experiences, and to cultivate resilience in the face of adversity. The path is seldom clear, but the journey itself is part of the process of discovering a deeper </w:t>
      </w:r>
      <w:r>
        <w:br/>
      </w:r>
      <w:r>
        <w:rPr>
          <w:rFonts w:ascii="Charis SIL Regular" w:eastAsia="Charis SIL Regular" w:hAnsi="Charis SIL Regular"/>
          <w:color w:val="000000"/>
        </w:rPr>
        <w:t>understanding of who we are and our place in the world.</w:t>
      </w:r>
    </w:p>
    <w:p w14:paraId="322386D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search for answers is an ongoing process, a journey of self-discovery, a continuous exploration of the human condition. Faith serves as a guiding light, a source of comfort, a pathway to </w:t>
      </w:r>
      <w:r>
        <w:br/>
      </w:r>
      <w:r>
        <w:rPr>
          <w:rFonts w:ascii="Charis SIL Regular" w:eastAsia="Charis SIL Regular" w:hAnsi="Charis SIL Regular"/>
          <w:color w:val="000000"/>
        </w:rPr>
        <w:t xml:space="preserve">resilience. It’s a testament to the human spirit’s capacity to endure, to hope, and to find meaning even in the midst of profound </w:t>
      </w:r>
      <w:r>
        <w:br/>
      </w:r>
      <w:r>
        <w:rPr>
          <w:rFonts w:ascii="Charis SIL Regular" w:eastAsia="Charis SIL Regular" w:hAnsi="Charis SIL Regular"/>
          <w:color w:val="000000"/>
        </w:rPr>
        <w:t>uncertainty. Let it be. Let the journey of faith continue, weaving its way through the tapestry of our lives, offering solace and guidance along the way.</w:t>
      </w:r>
    </w:p>
    <w:p w14:paraId="17F7EDEC"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faith doesn’t demand absolute certainty; rather, it embraces the mystery, the unknown, the unanswerable questions that haunt us.</w:t>
      </w:r>
    </w:p>
    <w:p w14:paraId="1D6F4317" w14:textId="77777777" w:rsidR="00CF50ED" w:rsidRDefault="00000000">
      <w:pPr>
        <w:autoSpaceDE w:val="0"/>
        <w:autoSpaceDN w:val="0"/>
        <w:spacing w:before="58" w:after="0" w:line="264" w:lineRule="exact"/>
      </w:pPr>
      <w:r>
        <w:rPr>
          <w:rFonts w:ascii="Charis SIL Regular" w:eastAsia="Charis SIL Regular" w:hAnsi="Charis SIL Regular"/>
          <w:color w:val="000000"/>
        </w:rPr>
        <w:t>It’s in the acceptance of these mysteries, in the surrender to the unknown, that a profound sense of peace can emerge. It’s not about having all the answers, but about finding the strength to face the questions, to wrestle with the doubts, to persevere in the face of uncertainty.</w:t>
      </w:r>
    </w:p>
    <w:p w14:paraId="506D805A"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Sometimes, the most profound answers lie not in concrete solutions, but in the subtle shifts in perspective, the quiet moments of </w:t>
      </w:r>
      <w:r>
        <w:br/>
      </w:r>
      <w:r>
        <w:rPr>
          <w:rFonts w:ascii="Charis SIL Regular" w:eastAsia="Charis SIL Regular" w:hAnsi="Charis SIL Regular"/>
          <w:color w:val="000000"/>
        </w:rPr>
        <w:lastRenderedPageBreak/>
        <w:t xml:space="preserve">revelation, the unexpected encounters with compassion and </w:t>
      </w:r>
      <w:r>
        <w:br/>
      </w:r>
      <w:r>
        <w:rPr>
          <w:rFonts w:ascii="Charis SIL Regular" w:eastAsia="Charis SIL Regular" w:hAnsi="Charis SIL Regular"/>
          <w:color w:val="000000"/>
        </w:rPr>
        <w:t>kindness. It's in these moments, in the everyday acts of grace, that we begin to glimpse the larger picture, to perceive the intricate tapestry of life, and to find a sense of meaning and purpose that</w:t>
      </w:r>
    </w:p>
    <w:p w14:paraId="13E1E2FA" w14:textId="77777777" w:rsidR="00CF50ED" w:rsidRDefault="00CF50ED">
      <w:pPr>
        <w:sectPr w:rsidR="00CF50ED">
          <w:pgSz w:w="8000" w:h="12000"/>
          <w:pgMar w:top="296" w:right="644" w:bottom="392" w:left="660" w:header="720" w:footer="720" w:gutter="0"/>
          <w:cols w:space="720"/>
          <w:docGrid w:linePitch="360"/>
        </w:sectPr>
      </w:pPr>
    </w:p>
    <w:p w14:paraId="5BCD41F9" w14:textId="77777777" w:rsidR="00CF50ED" w:rsidRDefault="00CF50ED">
      <w:pPr>
        <w:autoSpaceDE w:val="0"/>
        <w:autoSpaceDN w:val="0"/>
        <w:spacing w:after="78" w:line="220" w:lineRule="exact"/>
      </w:pPr>
    </w:p>
    <w:p w14:paraId="6C68CD4A" w14:textId="77777777" w:rsidR="00CF50ED" w:rsidRDefault="00000000">
      <w:pPr>
        <w:autoSpaceDE w:val="0"/>
        <w:autoSpaceDN w:val="0"/>
        <w:spacing w:after="0" w:line="322" w:lineRule="exact"/>
      </w:pPr>
      <w:r>
        <w:rPr>
          <w:rFonts w:ascii="Charis SIL Regular" w:eastAsia="Charis SIL Regular" w:hAnsi="Charis SIL Regular"/>
          <w:color w:val="000000"/>
        </w:rPr>
        <w:t>transcends our individual struggles.</w:t>
      </w:r>
    </w:p>
    <w:p w14:paraId="0B9875F0" w14:textId="77777777" w:rsidR="00CF50ED" w:rsidRDefault="00000000">
      <w:pPr>
        <w:autoSpaceDE w:val="0"/>
        <w:autoSpaceDN w:val="0"/>
        <w:spacing w:before="266" w:after="0" w:line="264" w:lineRule="exact"/>
      </w:pPr>
      <w:r>
        <w:rPr>
          <w:rFonts w:ascii="Charis SIL Regular" w:eastAsia="Charis SIL Regular" w:hAnsi="Charis SIL Regular"/>
          <w:color w:val="000000"/>
        </w:rPr>
        <w:t>The path of faith is a personal journey, unique to each individual. There is no single, prescribed path, no one-size-fits-all approach. It’s a journey of self-discovery, a process of exploration, a lifelong quest for understanding. It’s a path that may be filled with doubts and uncertainties, but ultimately leads toward a deeper connection with ourselves, with others, and with something greater than ourselves.</w:t>
      </w:r>
    </w:p>
    <w:p w14:paraId="72F13AF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And in the end, perhaps the most important answer faith provides is not a definitive solution to every problem, but the strength to persevere, the resilience to overcome, and the hope to continue the journey, even when the path ahead is obscured by doubt and </w:t>
      </w:r>
      <w:r>
        <w:br/>
      </w:r>
      <w:r>
        <w:rPr>
          <w:rFonts w:ascii="Charis SIL Regular" w:eastAsia="Charis SIL Regular" w:hAnsi="Charis SIL Regular"/>
          <w:color w:val="000000"/>
        </w:rPr>
        <w:t>uncertainty. It is in this continuous striving, in this ongoing search, that we truly find ourselves, and discover the enduring power of faith to guide us through the storms of life and towards a brighter future. Let it be.</w:t>
      </w:r>
    </w:p>
    <w:p w14:paraId="2B6F500C" w14:textId="77777777" w:rsidR="00CF50ED" w:rsidRDefault="00CF50ED">
      <w:pPr>
        <w:sectPr w:rsidR="00CF50ED">
          <w:pgSz w:w="8000" w:h="12000"/>
          <w:pgMar w:top="296" w:right="656" w:bottom="1440" w:left="660" w:header="720" w:footer="720" w:gutter="0"/>
          <w:cols w:space="720"/>
          <w:docGrid w:linePitch="360"/>
        </w:sectPr>
      </w:pPr>
    </w:p>
    <w:p w14:paraId="685EB932" w14:textId="77777777" w:rsidR="00CF50ED" w:rsidRDefault="00CF50ED">
      <w:pPr>
        <w:autoSpaceDE w:val="0"/>
        <w:autoSpaceDN w:val="0"/>
        <w:spacing w:after="224" w:line="220" w:lineRule="exact"/>
      </w:pPr>
    </w:p>
    <w:p w14:paraId="14F38F07" w14:textId="77777777" w:rsidR="00CF50ED" w:rsidRDefault="00000000">
      <w:pPr>
        <w:autoSpaceDE w:val="0"/>
        <w:autoSpaceDN w:val="0"/>
        <w:spacing w:after="0" w:line="330" w:lineRule="exact"/>
      </w:pPr>
      <w:r>
        <w:rPr>
          <w:rFonts w:ascii="Charis SIL Bold" w:eastAsia="Charis SIL Bold" w:hAnsi="Charis SIL Bold"/>
          <w:b/>
          <w:color w:val="000000"/>
        </w:rPr>
        <w:t>Finding Meaning in Uncertainty</w:t>
      </w:r>
    </w:p>
    <w:p w14:paraId="5EC2CD8B"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whisper of uncertainty, a constant companion on life's journey, can feel like a relentless wind, buffeting us off course, leaving us adrift in a sea of doubt. We crave clarity, a roadmap etched in stone, a promise of a future free from ambiguity. Yet, life, in its infinite wisdom or perhaps its capricious nature, often presents us with a blank canvas, inviting us to paint our own meaning onto its surface. This act of creation, this embrace of the unknown, can be daunting, even terrifying, but it is within this very uncertainty that we discover our true resilience and find a profound sense of </w:t>
      </w:r>
      <w:r>
        <w:br/>
      </w:r>
      <w:r>
        <w:rPr>
          <w:rFonts w:ascii="Charis SIL Regular" w:eastAsia="Charis SIL Regular" w:hAnsi="Charis SIL Regular"/>
          <w:color w:val="000000"/>
        </w:rPr>
        <w:t>purpose.</w:t>
      </w:r>
    </w:p>
    <w:p w14:paraId="72542AB4"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The search for meaning in the face of uncertainty isn't about </w:t>
      </w:r>
      <w:r>
        <w:br/>
      </w:r>
      <w:r>
        <w:rPr>
          <w:rFonts w:ascii="Charis SIL Regular" w:eastAsia="Charis SIL Regular" w:hAnsi="Charis SIL Regular"/>
          <w:color w:val="000000"/>
        </w:rPr>
        <w:t xml:space="preserve">seeking definitive answers to life's riddles. It's not about finding a hidden key that unlocks all the secrets of existence. It's about </w:t>
      </w:r>
      <w:r>
        <w:br/>
      </w:r>
      <w:r>
        <w:rPr>
          <w:rFonts w:ascii="Charis SIL Regular" w:eastAsia="Charis SIL Regular" w:hAnsi="Charis SIL Regular"/>
          <w:color w:val="000000"/>
        </w:rPr>
        <w:t>cultivating a mindset, a way of being, that allows us to navigate the ambiguity with grace and even, dare I say, joy. It's about embracing the journey, not just the destination, recognizing that the process of searching is as valuable, perhaps even more valuable, than the answers we ultimately find.</w:t>
      </w:r>
    </w:p>
    <w:p w14:paraId="21F73A1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of the most powerful tools in navigating uncertainty is </w:t>
      </w:r>
      <w:r>
        <w:br/>
      </w:r>
      <w:r>
        <w:rPr>
          <w:rFonts w:ascii="Charis SIL Regular" w:eastAsia="Charis SIL Regular" w:hAnsi="Charis SIL Regular"/>
          <w:color w:val="000000"/>
        </w:rPr>
        <w:t xml:space="preserve">mindfulness. This isn't some esoteric practice reserved for monks in secluded monasteries. Mindfulness is simply the act of being present in the moment, observing our thoughts and emotions without judgment. When anxiety whispers its insidious doubts, when fear attempts to paralyze us with its icy grip, mindfulness allows us to step back, to observe these emotions from a distance, to </w:t>
      </w:r>
      <w:r>
        <w:br/>
      </w:r>
      <w:r>
        <w:rPr>
          <w:rFonts w:ascii="Charis SIL Regular" w:eastAsia="Charis SIL Regular" w:hAnsi="Charis SIL Regular"/>
          <w:color w:val="000000"/>
        </w:rPr>
        <w:t>acknowledge their presence without being swept away by their current. It’s about recognizing that our thoughts are not facts, they are simply fleeting mental events, passing clouds in the ever-</w:t>
      </w:r>
      <w:r>
        <w:br/>
      </w:r>
      <w:r>
        <w:rPr>
          <w:rFonts w:ascii="Charis SIL Regular" w:eastAsia="Charis SIL Regular" w:hAnsi="Charis SIL Regular"/>
          <w:color w:val="000000"/>
        </w:rPr>
        <w:t>changing sky of our minds.</w:t>
      </w:r>
    </w:p>
    <w:p w14:paraId="247C8A8E"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In practicing mindfulness, I’ve found solace in the simplest of things: the warmth of the sun on my skin, the gentle breeze rustling through the leaves, the quiet beauty of a single flower. These moments of quiet contemplation, these mindful pauses, allow me to center myself, to reconnect with the present, to find a grounding</w:t>
      </w:r>
    </w:p>
    <w:p w14:paraId="58DC2946" w14:textId="77777777" w:rsidR="00CF50ED" w:rsidRDefault="00CF50ED">
      <w:pPr>
        <w:sectPr w:rsidR="00CF50ED">
          <w:pgSz w:w="8000" w:h="12000"/>
          <w:pgMar w:top="442" w:right="656" w:bottom="364" w:left="660" w:header="720" w:footer="720" w:gutter="0"/>
          <w:cols w:space="720"/>
          <w:docGrid w:linePitch="360"/>
        </w:sectPr>
      </w:pPr>
    </w:p>
    <w:p w14:paraId="11284B68" w14:textId="77777777" w:rsidR="00CF50ED" w:rsidRDefault="00CF50ED">
      <w:pPr>
        <w:autoSpaceDE w:val="0"/>
        <w:autoSpaceDN w:val="0"/>
        <w:spacing w:after="78" w:line="220" w:lineRule="exact"/>
      </w:pPr>
    </w:p>
    <w:p w14:paraId="51E19A9D" w14:textId="77777777" w:rsidR="00CF50ED" w:rsidRDefault="00000000">
      <w:pPr>
        <w:autoSpaceDE w:val="0"/>
        <w:autoSpaceDN w:val="0"/>
        <w:spacing w:before="56" w:after="0" w:line="264" w:lineRule="exact"/>
        <w:ind w:right="288"/>
      </w:pPr>
      <w:r>
        <w:rPr>
          <w:rFonts w:ascii="Charis SIL Regular" w:eastAsia="Charis SIL Regular" w:hAnsi="Charis SIL Regular"/>
          <w:color w:val="000000"/>
        </w:rPr>
        <w:t>amidst the swirling uncertainty. They are anchors in the storm, reminding me that even in the midst of chaos, there is a stillness within, a source of peace that is always available.</w:t>
      </w:r>
    </w:p>
    <w:p w14:paraId="56F55DF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essential element in finding meaning amidst uncertainty is cultivating a sense of gratitude. It’s easy to focus on what we lack, to dwell on our anxieties and disappointments. But gratitude shifts our perspective, turning our attention to the abundance that </w:t>
      </w:r>
      <w:r>
        <w:br/>
      </w:r>
      <w:r>
        <w:rPr>
          <w:rFonts w:ascii="Charis SIL Regular" w:eastAsia="Charis SIL Regular" w:hAnsi="Charis SIL Regular"/>
          <w:color w:val="000000"/>
        </w:rPr>
        <w:t xml:space="preserve">surrounds us. It may seem paradoxical to express gratitude when facing adversity, but it’s in these moments that gratitude reveals its true power. By focusing on the small blessings, the everyday </w:t>
      </w:r>
      <w:r>
        <w:br/>
      </w:r>
      <w:r>
        <w:rPr>
          <w:rFonts w:ascii="Charis SIL Regular" w:eastAsia="Charis SIL Regular" w:hAnsi="Charis SIL Regular"/>
          <w:color w:val="000000"/>
        </w:rPr>
        <w:t>miracles – the love of family and friends, the simple joys of life – we create a space for hope to blossom even in the most challenging circumstances.</w:t>
      </w:r>
    </w:p>
    <w:p w14:paraId="1E2299E9" w14:textId="77777777" w:rsidR="00CF50ED" w:rsidRDefault="00000000">
      <w:pPr>
        <w:autoSpaceDE w:val="0"/>
        <w:autoSpaceDN w:val="0"/>
        <w:spacing w:before="264" w:after="0" w:line="264" w:lineRule="exact"/>
      </w:pPr>
      <w:r>
        <w:rPr>
          <w:rFonts w:ascii="Charis SIL Regular" w:eastAsia="Charis SIL Regular" w:hAnsi="Charis SIL Regular"/>
          <w:color w:val="000000"/>
        </w:rPr>
        <w:t>During a particularly difficult period in my life, when uncertainty seemed to consume me like a shadow, I began a gratitude journal. Every evening, I would write down three things I was grateful for, no matter how insignificant they may seem. Sometimes it was the kindness of a stranger, other times it was simply the warmth of my bed or the comfort of a warm cup of tea. This simple practice, this daily act of appreciation, gradually shifted my perspective. It didn't erase the uncertainty, but it created a space for hope, a small sanctuary of gratitude amidst the storm.</w:t>
      </w:r>
    </w:p>
    <w:p w14:paraId="3077369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personal practices, finding meaning in uncertainty often involves connecting with a community, a network of support that offers comfort, understanding, and shared experience. This might be a religious community, a support group, a circle of close friends, or even an online forum. The act of sharing our struggles, of </w:t>
      </w:r>
      <w:r>
        <w:br/>
      </w:r>
      <w:r>
        <w:rPr>
          <w:rFonts w:ascii="Charis SIL Regular" w:eastAsia="Charis SIL Regular" w:hAnsi="Charis SIL Regular"/>
          <w:color w:val="000000"/>
        </w:rPr>
        <w:t>acknowledging our vulnerabilities, creates a sense of connection, reminding us that we are not alone in our journey. This shared experience helps to alleviate the isolation that often accompanies uncertainty, offering a source of strength and resilience.</w:t>
      </w:r>
    </w:p>
    <w:p w14:paraId="687537F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There is immense power in shared vulnerability. It's in the honest exchange of our struggles, in the recognition that others share our doubts and fears, that we find a sense of belonging. It's in these moments of collective reflection, in the silent understanding that accompanies shared experience, that we find the strength to</w:t>
      </w:r>
    </w:p>
    <w:p w14:paraId="73F19A2E" w14:textId="77777777" w:rsidR="00CF50ED" w:rsidRDefault="00CF50ED">
      <w:pPr>
        <w:sectPr w:rsidR="00CF50ED">
          <w:pgSz w:w="8000" w:h="12000"/>
          <w:pgMar w:top="296" w:right="646" w:bottom="392" w:left="660" w:header="720" w:footer="720" w:gutter="0"/>
          <w:cols w:space="720"/>
          <w:docGrid w:linePitch="360"/>
        </w:sectPr>
      </w:pPr>
    </w:p>
    <w:p w14:paraId="16B4DC89" w14:textId="77777777" w:rsidR="00CF50ED" w:rsidRDefault="00CF50ED">
      <w:pPr>
        <w:autoSpaceDE w:val="0"/>
        <w:autoSpaceDN w:val="0"/>
        <w:spacing w:after="78" w:line="220" w:lineRule="exact"/>
      </w:pPr>
    </w:p>
    <w:p w14:paraId="337D3722" w14:textId="77777777" w:rsidR="00CF50ED" w:rsidRDefault="00000000">
      <w:pPr>
        <w:autoSpaceDE w:val="0"/>
        <w:autoSpaceDN w:val="0"/>
        <w:spacing w:after="0" w:line="322" w:lineRule="exact"/>
      </w:pPr>
      <w:r>
        <w:rPr>
          <w:rFonts w:ascii="Charis SIL Regular" w:eastAsia="Charis SIL Regular" w:hAnsi="Charis SIL Regular"/>
          <w:color w:val="000000"/>
        </w:rPr>
        <w:t>persevere, the courage to face the unknown with renewed hope.</w:t>
      </w:r>
    </w:p>
    <w:p w14:paraId="65B8D224" w14:textId="77777777" w:rsidR="00CF50ED" w:rsidRDefault="00000000">
      <w:pPr>
        <w:autoSpaceDE w:val="0"/>
        <w:autoSpaceDN w:val="0"/>
        <w:spacing w:before="60" w:after="0" w:line="264" w:lineRule="exact"/>
      </w:pPr>
      <w:r>
        <w:rPr>
          <w:rFonts w:ascii="Charis SIL Regular" w:eastAsia="Charis SIL Regular" w:hAnsi="Charis SIL Regular"/>
          <w:color w:val="000000"/>
        </w:rPr>
        <w:t>This shared journey through the fog of uncertainty becomes a powerful reminder that we are all interconnected, all striving to find our way, all seeking meaning in a world that often feels chaotic and unpredictable.</w:t>
      </w:r>
    </w:p>
    <w:p w14:paraId="7E629128" w14:textId="77777777" w:rsidR="00CF50ED" w:rsidRDefault="00000000">
      <w:pPr>
        <w:autoSpaceDE w:val="0"/>
        <w:autoSpaceDN w:val="0"/>
        <w:spacing w:before="264" w:after="0" w:line="264" w:lineRule="exact"/>
      </w:pPr>
      <w:r>
        <w:rPr>
          <w:rFonts w:ascii="Charis SIL Regular" w:eastAsia="Charis SIL Regular" w:hAnsi="Charis SIL Regular"/>
          <w:color w:val="000000"/>
        </w:rPr>
        <w:t>Beyond community, the pursuit of creativity can serve as a powerful antidote to uncertainty. Whether it’s painting, writing, music, or any form of artistic expression, creativity allows us to translate our emotions, our anxieties, our hopes into tangible form. It's a way to process the turmoil within, to find order amidst the chaos, to create meaning from the ambiguous. It’s not about creating a masterpiece; it's about the act of creating itself, the process of self-expression that allows us to find a deeper understanding of ourselves and our place in the world.</w:t>
      </w:r>
    </w:p>
    <w:p w14:paraId="2667A2D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For me, writing has always been a sanctuary, a space where I can explore my thoughts and emotions, where I can wrestle with uncertainty and find a sense of resolution. It’s through the act of writing that I’ve processed my own experiences with uncertainty, finding meaning and solace in the very act of expressing them. The words themselves become a form of meditation, a pathway to a deeper understanding of the complexities of life. The process of transforming chaos into form, of giving shape to the formless, brings a sense of purpose and peace.</w:t>
      </w:r>
    </w:p>
    <w:p w14:paraId="70DE0C5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it's important to remember that finding meaning in </w:t>
      </w:r>
      <w:r>
        <w:br/>
      </w:r>
      <w:r>
        <w:rPr>
          <w:rFonts w:ascii="Charis SIL Regular" w:eastAsia="Charis SIL Regular" w:hAnsi="Charis SIL Regular"/>
          <w:color w:val="000000"/>
        </w:rPr>
        <w:t>uncertainty is an ongoing process, a lifelong journey of self-</w:t>
      </w:r>
      <w:r>
        <w:br/>
      </w:r>
      <w:r>
        <w:rPr>
          <w:rFonts w:ascii="Charis SIL Regular" w:eastAsia="Charis SIL Regular" w:hAnsi="Charis SIL Regular"/>
          <w:color w:val="000000"/>
        </w:rPr>
        <w:t xml:space="preserve">discovery. There is no single answer, no magical formula that eliminates doubt and fear. It's a continuous exploration, a constant evolution of perspective. Embrace the ambiguity, the uncertainty, as an opportunity for growth, for transformation, for a deeper understanding of yourself and your place in the universe. Let the questions linger, let the doubts surface, for it is in these moments of questioning, of wrestling with the unknown, that we find our true strength and </w:t>
      </w:r>
      <w:r>
        <w:rPr>
          <w:rFonts w:ascii="Charis SIL Regular" w:eastAsia="Charis SIL Regular" w:hAnsi="Charis SIL Regular"/>
          <w:color w:val="000000"/>
        </w:rPr>
        <w:lastRenderedPageBreak/>
        <w:t>discover the enduring power of the human spirit. Let the journey continue. Let it be.</w:t>
      </w:r>
    </w:p>
    <w:p w14:paraId="118CF67F" w14:textId="77777777" w:rsidR="00CF50ED" w:rsidRDefault="00000000">
      <w:pPr>
        <w:autoSpaceDE w:val="0"/>
        <w:autoSpaceDN w:val="0"/>
        <w:spacing w:before="264" w:after="0" w:line="264" w:lineRule="exact"/>
        <w:ind w:right="288"/>
        <w:jc w:val="center"/>
      </w:pPr>
      <w:r>
        <w:rPr>
          <w:rFonts w:ascii="Charis SIL Regular" w:eastAsia="Charis SIL Regular" w:hAnsi="Charis SIL Regular"/>
          <w:color w:val="000000"/>
        </w:rPr>
        <w:t>The path toward finding meaning in uncertainty is not a straight line; it's a winding road, filled with twists, turns, and unexpected</w:t>
      </w:r>
    </w:p>
    <w:p w14:paraId="67D92E4A" w14:textId="77777777" w:rsidR="00CF50ED" w:rsidRDefault="00CF50ED">
      <w:pPr>
        <w:sectPr w:rsidR="00CF50ED">
          <w:pgSz w:w="8000" w:h="12000"/>
          <w:pgMar w:top="296" w:right="644" w:bottom="392" w:left="660" w:header="720" w:footer="720" w:gutter="0"/>
          <w:cols w:space="720"/>
          <w:docGrid w:linePitch="360"/>
        </w:sectPr>
      </w:pPr>
    </w:p>
    <w:p w14:paraId="11D1CA04" w14:textId="77777777" w:rsidR="00CF50ED" w:rsidRDefault="00CF50ED">
      <w:pPr>
        <w:autoSpaceDE w:val="0"/>
        <w:autoSpaceDN w:val="0"/>
        <w:spacing w:after="78" w:line="220" w:lineRule="exact"/>
      </w:pPr>
    </w:p>
    <w:p w14:paraId="383FBBF8"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detours. There will be moments of clarity, moments of profound insight, and moments when the fog rolls in thick and fast, obscuring the path ahead. It's in navigating these moments, in embracing both the highs and the lows, that we truly begin to understand the </w:t>
      </w:r>
      <w:r>
        <w:br/>
      </w:r>
      <w:r>
        <w:rPr>
          <w:rFonts w:ascii="Charis SIL Regular" w:eastAsia="Charis SIL Regular" w:hAnsi="Charis SIL Regular"/>
          <w:color w:val="000000"/>
        </w:rPr>
        <w:t>profound beauty of the human experience. It’s a testament to the enduring resilience of the human spirit that we continue searching, that we continue striving, that we never give up on the quest for meaning, even when the answer remains elusive.</w:t>
      </w:r>
    </w:p>
    <w:p w14:paraId="001ADBA2"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is not a passive acceptance of fate but an active engagement with life, a conscious choice to create meaning in a world that often feels devoid of it. It's about cultivating a spirit of hope, a belief in our capacity to endure, to overcome, and to find joy amidst the challenges. It’s about recognizing that the journey itself, the process of searching, is a vital part of the experience. It’s in the wrestling with doubt, in the embrace of uncertainty, that we find our deepest truths, and discover a resilience we never knew we possessed.</w:t>
      </w:r>
    </w:p>
    <w:p w14:paraId="216894B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of finding meaning isn't about achieving some perfect state of enlightenment; it’s about cultivating a mindset, a way of being, that allows us to navigate the inevitable uncertainties of life with grace, with courage, and with a profound sense of compassion for ourselves and for others. It's about recognizing that the search for meaning is a lifelong journey, a continuous unfolding, a never-ending exploration of the human condition. The answers we seek may never fully materialize, but the very act of seeking, of </w:t>
      </w:r>
      <w:r>
        <w:br/>
      </w:r>
      <w:r>
        <w:rPr>
          <w:rFonts w:ascii="Charis SIL Regular" w:eastAsia="Charis SIL Regular" w:hAnsi="Charis SIL Regular"/>
          <w:color w:val="000000"/>
        </w:rPr>
        <w:t>questioning, of striving, is where true meaning resides.</w:t>
      </w:r>
    </w:p>
    <w:p w14:paraId="441E198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Let the unanswered questions remain. Let the mysteries unfold in their own time. Let the journey itself be the destination. Let it be. For in the heart of uncertainty, in the midst of the unknown, lies a profound and enduring source of strength, resilience, and </w:t>
      </w:r>
      <w:r>
        <w:br/>
      </w:r>
      <w:r>
        <w:rPr>
          <w:rFonts w:ascii="Charis SIL Regular" w:eastAsia="Charis SIL Regular" w:hAnsi="Charis SIL Regular"/>
          <w:color w:val="000000"/>
        </w:rPr>
        <w:t xml:space="preserve">ultimately, a deeper understanding of ourselves and our place in the grand, beautiful, and often bewildering tapestry of life. The </w:t>
      </w:r>
      <w:r>
        <w:br/>
      </w:r>
      <w:r>
        <w:rPr>
          <w:rFonts w:ascii="Charis SIL Regular" w:eastAsia="Charis SIL Regular" w:hAnsi="Charis SIL Regular"/>
          <w:color w:val="000000"/>
        </w:rPr>
        <w:t xml:space="preserve">answers, when they come, will emerge not from a sudden burst of </w:t>
      </w:r>
      <w:r>
        <w:rPr>
          <w:rFonts w:ascii="Charis SIL Regular" w:eastAsia="Charis SIL Regular" w:hAnsi="Charis SIL Regular"/>
          <w:color w:val="000000"/>
        </w:rPr>
        <w:lastRenderedPageBreak/>
        <w:t>clarity but from the accumulation of experiences, the wisdom gleaned from the journey itself. The path is not always clear, but the journey is always worthwhile. Let the journey continue.</w:t>
      </w:r>
    </w:p>
    <w:p w14:paraId="51C65198" w14:textId="77777777" w:rsidR="00CF50ED" w:rsidRDefault="00CF50ED">
      <w:pPr>
        <w:sectPr w:rsidR="00CF50ED">
          <w:pgSz w:w="8000" w:h="12000"/>
          <w:pgMar w:top="296" w:right="654" w:bottom="656" w:left="660" w:header="720" w:footer="720" w:gutter="0"/>
          <w:cols w:space="720"/>
          <w:docGrid w:linePitch="360"/>
        </w:sectPr>
      </w:pPr>
    </w:p>
    <w:p w14:paraId="4035103B" w14:textId="77777777" w:rsidR="00CF50ED" w:rsidRDefault="00CF50ED">
      <w:pPr>
        <w:autoSpaceDE w:val="0"/>
        <w:autoSpaceDN w:val="0"/>
        <w:spacing w:after="224" w:line="220" w:lineRule="exact"/>
      </w:pPr>
    </w:p>
    <w:p w14:paraId="4EBC835F" w14:textId="77777777" w:rsidR="00CF50ED" w:rsidRDefault="00000000">
      <w:pPr>
        <w:autoSpaceDE w:val="0"/>
        <w:autoSpaceDN w:val="0"/>
        <w:spacing w:after="0" w:line="330" w:lineRule="exact"/>
      </w:pPr>
      <w:r>
        <w:rPr>
          <w:rFonts w:ascii="Charis SIL Bold" w:eastAsia="Charis SIL Bold" w:hAnsi="Charis SIL Bold"/>
          <w:b/>
          <w:color w:val="000000"/>
        </w:rPr>
        <w:t>Trusting the Process of Spiritual Growth</w:t>
      </w:r>
    </w:p>
    <w:p w14:paraId="3108A87B"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unfolding of spiritual growth is rarely, if ever, a neat, </w:t>
      </w:r>
      <w:r>
        <w:br/>
      </w:r>
      <w:r>
        <w:rPr>
          <w:rFonts w:ascii="Charis SIL Regular" w:eastAsia="Charis SIL Regular" w:hAnsi="Charis SIL Regular"/>
          <w:color w:val="000000"/>
        </w:rPr>
        <w:t xml:space="preserve">predictable progression. It’s not a staircase with clearly marked steps leading to a predetermined summit. Instead, imagine it as a winding mountain path, sometimes ascending sharply, other times meandering gently through valleys of quiet contemplation. There are moments of breathtaking vista, where clarity illuminates the path ahead, and there are periods shrouded in mist, where the way forward seems obscured, leaving us feeling lost and uncertain. This uncertainty, however, is not a sign of failure, but rather an integral part of the process. It’s in the navigating of these uncertain </w:t>
      </w:r>
      <w:r>
        <w:br/>
      </w:r>
      <w:r>
        <w:rPr>
          <w:rFonts w:ascii="Charis SIL Regular" w:eastAsia="Charis SIL Regular" w:hAnsi="Charis SIL Regular"/>
          <w:color w:val="000000"/>
        </w:rPr>
        <w:t>stretches, in the embracing of the unknown, that we truly deepen our understanding of ourselves and our connection to something larger than ourselves.</w:t>
      </w:r>
    </w:p>
    <w:p w14:paraId="34344FC6" w14:textId="77777777" w:rsidR="00CF50ED" w:rsidRDefault="00000000">
      <w:pPr>
        <w:autoSpaceDE w:val="0"/>
        <w:autoSpaceDN w:val="0"/>
        <w:spacing w:before="264" w:after="0" w:line="264" w:lineRule="exact"/>
      </w:pPr>
      <w:r>
        <w:rPr>
          <w:rFonts w:ascii="Charis SIL Regular" w:eastAsia="Charis SIL Regular" w:hAnsi="Charis SIL Regular"/>
          <w:color w:val="000000"/>
        </w:rPr>
        <w:t>My own journey has been a testament to this truth. There were periods of intense spiritual fervor, where the path seemed brightly lit, every step resonating with a sense of purpose and unwavering faith. I felt a profound connection to the divine, a sense of being guided and protected, a certainty that I was on the right course. These were moments of exhilaration, of profound gratitude, where the world seemed infused with a radiant light. I wrote poetry then, words flowing effortlessly, infused with a sense of joy and wonder. Each verse felt like a hymn of praise, a testament to the power of faith.</w:t>
      </w:r>
    </w:p>
    <w:p w14:paraId="55E537A5" w14:textId="77777777" w:rsidR="00CF50ED" w:rsidRDefault="00000000">
      <w:pPr>
        <w:autoSpaceDE w:val="0"/>
        <w:autoSpaceDN w:val="0"/>
        <w:spacing w:before="264" w:after="0" w:line="264" w:lineRule="exact"/>
      </w:pPr>
      <w:r>
        <w:rPr>
          <w:rFonts w:ascii="Charis SIL Regular" w:eastAsia="Charis SIL Regular" w:hAnsi="Charis SIL Regular"/>
          <w:color w:val="000000"/>
        </w:rPr>
        <w:t>But then, inevitably, the mists would roll in. Doubts would creep in, whispering insidious questions that challenged my faith, testing the foundations of my beliefs. The path would become obscured, the direction unclear. The radiant light would dim, replaced by the unsettling shadows of uncertainty. My writing would falter, the words refusing to flow, the once-vibrant images fading to grey. During these times, I would question my progress, wondering if I had somehow strayed from the path, if my efforts were in vain.</w:t>
      </w:r>
    </w:p>
    <w:p w14:paraId="5594912D"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It’s in these moments of doubt, in these periods of spiritual aridity, that the true test of faith emerges. It's not about maintaining a constant state of unwavering certainty, but about cultivating a</w:t>
      </w:r>
    </w:p>
    <w:p w14:paraId="3F925C31" w14:textId="77777777" w:rsidR="00CF50ED" w:rsidRDefault="00CF50ED">
      <w:pPr>
        <w:sectPr w:rsidR="00CF50ED">
          <w:pgSz w:w="8000" w:h="12000"/>
          <w:pgMar w:top="442" w:right="670" w:bottom="364" w:left="660" w:header="720" w:footer="720" w:gutter="0"/>
          <w:cols w:space="720"/>
          <w:docGrid w:linePitch="360"/>
        </w:sectPr>
      </w:pPr>
    </w:p>
    <w:p w14:paraId="6CE78C67" w14:textId="77777777" w:rsidR="00CF50ED" w:rsidRDefault="00CF50ED">
      <w:pPr>
        <w:autoSpaceDE w:val="0"/>
        <w:autoSpaceDN w:val="0"/>
        <w:spacing w:after="78" w:line="220" w:lineRule="exact"/>
      </w:pPr>
    </w:p>
    <w:p w14:paraId="0A024C00"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resilience, a willingness to persevere even when the path ahead seems shrouded in darkness. It’s about trusting the process, </w:t>
      </w:r>
      <w:r>
        <w:br/>
      </w:r>
      <w:r>
        <w:rPr>
          <w:rFonts w:ascii="Charis SIL Regular" w:eastAsia="Charis SIL Regular" w:hAnsi="Charis SIL Regular"/>
          <w:color w:val="000000"/>
        </w:rPr>
        <w:t>acknowledging that the valleys of doubt are just as essential to the journey as the peaks of illumination.</w:t>
      </w:r>
    </w:p>
    <w:p w14:paraId="152A43C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of the most valuable lessons I learned during these periods of uncertainty was the importance of self-compassion. It’s easy to beat ourselves up when we feel lost or disillusioned, to berate ourselves for our doubts and anxieties. But self-criticism only serves to deepen the shadows, making it harder to find our way back to the light. Instead, we need to cultivate a sense of kindness and understanding toward ourselves, recognizing that doubt and uncertainty are </w:t>
      </w:r>
      <w:r>
        <w:br/>
      </w:r>
      <w:r>
        <w:rPr>
          <w:rFonts w:ascii="Charis SIL Regular" w:eastAsia="Charis SIL Regular" w:hAnsi="Charis SIL Regular"/>
          <w:color w:val="000000"/>
        </w:rPr>
        <w:t>natural parts of the human experience, especially on a journey of spiritual exploration.</w:t>
      </w:r>
    </w:p>
    <w:p w14:paraId="1177612C" w14:textId="77777777" w:rsidR="00CF50ED" w:rsidRDefault="00000000">
      <w:pPr>
        <w:autoSpaceDE w:val="0"/>
        <w:autoSpaceDN w:val="0"/>
        <w:spacing w:before="264" w:after="0" w:line="264" w:lineRule="exact"/>
      </w:pPr>
      <w:r>
        <w:rPr>
          <w:rFonts w:ascii="Charis SIL Regular" w:eastAsia="Charis SIL Regular" w:hAnsi="Charis SIL Regular"/>
          <w:color w:val="000000"/>
        </w:rPr>
        <w:t>During one particularly challenging period, I found solace in the practice of daily meditation. At first, it was difficult to quiet the incessant chatter of my mind, to still the restless energy that pulsed within me. But gradually, as I persisted, I began to find moments of stillness, pockets of peace amidst the storm. I learned to observe my thoughts and emotions without judgment, acknowledging their presence without being swept away by their current.</w:t>
      </w:r>
    </w:p>
    <w:p w14:paraId="2BD77EB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practice of mindfulness became a powerful tool, allowing me to navigate the uncertainties with greater clarity and compassion. I began to see my doubts and anxieties not as enemies to be </w:t>
      </w:r>
      <w:r>
        <w:br/>
      </w:r>
      <w:r>
        <w:rPr>
          <w:rFonts w:ascii="Charis SIL Regular" w:eastAsia="Charis SIL Regular" w:hAnsi="Charis SIL Regular"/>
          <w:color w:val="000000"/>
        </w:rPr>
        <w:t>vanquished, but as teachers, offering valuable insights into my own inner landscape. I realized that my struggles were not signs of failure, but rather opportunities for growth, for deeper self-</w:t>
      </w:r>
      <w:r>
        <w:br/>
      </w:r>
      <w:r>
        <w:rPr>
          <w:rFonts w:ascii="Charis SIL Regular" w:eastAsia="Charis SIL Regular" w:hAnsi="Charis SIL Regular"/>
          <w:color w:val="000000"/>
        </w:rPr>
        <w:t>awareness. The process of spiritual growth isn't about eliminating all forms of doubt or uncertainty, but rather about learning to live with them, to navigate them with grace and understanding.</w:t>
      </w:r>
    </w:p>
    <w:p w14:paraId="0525395B" w14:textId="77777777" w:rsidR="00CF50ED" w:rsidRDefault="00000000">
      <w:pPr>
        <w:autoSpaceDE w:val="0"/>
        <w:autoSpaceDN w:val="0"/>
        <w:spacing w:before="266" w:after="0" w:line="264" w:lineRule="exact"/>
        <w:ind w:right="144"/>
      </w:pPr>
      <w:r>
        <w:rPr>
          <w:rFonts w:ascii="Charis SIL Regular" w:eastAsia="Charis SIL Regular" w:hAnsi="Charis SIL Regular"/>
          <w:color w:val="000000"/>
        </w:rPr>
        <w:t xml:space="preserve">Another crucial element in trusting the process of spiritual growth is to cultivate a sense of acceptance. This isn’t about passive resignation, but rather an active embrace of the present moment, </w:t>
      </w:r>
      <w:r>
        <w:rPr>
          <w:rFonts w:ascii="Charis SIL Regular" w:eastAsia="Charis SIL Regular" w:hAnsi="Charis SIL Regular"/>
          <w:color w:val="000000"/>
        </w:rPr>
        <w:lastRenderedPageBreak/>
        <w:t>whatever it may bring. It’s about recognizing that life is inherently unpredictable, that there will be times of joy and times of sorrow, times of clarity and times of confusion. Acceptance allows us to surrender to the flow of life, to let go of our need to control every</w:t>
      </w:r>
    </w:p>
    <w:p w14:paraId="001609BE" w14:textId="77777777" w:rsidR="00CF50ED" w:rsidRDefault="00CF50ED">
      <w:pPr>
        <w:sectPr w:rsidR="00CF50ED">
          <w:pgSz w:w="8000" w:h="12000"/>
          <w:pgMar w:top="296" w:right="646" w:bottom="392" w:left="660" w:header="720" w:footer="720" w:gutter="0"/>
          <w:cols w:space="720"/>
          <w:docGrid w:linePitch="360"/>
        </w:sectPr>
      </w:pPr>
    </w:p>
    <w:p w14:paraId="68805B8B" w14:textId="77777777" w:rsidR="00CF50ED" w:rsidRDefault="00CF50ED">
      <w:pPr>
        <w:autoSpaceDE w:val="0"/>
        <w:autoSpaceDN w:val="0"/>
        <w:spacing w:after="78" w:line="220" w:lineRule="exact"/>
      </w:pPr>
    </w:p>
    <w:p w14:paraId="1F44D311" w14:textId="77777777" w:rsidR="00CF50ED" w:rsidRDefault="00000000">
      <w:pPr>
        <w:autoSpaceDE w:val="0"/>
        <w:autoSpaceDN w:val="0"/>
        <w:spacing w:before="56" w:after="0" w:line="264" w:lineRule="exact"/>
      </w:pPr>
      <w:r>
        <w:rPr>
          <w:rFonts w:ascii="Charis SIL Regular" w:eastAsia="Charis SIL Regular" w:hAnsi="Charis SIL Regular"/>
          <w:color w:val="000000"/>
        </w:rPr>
        <w:t>outcome. It's about finding peace in the unknown, recognizing that even amidst the chaos, there is a deeper order, a divine plan unfolding in its own time.</w:t>
      </w:r>
    </w:p>
    <w:p w14:paraId="2E62060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of spiritual growth is also deeply intertwined with the act of letting go. This involves releasing attachments to </w:t>
      </w:r>
      <w:r>
        <w:br/>
      </w:r>
      <w:r>
        <w:rPr>
          <w:rFonts w:ascii="Charis SIL Regular" w:eastAsia="Charis SIL Regular" w:hAnsi="Charis SIL Regular"/>
          <w:color w:val="000000"/>
        </w:rPr>
        <w:t xml:space="preserve">expectations, outcomes, and the illusion of control. It's about </w:t>
      </w:r>
      <w:r>
        <w:br/>
      </w:r>
      <w:r>
        <w:rPr>
          <w:rFonts w:ascii="Charis SIL Regular" w:eastAsia="Charis SIL Regular" w:hAnsi="Charis SIL Regular"/>
          <w:color w:val="000000"/>
        </w:rPr>
        <w:t>surrendering to the flow of life, trusting that even when things don't go as planned, there is a greater purpose at work. Letting go doesn't mean giving up; it means freeing ourselves from the constraints of our own limited perspectives, allowing ourselves to be open to the unexpected turns and twists of the journey.</w:t>
      </w:r>
    </w:p>
    <w:p w14:paraId="018ED028" w14:textId="77777777" w:rsidR="00CF50ED" w:rsidRDefault="00000000">
      <w:pPr>
        <w:autoSpaceDE w:val="0"/>
        <w:autoSpaceDN w:val="0"/>
        <w:spacing w:before="264" w:after="0" w:line="264" w:lineRule="exact"/>
      </w:pPr>
      <w:r>
        <w:rPr>
          <w:rFonts w:ascii="Charis SIL Regular" w:eastAsia="Charis SIL Regular" w:hAnsi="Charis SIL Regular"/>
          <w:color w:val="000000"/>
        </w:rPr>
        <w:t>In my own journey, I've learned to trust the process by recognizing the interconnectedness of all things. The seemingly disparate events of my life, the joys and sorrows, the successes and failures, began to coalesce into a meaningful narrative, revealing a pattern, a design, that I couldn't have foreseen. I began to see my struggles not as isolated incidents but as integral parts of a larger, unfolding story, a testament to the interconnectedness of all things.</w:t>
      </w:r>
    </w:p>
    <w:p w14:paraId="5ED4412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the support of a community of like-minded </w:t>
      </w:r>
      <w:r>
        <w:br/>
      </w:r>
      <w:r>
        <w:rPr>
          <w:rFonts w:ascii="Charis SIL Regular" w:eastAsia="Charis SIL Regular" w:hAnsi="Charis SIL Regular"/>
          <w:color w:val="000000"/>
        </w:rPr>
        <w:t xml:space="preserve">individuals has been invaluable in my journey. Sharing my </w:t>
      </w:r>
      <w:r>
        <w:br/>
      </w:r>
      <w:r>
        <w:rPr>
          <w:rFonts w:ascii="Charis SIL Regular" w:eastAsia="Charis SIL Regular" w:hAnsi="Charis SIL Regular"/>
          <w:color w:val="000000"/>
        </w:rPr>
        <w:t>experiences with others, listening to their stories, has deepened my understanding of the shared human experience, reassuring me that I'm not alone in my struggles. This shared experience fostered a sense of belonging, a comforting sense of connection during times of doubt and uncertainty. The shared journey became a source of strength and mutual support, a powerful reminder that we are all interconnected, all navigating the winding path of spiritual growth together.</w:t>
      </w:r>
    </w:p>
    <w:p w14:paraId="0FD579D3" w14:textId="77777777" w:rsidR="00CF50ED" w:rsidRDefault="00000000">
      <w:pPr>
        <w:autoSpaceDE w:val="0"/>
        <w:autoSpaceDN w:val="0"/>
        <w:spacing w:before="262" w:after="0" w:line="266" w:lineRule="exact"/>
        <w:ind w:right="144"/>
        <w:jc w:val="center"/>
      </w:pPr>
      <w:r>
        <w:rPr>
          <w:rFonts w:ascii="Charis SIL Regular" w:eastAsia="Charis SIL Regular" w:hAnsi="Charis SIL Regular"/>
          <w:color w:val="000000"/>
        </w:rPr>
        <w:t>The process of spiritual growth is a lifelong journey, a continuous exploration of self and the divine. It is not a race, but a marathon.</w:t>
      </w:r>
    </w:p>
    <w:p w14:paraId="0BAF591D"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 xml:space="preserve">There will be moments of exhilaration and moments of doubt, moments of clarity and moments of confusion. But if we can cultivate self-compassion, embrace uncertainty, accept the </w:t>
      </w:r>
      <w:r>
        <w:br/>
      </w:r>
      <w:r>
        <w:rPr>
          <w:rFonts w:ascii="Charis SIL Regular" w:eastAsia="Charis SIL Regular" w:hAnsi="Charis SIL Regular"/>
          <w:color w:val="000000"/>
        </w:rPr>
        <w:lastRenderedPageBreak/>
        <w:t>unpredictable nature of life, and trust in the process, we will find our way, discovering a profound and enduring connection to something larger than ourselves. The journey may be long and</w:t>
      </w:r>
    </w:p>
    <w:p w14:paraId="60FA6F9F" w14:textId="77777777" w:rsidR="00CF50ED" w:rsidRDefault="00CF50ED">
      <w:pPr>
        <w:sectPr w:rsidR="00CF50ED">
          <w:pgSz w:w="8000" w:h="12000"/>
          <w:pgMar w:top="296" w:right="664" w:bottom="392" w:left="660" w:header="720" w:footer="720" w:gutter="0"/>
          <w:cols w:space="720"/>
          <w:docGrid w:linePitch="360"/>
        </w:sectPr>
      </w:pPr>
    </w:p>
    <w:p w14:paraId="0299088C" w14:textId="77777777" w:rsidR="00CF50ED" w:rsidRDefault="00CF50ED">
      <w:pPr>
        <w:autoSpaceDE w:val="0"/>
        <w:autoSpaceDN w:val="0"/>
        <w:spacing w:after="78" w:line="220" w:lineRule="exact"/>
      </w:pPr>
    </w:p>
    <w:p w14:paraId="43E997E9" w14:textId="77777777" w:rsidR="00CF50ED" w:rsidRDefault="00000000">
      <w:pPr>
        <w:autoSpaceDE w:val="0"/>
        <w:autoSpaceDN w:val="0"/>
        <w:spacing w:before="56" w:after="0" w:line="266" w:lineRule="exact"/>
      </w:pPr>
      <w:r>
        <w:rPr>
          <w:rFonts w:ascii="Charis SIL Regular" w:eastAsia="Charis SIL Regular" w:hAnsi="Charis SIL Regular"/>
          <w:color w:val="000000"/>
        </w:rPr>
        <w:t>winding, but the destination, the ultimate understanding of self and the divine, is worth the effort. Let the journey continue. Let it be.</w:t>
      </w:r>
    </w:p>
    <w:p w14:paraId="73759033" w14:textId="77777777" w:rsidR="00CF50ED" w:rsidRDefault="00CF50ED">
      <w:pPr>
        <w:sectPr w:rsidR="00CF50ED">
          <w:pgSz w:w="8000" w:h="12000"/>
          <w:pgMar w:top="296" w:right="702" w:bottom="1440" w:left="660" w:header="720" w:footer="720" w:gutter="0"/>
          <w:cols w:space="720"/>
          <w:docGrid w:linePitch="360"/>
        </w:sectPr>
      </w:pPr>
    </w:p>
    <w:p w14:paraId="0029DB1C" w14:textId="77777777" w:rsidR="00CF50ED" w:rsidRDefault="00CF50ED">
      <w:pPr>
        <w:autoSpaceDE w:val="0"/>
        <w:autoSpaceDN w:val="0"/>
        <w:spacing w:after="224" w:line="220" w:lineRule="exact"/>
      </w:pPr>
    </w:p>
    <w:p w14:paraId="60C767E8" w14:textId="77777777" w:rsidR="00CF50ED" w:rsidRDefault="00000000">
      <w:pPr>
        <w:autoSpaceDE w:val="0"/>
        <w:autoSpaceDN w:val="0"/>
        <w:spacing w:after="0" w:line="330" w:lineRule="exact"/>
      </w:pPr>
      <w:r>
        <w:rPr>
          <w:rFonts w:ascii="Charis SIL Bold" w:eastAsia="Charis SIL Bold" w:hAnsi="Charis SIL Bold"/>
          <w:b/>
          <w:color w:val="000000"/>
        </w:rPr>
        <w:t>Seeking Answers from Within</w:t>
      </w:r>
    </w:p>
    <w:p w14:paraId="5CEA2BF6" w14:textId="77777777" w:rsidR="00CF50ED" w:rsidRDefault="00000000">
      <w:pPr>
        <w:autoSpaceDE w:val="0"/>
        <w:autoSpaceDN w:val="0"/>
        <w:spacing w:before="286" w:after="0" w:line="264" w:lineRule="exact"/>
      </w:pPr>
      <w:r>
        <w:rPr>
          <w:rFonts w:ascii="Charis SIL Regular" w:eastAsia="Charis SIL Regular" w:hAnsi="Charis SIL Regular"/>
          <w:color w:val="000000"/>
        </w:rPr>
        <w:t>The external search for answers, while sometimes necessary, often leads to a labyrinth of conflicting opinions and interpretations. True understanding, however, resides within the quiet chambers of our own hearts and minds. It's a journey inward, a pilgrimage of self-discovery that requires a willingness to confront our shadows, to embrace our vulnerabilities, and to listen to the subtle whispers of our intuition. This is the path to seeking answers from within.</w:t>
      </w:r>
    </w:p>
    <w:p w14:paraId="1EA56E3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of the most powerful tools for this inward journey is </w:t>
      </w:r>
      <w:r>
        <w:br/>
      </w:r>
      <w:r>
        <w:rPr>
          <w:rFonts w:ascii="Charis SIL Regular" w:eastAsia="Charis SIL Regular" w:hAnsi="Charis SIL Regular"/>
          <w:color w:val="000000"/>
        </w:rPr>
        <w:t xml:space="preserve">meditation. It's not about achieving a state of complete mental emptiness, a void devoid of thought. Rather, it's about creating space, a sanctuary within the mind where we can observe our thoughts and emotions without judgment. Imagine your mind as a rushing river, its currents carrying a torrent of thoughts and </w:t>
      </w:r>
      <w:r>
        <w:br/>
      </w:r>
      <w:r>
        <w:rPr>
          <w:rFonts w:ascii="Charis SIL Regular" w:eastAsia="Charis SIL Regular" w:hAnsi="Charis SIL Regular"/>
          <w:color w:val="000000"/>
        </w:rPr>
        <w:t>feelings. Meditation is the art of gently stepping onto the riverbank, observing the flow of the water without being swept away by its force.</w:t>
      </w:r>
    </w:p>
    <w:p w14:paraId="4B80D78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Initially, the practice might feel frustrating. The mind, accustomed to constant activity, will resist the stillness. Thoughts will surface, memories will flicker, anxieties will whisper their concerns. Don't fight these intrusions; simply acknowledge them, observe them as passing clouds in the vast sky of your consciousness, and gently redirect your focus back to your breath, the rhythm of your </w:t>
      </w:r>
      <w:r>
        <w:br/>
      </w:r>
      <w:r>
        <w:rPr>
          <w:rFonts w:ascii="Charis SIL Regular" w:eastAsia="Charis SIL Regular" w:hAnsi="Charis SIL Regular"/>
          <w:color w:val="000000"/>
        </w:rPr>
        <w:t>heartbeat, or a chosen mantra. The key is not to suppress thoughts, but to gently guide your attention back to the present moment. Over time, with consistent practice, these periods of stillness will lengthen, becoming oases of peace and clarity amidst the daily chaos.</w:t>
      </w:r>
    </w:p>
    <w:p w14:paraId="28D9BA8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Journaling serves as another potent tool for introspection. It's a conversation with oneself, a way of externalizing the inner </w:t>
      </w:r>
      <w:r>
        <w:br/>
      </w:r>
      <w:r>
        <w:rPr>
          <w:rFonts w:ascii="Charis SIL Regular" w:eastAsia="Charis SIL Regular" w:hAnsi="Charis SIL Regular"/>
          <w:color w:val="000000"/>
        </w:rPr>
        <w:t xml:space="preserve">landscape, giving shape and form to the swirling thoughts and emotions that often remain hidden in the depths of our </w:t>
      </w:r>
      <w:r>
        <w:br/>
      </w:r>
      <w:r>
        <w:rPr>
          <w:rFonts w:ascii="Charis SIL Regular" w:eastAsia="Charis SIL Regular" w:hAnsi="Charis SIL Regular"/>
          <w:color w:val="000000"/>
        </w:rPr>
        <w:t xml:space="preserve">subconscious. Don't worry about eloquence or perfect grammar; let </w:t>
      </w:r>
      <w:r>
        <w:rPr>
          <w:rFonts w:ascii="Charis SIL Regular" w:eastAsia="Charis SIL Regular" w:hAnsi="Charis SIL Regular"/>
          <w:color w:val="000000"/>
        </w:rPr>
        <w:lastRenderedPageBreak/>
        <w:t>the words flow freely, unburdened by the constraints of structure or style. Simply allow your thoughts and feelings to pour onto the</w:t>
      </w:r>
    </w:p>
    <w:p w14:paraId="43D49385" w14:textId="77777777" w:rsidR="00CF50ED" w:rsidRDefault="00CF50ED">
      <w:pPr>
        <w:sectPr w:rsidR="00CF50ED">
          <w:pgSz w:w="8000" w:h="12000"/>
          <w:pgMar w:top="442" w:right="674" w:bottom="364" w:left="660" w:header="720" w:footer="720" w:gutter="0"/>
          <w:cols w:space="720"/>
          <w:docGrid w:linePitch="360"/>
        </w:sectPr>
      </w:pPr>
    </w:p>
    <w:p w14:paraId="4D2C390C" w14:textId="77777777" w:rsidR="00CF50ED" w:rsidRDefault="00CF50ED">
      <w:pPr>
        <w:autoSpaceDE w:val="0"/>
        <w:autoSpaceDN w:val="0"/>
        <w:spacing w:after="78" w:line="220" w:lineRule="exact"/>
      </w:pPr>
    </w:p>
    <w:p w14:paraId="34955222"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page, creating a record of your inner journey, a chronicle of your spiritual evolution. Re-reading past entries can be surprisingly insightful, revealing patterns, identifying recurring themes, and offering new perspectives on past experiences. It’s a powerful way to track your personal growth and gain deeper self-awareness.</w:t>
      </w:r>
    </w:p>
    <w:p w14:paraId="5F7CB4D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Mindful reflection, though similar to meditation, takes place outside the formal setting of a meditation practice. It is a conscious effort to observe the present moment with attentiveness and without </w:t>
      </w:r>
      <w:r>
        <w:br/>
      </w:r>
      <w:r>
        <w:rPr>
          <w:rFonts w:ascii="Charis SIL Regular" w:eastAsia="Charis SIL Regular" w:hAnsi="Charis SIL Regular"/>
          <w:color w:val="000000"/>
        </w:rPr>
        <w:t xml:space="preserve">judgment. This could be anything from savoring the taste of your morning coffee to appreciating the beauty of a sunset. It is about engaging fully with the sensory experience, acknowledging the details, and finding beauty and wonder in the everyday. This </w:t>
      </w:r>
      <w:r>
        <w:br/>
      </w:r>
      <w:r>
        <w:rPr>
          <w:rFonts w:ascii="Charis SIL Regular" w:eastAsia="Charis SIL Regular" w:hAnsi="Charis SIL Regular"/>
          <w:color w:val="000000"/>
        </w:rPr>
        <w:t>practice helps to cultivate a sense of presence, grounding you in the here and now, fostering a deeper connection with yourself and the world around you. It is a constant reminder that the answers we seek are not always found in grand revelations, but often reside in the quiet moments, in the subtle details of our everyday lives.</w:t>
      </w:r>
    </w:p>
    <w:p w14:paraId="4E32C22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these formal practices, seeking answers from within also involves cultivating a sense of self-compassion. This is crucial, especially during challenging times when self-doubt and negativity can easily take hold. Treat yourself with the same kindness and understanding you would offer a close friend struggling with similar difficulties. Acknowledge your imperfections, your vulnerabilities, and your struggles without judgment. Self-criticism only serves to amplify negative emotions, hindering your ability to find clarity and inner peace. Instead, cultivate a sense of self-acceptance, </w:t>
      </w:r>
      <w:r>
        <w:br/>
      </w:r>
      <w:r>
        <w:rPr>
          <w:rFonts w:ascii="Charis SIL Regular" w:eastAsia="Charis SIL Regular" w:hAnsi="Charis SIL Regular"/>
          <w:color w:val="000000"/>
        </w:rPr>
        <w:t>recognizing that your imperfections are part of what makes you uniquely you. Embrace your imperfections; they are your stories, your lessons learned, and the foundation of your growth.</w:t>
      </w:r>
    </w:p>
    <w:p w14:paraId="0C4EF31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Incorporating these practices into your daily routine can transform the way you approach life's challenges. It is not a quick fix, but a long-term commitment to personal growth and self-discovery. The journey inward is not always easy; it requires patience, </w:t>
      </w:r>
      <w:r>
        <w:br/>
      </w:r>
      <w:r>
        <w:rPr>
          <w:rFonts w:ascii="Charis SIL Regular" w:eastAsia="Charis SIL Regular" w:hAnsi="Charis SIL Regular"/>
          <w:color w:val="000000"/>
        </w:rPr>
        <w:lastRenderedPageBreak/>
        <w:t>perseverance, and a willingness to embrace discomfort. There will be moments of frustration, times when the path seems unclear, and periods of doubt and uncertainty. But by cultivating a regular practice of meditation, journaling, and mindful reflection, you will</w:t>
      </w:r>
    </w:p>
    <w:p w14:paraId="4BCF7CB0" w14:textId="77777777" w:rsidR="00CF50ED" w:rsidRDefault="00CF50ED">
      <w:pPr>
        <w:sectPr w:rsidR="00CF50ED">
          <w:pgSz w:w="8000" w:h="12000"/>
          <w:pgMar w:top="296" w:right="642" w:bottom="392" w:left="660" w:header="720" w:footer="720" w:gutter="0"/>
          <w:cols w:space="720"/>
          <w:docGrid w:linePitch="360"/>
        </w:sectPr>
      </w:pPr>
    </w:p>
    <w:p w14:paraId="71EF378A" w14:textId="77777777" w:rsidR="00CF50ED" w:rsidRDefault="00CF50ED">
      <w:pPr>
        <w:autoSpaceDE w:val="0"/>
        <w:autoSpaceDN w:val="0"/>
        <w:spacing w:after="78" w:line="220" w:lineRule="exact"/>
      </w:pPr>
    </w:p>
    <w:p w14:paraId="01328D8A"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develop a greater capacity for self-awareness, allowing you to navigate these challenges with greater grace and resilience. You'll start to recognize the whispers of your intuition, the subtle </w:t>
      </w:r>
      <w:r>
        <w:br/>
      </w:r>
      <w:r>
        <w:rPr>
          <w:rFonts w:ascii="Charis SIL Regular" w:eastAsia="Charis SIL Regular" w:hAnsi="Charis SIL Regular"/>
          <w:color w:val="000000"/>
        </w:rPr>
        <w:t>guidance that leads you toward deeper understanding and inner peace.</w:t>
      </w:r>
    </w:p>
    <w:p w14:paraId="0B6CA9E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Remember, the answers you seek are not hidden in some distant realm or esoteric text. They reside within you, waiting to be </w:t>
      </w:r>
      <w:r>
        <w:br/>
      </w:r>
      <w:r>
        <w:rPr>
          <w:rFonts w:ascii="Charis SIL Regular" w:eastAsia="Charis SIL Regular" w:hAnsi="Charis SIL Regular"/>
          <w:color w:val="000000"/>
        </w:rPr>
        <w:t>discovered. The journey inward is a journey of self-discovery, a continuous process of growth and transformation. It's a journey that requires courage, patience, and unwavering commitment. But the rewards are immeasurable – a deeper understanding of yourself, a greater sense of peace and purpose, and a profound connection to the divine spark that resides within every human heart. This is the ultimate solace, the ultimate answer.</w:t>
      </w:r>
    </w:p>
    <w:p w14:paraId="62BE89F6"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process of seeking answers from within is not a linear path; it's a winding road with unexpected twists and turns. There will be moments of profound clarity, where the answers seem to flow effortlessly, as if revealed by a gentle breeze. Then there will be periods of dense fog, where the path ahead seems shrouded in mystery and uncertainty. During these times of doubt, it’s crucial to remember the importance of patience and self-compassion. Do not judge yourself for the lack of immediate answers; instead, embrace the process of exploration, recognizing that the journey itself is as important as the destination.</w:t>
      </w:r>
    </w:p>
    <w:p w14:paraId="42BF8A8E" w14:textId="77777777" w:rsidR="00CF50ED" w:rsidRDefault="00000000">
      <w:pPr>
        <w:autoSpaceDE w:val="0"/>
        <w:autoSpaceDN w:val="0"/>
        <w:spacing w:before="264" w:after="0" w:line="264" w:lineRule="exact"/>
      </w:pPr>
      <w:r>
        <w:rPr>
          <w:rFonts w:ascii="Charis SIL Regular" w:eastAsia="Charis SIL Regular" w:hAnsi="Charis SIL Regular"/>
          <w:color w:val="000000"/>
        </w:rPr>
        <w:t>One helpful approach is to approach your inner searching as a conversation, a dialogue between your conscious mind and your intuition. Pose questions to your inner self, and then patiently listen for the response. The answers may not come in a clear voice, but rather through subtle feelings, intuitive hunches, or recurring thoughts. It’s about learning to trust the wisdom that resides within, to recognize the subtle cues that guide you toward understanding. This can be a deeply personal and sometimes challenging process, requiring a willingness to confront uncomfortable truths about yourself and your beliefs.</w:t>
      </w:r>
    </w:p>
    <w:p w14:paraId="49334632"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practice of forgiveness, both of oneself and others, plays a crucial role in this inward journey. Holding onto resentment and</w:t>
      </w:r>
    </w:p>
    <w:p w14:paraId="4F18D97C" w14:textId="77777777" w:rsidR="00CF50ED" w:rsidRDefault="00CF50ED">
      <w:pPr>
        <w:sectPr w:rsidR="00CF50ED">
          <w:pgSz w:w="8000" w:h="12000"/>
          <w:pgMar w:top="296" w:right="660" w:bottom="392" w:left="660" w:header="720" w:footer="720" w:gutter="0"/>
          <w:cols w:space="720"/>
          <w:docGrid w:linePitch="360"/>
        </w:sectPr>
      </w:pPr>
    </w:p>
    <w:p w14:paraId="075C446A" w14:textId="77777777" w:rsidR="00CF50ED" w:rsidRDefault="00CF50ED">
      <w:pPr>
        <w:autoSpaceDE w:val="0"/>
        <w:autoSpaceDN w:val="0"/>
        <w:spacing w:after="78" w:line="220" w:lineRule="exact"/>
      </w:pPr>
    </w:p>
    <w:p w14:paraId="79B94C3A" w14:textId="77777777" w:rsidR="00CF50ED" w:rsidRDefault="00000000">
      <w:pPr>
        <w:autoSpaceDE w:val="0"/>
        <w:autoSpaceDN w:val="0"/>
        <w:spacing w:after="0" w:line="322" w:lineRule="exact"/>
      </w:pPr>
      <w:r>
        <w:rPr>
          <w:rFonts w:ascii="Charis SIL Regular" w:eastAsia="Charis SIL Regular" w:hAnsi="Charis SIL Regular"/>
          <w:color w:val="000000"/>
        </w:rPr>
        <w:t>anger only serves to block the flow of energy and clarity.</w:t>
      </w:r>
    </w:p>
    <w:p w14:paraId="54AE5657"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Forgiveness is not about condoning harmful actions; it's about releasing the burden of negativity, freeing yourself from the </w:t>
      </w:r>
      <w:r>
        <w:br/>
      </w:r>
      <w:r>
        <w:rPr>
          <w:rFonts w:ascii="Charis SIL Regular" w:eastAsia="Charis SIL Regular" w:hAnsi="Charis SIL Regular"/>
          <w:color w:val="000000"/>
        </w:rPr>
        <w:t xml:space="preserve">emotional shackles that hinder your spiritual growth. Forgiving yourself for past mistakes, acknowledging your humanity and capacity for error, allows you to move forward with greater </w:t>
      </w:r>
      <w:r>
        <w:br/>
      </w:r>
      <w:r>
        <w:rPr>
          <w:rFonts w:ascii="Charis SIL Regular" w:eastAsia="Charis SIL Regular" w:hAnsi="Charis SIL Regular"/>
          <w:color w:val="000000"/>
        </w:rPr>
        <w:t xml:space="preserve">compassion and understanding. Similarly, forgiving others frees you from the emotional weight of resentment, paving the way for </w:t>
      </w:r>
      <w:r>
        <w:br/>
      </w:r>
      <w:r>
        <w:rPr>
          <w:rFonts w:ascii="Charis SIL Regular" w:eastAsia="Charis SIL Regular" w:hAnsi="Charis SIL Regular"/>
          <w:color w:val="000000"/>
        </w:rPr>
        <w:t>greater peace and inner harmony.</w:t>
      </w:r>
    </w:p>
    <w:p w14:paraId="3F331874"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path to seeking answers from within is often intertwined with our relationships with others. Reflecting on our connections with family, friends, and loved ones can provide valuable insights into our own behaviors and patterns. Exploring the dynamics of these relationships, both positive and challenging, can reveal unconscious beliefs and limitations that may be hindering your personal growth.</w:t>
      </w:r>
    </w:p>
    <w:p w14:paraId="263DF39B"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Understanding the roles you play in these relationships can </w:t>
      </w:r>
      <w:r>
        <w:br/>
      </w:r>
      <w:r>
        <w:rPr>
          <w:rFonts w:ascii="Charis SIL Regular" w:eastAsia="Charis SIL Regular" w:hAnsi="Charis SIL Regular"/>
          <w:color w:val="000000"/>
        </w:rPr>
        <w:t>illuminate aspects of yourself that you may not have been aware of.</w:t>
      </w:r>
    </w:p>
    <w:p w14:paraId="31B7568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exploration of our dreams can also be a powerful tool for introspection. Dreams often serve as a window into our </w:t>
      </w:r>
      <w:r>
        <w:br/>
      </w:r>
      <w:r>
        <w:rPr>
          <w:rFonts w:ascii="Charis SIL Regular" w:eastAsia="Charis SIL Regular" w:hAnsi="Charis SIL Regular"/>
          <w:color w:val="000000"/>
        </w:rPr>
        <w:t xml:space="preserve">subconscious, revealing hidden desires, fears, and unresolved conflicts. Keeping a dream journal and reflecting on the symbolism and imagery within your dreams can provide valuable clues to your inner world, shedding light on unresolved issues and guiding you towards a deeper understanding of yourself. While dream </w:t>
      </w:r>
      <w:r>
        <w:br/>
      </w:r>
      <w:r>
        <w:rPr>
          <w:rFonts w:ascii="Charis SIL Regular" w:eastAsia="Charis SIL Regular" w:hAnsi="Charis SIL Regular"/>
          <w:color w:val="000000"/>
        </w:rPr>
        <w:t>interpretation is subjective, the act of reflecting on your dreams can lead to valuable insights into your subconscious mind and personal growth.</w:t>
      </w:r>
    </w:p>
    <w:p w14:paraId="617E5A7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remember that seeking answers from within is a lifelong journey, not a destination. There will be moments of profound clarity and periods of deep uncertainty. Embrace the journey, with all its ups and downs, for it is in the navigating of these experiences that we truly </w:t>
      </w:r>
      <w:r>
        <w:rPr>
          <w:rFonts w:ascii="Charis SIL Regular" w:eastAsia="Charis SIL Regular" w:hAnsi="Charis SIL Regular"/>
          <w:color w:val="000000"/>
        </w:rPr>
        <w:lastRenderedPageBreak/>
        <w:t>grow and discover our inner wisdom. The path may be challenging, but the rewards – a deeper understanding of oneself and a profound connection to the divine – are worth the effort. Let the journey continue. Let it be.</w:t>
      </w:r>
    </w:p>
    <w:p w14:paraId="4762867D" w14:textId="77777777" w:rsidR="00CF50ED" w:rsidRDefault="00CF50ED">
      <w:pPr>
        <w:sectPr w:rsidR="00CF50ED">
          <w:pgSz w:w="8000" w:h="12000"/>
          <w:pgMar w:top="296" w:right="670" w:bottom="656" w:left="660" w:header="720" w:footer="720" w:gutter="0"/>
          <w:cols w:space="720"/>
          <w:docGrid w:linePitch="360"/>
        </w:sectPr>
      </w:pPr>
    </w:p>
    <w:p w14:paraId="29CE46C6" w14:textId="77777777" w:rsidR="00CF50ED" w:rsidRDefault="00CF50ED">
      <w:pPr>
        <w:autoSpaceDE w:val="0"/>
        <w:autoSpaceDN w:val="0"/>
        <w:spacing w:after="224" w:line="220" w:lineRule="exact"/>
      </w:pPr>
    </w:p>
    <w:p w14:paraId="697DD9D7" w14:textId="77777777" w:rsidR="00CF50ED" w:rsidRDefault="00000000">
      <w:pPr>
        <w:autoSpaceDE w:val="0"/>
        <w:autoSpaceDN w:val="0"/>
        <w:spacing w:after="0" w:line="330" w:lineRule="exact"/>
      </w:pPr>
      <w:r>
        <w:rPr>
          <w:rFonts w:ascii="Charis SIL Bold" w:eastAsia="Charis SIL Bold" w:hAnsi="Charis SIL Bold"/>
          <w:b/>
          <w:color w:val="000000"/>
        </w:rPr>
        <w:t>Embracing the Unknown with Faith</w:t>
      </w:r>
    </w:p>
    <w:p w14:paraId="1C1B0AFD"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whispers of doubt, those insidious little voices that creep into our minds during times of uncertainty, can be deafening. They amplify our fears, magnify our insecurities, and paint a picture of a future shrouded in darkness. Yet, amidst this cacophony of fear, there exists a profound and transformative power: the power of faith. Not necessarily faith in a specific religious doctrine, but faith in something larger than ourselves, a guiding principle, an inherent goodness in the universe, or simply a belief that even amidst chaos, there is order, a plan, a purpose.</w:t>
      </w:r>
    </w:p>
    <w:p w14:paraId="54814561" w14:textId="77777777" w:rsidR="00CF50ED" w:rsidRDefault="00000000">
      <w:pPr>
        <w:autoSpaceDE w:val="0"/>
        <w:autoSpaceDN w:val="0"/>
        <w:spacing w:before="264" w:after="0" w:line="264" w:lineRule="exact"/>
      </w:pPr>
      <w:r>
        <w:rPr>
          <w:rFonts w:ascii="Charis SIL Regular" w:eastAsia="Charis SIL Regular" w:hAnsi="Charis SIL Regular"/>
          <w:color w:val="000000"/>
        </w:rPr>
        <w:t>Embracing the unknown with faith is not about blindly ignoring the challenges life throws our way. It is not about burying our heads in the sand and pretending everything will magically work out.</w:t>
      </w:r>
    </w:p>
    <w:p w14:paraId="7E4F804A"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Rather, it is about accepting the inherent uncertainty of life, </w:t>
      </w:r>
      <w:r>
        <w:br/>
      </w:r>
      <w:r>
        <w:rPr>
          <w:rFonts w:ascii="Charis SIL Regular" w:eastAsia="Charis SIL Regular" w:hAnsi="Charis SIL Regular"/>
          <w:color w:val="000000"/>
        </w:rPr>
        <w:t xml:space="preserve">acknowledging the things we cannot control, and surrendering to a power greater than ourselves. It's about releasing the need to grasp onto every detail, every outcome, every answer, and instead </w:t>
      </w:r>
      <w:r>
        <w:br/>
      </w:r>
      <w:r>
        <w:rPr>
          <w:rFonts w:ascii="Charis SIL Regular" w:eastAsia="Charis SIL Regular" w:hAnsi="Charis SIL Regular"/>
          <w:color w:val="000000"/>
        </w:rPr>
        <w:t>trusting in the process, trusting in the journey.</w:t>
      </w:r>
    </w:p>
    <w:p w14:paraId="4AF97FDB"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surrender is not a sign of weakness, but a testament to our strength. It requires courage, vulnerability, and a willingness to let go of the illusion of control. It is in this act of surrender that we often find a profound sense of peace and freedom. The constant striving, the relentless pursuit of certainty, can be exhausting. It depletes our energy and leaves us feeling anxious and </w:t>
      </w:r>
      <w:r>
        <w:br/>
      </w:r>
      <w:r>
        <w:rPr>
          <w:rFonts w:ascii="Charis SIL Regular" w:eastAsia="Charis SIL Regular" w:hAnsi="Charis SIL Regular"/>
          <w:color w:val="000000"/>
        </w:rPr>
        <w:t>overwhelmed. Surrendering to the unknown allows us to rest, to breathe, to find stillness amidst the storm.</w:t>
      </w:r>
    </w:p>
    <w:p w14:paraId="60AAE0D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image of a small sailboat on a vast ocean provides a fitting metaphor. The sailor cannot control the wind, the waves, or the currents. Yet, by adjusting the sails, by navigating with skill and experience, the sailor can guide the vessel towards its destination. </w:t>
      </w:r>
      <w:r>
        <w:rPr>
          <w:rFonts w:ascii="Charis SIL Regular" w:eastAsia="Charis SIL Regular" w:hAnsi="Charis SIL Regular"/>
          <w:color w:val="000000"/>
        </w:rPr>
        <w:lastRenderedPageBreak/>
        <w:t>Similarly, in our lives, we cannot control all the external forces that shape our destinies. However, through faith, through trust in a guiding principle, we can navigate the unpredictable waters of life, finding our way towards a sense of purpose and fulfillment.</w:t>
      </w:r>
    </w:p>
    <w:p w14:paraId="168010EA" w14:textId="77777777" w:rsidR="00CF50ED" w:rsidRDefault="00CF50ED">
      <w:pPr>
        <w:sectPr w:rsidR="00CF50ED">
          <w:pgSz w:w="8000" w:h="12000"/>
          <w:pgMar w:top="442" w:right="682" w:bottom="496" w:left="660" w:header="720" w:footer="720" w:gutter="0"/>
          <w:cols w:space="720"/>
          <w:docGrid w:linePitch="360"/>
        </w:sectPr>
      </w:pPr>
    </w:p>
    <w:p w14:paraId="4A15AA10" w14:textId="77777777" w:rsidR="00CF50ED" w:rsidRDefault="00CF50ED">
      <w:pPr>
        <w:autoSpaceDE w:val="0"/>
        <w:autoSpaceDN w:val="0"/>
        <w:spacing w:after="78" w:line="220" w:lineRule="exact"/>
      </w:pPr>
    </w:p>
    <w:p w14:paraId="3C2A0579" w14:textId="77777777" w:rsidR="00CF50ED" w:rsidRDefault="00000000">
      <w:pPr>
        <w:autoSpaceDE w:val="0"/>
        <w:autoSpaceDN w:val="0"/>
        <w:spacing w:before="58" w:after="0" w:line="264" w:lineRule="exact"/>
      </w:pPr>
      <w:r>
        <w:rPr>
          <w:rFonts w:ascii="Charis SIL Regular" w:eastAsia="Charis SIL Regular" w:hAnsi="Charis SIL Regular"/>
          <w:color w:val="000000"/>
        </w:rPr>
        <w:t>This faith is not a passive acceptance of whatever comes our way. It is an active engagement with life, a willingness to meet challenges head-on, to learn from setbacks, and to emerge stronger and wiser on the other side. It involves cultivating resilience, developing coping mechanisms, and building a support network of friends, family, and mentors who can offer encouragement and guidance during times of difficulty. The strength of a vine climbing a wall lies not just in the strength of the vine itself, but also in the sturdy structure it clings to for support. In much the same way, our faith is strengthened by the support we receive from others.</w:t>
      </w:r>
    </w:p>
    <w:p w14:paraId="3320CEB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of faith is rarely smooth. There will be moments of doubt, moments when the unseen hand seems distant, and the answers seem elusive. This is where the practice of patience becomes </w:t>
      </w:r>
      <w:r>
        <w:br/>
      </w:r>
      <w:r>
        <w:rPr>
          <w:rFonts w:ascii="Charis SIL Regular" w:eastAsia="Charis SIL Regular" w:hAnsi="Charis SIL Regular"/>
          <w:color w:val="000000"/>
        </w:rPr>
        <w:t>crucial. Just as a farmer patiently tends to their crops, knowing that the harvest will come in its own time, so too must we cultivate patience in our spiritual journey. The process of growth, both personal and spiritual, takes time, and there is no need for us to accelerate it artificially. Allow it to flow as nature intended, trusting that the answers will come when the time is right.</w:t>
      </w:r>
    </w:p>
    <w:p w14:paraId="0CA83C6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of the most powerful ways to nurture faith is through acts of service. By extending a helping hand to others, by offering </w:t>
      </w:r>
      <w:r>
        <w:br/>
      </w:r>
      <w:r>
        <w:rPr>
          <w:rFonts w:ascii="Charis SIL Regular" w:eastAsia="Charis SIL Regular" w:hAnsi="Charis SIL Regular"/>
          <w:color w:val="000000"/>
        </w:rPr>
        <w:t xml:space="preserve">compassion and kindness, we connect to something larger than our individual selves. We tap into a wellspring of empathy and </w:t>
      </w:r>
      <w:r>
        <w:br/>
      </w:r>
      <w:r>
        <w:rPr>
          <w:rFonts w:ascii="Charis SIL Regular" w:eastAsia="Charis SIL Regular" w:hAnsi="Charis SIL Regular"/>
          <w:color w:val="000000"/>
        </w:rPr>
        <w:t>understanding that transcends our personal struggles. Through acts of service, we not only help others but also enrich our own lives, reminding ourselves of the interconnectedness of all beings and the inherent goodness in the world. Just as the rain nourishes the roots of a tree, so too do our acts of kindness and compassion nurture the seeds of faith within us.</w:t>
      </w:r>
    </w:p>
    <w:p w14:paraId="2D22B63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Meditation, as discussed previously, is another invaluable tool for cultivating faith. In the stillness of meditation, we create space to listen to the quiet whispers of our intuition, to connect with the deeper wisdom that resides within. It is here, in the quiet chambers of our </w:t>
      </w:r>
      <w:r>
        <w:rPr>
          <w:rFonts w:ascii="Charis SIL Regular" w:eastAsia="Charis SIL Regular" w:hAnsi="Charis SIL Regular"/>
          <w:color w:val="000000"/>
        </w:rPr>
        <w:lastRenderedPageBreak/>
        <w:t xml:space="preserve">hearts, that we often find the strength and clarity to navigate life's uncertainties. This quiet connection to our inner selves </w:t>
      </w:r>
      <w:r>
        <w:br/>
      </w:r>
      <w:r>
        <w:rPr>
          <w:rFonts w:ascii="Charis SIL Regular" w:eastAsia="Charis SIL Regular" w:hAnsi="Charis SIL Regular"/>
          <w:color w:val="000000"/>
        </w:rPr>
        <w:t>strengthens our faith, reminding us of the innate goodness and resilience that lies at our core.</w:t>
      </w:r>
    </w:p>
    <w:p w14:paraId="27B4C0DC" w14:textId="77777777" w:rsidR="00CF50ED" w:rsidRDefault="00CF50ED">
      <w:pPr>
        <w:sectPr w:rsidR="00CF50ED">
          <w:pgSz w:w="8000" w:h="12000"/>
          <w:pgMar w:top="296" w:right="650" w:bottom="392" w:left="660" w:header="720" w:footer="720" w:gutter="0"/>
          <w:cols w:space="720"/>
          <w:docGrid w:linePitch="360"/>
        </w:sectPr>
      </w:pPr>
    </w:p>
    <w:p w14:paraId="5C5774D6" w14:textId="77777777" w:rsidR="00CF50ED" w:rsidRDefault="00CF50ED">
      <w:pPr>
        <w:autoSpaceDE w:val="0"/>
        <w:autoSpaceDN w:val="0"/>
        <w:spacing w:after="210" w:line="220" w:lineRule="exact"/>
      </w:pPr>
    </w:p>
    <w:p w14:paraId="222A296F" w14:textId="77777777" w:rsidR="00CF50ED" w:rsidRDefault="00000000">
      <w:pPr>
        <w:autoSpaceDE w:val="0"/>
        <w:autoSpaceDN w:val="0"/>
        <w:spacing w:before="60" w:after="0" w:line="264" w:lineRule="exact"/>
      </w:pPr>
      <w:r>
        <w:rPr>
          <w:rFonts w:ascii="Charis SIL Regular" w:eastAsia="Charis SIL Regular" w:hAnsi="Charis SIL Regular"/>
          <w:color w:val="000000"/>
        </w:rPr>
        <w:t>Another potent pathway to embracing the unknown with faith lies in the practice of gratitude. Taking time each day to acknowledge and appreciate the blessings in our lives, no matter how small, helps to shift our perspective from one of lack and scarcity to one of abundance and gratitude. This shift in perspective can be incredibly powerful, helping to alleviate feelings of anxiety and uncertainty and replace them with a sense of hope and optimism. Even in the midst of hardship, there is always something to be grateful for. This practice of appreciation serves as an anchor, grounding us in the present moment and reminding us of the blessings that surround us.</w:t>
      </w:r>
    </w:p>
    <w:p w14:paraId="46844C2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of faith is not a solitary one. It is a shared path, a collective pilgrimage towards a deeper understanding of ourselves and the world around us. Connecting with others who share a similar spiritual outlook can provide support, encouragement, and a sense of community that can be profoundly enriching. Sharing our experiences, both the joys and the struggles, creates a sense of belonging and connection that strengthens our resolve and helps us to navigate the inevitable challenges of life. Just as a flock of birds migrates together, so too can we navigate life's uncertainties, </w:t>
      </w:r>
      <w:r>
        <w:br/>
      </w:r>
      <w:r>
        <w:rPr>
          <w:rFonts w:ascii="Charis SIL Regular" w:eastAsia="Charis SIL Regular" w:hAnsi="Charis SIL Regular"/>
          <w:color w:val="000000"/>
        </w:rPr>
        <w:t>supported by the strength and guidance of others.</w:t>
      </w:r>
    </w:p>
    <w:p w14:paraId="5C6B7E2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embracing the unknown with faith is an act of trust, a trust in ourselves, a trust in a higher power, and a trust in the process of life itself. It is a recognition that there is a divine order in the </w:t>
      </w:r>
      <w:r>
        <w:br/>
      </w:r>
      <w:r>
        <w:rPr>
          <w:rFonts w:ascii="Charis SIL Regular" w:eastAsia="Charis SIL Regular" w:hAnsi="Charis SIL Regular"/>
          <w:color w:val="000000"/>
        </w:rPr>
        <w:t xml:space="preserve">universe, a plan that unfolds in its own time. It is the unwavering belief that even in the face of adversity, there is hope, there is light, and there is a path forward. This trust is not blind faith, but rather a well-considered, mature, and cultivated acceptance of the inherent mystery that accompanies a purposeful life. It is the surrender to the present moment, the acceptance of uncertainty, and the </w:t>
      </w:r>
      <w:r>
        <w:br/>
      </w:r>
      <w:r>
        <w:rPr>
          <w:rFonts w:ascii="Charis SIL Regular" w:eastAsia="Charis SIL Regular" w:hAnsi="Charis SIL Regular"/>
          <w:color w:val="000000"/>
        </w:rPr>
        <w:lastRenderedPageBreak/>
        <w:t>unwavering belief that even in the unknown, there lies a greater purpose, a deeper meaning waiting to be discovered. Let it be.</w:t>
      </w:r>
    </w:p>
    <w:p w14:paraId="22D30778" w14:textId="77777777" w:rsidR="00CF50ED" w:rsidRDefault="00CF50ED">
      <w:pPr>
        <w:sectPr w:rsidR="00CF50ED">
          <w:pgSz w:w="8000" w:h="12000"/>
          <w:pgMar w:top="428" w:right="642" w:bottom="1184" w:left="660" w:header="720" w:footer="720" w:gutter="0"/>
          <w:cols w:space="720"/>
          <w:docGrid w:linePitch="360"/>
        </w:sectPr>
      </w:pPr>
    </w:p>
    <w:p w14:paraId="14D238A6" w14:textId="77777777" w:rsidR="00CF50ED" w:rsidRDefault="00CF50ED">
      <w:pPr>
        <w:autoSpaceDE w:val="0"/>
        <w:autoSpaceDN w:val="0"/>
        <w:spacing w:after="224" w:line="220" w:lineRule="exact"/>
      </w:pPr>
    </w:p>
    <w:p w14:paraId="5FD3F8AB" w14:textId="77777777" w:rsidR="00CF50ED" w:rsidRDefault="00000000">
      <w:pPr>
        <w:autoSpaceDE w:val="0"/>
        <w:autoSpaceDN w:val="0"/>
        <w:spacing w:after="0" w:line="330" w:lineRule="exact"/>
      </w:pPr>
      <w:r>
        <w:rPr>
          <w:rFonts w:ascii="Charis SIL Bold" w:eastAsia="Charis SIL Bold" w:hAnsi="Charis SIL Bold"/>
          <w:b/>
          <w:color w:val="000000"/>
        </w:rPr>
        <w:t>The Universal Quest for Meaning</w:t>
      </w:r>
    </w:p>
    <w:p w14:paraId="61F79315"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yearning for meaning, that deep-seated human need to </w:t>
      </w:r>
      <w:r>
        <w:br/>
      </w:r>
      <w:r>
        <w:rPr>
          <w:rFonts w:ascii="Charis SIL Regular" w:eastAsia="Charis SIL Regular" w:hAnsi="Charis SIL Regular"/>
          <w:color w:val="000000"/>
        </w:rPr>
        <w:t xml:space="preserve">understand our place in the vast tapestry of existence, is a universal song played on countless instruments across the ages. From the ancient philosophers pondering the nature of reality to the modern scientist searching for the origins of the universe, the quest for meaning is an intrinsic part of the human condition. It's a journey etched into our very being, a persistent whisper urging us to look beyond the surface, to delve into the depths of our souls and </w:t>
      </w:r>
      <w:r>
        <w:br/>
      </w:r>
      <w:r>
        <w:rPr>
          <w:rFonts w:ascii="Charis SIL Regular" w:eastAsia="Charis SIL Regular" w:hAnsi="Charis SIL Regular"/>
          <w:color w:val="000000"/>
        </w:rPr>
        <w:t>discover the purpose that animates our lives.</w:t>
      </w:r>
    </w:p>
    <w:p w14:paraId="71D27A19"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This search is not always a comfortable one. It often involves confronting uncomfortable truths, wrestling with existential anxieties, and grappling with the profound mysteries that life presents. The path is rarely linear; it’s a winding road filled with unexpected detours, moments of profound clarity, and periods of profound doubt. There are times when the silence screams louder than any answer, and the weight of the unanswered questions threatens to overwhelm us.</w:t>
      </w:r>
    </w:p>
    <w:p w14:paraId="32A2F96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Yet, it is precisely in these moments of uncertainty that the true potential for discovery lies. When we are stripped bare of our </w:t>
      </w:r>
      <w:r>
        <w:br/>
      </w:r>
      <w:r>
        <w:rPr>
          <w:rFonts w:ascii="Charis SIL Regular" w:eastAsia="Charis SIL Regular" w:hAnsi="Charis SIL Regular"/>
          <w:color w:val="000000"/>
        </w:rPr>
        <w:t xml:space="preserve">illusions, when we confront the limitations of our understanding, we are forced to look beyond the familiar, to seek out new </w:t>
      </w:r>
      <w:r>
        <w:br/>
      </w:r>
      <w:r>
        <w:rPr>
          <w:rFonts w:ascii="Charis SIL Regular" w:eastAsia="Charis SIL Regular" w:hAnsi="Charis SIL Regular"/>
          <w:color w:val="000000"/>
        </w:rPr>
        <w:t>perspectives, and to embrace the unknown with a courage we never knew we possessed. The philosopher's stone of meaning is not found in readily available answers, but in the very act of searching, in the persistent questioning, and in the willingness to engage with the ambiguities that life inevitably presents.</w:t>
      </w:r>
    </w:p>
    <w:p w14:paraId="3145F873"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My own journey in this pursuit has been a deeply personal one. It has been a tapestry woven with threads of joy and sorrow, success and failure, connection and isolation. Each experience, each challenge, has served as a catalyst for growth, a stepping stone on the path towards </w:t>
      </w:r>
      <w:r>
        <w:rPr>
          <w:rFonts w:ascii="Charis SIL Regular" w:eastAsia="Charis SIL Regular" w:hAnsi="Charis SIL Regular"/>
          <w:color w:val="000000"/>
        </w:rPr>
        <w:lastRenderedPageBreak/>
        <w:t>a deeper understanding of myself and the world around me. The losses I have experienced have been profound, shaping me in ways I could never have anticipated. But amidst the pain, a resilient seed of hope took root, nourishing a belief that</w:t>
      </w:r>
    </w:p>
    <w:p w14:paraId="64591111" w14:textId="77777777" w:rsidR="00CF50ED" w:rsidRDefault="00CF50ED">
      <w:pPr>
        <w:sectPr w:rsidR="00CF50ED">
          <w:pgSz w:w="8000" w:h="12000"/>
          <w:pgMar w:top="442" w:right="652" w:bottom="364" w:left="660" w:header="720" w:footer="720" w:gutter="0"/>
          <w:cols w:space="720"/>
          <w:docGrid w:linePitch="360"/>
        </w:sectPr>
      </w:pPr>
    </w:p>
    <w:p w14:paraId="47F0A958" w14:textId="77777777" w:rsidR="00CF50ED" w:rsidRDefault="00CF50ED">
      <w:pPr>
        <w:autoSpaceDE w:val="0"/>
        <w:autoSpaceDN w:val="0"/>
        <w:spacing w:after="78" w:line="220" w:lineRule="exact"/>
      </w:pPr>
    </w:p>
    <w:p w14:paraId="769D6B95" w14:textId="77777777" w:rsidR="00CF50ED" w:rsidRDefault="00000000">
      <w:pPr>
        <w:autoSpaceDE w:val="0"/>
        <w:autoSpaceDN w:val="0"/>
        <w:spacing w:before="56" w:after="0" w:line="266" w:lineRule="exact"/>
        <w:ind w:right="576"/>
      </w:pPr>
      <w:r>
        <w:rPr>
          <w:rFonts w:ascii="Charis SIL Regular" w:eastAsia="Charis SIL Regular" w:hAnsi="Charis SIL Regular"/>
          <w:color w:val="000000"/>
        </w:rPr>
        <w:t>even in the darkest of times, there is always a light, a spark of meaning to be discovered.</w:t>
      </w:r>
    </w:p>
    <w:p w14:paraId="1035326F" w14:textId="77777777" w:rsidR="00CF50ED" w:rsidRDefault="00000000">
      <w:pPr>
        <w:autoSpaceDE w:val="0"/>
        <w:autoSpaceDN w:val="0"/>
        <w:spacing w:before="264" w:after="0" w:line="264" w:lineRule="exact"/>
      </w:pPr>
      <w:r>
        <w:rPr>
          <w:rFonts w:ascii="Charis SIL Regular" w:eastAsia="Charis SIL Regular" w:hAnsi="Charis SIL Regular"/>
          <w:color w:val="000000"/>
        </w:rPr>
        <w:t>One of the most powerful lessons I've learned on this journey is the importance of embracing paradox. The search for meaning is often characterized by a tension between the known and the unknown, between certainty and uncertainty, between faith and doubt. These seemingly opposing forces are not mutually exclusive; rather, they are two sides of the same coin, two essential components of a holistic understanding of life. It is in the space between these polarities, in the embrace of the ambiguity, that true wisdom is often found.</w:t>
      </w:r>
    </w:p>
    <w:p w14:paraId="63DC972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 have found solace in the writings of the great mystics and spiritual teachers throughout history. Their words, often expressed in poetic language rich in symbolism and metaphor, have offered a </w:t>
      </w:r>
      <w:r>
        <w:br/>
      </w:r>
      <w:r>
        <w:rPr>
          <w:rFonts w:ascii="Charis SIL Regular" w:eastAsia="Charis SIL Regular" w:hAnsi="Charis SIL Regular"/>
          <w:color w:val="000000"/>
        </w:rPr>
        <w:t xml:space="preserve">framework for understanding the complexities of the human </w:t>
      </w:r>
      <w:r>
        <w:br/>
      </w:r>
      <w:r>
        <w:rPr>
          <w:rFonts w:ascii="Charis SIL Regular" w:eastAsia="Charis SIL Regular" w:hAnsi="Charis SIL Regular"/>
          <w:color w:val="000000"/>
        </w:rPr>
        <w:t xml:space="preserve">experience. These writings have not provided easy answers, but they have provided a roadmap, a guide to navigate the labyrinthine paths of the soul. They remind us that the journey itself is the destination, that the process of seeking is as important as the </w:t>
      </w:r>
      <w:r>
        <w:br/>
      </w:r>
      <w:r>
        <w:rPr>
          <w:rFonts w:ascii="Charis SIL Regular" w:eastAsia="Charis SIL Regular" w:hAnsi="Charis SIL Regular"/>
          <w:color w:val="000000"/>
        </w:rPr>
        <w:t>attainment of any particular goal.</w:t>
      </w:r>
    </w:p>
    <w:p w14:paraId="20A084C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source of inspiration has been the natural world. The intricate beauty of a flower, the vastness of the night sky, the cyclical rhythms of nature—these have all served as reminders of the interconnectedness of all things, the inherent order that </w:t>
      </w:r>
      <w:r>
        <w:br/>
      </w:r>
      <w:r>
        <w:rPr>
          <w:rFonts w:ascii="Charis SIL Regular" w:eastAsia="Charis SIL Regular" w:hAnsi="Charis SIL Regular"/>
          <w:color w:val="000000"/>
        </w:rPr>
        <w:t>underlies the apparent chaos of existence. Observing the patient unfolding of nature's processes has instilled in me a sense of peace and acceptance, a recognition that everything happens in its own time, according to its own design.</w:t>
      </w:r>
    </w:p>
    <w:p w14:paraId="49134BB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human community has also played a vital role in my search for meaning. Connecting with others who share a similar yearning, sharing stories, and listening to different perspectives has </w:t>
      </w:r>
      <w:r>
        <w:br/>
      </w:r>
      <w:r>
        <w:rPr>
          <w:rFonts w:ascii="Charis SIL Regular" w:eastAsia="Charis SIL Regular" w:hAnsi="Charis SIL Regular"/>
          <w:color w:val="000000"/>
        </w:rPr>
        <w:t xml:space="preserve">broadened my understanding and reinforced my belief in the power of human connection. The shared experience of searching, the mutual </w:t>
      </w:r>
      <w:r>
        <w:rPr>
          <w:rFonts w:ascii="Charis SIL Regular" w:eastAsia="Charis SIL Regular" w:hAnsi="Charis SIL Regular"/>
          <w:color w:val="000000"/>
        </w:rPr>
        <w:lastRenderedPageBreak/>
        <w:t>support and encouragement, has been an invaluable source of strength and inspiration. Through these connections, I have discovered the profound truth that we are all on this journey</w:t>
      </w:r>
    </w:p>
    <w:p w14:paraId="044CA1DF" w14:textId="77777777" w:rsidR="00CF50ED" w:rsidRDefault="00CF50ED">
      <w:pPr>
        <w:sectPr w:rsidR="00CF50ED">
          <w:pgSz w:w="8000" w:h="12000"/>
          <w:pgMar w:top="296" w:right="670" w:bottom="392" w:left="660" w:header="720" w:footer="720" w:gutter="0"/>
          <w:cols w:space="720"/>
          <w:docGrid w:linePitch="360"/>
        </w:sectPr>
      </w:pPr>
    </w:p>
    <w:p w14:paraId="0AEA9B31" w14:textId="77777777" w:rsidR="00CF50ED" w:rsidRDefault="00CF50ED">
      <w:pPr>
        <w:autoSpaceDE w:val="0"/>
        <w:autoSpaceDN w:val="0"/>
        <w:spacing w:after="78" w:line="220" w:lineRule="exact"/>
      </w:pPr>
    </w:p>
    <w:p w14:paraId="65505C99" w14:textId="77777777" w:rsidR="00CF50ED" w:rsidRDefault="00000000">
      <w:pPr>
        <w:autoSpaceDE w:val="0"/>
        <w:autoSpaceDN w:val="0"/>
        <w:spacing w:after="0" w:line="322" w:lineRule="exact"/>
      </w:pPr>
      <w:r>
        <w:rPr>
          <w:rFonts w:ascii="Charis SIL Regular" w:eastAsia="Charis SIL Regular" w:hAnsi="Charis SIL Regular"/>
          <w:color w:val="000000"/>
        </w:rPr>
        <w:t>together, interconnected in ways we often fail to recognize.</w:t>
      </w:r>
    </w:p>
    <w:p w14:paraId="56FD4374" w14:textId="77777777" w:rsidR="00CF50ED" w:rsidRDefault="00000000">
      <w:pPr>
        <w:autoSpaceDE w:val="0"/>
        <w:autoSpaceDN w:val="0"/>
        <w:spacing w:before="266" w:after="0" w:line="264" w:lineRule="exact"/>
      </w:pPr>
      <w:r>
        <w:rPr>
          <w:rFonts w:ascii="Charis SIL Regular" w:eastAsia="Charis SIL Regular" w:hAnsi="Charis SIL Regular"/>
          <w:color w:val="000000"/>
        </w:rPr>
        <w:t>The quest for meaning is not a solitary pursuit; it's a communal endeavor. It's in sharing our stories, our doubts, and our discoveries that we create a rich tapestry of human experience, a testament to the resilience and enduring spirit of the human race. It is a journey that calls for courage, humility, and a willingness to embrace the unknown. And while the answers may remain elusive, the very act of seeking, the persistent yearning for understanding, is a testament to the inherent dignity and beauty of the human spirit. It is in this journey, in this ongoing exploration, that we discover not just the meaning of life, but the meaning of</w:t>
      </w:r>
      <w:r>
        <w:rPr>
          <w:rFonts w:ascii="Charis SIL Italic" w:eastAsia="Charis SIL Italic" w:hAnsi="Charis SIL Italic"/>
          <w:i/>
          <w:color w:val="000000"/>
        </w:rPr>
        <w:t xml:space="preserve"> our</w:t>
      </w:r>
      <w:r>
        <w:rPr>
          <w:rFonts w:ascii="Charis SIL Regular" w:eastAsia="Charis SIL Regular" w:hAnsi="Charis SIL Regular"/>
          <w:color w:val="000000"/>
        </w:rPr>
        <w:t xml:space="preserve"> lives, unique and precious, woven into the grand design of existence. The answers are not always obvious, sometimes they whisper on the wind, sometimes they echo in the quiet stillness of the heart. But they are there, waiting to be discovered, in the rhythm of life itself. The quest is the answer, the journey is the destination, and the search for </w:t>
      </w:r>
      <w:r>
        <w:br/>
      </w:r>
      <w:r>
        <w:rPr>
          <w:rFonts w:ascii="Charis SIL Regular" w:eastAsia="Charis SIL Regular" w:hAnsi="Charis SIL Regular"/>
          <w:color w:val="000000"/>
        </w:rPr>
        <w:t>meaning is a life's work, an ongoing symphony played on the strings of our very being. And in that symphony, there is beauty, there is purpose, and there is an enduring peace. The search continues, the quest endures, and in that persistence lies the very essence of our being.</w:t>
      </w:r>
    </w:p>
    <w:p w14:paraId="4D11AC3B" w14:textId="77777777" w:rsidR="00CF50ED" w:rsidRDefault="00CF50ED">
      <w:pPr>
        <w:sectPr w:rsidR="00CF50ED">
          <w:pgSz w:w="8000" w:h="12000"/>
          <w:pgMar w:top="296" w:right="644" w:bottom="1440" w:left="660" w:header="720" w:footer="720" w:gutter="0"/>
          <w:cols w:space="720"/>
          <w:docGrid w:linePitch="360"/>
        </w:sectPr>
      </w:pPr>
    </w:p>
    <w:p w14:paraId="3A092D46" w14:textId="77777777" w:rsidR="00CF50ED" w:rsidRDefault="00CF50ED">
      <w:pPr>
        <w:autoSpaceDE w:val="0"/>
        <w:autoSpaceDN w:val="0"/>
        <w:spacing w:after="224" w:line="220" w:lineRule="exact"/>
      </w:pPr>
    </w:p>
    <w:p w14:paraId="0D1AA81B" w14:textId="77777777" w:rsidR="00CF50ED" w:rsidRDefault="00000000">
      <w:pPr>
        <w:autoSpaceDE w:val="0"/>
        <w:autoSpaceDN w:val="0"/>
        <w:spacing w:after="0" w:line="330" w:lineRule="exact"/>
      </w:pPr>
      <w:r>
        <w:rPr>
          <w:rFonts w:ascii="Charis SIL Bold" w:eastAsia="Charis SIL Bold" w:hAnsi="Charis SIL Bold"/>
          <w:b/>
          <w:color w:val="000000"/>
        </w:rPr>
        <w:t>Meaning as a Personal Journey</w:t>
      </w:r>
    </w:p>
    <w:p w14:paraId="52AFC6D5" w14:textId="77777777" w:rsidR="00CF50ED" w:rsidRDefault="00000000">
      <w:pPr>
        <w:autoSpaceDE w:val="0"/>
        <w:autoSpaceDN w:val="0"/>
        <w:spacing w:before="286" w:after="0" w:line="264" w:lineRule="exact"/>
      </w:pPr>
      <w:r>
        <w:rPr>
          <w:rFonts w:ascii="Charis SIL Regular" w:eastAsia="Charis SIL Regular" w:hAnsi="Charis SIL Regular"/>
          <w:color w:val="000000"/>
        </w:rPr>
        <w:t>The path to meaning isn't a well-trodden highway with clearly marked signs; it's more akin to a labyrinthine forest, each individual forging their own trail through the tangled undergrowth. While the destination – a sense of purpose and belonging – may be similar for many, the journey itself is profoundly personal, shaped by unique experiences, beliefs, and perspectives. There is no single map, no universally accepted guidebook. The search is inherently subjective, a deeply introspective exploration of the self within the context of the larger universe.</w:t>
      </w:r>
    </w:p>
    <w:p w14:paraId="3C6BCDF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 some, the compass that guides them through this forest is religious faith. The tenets of their belief system, the rituals and practices, offer a framework for understanding their place in the world, a source of comfort and guidance amidst life's uncertainties. The community formed around shared faith provides a network of support, a sense of belonging that anchors them in times of doubt and despair. The scriptures, prayers, and hymns become </w:t>
      </w:r>
      <w:r>
        <w:br/>
      </w:r>
      <w:r>
        <w:rPr>
          <w:rFonts w:ascii="Charis SIL Regular" w:eastAsia="Charis SIL Regular" w:hAnsi="Charis SIL Regular"/>
          <w:color w:val="000000"/>
        </w:rPr>
        <w:t>touchstones, resonating with the deepest yearnings of the soul, offering solace and a pathway toward a transcendent reality. The answers, for them, lie within the sacred texts, the teachings of spiritual leaders, and the shared experience of faith.</w:t>
      </w:r>
    </w:p>
    <w:p w14:paraId="0EC96ED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Others find meaning not in structured belief systems, but in the boundless realm of creative expression. For them, the canvas, the musical instrument, the writer's pen, become instruments of self-discovery, vehicles for exploring the depths of their being and sharing their unique vision with the world. The process of creation itself is a journey of meaning-making, a way of transforming raw emotion and experience into something tangible, something </w:t>
      </w:r>
      <w:r>
        <w:br/>
      </w:r>
      <w:r>
        <w:rPr>
          <w:rFonts w:ascii="Charis SIL Regular" w:eastAsia="Charis SIL Regular" w:hAnsi="Charis SIL Regular"/>
          <w:color w:val="000000"/>
        </w:rPr>
        <w:t xml:space="preserve">beautiful, something that resonates with others and leaves a lasting legacy. The answers, in this case, are found not in dogma or </w:t>
      </w:r>
      <w:r>
        <w:br/>
      </w:r>
      <w:r>
        <w:rPr>
          <w:rFonts w:ascii="Charis SIL Regular" w:eastAsia="Charis SIL Regular" w:hAnsi="Charis SIL Regular"/>
          <w:color w:val="000000"/>
        </w:rPr>
        <w:t xml:space="preserve">doctrine, but in the act of creation itself, in the unfolding of artistic </w:t>
      </w:r>
      <w:r>
        <w:rPr>
          <w:rFonts w:ascii="Charis SIL Regular" w:eastAsia="Charis SIL Regular" w:hAnsi="Charis SIL Regular"/>
          <w:color w:val="000000"/>
        </w:rPr>
        <w:lastRenderedPageBreak/>
        <w:t>vision, in the connection made with the audience, and in the personal satisfaction derived from the process.</w:t>
      </w:r>
    </w:p>
    <w:p w14:paraId="60AE46CF" w14:textId="77777777" w:rsidR="00CF50ED" w:rsidRDefault="00000000">
      <w:pPr>
        <w:autoSpaceDE w:val="0"/>
        <w:autoSpaceDN w:val="0"/>
        <w:spacing w:before="264" w:after="0" w:line="264" w:lineRule="exact"/>
        <w:ind w:right="288"/>
        <w:jc w:val="center"/>
      </w:pPr>
      <w:r>
        <w:rPr>
          <w:rFonts w:ascii="Charis SIL Regular" w:eastAsia="Charis SIL Regular" w:hAnsi="Charis SIL Regular"/>
          <w:color w:val="000000"/>
        </w:rPr>
        <w:t>Still others find their purpose in acts of service and compassion. They find meaning not in introspection or self-expression, but in</w:t>
      </w:r>
    </w:p>
    <w:p w14:paraId="18DF5416" w14:textId="77777777" w:rsidR="00CF50ED" w:rsidRDefault="00CF50ED">
      <w:pPr>
        <w:sectPr w:rsidR="00CF50ED">
          <w:pgSz w:w="8000" w:h="12000"/>
          <w:pgMar w:top="442" w:right="660" w:bottom="364" w:left="660" w:header="720" w:footer="720" w:gutter="0"/>
          <w:cols w:space="720"/>
          <w:docGrid w:linePitch="360"/>
        </w:sectPr>
      </w:pPr>
    </w:p>
    <w:p w14:paraId="4AA97E26" w14:textId="77777777" w:rsidR="00CF50ED" w:rsidRDefault="00CF50ED">
      <w:pPr>
        <w:autoSpaceDE w:val="0"/>
        <w:autoSpaceDN w:val="0"/>
        <w:spacing w:after="78" w:line="220" w:lineRule="exact"/>
      </w:pPr>
    </w:p>
    <w:p w14:paraId="63594D7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extending a helping hand to those in need. The act of selfless giving, the dedication to alleviating suffering, becomes a powerful source of meaning, a way of connecting with something larger than themselves and making a positive impact on the world. The </w:t>
      </w:r>
      <w:r>
        <w:br/>
      </w:r>
      <w:r>
        <w:rPr>
          <w:rFonts w:ascii="Charis SIL Regular" w:eastAsia="Charis SIL Regular" w:hAnsi="Charis SIL Regular"/>
          <w:color w:val="000000"/>
        </w:rPr>
        <w:t>answers, for them, lie not in abstract philosophical contemplation, but in the tangible results of their efforts, in the gratitude of those they have helped, and in the profound sense of fulfillment that comes from making a difference in the lives of others.</w:t>
      </w:r>
    </w:p>
    <w:p w14:paraId="73FCFFD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My own journey has been a synthesis of these different paths. While not rigidly adhering to any single religious doctrine, I find </w:t>
      </w:r>
      <w:r>
        <w:br/>
      </w:r>
      <w:r>
        <w:rPr>
          <w:rFonts w:ascii="Charis SIL Regular" w:eastAsia="Charis SIL Regular" w:hAnsi="Charis SIL Regular"/>
          <w:color w:val="000000"/>
        </w:rPr>
        <w:t xml:space="preserve">inspiration and comfort in the spiritual teachings of diverse </w:t>
      </w:r>
      <w:r>
        <w:br/>
      </w:r>
      <w:r>
        <w:rPr>
          <w:rFonts w:ascii="Charis SIL Regular" w:eastAsia="Charis SIL Regular" w:hAnsi="Charis SIL Regular"/>
          <w:color w:val="000000"/>
        </w:rPr>
        <w:t>traditions, drawing strength from their universal message of love, compassion, and interconnectedness. Creative pursuits, particularly writing, have served as a vital outlet for processing my experiences, translating emotions into words, and making sense of my place in the world. And service to others, through both large and small acts of kindness, has become an integral part of my life, a way of giving back and affirming my connection to the wider human community.</w:t>
      </w:r>
    </w:p>
    <w:p w14:paraId="4BF04E8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search for meaning is a lifelong endeavor, a dynamic and evolving process that continually shapes and reshapes our </w:t>
      </w:r>
      <w:r>
        <w:br/>
      </w:r>
      <w:r>
        <w:rPr>
          <w:rFonts w:ascii="Charis SIL Regular" w:eastAsia="Charis SIL Regular" w:hAnsi="Charis SIL Regular"/>
          <w:color w:val="000000"/>
        </w:rPr>
        <w:t>understanding of ourselves and our place in the universe. It's a journey marked by moments of profound clarity and periods of profound doubt, by breakthroughs and setbacks, by periods of intense introspection and moments of joyful connection with others.</w:t>
      </w:r>
    </w:p>
    <w:p w14:paraId="5D02308B"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It’s a journey that demands both courage and vulnerability, a willingness to confront uncomfortable truths, and an unwavering commitment to the ongoing process of self-discovery.</w:t>
      </w:r>
    </w:p>
    <w:p w14:paraId="380D1C9D" w14:textId="77777777" w:rsidR="00CF50ED" w:rsidRDefault="00000000">
      <w:pPr>
        <w:autoSpaceDE w:val="0"/>
        <w:autoSpaceDN w:val="0"/>
        <w:spacing w:before="206" w:after="0" w:line="322" w:lineRule="exact"/>
      </w:pPr>
      <w:r>
        <w:rPr>
          <w:rFonts w:ascii="Charis SIL Regular" w:eastAsia="Charis SIL Regular" w:hAnsi="Charis SIL Regular"/>
          <w:color w:val="000000"/>
        </w:rPr>
        <w:t>The answers, it must be acknowledged, may always remain elusive.</w:t>
      </w:r>
    </w:p>
    <w:p w14:paraId="6A0F7DE3"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Meaning isn't a fixed destination to be reached, but rather an </w:t>
      </w:r>
      <w:r>
        <w:br/>
      </w:r>
      <w:r>
        <w:rPr>
          <w:rFonts w:ascii="Charis SIL Regular" w:eastAsia="Charis SIL Regular" w:hAnsi="Charis SIL Regular"/>
          <w:color w:val="000000"/>
        </w:rPr>
        <w:t xml:space="preserve">ongoing process of understanding and growth. It's a continuous unfolding, a dynamic interplay between our internal world and the external reality we inhabit. The pursuit itself is the essence of the </w:t>
      </w:r>
      <w:r>
        <w:rPr>
          <w:rFonts w:ascii="Charis SIL Regular" w:eastAsia="Charis SIL Regular" w:hAnsi="Charis SIL Regular"/>
          <w:color w:val="000000"/>
        </w:rPr>
        <w:lastRenderedPageBreak/>
        <w:t>journey; the asking, the questioning, the wrestling with ambiguity—these are the very elements that shape and refine our understanding of what it means to be human.</w:t>
      </w:r>
    </w:p>
    <w:p w14:paraId="6F5D58E9" w14:textId="77777777" w:rsidR="00CF50ED" w:rsidRDefault="00000000">
      <w:pPr>
        <w:autoSpaceDE w:val="0"/>
        <w:autoSpaceDN w:val="0"/>
        <w:spacing w:before="204" w:after="0" w:line="324" w:lineRule="exact"/>
      </w:pPr>
      <w:r>
        <w:rPr>
          <w:rFonts w:ascii="Charis SIL Regular" w:eastAsia="Charis SIL Regular" w:hAnsi="Charis SIL Regular"/>
          <w:color w:val="000000"/>
        </w:rPr>
        <w:t>The importance of community cannot be overstated in this context.</w:t>
      </w:r>
    </w:p>
    <w:p w14:paraId="6B28CE9D" w14:textId="77777777" w:rsidR="00CF50ED" w:rsidRDefault="00CF50ED">
      <w:pPr>
        <w:sectPr w:rsidR="00CF50ED">
          <w:pgSz w:w="8000" w:h="12000"/>
          <w:pgMar w:top="296" w:right="644" w:bottom="392" w:left="660" w:header="720" w:footer="720" w:gutter="0"/>
          <w:cols w:space="720"/>
          <w:docGrid w:linePitch="360"/>
        </w:sectPr>
      </w:pPr>
    </w:p>
    <w:p w14:paraId="178B5380" w14:textId="77777777" w:rsidR="00CF50ED" w:rsidRDefault="00CF50ED">
      <w:pPr>
        <w:autoSpaceDE w:val="0"/>
        <w:autoSpaceDN w:val="0"/>
        <w:spacing w:after="78" w:line="220" w:lineRule="exact"/>
      </w:pPr>
    </w:p>
    <w:p w14:paraId="570F0FB8"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Sharing our experiences, our struggles, and our discoveries with others creates a space of mutual support and understanding. The collective search for meaning becomes a powerful force, amplifying our individual efforts and strengthening our resolve. In the shared vulnerability, in the mutual support, we find strength and </w:t>
      </w:r>
      <w:r>
        <w:br/>
      </w:r>
      <w:r>
        <w:rPr>
          <w:rFonts w:ascii="Charis SIL Regular" w:eastAsia="Charis SIL Regular" w:hAnsi="Charis SIL Regular"/>
          <w:color w:val="000000"/>
        </w:rPr>
        <w:t>affirmation, reinforcing the inherent dignity and value of each individual's journey.</w:t>
      </w:r>
    </w:p>
    <w:p w14:paraId="77DAE4D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natural world, too, offers profound insights into the search for meaning. The cyclical rhythms of nature, the intricate beauty of the natural order, the interconnectedness of all living things – these elements remind us of the larger context within which our </w:t>
      </w:r>
      <w:r>
        <w:br/>
      </w:r>
      <w:r>
        <w:rPr>
          <w:rFonts w:ascii="Charis SIL Regular" w:eastAsia="Charis SIL Regular" w:hAnsi="Charis SIL Regular"/>
          <w:color w:val="000000"/>
        </w:rPr>
        <w:t xml:space="preserve">individual lives unfold. Observing the unfolding of nature's </w:t>
      </w:r>
      <w:r>
        <w:br/>
      </w:r>
      <w:r>
        <w:rPr>
          <w:rFonts w:ascii="Charis SIL Regular" w:eastAsia="Charis SIL Regular" w:hAnsi="Charis SIL Regular"/>
          <w:color w:val="000000"/>
        </w:rPr>
        <w:t>processes instills patience, acceptance, and a deeper appreciation for the inherent order underlying the apparent chaos of existence. The answers, sometimes, whisper on the wind, or are etched in the silent language of a towering mountain or the vast expanse of the night sky.</w:t>
      </w:r>
    </w:p>
    <w:p w14:paraId="238A6553" w14:textId="77777777" w:rsidR="00CF50ED" w:rsidRDefault="00000000">
      <w:pPr>
        <w:autoSpaceDE w:val="0"/>
        <w:autoSpaceDN w:val="0"/>
        <w:spacing w:before="264" w:after="0" w:line="264" w:lineRule="exact"/>
      </w:pPr>
      <w:r>
        <w:rPr>
          <w:rFonts w:ascii="Charis SIL Regular" w:eastAsia="Charis SIL Regular" w:hAnsi="Charis SIL Regular"/>
          <w:color w:val="000000"/>
        </w:rPr>
        <w:t>It's crucial to embrace the paradoxical nature of this journey. Doubt and faith often coexist, uncertainty and clarity intertwine, and moments of profound joy are followed by periods of deep sorrow.</w:t>
      </w:r>
    </w:p>
    <w:p w14:paraId="0F5DEACF"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These apparent opposites aren't mutually exclusive; they are </w:t>
      </w:r>
      <w:r>
        <w:br/>
      </w:r>
      <w:r>
        <w:rPr>
          <w:rFonts w:ascii="Charis SIL Regular" w:eastAsia="Charis SIL Regular" w:hAnsi="Charis SIL Regular"/>
          <w:color w:val="000000"/>
        </w:rPr>
        <w:t>integral components of the whole. It is in navigating these tensions, in embracing the ambiguities of life, that we grow and deepen our understanding. It is in the spaces between the known and the unknown, the certain and the uncertain, that we find the richest layers of meaning.</w:t>
      </w:r>
    </w:p>
    <w:p w14:paraId="2105CFE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Ultimately, the search for meaning is a testament to the enduring human spirit – a quest for understanding, a desire to connect, a yearning for purpose. It is in this ongoing exploration, this </w:t>
      </w:r>
      <w:r>
        <w:br/>
      </w:r>
      <w:r>
        <w:rPr>
          <w:rFonts w:ascii="Charis SIL Regular" w:eastAsia="Charis SIL Regular" w:hAnsi="Charis SIL Regular"/>
          <w:color w:val="000000"/>
        </w:rPr>
        <w:t xml:space="preserve">persistent seeking, that we find not only the meaning of life, but the unique and precious meaning of our own lives, each one a vibrant thread in the grand tapestry of human experience. The answers may not always come easily, clearly, or definitively, but the journey itself, the striving, the questioning, the seeking, that is the true heart of the </w:t>
      </w:r>
      <w:r>
        <w:rPr>
          <w:rFonts w:ascii="Charis SIL Regular" w:eastAsia="Charis SIL Regular" w:hAnsi="Charis SIL Regular"/>
          <w:color w:val="000000"/>
        </w:rPr>
        <w:lastRenderedPageBreak/>
        <w:t xml:space="preserve">matter. And in the heart of that search, there is a </w:t>
      </w:r>
      <w:r>
        <w:br/>
      </w:r>
      <w:r>
        <w:rPr>
          <w:rFonts w:ascii="Charis SIL Regular" w:eastAsia="Charis SIL Regular" w:hAnsi="Charis SIL Regular"/>
          <w:color w:val="000000"/>
        </w:rPr>
        <w:t>profound and abiding beauty. The quest continues, and in that continuity lies the grace and the glory.</w:t>
      </w:r>
    </w:p>
    <w:p w14:paraId="7704CBEB" w14:textId="77777777" w:rsidR="00CF50ED" w:rsidRDefault="00CF50ED">
      <w:pPr>
        <w:sectPr w:rsidR="00CF50ED">
          <w:pgSz w:w="8000" w:h="12000"/>
          <w:pgMar w:top="296" w:right="666" w:bottom="392" w:left="660" w:header="720" w:footer="720" w:gutter="0"/>
          <w:cols w:space="720"/>
          <w:docGrid w:linePitch="360"/>
        </w:sectPr>
      </w:pPr>
    </w:p>
    <w:p w14:paraId="0E0FE6C4" w14:textId="77777777" w:rsidR="00CF50ED" w:rsidRDefault="00CF50ED">
      <w:pPr>
        <w:autoSpaceDE w:val="0"/>
        <w:autoSpaceDN w:val="0"/>
        <w:spacing w:after="224" w:line="220" w:lineRule="exact"/>
      </w:pPr>
    </w:p>
    <w:p w14:paraId="1314B25D" w14:textId="77777777" w:rsidR="00CF50ED" w:rsidRDefault="00000000">
      <w:pPr>
        <w:autoSpaceDE w:val="0"/>
        <w:autoSpaceDN w:val="0"/>
        <w:spacing w:after="0" w:line="330" w:lineRule="exact"/>
      </w:pPr>
      <w:r>
        <w:rPr>
          <w:rFonts w:ascii="Charis SIL Bold" w:eastAsia="Charis SIL Bold" w:hAnsi="Charis SIL Bold"/>
          <w:b/>
          <w:color w:val="000000"/>
        </w:rPr>
        <w:t>Finding Meaning in Everyday Life</w:t>
      </w:r>
    </w:p>
    <w:p w14:paraId="1C0B665D" w14:textId="77777777" w:rsidR="00CF50ED" w:rsidRDefault="00000000">
      <w:pPr>
        <w:autoSpaceDE w:val="0"/>
        <w:autoSpaceDN w:val="0"/>
        <w:spacing w:before="286" w:after="0" w:line="264" w:lineRule="exact"/>
      </w:pPr>
      <w:r>
        <w:rPr>
          <w:rFonts w:ascii="Charis SIL Regular" w:eastAsia="Charis SIL Regular" w:hAnsi="Charis SIL Regular"/>
          <w:color w:val="000000"/>
        </w:rPr>
        <w:t>The grand narratives of life, the sweeping epics of triumph and tragedy, often overshadow the quiet hum of daily existence. We search for profound meaning in monumental events, overlooking the subtle symphony unfolding in the ordinary moments. But it is within these seemingly insignificant details, these quiet rhythms of everyday life, that we often find the most profound truths. The search for meaning isn't confined to mountaintop epiphanies or life-altering events; it's woven into the fabric of our daily routines, the simple acts that constitute the tapestry of our lives.</w:t>
      </w:r>
    </w:p>
    <w:p w14:paraId="7C62C9AF" w14:textId="77777777" w:rsidR="00CF50ED" w:rsidRDefault="00000000">
      <w:pPr>
        <w:autoSpaceDE w:val="0"/>
        <w:autoSpaceDN w:val="0"/>
        <w:spacing w:before="264" w:after="0" w:line="264" w:lineRule="exact"/>
      </w:pPr>
      <w:r>
        <w:rPr>
          <w:rFonts w:ascii="Charis SIL Regular" w:eastAsia="Charis SIL Regular" w:hAnsi="Charis SIL Regular"/>
          <w:color w:val="000000"/>
        </w:rPr>
        <w:t>Finding meaning in the mundane requires a shift in perspective, a conscious decision to cultivate appreciation for the small joys and quiet wonders that surround us. It's about slowing down, becoming present, and recognizing the beauty in the ordinary. This isn't a passive process; it requires active engagement, a deliberate choice to see the world with fresh eyes, to notice the details that often escape our hurried attention.</w:t>
      </w:r>
    </w:p>
    <w:p w14:paraId="74E03ED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powerful way to cultivate this appreciation is through the practice of mindfulness. Mindfulness isn't about emptying the mind; it's about bringing a gentle awareness to the present moment, </w:t>
      </w:r>
      <w:r>
        <w:br/>
      </w:r>
      <w:r>
        <w:rPr>
          <w:rFonts w:ascii="Charis SIL Regular" w:eastAsia="Charis SIL Regular" w:hAnsi="Charis SIL Regular"/>
          <w:color w:val="000000"/>
        </w:rPr>
        <w:t>without judgment or expectation. It's about noticing the sensations in your body, the sounds around you, the taste of your food, the feel of the sun on your skin. This simple act of paying attention can transform the ordinary into the extraordinary, revealing a depth of richness and wonder that we often overlook.</w:t>
      </w:r>
    </w:p>
    <w:p w14:paraId="59D809D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Take, for instance, the act of drinking a cup of tea. Most of us rush through this simple ritual, preoccupied with thoughts and anxieties. But if we slow down, if we truly pay attention, we can experience this ordinary act as a small meditation. We can notice the warmth of the cup in our hands, the aroma of the tea filling our senses, the delicate flavors unfolding on our tongues. The simple act of </w:t>
      </w:r>
      <w:r>
        <w:br/>
      </w:r>
      <w:r>
        <w:rPr>
          <w:rFonts w:ascii="Charis SIL Regular" w:eastAsia="Charis SIL Regular" w:hAnsi="Charis SIL Regular"/>
          <w:color w:val="000000"/>
        </w:rPr>
        <w:t xml:space="preserve">drinking tea, transformed by mindfulness, can become a moment of </w:t>
      </w:r>
      <w:r>
        <w:rPr>
          <w:rFonts w:ascii="Charis SIL Regular" w:eastAsia="Charis SIL Regular" w:hAnsi="Charis SIL Regular"/>
          <w:color w:val="000000"/>
        </w:rPr>
        <w:lastRenderedPageBreak/>
        <w:t>profound connection with the present moment, a small oasis of peace in the midst of a busy day.</w:t>
      </w:r>
    </w:p>
    <w:p w14:paraId="4FFE2C16" w14:textId="77777777" w:rsidR="00CF50ED" w:rsidRDefault="00CF50ED">
      <w:pPr>
        <w:sectPr w:rsidR="00CF50ED">
          <w:pgSz w:w="8000" w:h="12000"/>
          <w:pgMar w:top="442" w:right="644" w:bottom="496" w:left="660" w:header="720" w:footer="720" w:gutter="0"/>
          <w:cols w:space="720"/>
          <w:docGrid w:linePitch="360"/>
        </w:sectPr>
      </w:pPr>
    </w:p>
    <w:p w14:paraId="64EE1D8F" w14:textId="77777777" w:rsidR="00CF50ED" w:rsidRDefault="00CF50ED">
      <w:pPr>
        <w:autoSpaceDE w:val="0"/>
        <w:autoSpaceDN w:val="0"/>
        <w:spacing w:after="78" w:line="220" w:lineRule="exact"/>
      </w:pPr>
    </w:p>
    <w:p w14:paraId="1DF0E16D" w14:textId="77777777" w:rsidR="00CF50ED" w:rsidRDefault="00000000">
      <w:pPr>
        <w:autoSpaceDE w:val="0"/>
        <w:autoSpaceDN w:val="0"/>
        <w:spacing w:before="58" w:after="0" w:line="264" w:lineRule="exact"/>
      </w:pPr>
      <w:r>
        <w:rPr>
          <w:rFonts w:ascii="Charis SIL Regular" w:eastAsia="Charis SIL Regular" w:hAnsi="Charis SIL Regular"/>
          <w:color w:val="000000"/>
        </w:rPr>
        <w:t>Similarly, we can bring this mindful awareness to other aspects of our daily routines. Washing the dishes can become an opportunity to appreciate the feel of the warm water on our hands, the smooth texture of the porcelain, the satisfying clinking of the clean dishes. Walking to work can transform into a mindful journey, noticing the changing colors of the leaves, the songs of the birds, the smiles of passersby. These seemingly insignificant moments, when infused with mindful awareness, can become sources of profound joy and satisfaction.</w:t>
      </w:r>
    </w:p>
    <w:p w14:paraId="3D04CA5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key to finding meaning in the everyday is cultivating gratitude. Gratitude is the art of appreciating what we have, rather than focusing on what we lack. It's about recognizing the blessings, big and small, that enrich our lives. This can be as simple as </w:t>
      </w:r>
      <w:r>
        <w:br/>
      </w:r>
      <w:r>
        <w:rPr>
          <w:rFonts w:ascii="Charis SIL Regular" w:eastAsia="Charis SIL Regular" w:hAnsi="Charis SIL Regular"/>
          <w:color w:val="000000"/>
        </w:rPr>
        <w:t xml:space="preserve">expressing gratitude for a warm bed, a loving family, or the </w:t>
      </w:r>
      <w:r>
        <w:br/>
      </w:r>
      <w:r>
        <w:rPr>
          <w:rFonts w:ascii="Charis SIL Regular" w:eastAsia="Charis SIL Regular" w:hAnsi="Charis SIL Regular"/>
          <w:color w:val="000000"/>
        </w:rPr>
        <w:t>opportunity to pursue our passions. Keeping a gratitude journal can be a powerful way to cultivate this practice, prompting us to reflect on the positive aspects of our lives and to deepen our appreciation for the simple gifts we often take for granted.</w:t>
      </w:r>
    </w:p>
    <w:p w14:paraId="7BD3713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act of creating, in any form, can also be a profound source of meaning in daily life. This doesn't require grand artistic gestures; it can be as simple as cooking a delicious meal, tending a garden, writing a poem, or playing a musical instrument. The process of creation itself, the act of bringing something into being, is </w:t>
      </w:r>
      <w:r>
        <w:br/>
      </w:r>
      <w:r>
        <w:rPr>
          <w:rFonts w:ascii="Charis SIL Regular" w:eastAsia="Charis SIL Regular" w:hAnsi="Charis SIL Regular"/>
          <w:color w:val="000000"/>
        </w:rPr>
        <w:t>inherently fulfilling. It allows us to express ourselves, to connect with our creativity, and to leave our mark on the world, however small.</w:t>
      </w:r>
    </w:p>
    <w:p w14:paraId="79AAAC8E" w14:textId="77777777" w:rsidR="00CF50ED" w:rsidRDefault="00000000">
      <w:pPr>
        <w:autoSpaceDE w:val="0"/>
        <w:autoSpaceDN w:val="0"/>
        <w:spacing w:before="264" w:after="0" w:line="264" w:lineRule="exact"/>
      </w:pPr>
      <w:r>
        <w:rPr>
          <w:rFonts w:ascii="Charis SIL Regular" w:eastAsia="Charis SIL Regular" w:hAnsi="Charis SIL Regular"/>
          <w:color w:val="000000"/>
        </w:rPr>
        <w:t>Connecting with nature is another powerful way to find meaning in the everyday. Spending time outdoors, whether it's taking a walk in the park, hiking in the mountains, or simply sitting under a tree, can be incredibly restorative. The natural world offers a sense of perspective, a reminder of the larger context within which our lives unfold. Observing the cycles of nature, the intricate beauty of the natural world, can instill a sense of peace, reminding us of the inherent order and interconnectedness of all things.</w:t>
      </w:r>
    </w:p>
    <w:p w14:paraId="23AACDAE"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Acts of kindness and service are equally crucial in this quest for meaning. Helping others, whether it's volunteering at a local</w:t>
      </w:r>
    </w:p>
    <w:p w14:paraId="6AA15D0E" w14:textId="77777777" w:rsidR="00CF50ED" w:rsidRDefault="00CF50ED">
      <w:pPr>
        <w:sectPr w:rsidR="00CF50ED">
          <w:pgSz w:w="8000" w:h="12000"/>
          <w:pgMar w:top="296" w:right="712" w:bottom="392" w:left="660" w:header="720" w:footer="720" w:gutter="0"/>
          <w:cols w:space="720"/>
          <w:docGrid w:linePitch="360"/>
        </w:sectPr>
      </w:pPr>
    </w:p>
    <w:p w14:paraId="4B7BE1EA" w14:textId="77777777" w:rsidR="00CF50ED" w:rsidRDefault="00CF50ED">
      <w:pPr>
        <w:autoSpaceDE w:val="0"/>
        <w:autoSpaceDN w:val="0"/>
        <w:spacing w:after="78" w:line="220" w:lineRule="exact"/>
      </w:pPr>
    </w:p>
    <w:p w14:paraId="6A96A333" w14:textId="77777777" w:rsidR="00CF50ED" w:rsidRDefault="00000000">
      <w:pPr>
        <w:autoSpaceDE w:val="0"/>
        <w:autoSpaceDN w:val="0"/>
        <w:spacing w:before="58" w:after="0" w:line="264" w:lineRule="exact"/>
      </w:pPr>
      <w:r>
        <w:rPr>
          <w:rFonts w:ascii="Charis SIL Regular" w:eastAsia="Charis SIL Regular" w:hAnsi="Charis SIL Regular"/>
          <w:color w:val="000000"/>
        </w:rPr>
        <w:t>charity, offering a helping hand to a neighbor, or simply extending a kind word to a stranger, can be profoundly fulfilling. The act of giving, of extending compassion to others, connects us to something larger than ourselves, reminding us of our shared humanity and the importance of contributing to the well-being of our community.</w:t>
      </w:r>
    </w:p>
    <w:p w14:paraId="2FFFC98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finding meaning in the everyday also involves cultivating a sense of forgiveness, both for ourselves and others. Holding onto resentment and anger only poisons our own hearts and minds. Forgiving ourselves for our mistakes, and extending forgiveness to others, allows us to move forward, to release the burdens of the past, and to create space for peace and joy in the present. It is a necessary act of self-compassion and a demonstration of the </w:t>
      </w:r>
      <w:r>
        <w:br/>
      </w:r>
      <w:r>
        <w:rPr>
          <w:rFonts w:ascii="Charis SIL Regular" w:eastAsia="Charis SIL Regular" w:hAnsi="Charis SIL Regular"/>
          <w:color w:val="000000"/>
        </w:rPr>
        <w:t>inherent interconnectedness of our existence. The letting go is as important as the letting be.</w:t>
      </w:r>
    </w:p>
    <w:p w14:paraId="02E2E60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to finding meaning in the everyday is a journey, not a destination. It's a continuous process of learning, growing, and deepening our appreciation for the beauty and wonder that </w:t>
      </w:r>
      <w:r>
        <w:br/>
      </w:r>
      <w:r>
        <w:rPr>
          <w:rFonts w:ascii="Charis SIL Regular" w:eastAsia="Charis SIL Regular" w:hAnsi="Charis SIL Regular"/>
          <w:color w:val="000000"/>
        </w:rPr>
        <w:t xml:space="preserve">surrounds us. It’s a practice of mindfulness, gratitude, creativity, connection, kindness, and forgiveness. It's about recognizing the profound significance of the ordinary, the inherent beauty in the mundane. It's about slowing down, opening our hearts, and </w:t>
      </w:r>
      <w:r>
        <w:br/>
      </w:r>
      <w:r>
        <w:rPr>
          <w:rFonts w:ascii="Charis SIL Regular" w:eastAsia="Charis SIL Regular" w:hAnsi="Charis SIL Regular"/>
          <w:color w:val="000000"/>
        </w:rPr>
        <w:t>allowing ourselves to be present, to truly see and appreciate the world around us. And in that seeing, in that quiet appreciation, we find not just meaning but a deep and abiding sense of peace. The quiet moments, the gentle breezes, the simple acts of kindness –these are the building blocks of a meaningful life, a life woven from the seemingly insignificant threads of everyday existence, a life enriched by the profound beauty of the ordinary. And in that ordinary, that simple, that everyday, lies the extraordinary, the profound, and the ultimately, the meaningful.</w:t>
      </w:r>
    </w:p>
    <w:p w14:paraId="559F9E44" w14:textId="77777777" w:rsidR="00CF50ED" w:rsidRDefault="00CF50ED">
      <w:pPr>
        <w:sectPr w:rsidR="00CF50ED">
          <w:pgSz w:w="8000" w:h="12000"/>
          <w:pgMar w:top="296" w:right="674" w:bottom="1440" w:left="660" w:header="720" w:footer="720" w:gutter="0"/>
          <w:cols w:space="720"/>
          <w:docGrid w:linePitch="360"/>
        </w:sectPr>
      </w:pPr>
    </w:p>
    <w:p w14:paraId="67877CFB" w14:textId="77777777" w:rsidR="00CF50ED" w:rsidRDefault="00CF50ED">
      <w:pPr>
        <w:autoSpaceDE w:val="0"/>
        <w:autoSpaceDN w:val="0"/>
        <w:spacing w:after="224" w:line="220" w:lineRule="exact"/>
      </w:pPr>
    </w:p>
    <w:p w14:paraId="53D297B4" w14:textId="77777777" w:rsidR="00CF50ED" w:rsidRDefault="00000000">
      <w:pPr>
        <w:autoSpaceDE w:val="0"/>
        <w:autoSpaceDN w:val="0"/>
        <w:spacing w:after="0" w:line="330" w:lineRule="exact"/>
      </w:pPr>
      <w:r>
        <w:rPr>
          <w:rFonts w:ascii="Charis SIL Bold" w:eastAsia="Charis SIL Bold" w:hAnsi="Charis SIL Bold"/>
          <w:b/>
          <w:color w:val="000000"/>
        </w:rPr>
        <w:t>Meaning in Adversity and Suffering</w:t>
      </w:r>
    </w:p>
    <w:p w14:paraId="5112AB28"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whisper of doubt, the chilling breath of fear – these are the companions of adversity. They insinuate themselves into the quiet corners of our minds, whispering insidious lies of hopelessness and despair. Yet, even in the darkest night, a resilient ember of hope can glow, refusing to be extinguished by the winds of misfortune. This ember is fueled not by denial of the suffering, but by an acceptance, a deep breath taken in the face of the storm, a recognition that even in the depths of pain, there exists a wellspring of strength, a </w:t>
      </w:r>
      <w:r>
        <w:br/>
      </w:r>
      <w:r>
        <w:rPr>
          <w:rFonts w:ascii="Charis SIL Regular" w:eastAsia="Charis SIL Regular" w:hAnsi="Charis SIL Regular"/>
          <w:color w:val="000000"/>
        </w:rPr>
        <w:t>capacity for transformation that can lead to unexpected growth and a profounder understanding of the human spirit.</w:t>
      </w:r>
    </w:p>
    <w:p w14:paraId="543D0468"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My own journey has been punctuated by moments of intense </w:t>
      </w:r>
      <w:r>
        <w:br/>
      </w:r>
      <w:r>
        <w:rPr>
          <w:rFonts w:ascii="Charis SIL Regular" w:eastAsia="Charis SIL Regular" w:hAnsi="Charis SIL Regular"/>
          <w:color w:val="000000"/>
        </w:rPr>
        <w:t>adversity. Times when the weight of the world pressed down, threatening to crush the very essence of my being. There were periods of profound grief, the kind that leaves you gasping for breath, unable to comprehend the vastness of your loss. There were times when the darkness felt absolute, the silence deafening, the future a terrifying void. In these moments, the question that echoed most insistently was: What is the meaning of this? What purpose, if any, can possibly be found in such profound suffering?</w:t>
      </w:r>
    </w:p>
    <w:p w14:paraId="43DEF2A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answers, when they came, weren't delivered in a single, </w:t>
      </w:r>
      <w:r>
        <w:br/>
      </w:r>
      <w:r>
        <w:rPr>
          <w:rFonts w:ascii="Charis SIL Regular" w:eastAsia="Charis SIL Regular" w:hAnsi="Charis SIL Regular"/>
          <w:color w:val="000000"/>
        </w:rPr>
        <w:t>resounding revelation. They emerged gradually, like wildflowers pushing through the cracks in a crumbling wall. They weren't grand pronouncements from some celestial authority, but rather quiet whispers from the heart, insights gleaned from the struggle itself.</w:t>
      </w:r>
    </w:p>
    <w:p w14:paraId="5B10E270"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One of the most significant discoveries was the realization that suffering, in its raw and unadulterated form, is not inherently meaningless. It is a crucible, a forge in which the human spirit is refined, tested, and ultimately, strengthened.</w:t>
      </w:r>
    </w:p>
    <w:p w14:paraId="31CBCBB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I’ve witnessed this transformative power in countless others. I've seen individuals battling debilitating illnesses, facing the prospect of death </w:t>
      </w:r>
      <w:r>
        <w:rPr>
          <w:rFonts w:ascii="Charis SIL Regular" w:eastAsia="Charis SIL Regular" w:hAnsi="Charis SIL Regular"/>
          <w:color w:val="000000"/>
        </w:rPr>
        <w:lastRenderedPageBreak/>
        <w:t xml:space="preserve">with a grace and dignity that humbled me. I've met parents who had lost children, their hearts shattered yet their spirits </w:t>
      </w:r>
      <w:r>
        <w:br/>
      </w:r>
      <w:r>
        <w:rPr>
          <w:rFonts w:ascii="Charis SIL Regular" w:eastAsia="Charis SIL Regular" w:hAnsi="Charis SIL Regular"/>
          <w:color w:val="000000"/>
        </w:rPr>
        <w:t>unbroken, finding strength in their shared grief and the unwavering love that bound them together. I've observed people struggling with</w:t>
      </w:r>
    </w:p>
    <w:p w14:paraId="7253DE75" w14:textId="77777777" w:rsidR="00CF50ED" w:rsidRDefault="00CF50ED">
      <w:pPr>
        <w:sectPr w:rsidR="00CF50ED">
          <w:pgSz w:w="8000" w:h="12000"/>
          <w:pgMar w:top="442" w:right="640" w:bottom="364" w:left="660" w:header="720" w:footer="720" w:gutter="0"/>
          <w:cols w:space="720"/>
          <w:docGrid w:linePitch="360"/>
        </w:sectPr>
      </w:pPr>
    </w:p>
    <w:p w14:paraId="168A35AD" w14:textId="77777777" w:rsidR="00CF50ED" w:rsidRDefault="00CF50ED">
      <w:pPr>
        <w:autoSpaceDE w:val="0"/>
        <w:autoSpaceDN w:val="0"/>
        <w:spacing w:after="78" w:line="220" w:lineRule="exact"/>
      </w:pPr>
    </w:p>
    <w:p w14:paraId="4F39FB66" w14:textId="77777777" w:rsidR="00CF50ED" w:rsidRDefault="00000000">
      <w:pPr>
        <w:autoSpaceDE w:val="0"/>
        <w:autoSpaceDN w:val="0"/>
        <w:spacing w:before="56" w:after="0" w:line="264" w:lineRule="exact"/>
        <w:ind w:right="288"/>
      </w:pPr>
      <w:r>
        <w:rPr>
          <w:rFonts w:ascii="Charis SIL Regular" w:eastAsia="Charis SIL Regular" w:hAnsi="Charis SIL Regular"/>
          <w:color w:val="000000"/>
        </w:rPr>
        <w:t>poverty and injustice, fighting tirelessly for a better future, their actions fueled by a profound sense of purpose and a refusal to be defeated by their circumstances.</w:t>
      </w:r>
    </w:p>
    <w:p w14:paraId="7E6E51D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These encounters have etched a profound truth upon my soul: meaning is not bestowed upon us; it is forged in the fires of </w:t>
      </w:r>
      <w:r>
        <w:br/>
      </w:r>
      <w:r>
        <w:rPr>
          <w:rFonts w:ascii="Charis SIL Regular" w:eastAsia="Charis SIL Regular" w:hAnsi="Charis SIL Regular"/>
          <w:color w:val="000000"/>
        </w:rPr>
        <w:t xml:space="preserve">adversity. It is not something we passively receive; it is something we actively create in the face of suffering. It is in the act of </w:t>
      </w:r>
      <w:r>
        <w:br/>
      </w:r>
      <w:r>
        <w:rPr>
          <w:rFonts w:ascii="Charis SIL Regular" w:eastAsia="Charis SIL Regular" w:hAnsi="Charis SIL Regular"/>
          <w:color w:val="000000"/>
        </w:rPr>
        <w:t>grappling with our pain, of confronting our fears, of embracing our vulnerabilities that we discover the hidden strengths that reside within us, the resilience of the human spirit that can withstand even the most brutal storms.</w:t>
      </w:r>
    </w:p>
    <w:p w14:paraId="6945AFF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doesn't mean that suffering is something to be welcomed or sought after. It is not a badge of honor or a sign of spiritual </w:t>
      </w:r>
      <w:r>
        <w:br/>
      </w:r>
      <w:r>
        <w:rPr>
          <w:rFonts w:ascii="Charis SIL Regular" w:eastAsia="Charis SIL Regular" w:hAnsi="Charis SIL Regular"/>
          <w:color w:val="000000"/>
        </w:rPr>
        <w:t xml:space="preserve">advancement. Suffering is painful, brutal, and often unfair. But within its dark heart, there lies a potential for growth, a capacity for transformation that can lead to a deeper understanding of </w:t>
      </w:r>
      <w:r>
        <w:br/>
      </w:r>
      <w:r>
        <w:rPr>
          <w:rFonts w:ascii="Charis SIL Regular" w:eastAsia="Charis SIL Regular" w:hAnsi="Charis SIL Regular"/>
          <w:color w:val="000000"/>
        </w:rPr>
        <w:t xml:space="preserve">ourselves and our place in the universe. It is in the process of </w:t>
      </w:r>
      <w:r>
        <w:br/>
      </w:r>
      <w:r>
        <w:rPr>
          <w:rFonts w:ascii="Charis SIL Regular" w:eastAsia="Charis SIL Regular" w:hAnsi="Charis SIL Regular"/>
          <w:color w:val="000000"/>
        </w:rPr>
        <w:t>navigating these difficult terrains that we discover our own capacity for empathy, for compassion, for resilience, and ultimately, for a more meaningful existence.</w:t>
      </w:r>
    </w:p>
    <w:p w14:paraId="317D80D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search for meaning in adversity is not a solitary endeavor. It requires the support, understanding, and companionship of others.</w:t>
      </w:r>
    </w:p>
    <w:p w14:paraId="36C54CBE"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shared experience of suffering creates bonds that are both profound and enduring. In the crucible of adversity, we discover the true strength of human connection, the power of empathy, and the life-sustaining balm of community. The presence of others, their willingness to listen, to offer support, to share their own </w:t>
      </w:r>
      <w:r>
        <w:br/>
      </w:r>
      <w:r>
        <w:rPr>
          <w:rFonts w:ascii="Charis SIL Regular" w:eastAsia="Charis SIL Regular" w:hAnsi="Charis SIL Regular"/>
          <w:color w:val="000000"/>
        </w:rPr>
        <w:t xml:space="preserve">experiences, can make all the difference in the world. It is in these shared moments of vulnerability that we discover that we are not alone in our suffering, that we are part of a larger tapestry of </w:t>
      </w:r>
      <w:r>
        <w:br/>
      </w:r>
      <w:r>
        <w:rPr>
          <w:rFonts w:ascii="Charis SIL Regular" w:eastAsia="Charis SIL Regular" w:hAnsi="Charis SIL Regular"/>
          <w:color w:val="000000"/>
        </w:rPr>
        <w:t>human experience, bound together by our shared struggles and our shared triumphs.</w:t>
      </w:r>
    </w:p>
    <w:p w14:paraId="4A1DE02D"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path towards finding meaning in adversity is not always a linear one. It is fraught with twists, turns, and setbacks. There will be moments of doubt, moments of despair, moments when the darkness seems insurmountable. But these moments, too, serve a</w:t>
      </w:r>
    </w:p>
    <w:p w14:paraId="772DFF4D" w14:textId="77777777" w:rsidR="00CF50ED" w:rsidRDefault="00CF50ED">
      <w:pPr>
        <w:sectPr w:rsidR="00CF50ED">
          <w:pgSz w:w="8000" w:h="12000"/>
          <w:pgMar w:top="296" w:right="646" w:bottom="392" w:left="660" w:header="720" w:footer="720" w:gutter="0"/>
          <w:cols w:space="720"/>
          <w:docGrid w:linePitch="360"/>
        </w:sectPr>
      </w:pPr>
    </w:p>
    <w:p w14:paraId="3AA82ED3" w14:textId="77777777" w:rsidR="00CF50ED" w:rsidRDefault="00CF50ED">
      <w:pPr>
        <w:autoSpaceDE w:val="0"/>
        <w:autoSpaceDN w:val="0"/>
        <w:spacing w:after="78" w:line="220" w:lineRule="exact"/>
      </w:pPr>
    </w:p>
    <w:p w14:paraId="6119263F" w14:textId="77777777" w:rsidR="00CF50ED" w:rsidRDefault="00000000">
      <w:pPr>
        <w:autoSpaceDE w:val="0"/>
        <w:autoSpaceDN w:val="0"/>
        <w:spacing w:before="58" w:after="0" w:line="264" w:lineRule="exact"/>
      </w:pPr>
      <w:r>
        <w:rPr>
          <w:rFonts w:ascii="Charis SIL Regular" w:eastAsia="Charis SIL Regular" w:hAnsi="Charis SIL Regular"/>
          <w:color w:val="000000"/>
        </w:rPr>
        <w:t>purpose. They remind us of the fragility of life, the ephemeral nature of our existence, and the importance of cherishing every moment, every relationship, every opportunity for growth and transformation. They highlight the resilience of the human spirit, its ability to bounce back from even the most devastating blows, to adapt and transform in the face of adversity.</w:t>
      </w:r>
    </w:p>
    <w:p w14:paraId="1CDD37AC" w14:textId="77777777" w:rsidR="00CF50ED" w:rsidRDefault="00000000">
      <w:pPr>
        <w:autoSpaceDE w:val="0"/>
        <w:autoSpaceDN w:val="0"/>
        <w:spacing w:before="264" w:after="0" w:line="264" w:lineRule="exact"/>
      </w:pPr>
      <w:r>
        <w:rPr>
          <w:rFonts w:ascii="Charis SIL Regular" w:eastAsia="Charis SIL Regular" w:hAnsi="Charis SIL Regular"/>
          <w:color w:val="000000"/>
        </w:rPr>
        <w:t>One of the most vital tools in this journey is the cultivation of self-compassion. This means treating ourselves with the same kindness, understanding, and forgiveness that we would extend to a loved one facing similar hardships. It means recognizing that our struggles are not a sign of weakness, but rather a testament to our strength, our courage, and our unwavering commitment to life. It is a journey of self-acceptance, learning to embrace our flaws, our vulnerabilities, and our imperfections, without judgment or condemnation. This self-compassion allows us to navigate the complexities of adversity with greater resilience and grace.</w:t>
      </w:r>
    </w:p>
    <w:p w14:paraId="6DAD93D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conclusion, the search for meaning in adversity and suffering is an ongoing process, a journey of self-discovery, growth, and </w:t>
      </w:r>
      <w:r>
        <w:br/>
      </w:r>
      <w:r>
        <w:rPr>
          <w:rFonts w:ascii="Charis SIL Regular" w:eastAsia="Charis SIL Regular" w:hAnsi="Charis SIL Regular"/>
          <w:color w:val="000000"/>
        </w:rPr>
        <w:t xml:space="preserve">transformation. It is a journey that requires courage, resilience, and the unwavering support of others. It is a journey that takes us to the depths of our being, forcing us to confront our fears, our </w:t>
      </w:r>
      <w:r>
        <w:br/>
      </w:r>
      <w:r>
        <w:rPr>
          <w:rFonts w:ascii="Charis SIL Regular" w:eastAsia="Charis SIL Regular" w:hAnsi="Charis SIL Regular"/>
          <w:color w:val="000000"/>
        </w:rPr>
        <w:t>vulnerabilities, and ultimately, the very essence of our humanity.</w:t>
      </w:r>
    </w:p>
    <w:p w14:paraId="370D1DC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But within this challenging terrain lies a profound potential for growth, a capacity for transformation that can lead to a deeper understanding of ourselves and our place in the world. It is in the heart of the storm, in the midst of our struggles, that we discover the strength of our spirit, the resilience of our souls, and ultimately, the profound meaning that resides within us all. The answer isn't a single, neat revelation, but a quiet unfolding, a testament to the enduring power of the human spirit to find purpose even in </w:t>
      </w:r>
      <w:r>
        <w:br/>
      </w:r>
      <w:r>
        <w:rPr>
          <w:rFonts w:ascii="Charis SIL Regular" w:eastAsia="Charis SIL Regular" w:hAnsi="Charis SIL Regular"/>
          <w:color w:val="000000"/>
        </w:rPr>
        <w:t xml:space="preserve">profound pain. It is in the acceptance of the pain, in the embrace of the </w:t>
      </w:r>
      <w:r>
        <w:rPr>
          <w:rFonts w:ascii="Charis SIL Regular" w:eastAsia="Charis SIL Regular" w:hAnsi="Charis SIL Regular"/>
          <w:color w:val="000000"/>
        </w:rPr>
        <w:lastRenderedPageBreak/>
        <w:t>journey, that we find the light. And it is in that light that we begin to see, with clarity and purpose, the answer to our search.</w:t>
      </w:r>
    </w:p>
    <w:p w14:paraId="0D3B6B21" w14:textId="77777777" w:rsidR="00CF50ED" w:rsidRDefault="00CF50ED">
      <w:pPr>
        <w:sectPr w:rsidR="00CF50ED">
          <w:pgSz w:w="8000" w:h="12000"/>
          <w:pgMar w:top="296" w:right="646" w:bottom="1052" w:left="660" w:header="720" w:footer="720" w:gutter="0"/>
          <w:cols w:space="720"/>
          <w:docGrid w:linePitch="360"/>
        </w:sectPr>
      </w:pPr>
    </w:p>
    <w:p w14:paraId="3B8987B0" w14:textId="77777777" w:rsidR="00CF50ED" w:rsidRDefault="00CF50ED">
      <w:pPr>
        <w:autoSpaceDE w:val="0"/>
        <w:autoSpaceDN w:val="0"/>
        <w:spacing w:after="224" w:line="220" w:lineRule="exact"/>
      </w:pPr>
    </w:p>
    <w:p w14:paraId="26273558" w14:textId="77777777" w:rsidR="00CF50ED" w:rsidRDefault="00000000">
      <w:pPr>
        <w:autoSpaceDE w:val="0"/>
        <w:autoSpaceDN w:val="0"/>
        <w:spacing w:after="0" w:line="330" w:lineRule="exact"/>
      </w:pPr>
      <w:r>
        <w:rPr>
          <w:rFonts w:ascii="Charis SIL Bold" w:eastAsia="Charis SIL Bold" w:hAnsi="Charis SIL Bold"/>
          <w:b/>
          <w:color w:val="000000"/>
        </w:rPr>
        <w:t>The Ongoing Search for Meaning</w:t>
      </w:r>
    </w:p>
    <w:p w14:paraId="4936329B"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 xml:space="preserve">The journey toward meaning isn't a sprint; it's a marathon, a pilgrimage across the landscapes of our lives, with its valleys of despair and its summits of unexpected joy. There will be times when the path feels obscured, the destination unclear, the very purpose of the journey itself questioned. These moments of doubt are not failures, but rather integral parts of the process, signposts indicating the depth and complexity of the search. They remind us that meaning is not a static entity, a prize to be won, but a </w:t>
      </w:r>
      <w:r>
        <w:br/>
      </w:r>
      <w:r>
        <w:rPr>
          <w:rFonts w:ascii="Charis SIL Regular" w:eastAsia="Charis SIL Regular" w:hAnsi="Charis SIL Regular"/>
          <w:color w:val="000000"/>
        </w:rPr>
        <w:t>dynamic, ever-evolving force, shaped by our experiences, our relationships, and our unwavering commitment to seeking it.</w:t>
      </w:r>
    </w:p>
    <w:p w14:paraId="3F4042A5"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Think of the ancient mariners, charting unmapped waters, their compasses wavering in unpredictable currents. They didn't know precisely where they were going, but they knew they were going </w:t>
      </w:r>
      <w:r>
        <w:rPr>
          <w:rFonts w:ascii="Charis SIL Italic" w:eastAsia="Charis SIL Italic" w:hAnsi="Charis SIL Italic"/>
          <w:i/>
          <w:color w:val="000000"/>
        </w:rPr>
        <w:t>somewhere</w:t>
      </w:r>
      <w:r>
        <w:rPr>
          <w:rFonts w:ascii="Charis SIL Regular" w:eastAsia="Charis SIL Regular" w:hAnsi="Charis SIL Regular"/>
          <w:color w:val="000000"/>
        </w:rPr>
        <w:t xml:space="preserve"> , driven by a thirst for discovery, a yearning for </w:t>
      </w:r>
      <w:r>
        <w:br/>
      </w:r>
      <w:r>
        <w:rPr>
          <w:rFonts w:ascii="Charis SIL Regular" w:eastAsia="Charis SIL Regular" w:hAnsi="Charis SIL Regular"/>
          <w:color w:val="000000"/>
        </w:rPr>
        <w:t>something beyond the familiar shores of their existence. Our search for meaning mirrors this journey; we may not have a precise map, but we have a compass – our intuition, our faith, our connection to something larger than ourselves – guiding us toward a deeper understanding of life's purpose.</w:t>
      </w:r>
    </w:p>
    <w:p w14:paraId="1F4981B8"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Embracing the ongoing nature of this quest necessitates a shift in perspective. We must move beyond the expectation of finding a singular, definitive answer, a grand revelation that illuminates everything with sudden clarity. Instead, we must cultivate a mindset of openness, a willingness to learn, to grow, to evolve in our understanding of ourselves and the world around us. The answer, if it can even be called that, is a tapestry woven from countless threads – experiences, relationships, moments of both profound joy and crushing sorrow.</w:t>
      </w:r>
    </w:p>
    <w:p w14:paraId="6202382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isn't to suggest that the search is without its moments of </w:t>
      </w:r>
      <w:r>
        <w:br/>
      </w:r>
      <w:r>
        <w:rPr>
          <w:rFonts w:ascii="Charis SIL Regular" w:eastAsia="Charis SIL Regular" w:hAnsi="Charis SIL Regular"/>
          <w:color w:val="000000"/>
        </w:rPr>
        <w:t xml:space="preserve">profound insight, those fleeting glimpses of understanding that leave </w:t>
      </w:r>
      <w:r>
        <w:rPr>
          <w:rFonts w:ascii="Charis SIL Regular" w:eastAsia="Charis SIL Regular" w:hAnsi="Charis SIL Regular"/>
          <w:color w:val="000000"/>
        </w:rPr>
        <w:lastRenderedPageBreak/>
        <w:t xml:space="preserve">us breathless with awe. These moments, however, are not the endpoint, but rather milestones along the way, signposts marking our progress, fueling our continued exploration. They are the </w:t>
      </w:r>
      <w:r>
        <w:br/>
      </w:r>
      <w:r>
        <w:rPr>
          <w:rFonts w:ascii="Charis SIL Regular" w:eastAsia="Charis SIL Regular" w:hAnsi="Charis SIL Regular"/>
          <w:color w:val="000000"/>
        </w:rPr>
        <w:t>echoes of a deeper truth, a resonance within our souls that whispers</w:t>
      </w:r>
    </w:p>
    <w:p w14:paraId="0A30EE83" w14:textId="77777777" w:rsidR="00CF50ED" w:rsidRDefault="00CF50ED">
      <w:pPr>
        <w:sectPr w:rsidR="00CF50ED">
          <w:pgSz w:w="8000" w:h="12000"/>
          <w:pgMar w:top="442" w:right="674" w:bottom="364" w:left="660" w:header="720" w:footer="720" w:gutter="0"/>
          <w:cols w:space="720"/>
          <w:docGrid w:linePitch="360"/>
        </w:sectPr>
      </w:pPr>
    </w:p>
    <w:p w14:paraId="123ACFDD" w14:textId="77777777" w:rsidR="00CF50ED" w:rsidRDefault="00CF50ED">
      <w:pPr>
        <w:autoSpaceDE w:val="0"/>
        <w:autoSpaceDN w:val="0"/>
        <w:spacing w:after="78" w:line="220" w:lineRule="exact"/>
      </w:pPr>
    </w:p>
    <w:p w14:paraId="75451491" w14:textId="77777777" w:rsidR="00CF50ED" w:rsidRDefault="00000000">
      <w:pPr>
        <w:autoSpaceDE w:val="0"/>
        <w:autoSpaceDN w:val="0"/>
        <w:spacing w:after="0" w:line="322" w:lineRule="exact"/>
      </w:pPr>
      <w:r>
        <w:rPr>
          <w:rFonts w:ascii="Charis SIL Regular" w:eastAsia="Charis SIL Regular" w:hAnsi="Charis SIL Regular"/>
          <w:color w:val="000000"/>
        </w:rPr>
        <w:t>of something beyond the confines of our limited understanding.</w:t>
      </w:r>
    </w:p>
    <w:p w14:paraId="76330339" w14:textId="77777777" w:rsidR="00CF50ED" w:rsidRDefault="00000000">
      <w:pPr>
        <w:autoSpaceDE w:val="0"/>
        <w:autoSpaceDN w:val="0"/>
        <w:spacing w:before="266" w:after="0" w:line="264" w:lineRule="exact"/>
        <w:ind w:right="144"/>
      </w:pPr>
      <w:r>
        <w:rPr>
          <w:rFonts w:ascii="Charis SIL Regular" w:eastAsia="Charis SIL Regular" w:hAnsi="Charis SIL Regular"/>
          <w:color w:val="000000"/>
        </w:rPr>
        <w:t>Consider the artist, endlessly refining their craft, their work a constant reflection of their evolving understanding of the world. Each painting, each sculpture, each piece of music is a step further along their journey, a testament to their continuous striving, their unwavering dedication to their artistic vision. Our search for meaning mirrors this process; our lives become the canvas, our experiences the brushstrokes, and our ongoing quest the driving force behind our creative expression.</w:t>
      </w:r>
    </w:p>
    <w:p w14:paraId="1E0F87F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beauty of this ongoing search lies in its inherent </w:t>
      </w:r>
      <w:r>
        <w:br/>
      </w:r>
      <w:r>
        <w:rPr>
          <w:rFonts w:ascii="Charis SIL Regular" w:eastAsia="Charis SIL Regular" w:hAnsi="Charis SIL Regular"/>
          <w:color w:val="000000"/>
        </w:rPr>
        <w:t>unpredictability. We cannot anticipate the twists and turns, the unexpected detours, or the profound insights that will emerge along the way. Embracing this uncertainty, surrendering to the unknown, is key to unlocking the depths of meaning that lie within. It's in the spaces between knowing and not knowing that we find room for growth, for expansion, for a deeper appreciation of the mystery that underpins all of existence.</w:t>
      </w:r>
    </w:p>
    <w:p w14:paraId="54E0A62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It's a journey of continuous self-discovery, a process of peeling back the layers of our being to reveal the core of our truest selves. This process is often challenging, demanding honesty, courage, and a willingness to confront our own shadows. We must be prepared to grapple with our fears, our doubts, and the difficult truths that may lie hidden within. But it is in this process of confrontation, in the willingness to face the darkness, that we find the light of </w:t>
      </w:r>
      <w:r>
        <w:br/>
      </w:r>
      <w:r>
        <w:rPr>
          <w:rFonts w:ascii="Charis SIL Regular" w:eastAsia="Charis SIL Regular" w:hAnsi="Charis SIL Regular"/>
          <w:color w:val="000000"/>
        </w:rPr>
        <w:t>understanding.</w:t>
      </w:r>
    </w:p>
    <w:p w14:paraId="4952738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support of others is crucial on this journey. Sharing our </w:t>
      </w:r>
      <w:r>
        <w:br/>
      </w:r>
      <w:r>
        <w:rPr>
          <w:rFonts w:ascii="Charis SIL Regular" w:eastAsia="Charis SIL Regular" w:hAnsi="Charis SIL Regular"/>
          <w:color w:val="000000"/>
        </w:rPr>
        <w:t xml:space="preserve">experiences, our doubts, and our hopes with others creates a </w:t>
      </w:r>
      <w:r>
        <w:br/>
      </w:r>
      <w:r>
        <w:rPr>
          <w:rFonts w:ascii="Charis SIL Regular" w:eastAsia="Charis SIL Regular" w:hAnsi="Charis SIL Regular"/>
          <w:color w:val="000000"/>
        </w:rPr>
        <w:t xml:space="preserve">powerful sense of community, reminding us that we are not alone in our search. The shared vulnerability fosters deeper connections, strengthening the bonds of empathy and understanding. Listening to the stories of others, learning from their experiences, enriches our own </w:t>
      </w:r>
      <w:r>
        <w:rPr>
          <w:rFonts w:ascii="Charis SIL Regular" w:eastAsia="Charis SIL Regular" w:hAnsi="Charis SIL Regular"/>
          <w:color w:val="000000"/>
        </w:rPr>
        <w:lastRenderedPageBreak/>
        <w:t xml:space="preserve">understanding of the complexities of life and the universality of the human experience. Their journeys become a mirror, </w:t>
      </w:r>
      <w:r>
        <w:br/>
      </w:r>
      <w:r>
        <w:rPr>
          <w:rFonts w:ascii="Charis SIL Regular" w:eastAsia="Charis SIL Regular" w:hAnsi="Charis SIL Regular"/>
          <w:color w:val="000000"/>
        </w:rPr>
        <w:t>reflecting our own struggles and triumphs, providing a sense of perspective and solace.</w:t>
      </w:r>
    </w:p>
    <w:p w14:paraId="7B2670E2" w14:textId="77777777" w:rsidR="00CF50ED" w:rsidRDefault="00CF50ED">
      <w:pPr>
        <w:sectPr w:rsidR="00CF50ED">
          <w:pgSz w:w="8000" w:h="12000"/>
          <w:pgMar w:top="296" w:right="642" w:bottom="524" w:left="660" w:header="720" w:footer="720" w:gutter="0"/>
          <w:cols w:space="720"/>
          <w:docGrid w:linePitch="360"/>
        </w:sectPr>
      </w:pPr>
    </w:p>
    <w:p w14:paraId="0CC57774" w14:textId="77777777" w:rsidR="00CF50ED" w:rsidRDefault="00CF50ED">
      <w:pPr>
        <w:autoSpaceDE w:val="0"/>
        <w:autoSpaceDN w:val="0"/>
        <w:spacing w:after="78" w:line="220" w:lineRule="exact"/>
      </w:pPr>
    </w:p>
    <w:p w14:paraId="0E845F9B"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This search isn't confined to grand gestures or profound epiphanies; it resides in the everyday moments, the quiet observations, the small acts of kindness and compassion. It’s found in the sunrise painting the sky with vibrant hues, in the laughter of a child, in the comforting presence of a loved one. It's in the simple act of </w:t>
      </w:r>
      <w:r>
        <w:br/>
      </w:r>
      <w:r>
        <w:rPr>
          <w:rFonts w:ascii="Charis SIL Regular" w:eastAsia="Charis SIL Regular" w:hAnsi="Charis SIL Regular"/>
          <w:color w:val="000000"/>
        </w:rPr>
        <w:t xml:space="preserve">appreciating the beauty of the world, in recognizing the </w:t>
      </w:r>
      <w:r>
        <w:br/>
      </w:r>
      <w:r>
        <w:rPr>
          <w:rFonts w:ascii="Charis SIL Regular" w:eastAsia="Charis SIL Regular" w:hAnsi="Charis SIL Regular"/>
          <w:color w:val="000000"/>
        </w:rPr>
        <w:t>interconnectedness of all things, in finding gratitude in the midst of hardship.</w:t>
      </w:r>
    </w:p>
    <w:p w14:paraId="07547535" w14:textId="77777777" w:rsidR="00CF50ED" w:rsidRDefault="00000000">
      <w:pPr>
        <w:autoSpaceDE w:val="0"/>
        <w:autoSpaceDN w:val="0"/>
        <w:spacing w:before="264" w:after="0" w:line="264" w:lineRule="exact"/>
      </w:pPr>
      <w:r>
        <w:rPr>
          <w:rFonts w:ascii="Charis SIL Regular" w:eastAsia="Charis SIL Regular" w:hAnsi="Charis SIL Regular"/>
          <w:color w:val="000000"/>
        </w:rPr>
        <w:t>The question of meaning isn't solved; it's lived. It's not a destination but a way of being, a lens through which we view the world, shaping our actions, our choices, and our understanding of our place within the grand tapestry of existence. It’s a continuous conversation with ourselves, with others, and with the universe itself, a conversation that evolves and deepens over time, enriching our lives with a profound sense of purpose and belonging.</w:t>
      </w:r>
    </w:p>
    <w:p w14:paraId="4E21391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So, embrace the ongoing search. Cultivate a spirit of curiosity, a willingness to learn, and a heart open to the unexpected. Let your life be a testament to your unwavering commitment to finding meaning, not in a single moment of revelation, but in the </w:t>
      </w:r>
      <w:r>
        <w:br/>
      </w:r>
      <w:r>
        <w:rPr>
          <w:rFonts w:ascii="Charis SIL Regular" w:eastAsia="Charis SIL Regular" w:hAnsi="Charis SIL Regular"/>
          <w:color w:val="000000"/>
        </w:rPr>
        <w:t xml:space="preserve">continuous unfolding of your existence. The journey itself is the reward, the quest the purpose, and the ongoing exploration the ultimate source of fulfillment. For it is in this relentless pursuit that we discover the depths of our humanity, the resilience of our spirits, and the enduring power of hope, even in the face of life's most profound challenges. The answer, ultimately, lies not in finding a destination, but in embracing the journey itself, with all its </w:t>
      </w:r>
      <w:r>
        <w:br/>
      </w:r>
      <w:r>
        <w:rPr>
          <w:rFonts w:ascii="Charis SIL Regular" w:eastAsia="Charis SIL Regular" w:hAnsi="Charis SIL Regular"/>
          <w:color w:val="000000"/>
        </w:rPr>
        <w:t>complexities, its uncertainties, and its breathtaking beauty. And in that embrace, in that continuous striving, we find ourselves, and we find our meaning. The search is the answer, and the journey is the destination.</w:t>
      </w:r>
    </w:p>
    <w:p w14:paraId="6B96E73D" w14:textId="77777777" w:rsidR="00CF50ED" w:rsidRDefault="00CF50ED">
      <w:pPr>
        <w:sectPr w:rsidR="00CF50ED">
          <w:pgSz w:w="8000" w:h="12000"/>
          <w:pgMar w:top="296" w:right="642" w:bottom="1440" w:left="660" w:header="720" w:footer="720" w:gutter="0"/>
          <w:cols w:space="720"/>
          <w:docGrid w:linePitch="360"/>
        </w:sectPr>
      </w:pPr>
    </w:p>
    <w:p w14:paraId="1731F37E" w14:textId="77777777" w:rsidR="00CF50ED" w:rsidRDefault="00CF50ED">
      <w:pPr>
        <w:autoSpaceDE w:val="0"/>
        <w:autoSpaceDN w:val="0"/>
        <w:spacing w:after="224" w:line="220" w:lineRule="exact"/>
      </w:pPr>
    </w:p>
    <w:p w14:paraId="7256E4A3" w14:textId="77777777" w:rsidR="00CF50ED" w:rsidRDefault="00000000">
      <w:pPr>
        <w:autoSpaceDE w:val="0"/>
        <w:autoSpaceDN w:val="0"/>
        <w:spacing w:after="0" w:line="330" w:lineRule="exact"/>
      </w:pPr>
      <w:r>
        <w:rPr>
          <w:rFonts w:ascii="Charis SIL Bold" w:eastAsia="Charis SIL Bold" w:hAnsi="Charis SIL Bold"/>
          <w:b/>
          <w:color w:val="000000"/>
        </w:rPr>
        <w:t>Defining Inner Peace</w:t>
      </w:r>
    </w:p>
    <w:p w14:paraId="0A8E4671"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world outside often rages. A cacophony of demands, anxieties, and uncertainties bombards us from every direction. News cycles churn with conflict, social media feeds overflow with negativity, and the relentless pressure to achieve, to acquire, to</w:t>
      </w:r>
      <w:r>
        <w:rPr>
          <w:rFonts w:ascii="Charis SIL Italic" w:eastAsia="Charis SIL Italic" w:hAnsi="Charis SIL Italic"/>
          <w:i/>
          <w:color w:val="000000"/>
        </w:rPr>
        <w:t xml:space="preserve"> be more</w:t>
      </w:r>
      <w:r>
        <w:rPr>
          <w:rFonts w:ascii="Charis SIL Regular" w:eastAsia="Charis SIL Regular" w:hAnsi="Charis SIL Regular"/>
          <w:color w:val="000000"/>
        </w:rPr>
        <w:t xml:space="preserve"> weighs heavily on our souls. In the midst of this storm, the yearning for inner peace becomes a desperate whisper, a plea for sanctuary from the relentless assault on our serenity. But what</w:t>
      </w:r>
      <w:r>
        <w:rPr>
          <w:rFonts w:ascii="Charis SIL Italic" w:eastAsia="Charis SIL Italic" w:hAnsi="Charis SIL Italic"/>
          <w:i/>
          <w:color w:val="000000"/>
        </w:rPr>
        <w:t xml:space="preserve"> is</w:t>
      </w:r>
      <w:r>
        <w:rPr>
          <w:rFonts w:ascii="Charis SIL Regular" w:eastAsia="Charis SIL Regular" w:hAnsi="Charis SIL Regular"/>
          <w:color w:val="000000"/>
        </w:rPr>
        <w:t xml:space="preserve"> inner peace, truly? Is it the absence of external conflict, a life devoid of challenges? Is it a passive resignation to fate, a tranquil acceptance of whatever life throws our way? No. Inner peace is far more profound, more resilient, and far less dependent on the whims of fortune.</w:t>
      </w:r>
    </w:p>
    <w:p w14:paraId="0F310F08" w14:textId="77777777" w:rsidR="00CF50ED" w:rsidRDefault="00000000">
      <w:pPr>
        <w:autoSpaceDE w:val="0"/>
        <w:autoSpaceDN w:val="0"/>
        <w:spacing w:before="266" w:after="0" w:line="264" w:lineRule="exact"/>
      </w:pPr>
      <w:r>
        <w:rPr>
          <w:rFonts w:ascii="Charis SIL Regular" w:eastAsia="Charis SIL Regular" w:hAnsi="Charis SIL Regular"/>
          <w:color w:val="000000"/>
        </w:rPr>
        <w:t>My understanding of inner peace has been shaped not by moments of blissful tranquility, but by the crucible of hardship. It hasn't been the absence of pain, but the presence of a quiet strength within, a wellspring of resilience that has allowed me to navigate the darkest nights. It’s a state of being, not a state of circumstance. It's the ability to find calm amidst the chaos, a sanctuary within the storm.</w:t>
      </w:r>
    </w:p>
    <w:p w14:paraId="681A5F4D"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It's less about escaping the turmoil of life and more about </w:t>
      </w:r>
      <w:r>
        <w:br/>
      </w:r>
      <w:r>
        <w:rPr>
          <w:rFonts w:ascii="Charis SIL Regular" w:eastAsia="Charis SIL Regular" w:hAnsi="Charis SIL Regular"/>
          <w:color w:val="000000"/>
        </w:rPr>
        <w:t xml:space="preserve">cultivating an inner landscape where peace can flourish, regardless of external realities. This is not to say that external factors don't influence our inner state; of course they do. But inner peace is not at the mercy of these external forces; it's a strength that can </w:t>
      </w:r>
      <w:r>
        <w:br/>
      </w:r>
      <w:r>
        <w:rPr>
          <w:rFonts w:ascii="Charis SIL Regular" w:eastAsia="Charis SIL Regular" w:hAnsi="Charis SIL Regular"/>
          <w:color w:val="000000"/>
        </w:rPr>
        <w:t>weather any storm.</w:t>
      </w:r>
    </w:p>
    <w:p w14:paraId="56C6EC0E"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Think of a sturdy oak tree, weathered by countless storms. Its branches may bend and sway, its leaves may scatter in the wind, but the tree itself stands firm, its roots anchored deep within the earth. The storm may rage, but the oak remains, a testament to its inherent strength. Inner peace is that strength, that resilience, that ability to endure, to adapt, and to remain rooted in the face of adversity.</w:t>
      </w:r>
    </w:p>
    <w:p w14:paraId="285AC22F"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I've discovered that true inner peace isn’t about forcing a sense of calm; it’s about allowing ourselves to feel the full spectrum of human emotions. It’s about acknowledging the sadness, the anger, the fear, without judgment or resistance. These emotions are not</w:t>
      </w:r>
    </w:p>
    <w:p w14:paraId="3CD84A89" w14:textId="77777777" w:rsidR="00CF50ED" w:rsidRDefault="00CF50ED">
      <w:pPr>
        <w:sectPr w:rsidR="00CF50ED">
          <w:pgSz w:w="8000" w:h="12000"/>
          <w:pgMar w:top="442" w:right="656" w:bottom="364" w:left="660" w:header="720" w:footer="720" w:gutter="0"/>
          <w:cols w:space="720"/>
          <w:docGrid w:linePitch="360"/>
        </w:sectPr>
      </w:pPr>
    </w:p>
    <w:p w14:paraId="50B02BDB" w14:textId="77777777" w:rsidR="00CF50ED" w:rsidRDefault="00CF50ED">
      <w:pPr>
        <w:autoSpaceDE w:val="0"/>
        <w:autoSpaceDN w:val="0"/>
        <w:spacing w:after="78" w:line="220" w:lineRule="exact"/>
      </w:pPr>
    </w:p>
    <w:p w14:paraId="118F5258" w14:textId="77777777" w:rsidR="00CF50ED" w:rsidRDefault="00000000">
      <w:pPr>
        <w:autoSpaceDE w:val="0"/>
        <w:autoSpaceDN w:val="0"/>
        <w:spacing w:before="58" w:after="0" w:line="264" w:lineRule="exact"/>
      </w:pPr>
      <w:r>
        <w:rPr>
          <w:rFonts w:ascii="Charis SIL Regular" w:eastAsia="Charis SIL Regular" w:hAnsi="Charis SIL Regular"/>
          <w:color w:val="000000"/>
        </w:rPr>
        <w:t>our enemies; they are messengers, offering valuable insights into our inner world. Suppressing them only intensifies their power, pushing them into the shadows where they fester and grow. Instead, we must learn to embrace them, to understand them, and to allow them to flow through us without clinging to them.</w:t>
      </w:r>
    </w:p>
    <w:p w14:paraId="4256AF0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most powerful tools in cultivating inner peace is </w:t>
      </w:r>
      <w:r>
        <w:br/>
      </w:r>
      <w:r>
        <w:rPr>
          <w:rFonts w:ascii="Charis SIL Regular" w:eastAsia="Charis SIL Regular" w:hAnsi="Charis SIL Regular"/>
          <w:color w:val="000000"/>
        </w:rPr>
        <w:t xml:space="preserve">mindfulness. It's the practice of being present, of fully inhabiting the here and now, without judgment or expectation. It's about paying attention to the breath, to the sensations in the body, to the thoughts and emotions that arise, without getting swept away by them. Mindfulness isn't about emptying the mind, but about </w:t>
      </w:r>
      <w:r>
        <w:br/>
      </w:r>
      <w:r>
        <w:rPr>
          <w:rFonts w:ascii="Charis SIL Regular" w:eastAsia="Charis SIL Regular" w:hAnsi="Charis SIL Regular"/>
          <w:color w:val="000000"/>
        </w:rPr>
        <w:t xml:space="preserve">observing the contents of the mind with a gentle, curious </w:t>
      </w:r>
      <w:r>
        <w:br/>
      </w:r>
      <w:r>
        <w:rPr>
          <w:rFonts w:ascii="Charis SIL Regular" w:eastAsia="Charis SIL Regular" w:hAnsi="Charis SIL Regular"/>
          <w:color w:val="000000"/>
        </w:rPr>
        <w:t xml:space="preserve">awareness. It’s like watching the clouds drift across the sky, </w:t>
      </w:r>
      <w:r>
        <w:br/>
      </w:r>
      <w:r>
        <w:rPr>
          <w:rFonts w:ascii="Charis SIL Regular" w:eastAsia="Charis SIL Regular" w:hAnsi="Charis SIL Regular"/>
          <w:color w:val="000000"/>
        </w:rPr>
        <w:t>noticing their ever-changing shapes and forms, without trying to control their movement.</w:t>
      </w:r>
    </w:p>
    <w:p w14:paraId="12851D6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key component of inner peace is forgiveness – forgiving ourselves for our mistakes and imperfections, and forgiving others for their transgressions. Holding onto resentment and anger only poisons our inner landscape. Forgiveness is not condoning harmful actions, but it is releasing ourselves from the burden of carrying that negativity within. It’s about recognizing that we are all flawed, imperfect beings, striving to do our best in a complex and </w:t>
      </w:r>
      <w:r>
        <w:br/>
      </w:r>
      <w:r>
        <w:rPr>
          <w:rFonts w:ascii="Charis SIL Regular" w:eastAsia="Charis SIL Regular" w:hAnsi="Charis SIL Regular"/>
          <w:color w:val="000000"/>
        </w:rPr>
        <w:t>challenging world.</w:t>
      </w:r>
    </w:p>
    <w:p w14:paraId="17C4951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toward inner peace is not a straight line; it's a winding road, with its ups and downs, its twists and turns. There will be times when we stumble, when we lose our way, when the peace we’ve cultivated seems to vanish. These moments are not failures; they are opportunities for learning, for growth, for a deeper </w:t>
      </w:r>
      <w:r>
        <w:br/>
      </w:r>
      <w:r>
        <w:rPr>
          <w:rFonts w:ascii="Charis SIL Regular" w:eastAsia="Charis SIL Regular" w:hAnsi="Charis SIL Regular"/>
          <w:color w:val="000000"/>
        </w:rPr>
        <w:t>understanding of ourselves and our capacity for resilience. It is in these moments of challenge that our inner strength is revealed, our ability to find peace amidst the storm.</w:t>
      </w:r>
    </w:p>
    <w:p w14:paraId="6B984315"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Meditation, prayer, spending time in nature – these are all practices that can help to cultivate inner peace. They provide a space for quiet reflection, for connecting with something larger than </w:t>
      </w:r>
      <w:r>
        <w:br/>
      </w:r>
      <w:r>
        <w:rPr>
          <w:rFonts w:ascii="Charis SIL Regular" w:eastAsia="Charis SIL Regular" w:hAnsi="Charis SIL Regular"/>
          <w:color w:val="000000"/>
        </w:rPr>
        <w:t>ourselves, for grounding ourselves in the present moment. But it’s not just about formal practices; inner peace can also be found in the</w:t>
      </w:r>
    </w:p>
    <w:p w14:paraId="4B527184" w14:textId="77777777" w:rsidR="00CF50ED" w:rsidRDefault="00CF50ED">
      <w:pPr>
        <w:sectPr w:rsidR="00CF50ED">
          <w:pgSz w:w="8000" w:h="12000"/>
          <w:pgMar w:top="296" w:right="644" w:bottom="392" w:left="660" w:header="720" w:footer="720" w:gutter="0"/>
          <w:cols w:space="720"/>
          <w:docGrid w:linePitch="360"/>
        </w:sectPr>
      </w:pPr>
    </w:p>
    <w:p w14:paraId="34D9BC94" w14:textId="77777777" w:rsidR="00CF50ED" w:rsidRDefault="00CF50ED">
      <w:pPr>
        <w:autoSpaceDE w:val="0"/>
        <w:autoSpaceDN w:val="0"/>
        <w:spacing w:after="78" w:line="220" w:lineRule="exact"/>
      </w:pPr>
    </w:p>
    <w:p w14:paraId="20245BA0" w14:textId="77777777" w:rsidR="00CF50ED" w:rsidRDefault="00000000">
      <w:pPr>
        <w:autoSpaceDE w:val="0"/>
        <w:autoSpaceDN w:val="0"/>
        <w:spacing w:before="56" w:after="0" w:line="264" w:lineRule="exact"/>
      </w:pPr>
      <w:r>
        <w:rPr>
          <w:rFonts w:ascii="Charis SIL Regular" w:eastAsia="Charis SIL Regular" w:hAnsi="Charis SIL Regular"/>
          <w:color w:val="000000"/>
        </w:rPr>
        <w:t>everyday moments – in the warmth of the sun on our skin, in the laughter of a loved one, in the simple act of appreciating the beauty of the world around us.</w:t>
      </w:r>
    </w:p>
    <w:p w14:paraId="2DDBC52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toward inner peace is a personal one, a unique path that unfolds in its own time and in its own way. There's no single formula, no magic bullet, no guaranteed outcome. But the journey itself is the reward, the process of cultivating inner peace is </w:t>
      </w:r>
      <w:r>
        <w:br/>
      </w:r>
      <w:r>
        <w:rPr>
          <w:rFonts w:ascii="Charis SIL Regular" w:eastAsia="Charis SIL Regular" w:hAnsi="Charis SIL Regular"/>
          <w:color w:val="000000"/>
        </w:rPr>
        <w:t>transformative, shaping our perspective, our resilience, our ability to navigate the challenges of life with grace and equanimity. It is a journey of self-discovery, a continuous exploration of our inner landscape, a lifelong commitment to cultivating a sanctuary within, a place of peace and tranquility, where we can find solace and strength, regardless of the storms that rage outside.</w:t>
      </w:r>
    </w:p>
    <w:p w14:paraId="6326E2D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Inner peace is not the absence of conflict, but the presence of calm amidst the chaos. It’s the ability to remain centered and grounded, even when life throws its most challenging curveballs. It’s not a passive resignation, but an active cultivation of a resilient spirit. It’s not about ignoring the world's turmoil, but about finding a </w:t>
      </w:r>
      <w:r>
        <w:br/>
      </w:r>
      <w:r>
        <w:rPr>
          <w:rFonts w:ascii="Charis SIL Regular" w:eastAsia="Charis SIL Regular" w:hAnsi="Charis SIL Regular"/>
          <w:color w:val="000000"/>
        </w:rPr>
        <w:t>sanctuary within ourselves that can withstand it. It's a practice, a process, a lifelong journey of self-discovery and growth. It’s the quiet strength that allows us to face the unknown with courage, to navigate the difficulties with grace, and to find beauty even in the darkest of times.</w:t>
      </w:r>
    </w:p>
    <w:p w14:paraId="65DA7B52"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pursuit of inner peace is not about escaping the world, but about finding a deeper connection to it. When we are at peace within ourselves, we are better able to connect with others, to offer compassion and empathy, to contribute positively to the world. Inner peace is not selfish; it’s a source of strength that allows us to give more fully to those around us. It’s a wellspring of kindness, generosity, and understanding, flowing outward to touch the lives of others.</w:t>
      </w:r>
    </w:p>
    <w:p w14:paraId="09B9F1B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process of finding inner peace involves a profound acceptance of impermanence. The world is in constant flux; nothing remains static. </w:t>
      </w:r>
      <w:r>
        <w:rPr>
          <w:rFonts w:ascii="Charis SIL Regular" w:eastAsia="Charis SIL Regular" w:hAnsi="Charis SIL Regular"/>
          <w:color w:val="000000"/>
        </w:rPr>
        <w:lastRenderedPageBreak/>
        <w:t>Understanding this doesn’t lead to despair, but to a deep appreciation for the present moment. We learn to savor the fleeting beauty of each moment, knowing that it will pass, but cherishing its</w:t>
      </w:r>
    </w:p>
    <w:p w14:paraId="3D7B267E" w14:textId="77777777" w:rsidR="00CF50ED" w:rsidRDefault="00CF50ED">
      <w:pPr>
        <w:sectPr w:rsidR="00CF50ED">
          <w:pgSz w:w="8000" w:h="12000"/>
          <w:pgMar w:top="296" w:right="678" w:bottom="392" w:left="660" w:header="720" w:footer="720" w:gutter="0"/>
          <w:cols w:space="720"/>
          <w:docGrid w:linePitch="360"/>
        </w:sectPr>
      </w:pPr>
    </w:p>
    <w:p w14:paraId="388072E9" w14:textId="77777777" w:rsidR="00CF50ED" w:rsidRDefault="00CF50ED">
      <w:pPr>
        <w:autoSpaceDE w:val="0"/>
        <w:autoSpaceDN w:val="0"/>
        <w:spacing w:after="78" w:line="220" w:lineRule="exact"/>
      </w:pPr>
    </w:p>
    <w:p w14:paraId="32C524E5" w14:textId="77777777" w:rsidR="00CF50ED" w:rsidRDefault="00000000">
      <w:pPr>
        <w:autoSpaceDE w:val="0"/>
        <w:autoSpaceDN w:val="0"/>
        <w:spacing w:before="58" w:after="0" w:line="264" w:lineRule="exact"/>
      </w:pPr>
      <w:r>
        <w:rPr>
          <w:rFonts w:ascii="Charis SIL Regular" w:eastAsia="Charis SIL Regular" w:hAnsi="Charis SIL Regular"/>
          <w:color w:val="000000"/>
        </w:rPr>
        <w:t>presence nonetheless. This acceptance allows us to release the need to control, to grasp, to cling to things that are ultimately beyond our control. It's a surrender, not of hope or ambition, but of the illusion of control. It’s a recognition that life is a river, constantly flowing, and that our task is to navigate its currents with grace and awareness.</w:t>
      </w:r>
    </w:p>
    <w:p w14:paraId="50252D4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cultivating gratitude plays a vital role in finding inner peace. When we focus on what we have, rather than what we lack, we shift our perspective from scarcity to abundance. We begin to appreciate the small blessings, the quiet joys, the simple gifts that life offers. Gratitude isn't about ignoring hardship; it's about finding the good amidst the bad, the light amidst the darkness. It's about recognizing that even in challenging times, there is always </w:t>
      </w:r>
      <w:r>
        <w:br/>
      </w:r>
      <w:r>
        <w:rPr>
          <w:rFonts w:ascii="Charis SIL Regular" w:eastAsia="Charis SIL Regular" w:hAnsi="Charis SIL Regular"/>
          <w:color w:val="000000"/>
        </w:rPr>
        <w:t>something to be grateful for.</w:t>
      </w:r>
    </w:p>
    <w:p w14:paraId="3D46A63B" w14:textId="77777777" w:rsidR="00CF50ED" w:rsidRDefault="00000000">
      <w:pPr>
        <w:autoSpaceDE w:val="0"/>
        <w:autoSpaceDN w:val="0"/>
        <w:spacing w:before="264" w:after="0" w:line="264" w:lineRule="exact"/>
      </w:pPr>
      <w:r>
        <w:rPr>
          <w:rFonts w:ascii="Charis SIL Regular" w:eastAsia="Charis SIL Regular" w:hAnsi="Charis SIL Regular"/>
          <w:color w:val="000000"/>
        </w:rPr>
        <w:t>Inner peace is not a destination, but a journey. It's a continuous process of self-discovery, self-acceptance, and self-compassion. It’s a practice that requires ongoing effort, patience, and self-awareness.</w:t>
      </w:r>
    </w:p>
    <w:p w14:paraId="5A63EA11"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It’s about learning to listen to the whispers of our own hearts, to honor our own truth, and to trust in the unfolding of our lives. It's a lifelong commitment to cultivating a sense of calm, of resilience, of peace, in the midst of the storms that inevitably come our way. It is a quiet revolution, a transformation of the inner landscape, a </w:t>
      </w:r>
      <w:r>
        <w:br/>
      </w:r>
      <w:r>
        <w:rPr>
          <w:rFonts w:ascii="Charis SIL Regular" w:eastAsia="Charis SIL Regular" w:hAnsi="Charis SIL Regular"/>
          <w:color w:val="000000"/>
        </w:rPr>
        <w:t>journey towards a deeper understanding of ourselves and our place in the world. And in that journey, in that unfolding, we discover the true meaning of peace. The journey itself becomes the sanctuary, the quest the destination, and the striving the ultimate reward.</w:t>
      </w:r>
    </w:p>
    <w:p w14:paraId="461776B3" w14:textId="77777777" w:rsidR="00CF50ED" w:rsidRDefault="00CF50ED">
      <w:pPr>
        <w:sectPr w:rsidR="00CF50ED">
          <w:pgSz w:w="8000" w:h="12000"/>
          <w:pgMar w:top="296" w:right="658" w:bottom="1440" w:left="660" w:header="720" w:footer="720" w:gutter="0"/>
          <w:cols w:space="720"/>
          <w:docGrid w:linePitch="360"/>
        </w:sectPr>
      </w:pPr>
    </w:p>
    <w:p w14:paraId="0D3199C8" w14:textId="77777777" w:rsidR="00CF50ED" w:rsidRDefault="00CF50ED">
      <w:pPr>
        <w:autoSpaceDE w:val="0"/>
        <w:autoSpaceDN w:val="0"/>
        <w:spacing w:after="224" w:line="220" w:lineRule="exact"/>
      </w:pPr>
    </w:p>
    <w:p w14:paraId="42E53E96" w14:textId="77777777" w:rsidR="00CF50ED" w:rsidRDefault="00000000">
      <w:pPr>
        <w:autoSpaceDE w:val="0"/>
        <w:autoSpaceDN w:val="0"/>
        <w:spacing w:after="0" w:line="330" w:lineRule="exact"/>
      </w:pPr>
      <w:r>
        <w:rPr>
          <w:rFonts w:ascii="Charis SIL Bold" w:eastAsia="Charis SIL Bold" w:hAnsi="Charis SIL Bold"/>
          <w:b/>
          <w:color w:val="000000"/>
        </w:rPr>
        <w:t>Techniques for Cultivating Inner Peace</w:t>
      </w:r>
    </w:p>
    <w:p w14:paraId="6F9ECB6B"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whispers of inner peace, once faint and distant, begin to gain clarity as we delve into practical techniques for cultivating this elusive yet profoundly rewarding state. It's not merely a passive acceptance of fate; it's an active, conscious cultivation of our inner landscape. And like any garden, it requires tending. This isn't about escaping the storms of life, but about building a shelter within ourselves capable of weathering them.</w:t>
      </w:r>
    </w:p>
    <w:p w14:paraId="39EEBA4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One of the most powerful tools I've discovered is mindfulness meditation. Initially, I approached it with skepticism. The idea of simply sitting still, focusing on my breath, seemed almost </w:t>
      </w:r>
      <w:r>
        <w:br/>
      </w:r>
      <w:r>
        <w:rPr>
          <w:rFonts w:ascii="Charis SIL Regular" w:eastAsia="Charis SIL Regular" w:hAnsi="Charis SIL Regular"/>
          <w:color w:val="000000"/>
        </w:rPr>
        <w:t>counterintuitive. My mind, accustomed to a relentless barrage of thoughts and anxieties, felt like a chaotic marketplace, a whirlwind of competing voices. Silence, it seemed, was an impossible feat.</w:t>
      </w:r>
    </w:p>
    <w:p w14:paraId="166D6A73" w14:textId="77777777" w:rsidR="00CF50ED" w:rsidRDefault="00000000">
      <w:pPr>
        <w:autoSpaceDE w:val="0"/>
        <w:autoSpaceDN w:val="0"/>
        <w:spacing w:before="264" w:after="0" w:line="264" w:lineRule="exact"/>
      </w:pPr>
      <w:r>
        <w:rPr>
          <w:rFonts w:ascii="Charis SIL Regular" w:eastAsia="Charis SIL Regular" w:hAnsi="Charis SIL Regular"/>
          <w:color w:val="000000"/>
        </w:rPr>
        <w:t>But I persevered. I started with short sessions, just five minutes a day, focusing on the sensation of my breath entering and leaving my body. Inevitably, my mind would wander – to unfinished tasks, to anxieties about the future, to regrets about the past. And each time it did, I gently redirected my attention back to my breath, without judgment or self-criticism. It was a constant, gentle tug-of-war, a practice in redirecting my focus, in training my attention.</w:t>
      </w:r>
    </w:p>
    <w:p w14:paraId="7E996EC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Over time, I began to notice subtle shifts. The intervals between my mind's wanderings grew longer. The chaos began to subside, </w:t>
      </w:r>
      <w:r>
        <w:br/>
      </w:r>
      <w:r>
        <w:rPr>
          <w:rFonts w:ascii="Charis SIL Regular" w:eastAsia="Charis SIL Regular" w:hAnsi="Charis SIL Regular"/>
          <w:color w:val="000000"/>
        </w:rPr>
        <w:t>replaced by moments of surprising clarity and calm. It wasn't a complete silencing of the mind, but a softening of its relentless chatter, a sense of spaciousness that allowed me to observe my thoughts and emotions without being overwhelmed by them. It was like learning to surf; initially I was tossed about by the waves, but gradually, I learned to ride them, to find a rhythm, a balance.</w:t>
      </w:r>
    </w:p>
    <w:p w14:paraId="5F3BC08D"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Mindfulness isn't just about meditation; it's a way of being, a </w:t>
      </w:r>
      <w:r>
        <w:br/>
      </w:r>
      <w:r>
        <w:rPr>
          <w:rFonts w:ascii="Charis SIL Regular" w:eastAsia="Charis SIL Regular" w:hAnsi="Charis SIL Regular"/>
          <w:color w:val="000000"/>
        </w:rPr>
        <w:t>practice of bringing awareness to the present moment in all aspects of life. It's about savoring the taste of my coffee in the morning, noticing the warmth of the sun on my skin, appreciating the beauty of a flower. It's about engaging fully with whatever I'm doing,</w:t>
      </w:r>
    </w:p>
    <w:p w14:paraId="1256CF98" w14:textId="77777777" w:rsidR="00CF50ED" w:rsidRDefault="00CF50ED">
      <w:pPr>
        <w:sectPr w:rsidR="00CF50ED">
          <w:pgSz w:w="8000" w:h="12000"/>
          <w:pgMar w:top="442" w:right="708" w:bottom="364" w:left="660" w:header="720" w:footer="720" w:gutter="0"/>
          <w:cols w:space="720"/>
          <w:docGrid w:linePitch="360"/>
        </w:sectPr>
      </w:pPr>
    </w:p>
    <w:p w14:paraId="2766C30D" w14:textId="77777777" w:rsidR="00CF50ED" w:rsidRDefault="00CF50ED">
      <w:pPr>
        <w:autoSpaceDE w:val="0"/>
        <w:autoSpaceDN w:val="0"/>
        <w:spacing w:after="78" w:line="220" w:lineRule="exact"/>
      </w:pPr>
    </w:p>
    <w:p w14:paraId="2C55927B" w14:textId="77777777" w:rsidR="00CF50ED" w:rsidRDefault="00000000">
      <w:pPr>
        <w:autoSpaceDE w:val="0"/>
        <w:autoSpaceDN w:val="0"/>
        <w:spacing w:before="56" w:after="0" w:line="264" w:lineRule="exact"/>
        <w:ind w:right="288"/>
      </w:pPr>
      <w:r>
        <w:rPr>
          <w:rFonts w:ascii="Charis SIL Regular" w:eastAsia="Charis SIL Regular" w:hAnsi="Charis SIL Regular"/>
          <w:color w:val="000000"/>
        </w:rPr>
        <w:t>without the distraction of thoughts about the past or future. It's a constant practice of presence, of being fully alive in the here and now.</w:t>
      </w:r>
    </w:p>
    <w:p w14:paraId="69E13A78"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Another invaluable technique is deep breathing. It might seem simplistic, almost too basic to be effective. But the power of conscious, deep breathing is profound. When anxiety tightens its grip, when stress threatens to overwhelm, taking a few deep, slow breaths can be a lifeline. It's a way to calm the nervous system, to slow the racing heart, to bring a sense of grounding to a body that feels disconnected and ungrounded.</w:t>
      </w:r>
    </w:p>
    <w:p w14:paraId="008CF9DF" w14:textId="77777777" w:rsidR="00CF50ED" w:rsidRDefault="00000000">
      <w:pPr>
        <w:autoSpaceDE w:val="0"/>
        <w:autoSpaceDN w:val="0"/>
        <w:spacing w:before="264" w:after="0" w:line="264" w:lineRule="exact"/>
      </w:pPr>
      <w:r>
        <w:rPr>
          <w:rFonts w:ascii="Charis SIL Regular" w:eastAsia="Charis SIL Regular" w:hAnsi="Charis SIL Regular"/>
          <w:color w:val="000000"/>
        </w:rPr>
        <w:t>I've learned to incorporate deep breathing into my daily routine. I start my day with a few minutes of deep, conscious breaths, setting the intention for a peaceful and productive day. Throughout the day, whenever I feel stressed or overwhelmed, I pause, take a few deep breaths, and allow the tension to melt away. Before bed, I practice a longer session of deep breathing, preparing myself for restful sleep.</w:t>
      </w:r>
    </w:p>
    <w:p w14:paraId="3B5A7F2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Deep breathing is not just about filling the lungs; it's about </w:t>
      </w:r>
      <w:r>
        <w:br/>
      </w:r>
      <w:r>
        <w:rPr>
          <w:rFonts w:ascii="Charis SIL Regular" w:eastAsia="Charis SIL Regular" w:hAnsi="Charis SIL Regular"/>
          <w:color w:val="000000"/>
        </w:rPr>
        <w:t xml:space="preserve">engaging the entire body. I focus on the expansion of my abdomen, feeling the breath move down into my belly, then up into my chest. I visualize the breath filling every cell in my body, washing away tension and stress. The rhythm of the breath becomes an anchor, a steady presence amidst the turbulence of my thoughts and </w:t>
      </w:r>
      <w:r>
        <w:br/>
      </w:r>
      <w:r>
        <w:rPr>
          <w:rFonts w:ascii="Charis SIL Regular" w:eastAsia="Charis SIL Regular" w:hAnsi="Charis SIL Regular"/>
          <w:color w:val="000000"/>
        </w:rPr>
        <w:t>emotions.</w:t>
      </w:r>
    </w:p>
    <w:p w14:paraId="19CDF722" w14:textId="77777777" w:rsidR="00CF50ED" w:rsidRDefault="00000000">
      <w:pPr>
        <w:autoSpaceDE w:val="0"/>
        <w:autoSpaceDN w:val="0"/>
        <w:spacing w:before="264" w:after="0" w:line="264" w:lineRule="exact"/>
      </w:pPr>
      <w:r>
        <w:rPr>
          <w:rFonts w:ascii="Charis SIL Regular" w:eastAsia="Charis SIL Regular" w:hAnsi="Charis SIL Regular"/>
          <w:color w:val="000000"/>
        </w:rPr>
        <w:t>Yoga has also played a significant role in my journey towards inner peace. Initially, I was drawn to the physical aspects – the stretching, the strengthening, the improved flexibility. But as I continued to practice, I discovered a deeper dimension. Yoga is not just about physical postures; it's about connecting the mind, body, and spirit. The flowing movements, the conscious breathing, the focus on the present moment – all these elements contribute to a sense of calm and centeredness.</w:t>
      </w:r>
    </w:p>
    <w:p w14:paraId="0D8E961E"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Through yoga, I learned to listen to my body, to respect its limits, to appreciate its strength and resilience. It taught me to be patient with myself, to accept my imperfections, to celebrate my progress.</w:t>
      </w:r>
    </w:p>
    <w:p w14:paraId="3221AA4E" w14:textId="77777777" w:rsidR="00CF50ED" w:rsidRDefault="00CF50ED">
      <w:pPr>
        <w:sectPr w:rsidR="00CF50ED">
          <w:pgSz w:w="8000" w:h="12000"/>
          <w:pgMar w:top="296" w:right="646" w:bottom="392" w:left="660" w:header="720" w:footer="720" w:gutter="0"/>
          <w:cols w:space="720"/>
          <w:docGrid w:linePitch="360"/>
        </w:sectPr>
      </w:pPr>
    </w:p>
    <w:p w14:paraId="508F4F06" w14:textId="77777777" w:rsidR="00CF50ED" w:rsidRDefault="00CF50ED">
      <w:pPr>
        <w:autoSpaceDE w:val="0"/>
        <w:autoSpaceDN w:val="0"/>
        <w:spacing w:after="78" w:line="220" w:lineRule="exact"/>
      </w:pPr>
    </w:p>
    <w:p w14:paraId="24D7671B" w14:textId="77777777" w:rsidR="00CF50ED" w:rsidRDefault="00000000">
      <w:pPr>
        <w:autoSpaceDE w:val="0"/>
        <w:autoSpaceDN w:val="0"/>
        <w:spacing w:before="56" w:after="0" w:line="264" w:lineRule="exact"/>
        <w:ind w:right="288"/>
      </w:pPr>
      <w:r>
        <w:rPr>
          <w:rFonts w:ascii="Charis SIL Regular" w:eastAsia="Charis SIL Regular" w:hAnsi="Charis SIL Regular"/>
          <w:color w:val="000000"/>
        </w:rPr>
        <w:t>The physical practice became a metaphor for the inner work of cultivating inner peace, a reminder that progress is gradual, that setbacks are inevitable, and that the journey itself is the reward.</w:t>
      </w:r>
    </w:p>
    <w:p w14:paraId="769B4D0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Nature has also been a powerful ally. Spending time outdoors, whether walking in the woods, sitting by the ocean, or simply gazing at the stars, has a profound effect on my inner state. The vastness of nature, its cycles of life and death, its quiet beauty – all these elements help to put my own concerns in perspective, to remind me of my place in the larger scheme of things.</w:t>
      </w:r>
    </w:p>
    <w:p w14:paraId="3EE7C82F"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Nature provides a sanctuary from the constant stimulation of modern life. It's a place where I can disconnect from the digital world, from the demands of daily life, and reconnect with myself and with something larger than myself. It's in these moments of quiet contemplation, surrounded by the beauty and tranquility of nature, that I find a deep sense of peace and renewal.</w:t>
      </w:r>
    </w:p>
    <w:p w14:paraId="5CF7929B"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But inner peace isn't solely about formal practices. It’s woven into the fabric of everyday life. It's about cultivating gratitude for the small joys – a warm cup of tea, the laughter of a loved one, the beauty of a sunset. It's about practicing forgiveness, both for ourselves and for others, releasing the burden of resentment and anger. It's about living in alignment with our values, pursuing our passions, and contributing meaningfully to the world.</w:t>
      </w:r>
    </w:p>
    <w:p w14:paraId="20C034DA" w14:textId="77777777" w:rsidR="00CF50ED" w:rsidRDefault="00000000">
      <w:pPr>
        <w:autoSpaceDE w:val="0"/>
        <w:autoSpaceDN w:val="0"/>
        <w:spacing w:before="264" w:after="0" w:line="264" w:lineRule="exact"/>
      </w:pPr>
      <w:r>
        <w:rPr>
          <w:rFonts w:ascii="Charis SIL Regular" w:eastAsia="Charis SIL Regular" w:hAnsi="Charis SIL Regular"/>
          <w:color w:val="000000"/>
        </w:rPr>
        <w:t>It’s about choosing kindness over judgment, compassion over criticism, understanding over condemnation. It's a conscious effort to approach each interaction with empathy and generosity of spirit.</w:t>
      </w:r>
    </w:p>
    <w:p w14:paraId="08B8624B" w14:textId="77777777" w:rsidR="00CF50ED" w:rsidRDefault="00000000">
      <w:pPr>
        <w:autoSpaceDE w:val="0"/>
        <w:autoSpaceDN w:val="0"/>
        <w:spacing w:before="58" w:after="0" w:line="264" w:lineRule="exact"/>
        <w:ind w:right="720"/>
      </w:pPr>
      <w:r>
        <w:rPr>
          <w:rFonts w:ascii="Charis SIL Regular" w:eastAsia="Charis SIL Regular" w:hAnsi="Charis SIL Regular"/>
          <w:color w:val="000000"/>
        </w:rPr>
        <w:t>It's about choosing to see the best in people, even when it's challenging, and extending grace to ourselves and to others.</w:t>
      </w:r>
    </w:p>
    <w:p w14:paraId="249F9B9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Cultivating inner peace is a lifelong journey, a continuous process of growth and self-discovery. There will be times when the storms of life rage, when challenges threaten to overwhelm. But by </w:t>
      </w:r>
      <w:r>
        <w:br/>
      </w:r>
      <w:r>
        <w:rPr>
          <w:rFonts w:ascii="Charis SIL Regular" w:eastAsia="Charis SIL Regular" w:hAnsi="Charis SIL Regular"/>
          <w:color w:val="000000"/>
        </w:rPr>
        <w:t xml:space="preserve">cultivating these practices, by strengthening our inner resilience, we </w:t>
      </w:r>
      <w:r>
        <w:rPr>
          <w:rFonts w:ascii="Charis SIL Regular" w:eastAsia="Charis SIL Regular" w:hAnsi="Charis SIL Regular"/>
          <w:color w:val="000000"/>
        </w:rPr>
        <w:lastRenderedPageBreak/>
        <w:t>develop a sanctuary within, a place of peace and calm that can weather any storm. It's a journey of self-discovery, and the rewards are immeasurable – a life lived with greater clarity, compassion, and joy.</w:t>
      </w:r>
    </w:p>
    <w:p w14:paraId="1A206FC8" w14:textId="77777777" w:rsidR="00CF50ED" w:rsidRDefault="00CF50ED">
      <w:pPr>
        <w:sectPr w:rsidR="00CF50ED">
          <w:pgSz w:w="8000" w:h="12000"/>
          <w:pgMar w:top="296" w:right="650" w:bottom="392" w:left="660" w:header="720" w:footer="720" w:gutter="0"/>
          <w:cols w:space="720"/>
          <w:docGrid w:linePitch="360"/>
        </w:sectPr>
      </w:pPr>
    </w:p>
    <w:p w14:paraId="696D1E86" w14:textId="77777777" w:rsidR="00CF50ED" w:rsidRDefault="00CF50ED">
      <w:pPr>
        <w:autoSpaceDE w:val="0"/>
        <w:autoSpaceDN w:val="0"/>
        <w:spacing w:after="224" w:line="220" w:lineRule="exact"/>
      </w:pPr>
    </w:p>
    <w:p w14:paraId="1A38F6D7" w14:textId="77777777" w:rsidR="00CF50ED" w:rsidRDefault="00000000">
      <w:pPr>
        <w:autoSpaceDE w:val="0"/>
        <w:autoSpaceDN w:val="0"/>
        <w:spacing w:after="0" w:line="330" w:lineRule="exact"/>
      </w:pPr>
      <w:r>
        <w:rPr>
          <w:rFonts w:ascii="Charis SIL Bold" w:eastAsia="Charis SIL Bold" w:hAnsi="Charis SIL Bold"/>
          <w:b/>
          <w:color w:val="000000"/>
        </w:rPr>
        <w:t>Inner Peace and External Challenges</w:t>
      </w:r>
    </w:p>
    <w:p w14:paraId="166248C3"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towards inner peace is not a destination, but a </w:t>
      </w:r>
      <w:r>
        <w:br/>
      </w:r>
      <w:r>
        <w:rPr>
          <w:rFonts w:ascii="Charis SIL Regular" w:eastAsia="Charis SIL Regular" w:hAnsi="Charis SIL Regular"/>
          <w:color w:val="000000"/>
        </w:rPr>
        <w:t xml:space="preserve">continuous unfolding, a dance between the serenity we cultivate within and the unpredictable currents of external life. It's in the spaces between the storms, in the quiet moments of reflection amidst the chaos, that we truly discover the resilience of the human spirit. External challenges—illness, loss, financial hardship, </w:t>
      </w:r>
      <w:r>
        <w:br/>
      </w:r>
      <w:r>
        <w:rPr>
          <w:rFonts w:ascii="Charis SIL Regular" w:eastAsia="Charis SIL Regular" w:hAnsi="Charis SIL Regular"/>
          <w:color w:val="000000"/>
        </w:rPr>
        <w:t xml:space="preserve">relationship struggles, global turmoil—inevitably test our capacity for inner calm. These are not obstacles to be overcome, but </w:t>
      </w:r>
      <w:r>
        <w:br/>
      </w:r>
      <w:r>
        <w:rPr>
          <w:rFonts w:ascii="Charis SIL Regular" w:eastAsia="Charis SIL Regular" w:hAnsi="Charis SIL Regular"/>
          <w:color w:val="000000"/>
        </w:rPr>
        <w:t>opportunities for growth, for refining our ability to navigate life’s complexities with grace and equanimity.</w:t>
      </w:r>
    </w:p>
    <w:p w14:paraId="538E0C39"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One of the most significant misconceptions about inner peace is that it implies a passive acceptance of suffering. It doesn’t. Inner peace is not about ignoring or suppressing difficult emotions; it's about developing the capacity to meet them with awareness, compassion, and a sense of groundedness. It's about understanding that emotions are temporary, transient states that arise and pass, like clouds drifting across the sky. We don’t need to become entangled in their narratives, to let them define our experience. Instead, we can </w:t>
      </w:r>
      <w:r>
        <w:br/>
      </w:r>
      <w:r>
        <w:rPr>
          <w:rFonts w:ascii="Charis SIL Regular" w:eastAsia="Charis SIL Regular" w:hAnsi="Charis SIL Regular"/>
          <w:color w:val="000000"/>
        </w:rPr>
        <w:t>observe them, acknowledge them, and allow them to move through us without losing our center.</w:t>
      </w:r>
    </w:p>
    <w:p w14:paraId="0B77C711" w14:textId="77777777" w:rsidR="00CF50ED" w:rsidRDefault="00000000">
      <w:pPr>
        <w:autoSpaceDE w:val="0"/>
        <w:autoSpaceDN w:val="0"/>
        <w:spacing w:before="264" w:after="0" w:line="264" w:lineRule="exact"/>
      </w:pPr>
      <w:r>
        <w:rPr>
          <w:rFonts w:ascii="Charis SIL Regular" w:eastAsia="Charis SIL Regular" w:hAnsi="Charis SIL Regular"/>
          <w:color w:val="000000"/>
        </w:rPr>
        <w:t>Developing emotional resilience is crucial in this process. This isn’t about becoming impervious to suffering; it’s about building a strong inner foundation, a sense of self-worth and self-compassion that allows us to weather the storms of life without being completely capsized. It's about nurturing our inner strength, our capacity to bounce back from adversity, to learn from our experiences, and to emerge stronger and wiser on the other side.</w:t>
      </w:r>
    </w:p>
    <w:p w14:paraId="0D1CA149" w14:textId="77777777" w:rsidR="00CF50ED" w:rsidRDefault="00000000">
      <w:pPr>
        <w:autoSpaceDE w:val="0"/>
        <w:autoSpaceDN w:val="0"/>
        <w:spacing w:before="204" w:after="0" w:line="324" w:lineRule="exact"/>
        <w:jc w:val="center"/>
      </w:pPr>
      <w:r>
        <w:rPr>
          <w:rFonts w:ascii="Charis SIL Regular" w:eastAsia="Charis SIL Regular" w:hAnsi="Charis SIL Regular"/>
          <w:color w:val="000000"/>
        </w:rPr>
        <w:t>Several practices can significantly enhance our emotional resilience.</w:t>
      </w:r>
    </w:p>
    <w:p w14:paraId="1E641349"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One is the cultivation of self-compassion. We are often far more critical of ourselves than we would ever be of others. We dwell on our </w:t>
      </w:r>
      <w:r>
        <w:rPr>
          <w:rFonts w:ascii="Charis SIL Regular" w:eastAsia="Charis SIL Regular" w:hAnsi="Charis SIL Regular"/>
          <w:color w:val="000000"/>
        </w:rPr>
        <w:lastRenderedPageBreak/>
        <w:t>mistakes, magnify our imperfections, and beat ourselves up for perceived failures. Self-compassion involves treating ourselves with the same kindness, understanding, and empathy that we would offer a dear friend in need. It’s about recognizing that we are all</w:t>
      </w:r>
    </w:p>
    <w:p w14:paraId="00449FFB" w14:textId="77777777" w:rsidR="00CF50ED" w:rsidRDefault="00CF50ED">
      <w:pPr>
        <w:sectPr w:rsidR="00CF50ED">
          <w:pgSz w:w="8000" w:h="12000"/>
          <w:pgMar w:top="442" w:right="646" w:bottom="364" w:left="660" w:header="720" w:footer="720" w:gutter="0"/>
          <w:cols w:space="720"/>
          <w:docGrid w:linePitch="360"/>
        </w:sectPr>
      </w:pPr>
    </w:p>
    <w:p w14:paraId="63BA0618" w14:textId="77777777" w:rsidR="00CF50ED" w:rsidRDefault="00CF50ED">
      <w:pPr>
        <w:autoSpaceDE w:val="0"/>
        <w:autoSpaceDN w:val="0"/>
        <w:spacing w:after="78" w:line="220" w:lineRule="exact"/>
      </w:pPr>
    </w:p>
    <w:p w14:paraId="7288C379" w14:textId="77777777" w:rsidR="00CF50ED" w:rsidRDefault="00000000">
      <w:pPr>
        <w:autoSpaceDE w:val="0"/>
        <w:autoSpaceDN w:val="0"/>
        <w:spacing w:before="56" w:after="0" w:line="266" w:lineRule="exact"/>
        <w:ind w:right="288"/>
      </w:pPr>
      <w:r>
        <w:rPr>
          <w:rFonts w:ascii="Charis SIL Regular" w:eastAsia="Charis SIL Regular" w:hAnsi="Charis SIL Regular"/>
          <w:color w:val="000000"/>
        </w:rPr>
        <w:t>imperfect, that mistakes are inevitable, and that our worth is not determined by our achievements or failures.</w:t>
      </w:r>
    </w:p>
    <w:p w14:paraId="03BFF1B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Journaling can be a powerful tool for cultivating self-compassion. Writing down our thoughts and feelings, without judgment or self-criticism, can help us to process difficult emotions and gain a clearer understanding of our inner landscape. It allows us to </w:t>
      </w:r>
      <w:r>
        <w:br/>
      </w:r>
      <w:r>
        <w:rPr>
          <w:rFonts w:ascii="Charis SIL Regular" w:eastAsia="Charis SIL Regular" w:hAnsi="Charis SIL Regular"/>
          <w:color w:val="000000"/>
        </w:rPr>
        <w:t xml:space="preserve">externalize our internal struggles, to see them from a different perspective, and to approach them with more self-compassion. It's a space for self-reflection, for honest self-assessment, and for </w:t>
      </w:r>
      <w:r>
        <w:br/>
      </w:r>
      <w:r>
        <w:rPr>
          <w:rFonts w:ascii="Charis SIL Regular" w:eastAsia="Charis SIL Regular" w:hAnsi="Charis SIL Regular"/>
          <w:color w:val="000000"/>
        </w:rPr>
        <w:t>nurturing a more compassionate relationship with ourselves.</w:t>
      </w:r>
    </w:p>
    <w:p w14:paraId="75A9D85E" w14:textId="77777777" w:rsidR="00CF50ED" w:rsidRDefault="00000000">
      <w:pPr>
        <w:autoSpaceDE w:val="0"/>
        <w:autoSpaceDN w:val="0"/>
        <w:spacing w:before="264" w:after="0" w:line="264" w:lineRule="exact"/>
      </w:pPr>
      <w:r>
        <w:rPr>
          <w:rFonts w:ascii="Charis SIL Regular" w:eastAsia="Charis SIL Regular" w:hAnsi="Charis SIL Regular"/>
          <w:color w:val="000000"/>
        </w:rPr>
        <w:t>Forgiveness, both of ourselves and others, is another essential aspect of emotional resilience. Holding onto resentment, anger, and bitterness consumes immense amounts of energy and prevents us from moving forward. Forgiveness is not about condoning harmful actions; it’s about releasing the grip of negativity that holds us captive. It’s about freeing ourselves from the burden of past hurts, allowing ourselves to heal and to move on with our lives. It’s a process, not a single event, and often requires patience, self-</w:t>
      </w:r>
      <w:r>
        <w:br/>
      </w:r>
      <w:r>
        <w:rPr>
          <w:rFonts w:ascii="Charis SIL Regular" w:eastAsia="Charis SIL Regular" w:hAnsi="Charis SIL Regular"/>
          <w:color w:val="000000"/>
        </w:rPr>
        <w:t>compassion, and perhaps professional guidance.</w:t>
      </w:r>
    </w:p>
    <w:p w14:paraId="0FDE7FE5" w14:textId="77777777" w:rsidR="00CF50ED" w:rsidRDefault="00000000">
      <w:pPr>
        <w:autoSpaceDE w:val="0"/>
        <w:autoSpaceDN w:val="0"/>
        <w:spacing w:before="264" w:after="0" w:line="264" w:lineRule="exact"/>
      </w:pPr>
      <w:r>
        <w:rPr>
          <w:rFonts w:ascii="Charis SIL Regular" w:eastAsia="Charis SIL Regular" w:hAnsi="Charis SIL Regular"/>
          <w:color w:val="000000"/>
        </w:rPr>
        <w:t>Setting healthy boundaries is crucial for protecting our inner peace. This involves learning to say no to requests that drain our energy or compromise our values. It’s about prioritizing our well-being and protecting our time and energy for activities that nourish and support us. Healthy boundaries are not selfish; they are essential for maintaining our emotional and mental health. They allow us to create space for self-care and to prioritize our own needs without guilt or hesitation.</w:t>
      </w:r>
    </w:p>
    <w:p w14:paraId="65DD1D7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cultivation of gratitude is another powerful tool for </w:t>
      </w:r>
      <w:r>
        <w:br/>
      </w:r>
      <w:r>
        <w:rPr>
          <w:rFonts w:ascii="Charis SIL Regular" w:eastAsia="Charis SIL Regular" w:hAnsi="Charis SIL Regular"/>
          <w:color w:val="000000"/>
        </w:rPr>
        <w:t xml:space="preserve">maintaining inner peace amidst external challenges. When we focus on what we are grateful for, we shift our attention away from what we lack or what is causing us suffering. It’s about appreciating the small joys, the simple pleasures, the kindnesses of others, and the blessings </w:t>
      </w:r>
      <w:r>
        <w:rPr>
          <w:rFonts w:ascii="Charis SIL Regular" w:eastAsia="Charis SIL Regular" w:hAnsi="Charis SIL Regular"/>
          <w:color w:val="000000"/>
        </w:rPr>
        <w:lastRenderedPageBreak/>
        <w:t>in our lives. A daily gratitude practice, even just a few minutes of reflecting on what we are thankful for, can significantly enhance our overall well-being. It helps us to foster a more positive outlook and to appreciate the goodness in our lives, even during</w:t>
      </w:r>
    </w:p>
    <w:p w14:paraId="6EC0AE61" w14:textId="77777777" w:rsidR="00CF50ED" w:rsidRDefault="00CF50ED">
      <w:pPr>
        <w:sectPr w:rsidR="00CF50ED">
          <w:pgSz w:w="8000" w:h="12000"/>
          <w:pgMar w:top="296" w:right="678" w:bottom="392" w:left="660" w:header="720" w:footer="720" w:gutter="0"/>
          <w:cols w:space="720"/>
          <w:docGrid w:linePitch="360"/>
        </w:sectPr>
      </w:pPr>
    </w:p>
    <w:p w14:paraId="70EEB001" w14:textId="77777777" w:rsidR="00CF50ED" w:rsidRDefault="00CF50ED">
      <w:pPr>
        <w:autoSpaceDE w:val="0"/>
        <w:autoSpaceDN w:val="0"/>
        <w:spacing w:after="78" w:line="220" w:lineRule="exact"/>
      </w:pPr>
    </w:p>
    <w:p w14:paraId="0FE2FE71" w14:textId="77777777" w:rsidR="00CF50ED" w:rsidRDefault="00000000">
      <w:pPr>
        <w:autoSpaceDE w:val="0"/>
        <w:autoSpaceDN w:val="0"/>
        <w:spacing w:after="0" w:line="322" w:lineRule="exact"/>
      </w:pPr>
      <w:r>
        <w:rPr>
          <w:rFonts w:ascii="Charis SIL Regular" w:eastAsia="Charis SIL Regular" w:hAnsi="Charis SIL Regular"/>
          <w:color w:val="000000"/>
        </w:rPr>
        <w:t>difficult times.</w:t>
      </w:r>
    </w:p>
    <w:p w14:paraId="1247F412" w14:textId="77777777" w:rsidR="00CF50ED" w:rsidRDefault="00000000">
      <w:pPr>
        <w:autoSpaceDE w:val="0"/>
        <w:autoSpaceDN w:val="0"/>
        <w:spacing w:before="266" w:after="0" w:line="264" w:lineRule="exact"/>
      </w:pPr>
      <w:r>
        <w:rPr>
          <w:rFonts w:ascii="Charis SIL Regular" w:eastAsia="Charis SIL Regular" w:hAnsi="Charis SIL Regular"/>
          <w:color w:val="000000"/>
        </w:rPr>
        <w:t>Connecting with nature, as mentioned earlier, provides a powerful antidote to the stress and anxieties of modern life. Spending time outdoors, immersing ourselves in the beauty and tranquility of the natural world, can restore our sense of balance and perspective. It's a reminder of the vastness of existence, the cycles of life and death, and our place within the larger scheme of things. Whether it's a walk in the woods, a hike in the mountains, or simply sitting by a quiet stream, nature offers a sanctuary for the soul.</w:t>
      </w:r>
    </w:p>
    <w:p w14:paraId="6D6B00CC" w14:textId="77777777" w:rsidR="00CF50ED" w:rsidRDefault="00000000">
      <w:pPr>
        <w:autoSpaceDE w:val="0"/>
        <w:autoSpaceDN w:val="0"/>
        <w:spacing w:before="264" w:after="0" w:line="264" w:lineRule="exact"/>
      </w:pPr>
      <w:r>
        <w:rPr>
          <w:rFonts w:ascii="Charis SIL Regular" w:eastAsia="Charis SIL Regular" w:hAnsi="Charis SIL Regular"/>
          <w:color w:val="000000"/>
        </w:rPr>
        <w:t>Similarly, nurturing meaningful relationships can provide a crucial source of support and strength during challenging times. Strong social connections act as a buffer against stress, providing a sense of belonging and shared experience. It’s vital to surround ourselves with people who uplift and support us, who offer a listening ear and a compassionate heart. These connections are not mere social pleasantries; they are the bedrock of a fulfilling life, providing comfort and reassurance during times of hardship.</w:t>
      </w:r>
    </w:p>
    <w:p w14:paraId="3D0A7D0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And finally, the importance of self-care cannot be overstated. This is not a luxury but a necessity for maintaining inner peace and </w:t>
      </w:r>
      <w:r>
        <w:br/>
      </w:r>
      <w:r>
        <w:rPr>
          <w:rFonts w:ascii="Charis SIL Regular" w:eastAsia="Charis SIL Regular" w:hAnsi="Charis SIL Regular"/>
          <w:color w:val="000000"/>
        </w:rPr>
        <w:t xml:space="preserve">emotional resilience. It involves prioritizing activities that nourish our minds, bodies, and spirits – activities that bring us joy, </w:t>
      </w:r>
      <w:r>
        <w:br/>
      </w:r>
      <w:r>
        <w:rPr>
          <w:rFonts w:ascii="Charis SIL Regular" w:eastAsia="Charis SIL Regular" w:hAnsi="Charis SIL Regular"/>
          <w:color w:val="000000"/>
        </w:rPr>
        <w:t xml:space="preserve">relaxation, and a sense of rejuvenation. This might involve exercise, meditation, spending time in nature, engaging in hobbies, listening to music, reading, or simply taking time to relax and unwind. Self-care is not selfish; it’s essential for maintaining our physical and mental well-being, enabling us to navigate the challenges of life with greater resilience and equanimity. Inner peace is not an </w:t>
      </w:r>
      <w:r>
        <w:br/>
      </w:r>
      <w:r>
        <w:rPr>
          <w:rFonts w:ascii="Charis SIL Regular" w:eastAsia="Charis SIL Regular" w:hAnsi="Charis SIL Regular"/>
          <w:color w:val="000000"/>
        </w:rPr>
        <w:t>absence of challenges, but a cultivated ability to navigate them with grace, compassion, and unwavering inner strength. It's a journey of self-discovery, a continuous process of growth and self-</w:t>
      </w:r>
      <w:r>
        <w:br/>
      </w:r>
      <w:r>
        <w:rPr>
          <w:rFonts w:ascii="Charis SIL Regular" w:eastAsia="Charis SIL Regular" w:hAnsi="Charis SIL Regular"/>
          <w:color w:val="000000"/>
        </w:rPr>
        <w:t xml:space="preserve">transformation, a dance between the serenity we cultivate within and the unpredictable currents of life. It is a testament to the </w:t>
      </w:r>
      <w:r>
        <w:br/>
      </w:r>
      <w:r>
        <w:rPr>
          <w:rFonts w:ascii="Charis SIL Regular" w:eastAsia="Charis SIL Regular" w:hAnsi="Charis SIL Regular"/>
          <w:color w:val="000000"/>
        </w:rPr>
        <w:t xml:space="preserve">resilience of the human spirit, the capacity to find peace amidst chaos, </w:t>
      </w:r>
      <w:r>
        <w:rPr>
          <w:rFonts w:ascii="Charis SIL Regular" w:eastAsia="Charis SIL Regular" w:hAnsi="Charis SIL Regular"/>
          <w:color w:val="000000"/>
        </w:rPr>
        <w:lastRenderedPageBreak/>
        <w:t xml:space="preserve">and the enduring power of hope in the face of adversity. The path to inner peace is not always easy, but the rewards are </w:t>
      </w:r>
      <w:r>
        <w:br/>
      </w:r>
      <w:r>
        <w:rPr>
          <w:rFonts w:ascii="Charis SIL Regular" w:eastAsia="Charis SIL Regular" w:hAnsi="Charis SIL Regular"/>
          <w:color w:val="000000"/>
        </w:rPr>
        <w:t>immeasurable – a life lived with greater clarity, compassion, and joy.</w:t>
      </w:r>
    </w:p>
    <w:p w14:paraId="566B7D89" w14:textId="77777777" w:rsidR="00CF50ED" w:rsidRDefault="00CF50ED">
      <w:pPr>
        <w:sectPr w:rsidR="00CF50ED">
          <w:pgSz w:w="8000" w:h="12000"/>
          <w:pgMar w:top="296" w:right="652" w:bottom="392" w:left="660" w:header="720" w:footer="720" w:gutter="0"/>
          <w:cols w:space="720"/>
          <w:docGrid w:linePitch="360"/>
        </w:sectPr>
      </w:pPr>
    </w:p>
    <w:p w14:paraId="74BBE49B" w14:textId="77777777" w:rsidR="00CF50ED" w:rsidRDefault="00CF50ED">
      <w:pPr>
        <w:autoSpaceDE w:val="0"/>
        <w:autoSpaceDN w:val="0"/>
        <w:spacing w:after="224" w:line="220" w:lineRule="exact"/>
      </w:pPr>
    </w:p>
    <w:p w14:paraId="673E0777" w14:textId="77777777" w:rsidR="00CF50ED" w:rsidRDefault="00000000">
      <w:pPr>
        <w:autoSpaceDE w:val="0"/>
        <w:autoSpaceDN w:val="0"/>
        <w:spacing w:after="0" w:line="330" w:lineRule="exact"/>
      </w:pPr>
      <w:r>
        <w:rPr>
          <w:rFonts w:ascii="Charis SIL Bold" w:eastAsia="Charis SIL Bold" w:hAnsi="Charis SIL Bold"/>
          <w:b/>
          <w:color w:val="000000"/>
        </w:rPr>
        <w:t>The Role of Acceptance in Finding Peace</w:t>
      </w:r>
    </w:p>
    <w:p w14:paraId="51B1557E"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path towards inner peace, as we’ve explored, isn’t a straight line; it’s a winding road, sometimes uphill, sometimes downhill, often traversing unexpected terrains. We’ve discussed building emotional resilience, the power of self-compassion, the necessity of forgiveness, and the importance of self-care. But underlying all these practices, weaving its way through the tapestry of our </w:t>
      </w:r>
      <w:r>
        <w:br/>
      </w:r>
      <w:r>
        <w:rPr>
          <w:rFonts w:ascii="Charis SIL Regular" w:eastAsia="Charis SIL Regular" w:hAnsi="Charis SIL Regular"/>
          <w:color w:val="000000"/>
        </w:rPr>
        <w:t xml:space="preserve">emotional lives, is the crucial thread of acceptance. Acceptance isn’t passive resignation; it’s an active choice, a conscious decision to embrace the present moment, with all its complexities and </w:t>
      </w:r>
      <w:r>
        <w:br/>
      </w:r>
      <w:r>
        <w:rPr>
          <w:rFonts w:ascii="Charis SIL Regular" w:eastAsia="Charis SIL Regular" w:hAnsi="Charis SIL Regular"/>
          <w:color w:val="000000"/>
        </w:rPr>
        <w:t>imperfections, without judgment or resistance.</w:t>
      </w:r>
    </w:p>
    <w:p w14:paraId="1B29A6E1"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Acceptance, in the context of finding peace amidst chaos, begins with acknowledging the reality of our situation. This doesn't mean we condone negativity or hardship; it means we honestly assess what is, without embellishment or denial. Perhaps we’ve </w:t>
      </w:r>
      <w:r>
        <w:br/>
      </w:r>
      <w:r>
        <w:rPr>
          <w:rFonts w:ascii="Charis SIL Regular" w:eastAsia="Charis SIL Regular" w:hAnsi="Charis SIL Regular"/>
          <w:color w:val="000000"/>
        </w:rPr>
        <w:t xml:space="preserve">experienced a devastating loss, a betrayal of trust, a crippling </w:t>
      </w:r>
      <w:r>
        <w:br/>
      </w:r>
      <w:r>
        <w:rPr>
          <w:rFonts w:ascii="Charis SIL Regular" w:eastAsia="Charis SIL Regular" w:hAnsi="Charis SIL Regular"/>
          <w:color w:val="000000"/>
        </w:rPr>
        <w:t>illness, or a financial setback. These experiences, however painful, are undeniable realities. To deny their existence, to try to suppress the accompanying emotions, is to prolong the suffering. Acceptance, on the other hand, allows us to begin the healing process. It's the first step on the path to moving forward.</w:t>
      </w:r>
    </w:p>
    <w:p w14:paraId="27F3D2F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image of a river. Sometimes, the river flows smoothly, gently meandering through its course. Other times, it’s a raging torrent, its waters churning and turbulent. Trying to stop the river, to dam its powerful flow, is futile. The energy expended in </w:t>
      </w:r>
      <w:r>
        <w:br/>
      </w:r>
      <w:r>
        <w:rPr>
          <w:rFonts w:ascii="Charis SIL Regular" w:eastAsia="Charis SIL Regular" w:hAnsi="Charis SIL Regular"/>
          <w:color w:val="000000"/>
        </w:rPr>
        <w:t>resistance is ultimately wasted. Acceptance, in this analogy, is like recognizing the river's nature: sometimes calm, sometimes wild. Instead of fighting the current, we learn to navigate its waters, to find our way through the turbulent stretches with skill and grace.</w:t>
      </w:r>
    </w:p>
    <w:p w14:paraId="4FF2182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Acceptance doesn't mean we passively endure suffering; it means we actively engage with it, acknowledging its presence without being </w:t>
      </w:r>
      <w:r>
        <w:rPr>
          <w:rFonts w:ascii="Charis SIL Regular" w:eastAsia="Charis SIL Regular" w:hAnsi="Charis SIL Regular"/>
          <w:color w:val="000000"/>
        </w:rPr>
        <w:lastRenderedPageBreak/>
        <w:t>overwhelmed by it. It's a powerful tool in managing chronic pain, for example. Someone living with chronic pain might find that constant fighting against the pain only exacerbates their suffering.</w:t>
      </w:r>
    </w:p>
    <w:p w14:paraId="1595DE73" w14:textId="77777777" w:rsidR="00CF50ED" w:rsidRDefault="00000000">
      <w:pPr>
        <w:autoSpaceDE w:val="0"/>
        <w:autoSpaceDN w:val="0"/>
        <w:spacing w:after="0" w:line="322" w:lineRule="exact"/>
      </w:pPr>
      <w:r>
        <w:rPr>
          <w:rFonts w:ascii="Charis SIL Regular" w:eastAsia="Charis SIL Regular" w:hAnsi="Charis SIL Regular"/>
          <w:color w:val="000000"/>
        </w:rPr>
        <w:t>Acceptance, however, allows them to acknowledge the pain, to</w:t>
      </w:r>
    </w:p>
    <w:p w14:paraId="3183976D" w14:textId="77777777" w:rsidR="00CF50ED" w:rsidRDefault="00CF50ED">
      <w:pPr>
        <w:sectPr w:rsidR="00CF50ED">
          <w:pgSz w:w="8000" w:h="12000"/>
          <w:pgMar w:top="442" w:right="642" w:bottom="364" w:left="660" w:header="720" w:footer="720" w:gutter="0"/>
          <w:cols w:space="720"/>
          <w:docGrid w:linePitch="360"/>
        </w:sectPr>
      </w:pPr>
    </w:p>
    <w:p w14:paraId="20550C89" w14:textId="77777777" w:rsidR="00CF50ED" w:rsidRDefault="00CF50ED">
      <w:pPr>
        <w:autoSpaceDE w:val="0"/>
        <w:autoSpaceDN w:val="0"/>
        <w:spacing w:after="78" w:line="220" w:lineRule="exact"/>
      </w:pPr>
    </w:p>
    <w:p w14:paraId="79CEB8BC"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observe it without judgment, and to find ways to manage it, to live alongside it without being defined by it. This might involve </w:t>
      </w:r>
      <w:r>
        <w:br/>
      </w:r>
      <w:r>
        <w:rPr>
          <w:rFonts w:ascii="Charis SIL Regular" w:eastAsia="Charis SIL Regular" w:hAnsi="Charis SIL Regular"/>
          <w:color w:val="000000"/>
        </w:rPr>
        <w:t>focusing on activities that bring them joy, practicing mindfulness techniques, or seeking professional support. The pain remains, but their relationship to it changes, transforming from one of resistance to one of acceptance and management.</w:t>
      </w:r>
    </w:p>
    <w:p w14:paraId="0A9203C1" w14:textId="77777777" w:rsidR="00CF50ED" w:rsidRDefault="00000000">
      <w:pPr>
        <w:autoSpaceDE w:val="0"/>
        <w:autoSpaceDN w:val="0"/>
        <w:spacing w:before="264" w:after="0" w:line="264" w:lineRule="exact"/>
      </w:pPr>
      <w:r>
        <w:rPr>
          <w:rFonts w:ascii="Charis SIL Regular" w:eastAsia="Charis SIL Regular" w:hAnsi="Charis SIL Regular"/>
          <w:color w:val="000000"/>
        </w:rPr>
        <w:t>Another crucial aspect of acceptance lies in differentiating between what we can control and what we cannot. We can't control the weather, the actions of others, or the inevitable passage of time. We can, however, control our responses to these external factors.</w:t>
      </w:r>
    </w:p>
    <w:p w14:paraId="1EA6B58B"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Acceptance is about surrendering to what is beyond our control, allowing ourselves to release the grip of futile striving. This surrender isn't a sign of weakness; it's an act of empowerment, freeing up our energy and attention to focus on what we can influence.</w:t>
      </w:r>
    </w:p>
    <w:p w14:paraId="7C8F5256"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Let’s say you’ve lost your job. You can’t control the company’s decision to lay you off. However, you can control your response.</w:t>
      </w:r>
    </w:p>
    <w:p w14:paraId="215699F7"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You can accept the situation, acknowledge the feelings of </w:t>
      </w:r>
      <w:r>
        <w:br/>
      </w:r>
      <w:r>
        <w:rPr>
          <w:rFonts w:ascii="Charis SIL Regular" w:eastAsia="Charis SIL Regular" w:hAnsi="Charis SIL Regular"/>
          <w:color w:val="000000"/>
        </w:rPr>
        <w:t xml:space="preserve">disappointment and uncertainty, and then actively seek new </w:t>
      </w:r>
      <w:r>
        <w:br/>
      </w:r>
      <w:r>
        <w:rPr>
          <w:rFonts w:ascii="Charis SIL Regular" w:eastAsia="Charis SIL Regular" w:hAnsi="Charis SIL Regular"/>
          <w:color w:val="000000"/>
        </w:rPr>
        <w:t>employment opportunities, update your resume, network with contacts, and develop new skills. The loss of the job remains a reality, an accepted part of your life's journey; yet, your response to it is proactive, empowering, and ultimately, conducive to inner peace.</w:t>
      </w:r>
    </w:p>
    <w:p w14:paraId="125D61CA"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same principle applies to relationships. We can't control how others behave, their choices, or their feelings towards us. We can, however, control our own behavior, our reactions, and our </w:t>
      </w:r>
      <w:r>
        <w:br/>
      </w:r>
      <w:r>
        <w:rPr>
          <w:rFonts w:ascii="Charis SIL Regular" w:eastAsia="Charis SIL Regular" w:hAnsi="Charis SIL Regular"/>
          <w:color w:val="000000"/>
        </w:rPr>
        <w:t xml:space="preserve">boundaries. If a relationship is toxic or harmful, acceptance might involve acknowledging the reality of the situation, accepting that the relationship may need to end, and then setting healthy </w:t>
      </w:r>
      <w:r>
        <w:br/>
      </w:r>
      <w:r>
        <w:rPr>
          <w:rFonts w:ascii="Charis SIL Regular" w:eastAsia="Charis SIL Regular" w:hAnsi="Charis SIL Regular"/>
          <w:color w:val="000000"/>
        </w:rPr>
        <w:t>boundaries to protect oneself from further harm. The pain of the breakup remains, but the acceptance of the reality allows for healing and the potential for future healthy relationships.</w:t>
      </w:r>
    </w:p>
    <w:p w14:paraId="237D39AF"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The practice of acceptance is often intertwined with forgiveness. Forgiving ourselves for past mistakes and forgiving others for their transgressions is a powerful act of self-compassion and liberation.</w:t>
      </w:r>
    </w:p>
    <w:p w14:paraId="161AA400" w14:textId="77777777" w:rsidR="00CF50ED" w:rsidRDefault="00CF50ED">
      <w:pPr>
        <w:sectPr w:rsidR="00CF50ED">
          <w:pgSz w:w="8000" w:h="12000"/>
          <w:pgMar w:top="296" w:right="684" w:bottom="392" w:left="660" w:header="720" w:footer="720" w:gutter="0"/>
          <w:cols w:space="720"/>
          <w:docGrid w:linePitch="360"/>
        </w:sectPr>
      </w:pPr>
    </w:p>
    <w:p w14:paraId="17125B09" w14:textId="77777777" w:rsidR="00CF50ED" w:rsidRDefault="00CF50ED">
      <w:pPr>
        <w:autoSpaceDE w:val="0"/>
        <w:autoSpaceDN w:val="0"/>
        <w:spacing w:after="78" w:line="220" w:lineRule="exact"/>
      </w:pPr>
    </w:p>
    <w:p w14:paraId="363B233D" w14:textId="77777777" w:rsidR="00CF50ED" w:rsidRDefault="00000000">
      <w:pPr>
        <w:autoSpaceDE w:val="0"/>
        <w:autoSpaceDN w:val="0"/>
        <w:spacing w:before="58" w:after="0" w:line="264" w:lineRule="exact"/>
      </w:pPr>
      <w:r>
        <w:rPr>
          <w:rFonts w:ascii="Charis SIL Regular" w:eastAsia="Charis SIL Regular" w:hAnsi="Charis SIL Regular"/>
          <w:color w:val="000000"/>
        </w:rPr>
        <w:t>Holding onto resentment, anger, and bitterness only consumes our energy and prevents us from moving forward. Acceptance allows us to release the grip of these negative emotions, acknowledging that the past is unchangeable, but the future is still ours to shape.</w:t>
      </w:r>
    </w:p>
    <w:p w14:paraId="15C3B321" w14:textId="77777777" w:rsidR="00CF50ED" w:rsidRDefault="00000000">
      <w:pPr>
        <w:autoSpaceDE w:val="0"/>
        <w:autoSpaceDN w:val="0"/>
        <w:spacing w:before="264" w:after="0" w:line="264" w:lineRule="exact"/>
      </w:pPr>
      <w:r>
        <w:rPr>
          <w:rFonts w:ascii="Charis SIL Regular" w:eastAsia="Charis SIL Regular" w:hAnsi="Charis SIL Regular"/>
          <w:color w:val="000000"/>
        </w:rPr>
        <w:t>Consider the example of a long-standing family conflict. Acceptance might involve acknowledging the painful dynamics, recognizing that you can't change your family members' behavior, and choosing to focus on your own emotional well-being. This doesn't mean condoning hurtful actions, but rather choosing to prioritize your mental and emotional health by setting boundaries and releasing the need to control the situation. Acceptance, in this instance, frees you from the constant cycle of frustration and allows you to find peace within yourself, regardless of the external family dynamics.</w:t>
      </w:r>
    </w:p>
    <w:p w14:paraId="0FBBB5E9"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acceptance plays a vital role in navigating life's unexpected turns and disappointments. Life is inherently </w:t>
      </w:r>
      <w:r>
        <w:br/>
      </w:r>
      <w:r>
        <w:rPr>
          <w:rFonts w:ascii="Charis SIL Regular" w:eastAsia="Charis SIL Regular" w:hAnsi="Charis SIL Regular"/>
          <w:color w:val="000000"/>
        </w:rPr>
        <w:t>unpredictable. We’ll inevitably encounter setbacks, losses, and challenges. Acceptance allows us to face these difficulties without succumbing to despair or overwhelming negativity. It allows us to view these experiences not as failures but as opportunities for growth, learning, and self-discovery.</w:t>
      </w:r>
    </w:p>
    <w:p w14:paraId="2F3E529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Imagine facing a serious illness. Acceptance doesn’t mean giving up hope or resigning yourself to suffering; rather, it means </w:t>
      </w:r>
      <w:r>
        <w:br/>
      </w:r>
      <w:r>
        <w:rPr>
          <w:rFonts w:ascii="Charis SIL Regular" w:eastAsia="Charis SIL Regular" w:hAnsi="Charis SIL Regular"/>
          <w:color w:val="000000"/>
        </w:rPr>
        <w:t xml:space="preserve">acknowledging the reality of the diagnosis, and focusing on </w:t>
      </w:r>
      <w:r>
        <w:br/>
      </w:r>
      <w:r>
        <w:rPr>
          <w:rFonts w:ascii="Charis SIL Regular" w:eastAsia="Charis SIL Regular" w:hAnsi="Charis SIL Regular"/>
          <w:color w:val="000000"/>
        </w:rPr>
        <w:t xml:space="preserve">managing the illness, coping with its challenges, and finding </w:t>
      </w:r>
      <w:r>
        <w:br/>
      </w:r>
      <w:r>
        <w:rPr>
          <w:rFonts w:ascii="Charis SIL Regular" w:eastAsia="Charis SIL Regular" w:hAnsi="Charis SIL Regular"/>
          <w:color w:val="000000"/>
        </w:rPr>
        <w:t xml:space="preserve">sources of strength and resilience. It's about focusing on what you </w:t>
      </w:r>
      <w:r>
        <w:rPr>
          <w:rFonts w:ascii="Charis SIL Italic" w:eastAsia="Charis SIL Italic" w:hAnsi="Charis SIL Italic"/>
          <w:i/>
          <w:color w:val="000000"/>
        </w:rPr>
        <w:t>can</w:t>
      </w:r>
      <w:r>
        <w:rPr>
          <w:rFonts w:ascii="Charis SIL Regular" w:eastAsia="Charis SIL Regular" w:hAnsi="Charis SIL Regular"/>
          <w:color w:val="000000"/>
        </w:rPr>
        <w:t xml:space="preserve"> control: your treatment, your attitude, your relationships, and your overall well-being. This acceptance allows you to live your life as fully as possible, even amidst hardship.</w:t>
      </w:r>
    </w:p>
    <w:p w14:paraId="04F3EF8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journey towards inner peace is not about eradicating hardship or suffering; it’s about cultivating the capacity to navigate life’s challenges with wisdom, grace, and compassion. And at the heart of this journey lies acceptance – the unwavering acceptance of what is, and the </w:t>
      </w:r>
      <w:r>
        <w:rPr>
          <w:rFonts w:ascii="Charis SIL Regular" w:eastAsia="Charis SIL Regular" w:hAnsi="Charis SIL Regular"/>
          <w:color w:val="000000"/>
        </w:rPr>
        <w:lastRenderedPageBreak/>
        <w:t xml:space="preserve">conscious choice to focus on what we can control. It is a powerful tool, an anchor in the storm, a guiding light on the path towards a life lived with greater peace and serenity. It is a </w:t>
      </w:r>
      <w:r>
        <w:br/>
      </w:r>
      <w:r>
        <w:rPr>
          <w:rFonts w:ascii="Charis SIL Regular" w:eastAsia="Charis SIL Regular" w:hAnsi="Charis SIL Regular"/>
          <w:color w:val="000000"/>
        </w:rPr>
        <w:t>testament to the resilience of the human spirit, our capacity to find</w:t>
      </w:r>
    </w:p>
    <w:p w14:paraId="1D390B7A" w14:textId="77777777" w:rsidR="00CF50ED" w:rsidRDefault="00CF50ED">
      <w:pPr>
        <w:sectPr w:rsidR="00CF50ED">
          <w:pgSz w:w="8000" w:h="12000"/>
          <w:pgMar w:top="296" w:right="646" w:bottom="392" w:left="660" w:header="720" w:footer="720" w:gutter="0"/>
          <w:cols w:space="720"/>
          <w:docGrid w:linePitch="360"/>
        </w:sectPr>
      </w:pPr>
    </w:p>
    <w:p w14:paraId="3079FD58" w14:textId="77777777" w:rsidR="00CF50ED" w:rsidRDefault="00CF50ED">
      <w:pPr>
        <w:autoSpaceDE w:val="0"/>
        <w:autoSpaceDN w:val="0"/>
        <w:spacing w:after="78" w:line="220" w:lineRule="exact"/>
      </w:pPr>
    </w:p>
    <w:p w14:paraId="52F8F162"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strength and clarity even amidst the most challenging </w:t>
      </w:r>
      <w:r>
        <w:br/>
      </w:r>
      <w:r>
        <w:rPr>
          <w:rFonts w:ascii="Charis SIL Regular" w:eastAsia="Charis SIL Regular" w:hAnsi="Charis SIL Regular"/>
          <w:color w:val="000000"/>
        </w:rPr>
        <w:t>circumstances. It is the quiet acceptance of life’s intricate tapestry, with all its threads of joy and sorrow, light and shadow, woven together to create the beautiful, complex masterpiece that is our human experience.</w:t>
      </w:r>
    </w:p>
    <w:p w14:paraId="33512354" w14:textId="77777777" w:rsidR="00CF50ED" w:rsidRDefault="00CF50ED">
      <w:pPr>
        <w:sectPr w:rsidR="00CF50ED">
          <w:pgSz w:w="8000" w:h="12000"/>
          <w:pgMar w:top="296" w:right="832" w:bottom="1440" w:left="660" w:header="720" w:footer="720" w:gutter="0"/>
          <w:cols w:space="720"/>
          <w:docGrid w:linePitch="360"/>
        </w:sectPr>
      </w:pPr>
    </w:p>
    <w:p w14:paraId="4AC5287A" w14:textId="77777777" w:rsidR="00CF50ED" w:rsidRDefault="00CF50ED">
      <w:pPr>
        <w:autoSpaceDE w:val="0"/>
        <w:autoSpaceDN w:val="0"/>
        <w:spacing w:after="224" w:line="220" w:lineRule="exact"/>
      </w:pPr>
    </w:p>
    <w:p w14:paraId="08AEBDCB" w14:textId="77777777" w:rsidR="00CF50ED" w:rsidRDefault="00000000">
      <w:pPr>
        <w:autoSpaceDE w:val="0"/>
        <w:autoSpaceDN w:val="0"/>
        <w:spacing w:after="0" w:line="330" w:lineRule="exact"/>
      </w:pPr>
      <w:r>
        <w:rPr>
          <w:rFonts w:ascii="Charis SIL Bold" w:eastAsia="Charis SIL Bold" w:hAnsi="Charis SIL Bold"/>
          <w:b/>
          <w:color w:val="000000"/>
        </w:rPr>
        <w:t>Inner Peace as a Lifelong Journey</w:t>
      </w:r>
    </w:p>
    <w:p w14:paraId="32B3D6AF"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pursuit of inner peace, then, is not a sprint but a marathon, a lifelong pilgrimage rather than a destination reached with a </w:t>
      </w:r>
      <w:r>
        <w:br/>
      </w:r>
      <w:r>
        <w:rPr>
          <w:rFonts w:ascii="Charis SIL Regular" w:eastAsia="Charis SIL Regular" w:hAnsi="Charis SIL Regular"/>
          <w:color w:val="000000"/>
        </w:rPr>
        <w:t xml:space="preserve">triumphant flourish. It's a journey marked not by a singular arrival, but by a continuous unfolding, a constant refining and reshaping of our inner landscape. Think of a sculptor working with clay, </w:t>
      </w:r>
      <w:r>
        <w:br/>
      </w:r>
      <w:r>
        <w:rPr>
          <w:rFonts w:ascii="Charis SIL Regular" w:eastAsia="Charis SIL Regular" w:hAnsi="Charis SIL Regular"/>
          <w:color w:val="000000"/>
        </w:rPr>
        <w:t>patiently chipping away at the excess, smoothing rough edges, adding detail, refining the form until it reflects the desired image.</w:t>
      </w:r>
    </w:p>
    <w:p w14:paraId="383FCB6B"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This process is not swift, not without moments of frustration or doubt, yet the dedication to the craft, the persistent striving, ultimately results in a creation of beauty and grace.</w:t>
      </w:r>
    </w:p>
    <w:p w14:paraId="026BAB88" w14:textId="77777777" w:rsidR="00CF50ED" w:rsidRDefault="00000000">
      <w:pPr>
        <w:autoSpaceDE w:val="0"/>
        <w:autoSpaceDN w:val="0"/>
        <w:spacing w:before="266" w:after="0" w:line="264" w:lineRule="exact"/>
        <w:ind w:right="144"/>
      </w:pPr>
      <w:r>
        <w:rPr>
          <w:rFonts w:ascii="Charis SIL Regular" w:eastAsia="Charis SIL Regular" w:hAnsi="Charis SIL Regular"/>
          <w:color w:val="000000"/>
        </w:rPr>
        <w:t xml:space="preserve">Similarly, our inner peace is a work in progress, constantly </w:t>
      </w:r>
      <w:r>
        <w:br/>
      </w:r>
      <w:r>
        <w:rPr>
          <w:rFonts w:ascii="Charis SIL Regular" w:eastAsia="Charis SIL Regular" w:hAnsi="Charis SIL Regular"/>
          <w:color w:val="000000"/>
        </w:rPr>
        <w:t>evolving, adapting to the changing currents of our lives. There will be days when the serenity feels fragile, threatened by unexpected storms of emotion. There will be moments of wavering, where doubt creeps in, whispering insidious questions about the very possibility of enduring inner peace. And in those moments, the temptation to abandon the journey can feel overwhelming.</w:t>
      </w:r>
    </w:p>
    <w:p w14:paraId="77A023D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Yet, it is in these very challenges that the true strength of our commitment is revealed. It is in the perseverance, the quiet </w:t>
      </w:r>
      <w:r>
        <w:br/>
      </w:r>
      <w:r>
        <w:rPr>
          <w:rFonts w:ascii="Charis SIL Regular" w:eastAsia="Charis SIL Regular" w:hAnsi="Charis SIL Regular"/>
          <w:color w:val="000000"/>
        </w:rPr>
        <w:t>determination to continue despite setbacks, that we find the most profound growth. Imagine a seasoned mountain climber, navigating a treacherous peak. The path is arduous, fraught with danger, the summit seeming impossibly distant. Yet, the climber perseveres, relying on their skill, their endurance, their unwavering focus on the ultimate goal. The journey itself, with its inherent difficulties, becomes a testament to the climber's strength and resilience.</w:t>
      </w:r>
    </w:p>
    <w:p w14:paraId="558C127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our own journey towards inner peace, we too will encounter obstacles. We will face moments of doubt, periods of intense </w:t>
      </w:r>
      <w:r>
        <w:br/>
      </w:r>
      <w:r>
        <w:rPr>
          <w:rFonts w:ascii="Charis SIL Regular" w:eastAsia="Charis SIL Regular" w:hAnsi="Charis SIL Regular"/>
          <w:color w:val="000000"/>
        </w:rPr>
        <w:t xml:space="preserve">emotional turmoil, and challenges that seem insurmountable. But just as the mountain climber perseveres, we too must cultivate that same </w:t>
      </w:r>
      <w:r>
        <w:rPr>
          <w:rFonts w:ascii="Charis SIL Regular" w:eastAsia="Charis SIL Regular" w:hAnsi="Charis SIL Regular"/>
          <w:color w:val="000000"/>
        </w:rPr>
        <w:lastRenderedPageBreak/>
        <w:t>unwavering commitment, that same unwavering faith in our ability to overcome adversity. The path is not always easy, but it is through persistent effort, through embracing the challenges, that we ultimately forge our path towards a deeper, more lasting sense of</w:t>
      </w:r>
    </w:p>
    <w:p w14:paraId="79ACB5CB" w14:textId="77777777" w:rsidR="00CF50ED" w:rsidRDefault="00CF50ED">
      <w:pPr>
        <w:sectPr w:rsidR="00CF50ED">
          <w:pgSz w:w="8000" w:h="12000"/>
          <w:pgMar w:top="442" w:right="646" w:bottom="364" w:left="660" w:header="720" w:footer="720" w:gutter="0"/>
          <w:cols w:space="720"/>
          <w:docGrid w:linePitch="360"/>
        </w:sectPr>
      </w:pPr>
    </w:p>
    <w:p w14:paraId="71C71BCA" w14:textId="77777777" w:rsidR="00CF50ED" w:rsidRDefault="00CF50ED">
      <w:pPr>
        <w:autoSpaceDE w:val="0"/>
        <w:autoSpaceDN w:val="0"/>
        <w:spacing w:after="78" w:line="220" w:lineRule="exact"/>
      </w:pPr>
    </w:p>
    <w:p w14:paraId="7E81F5B6" w14:textId="77777777" w:rsidR="00CF50ED" w:rsidRDefault="00000000">
      <w:pPr>
        <w:autoSpaceDE w:val="0"/>
        <w:autoSpaceDN w:val="0"/>
        <w:spacing w:after="0" w:line="322" w:lineRule="exact"/>
      </w:pPr>
      <w:r>
        <w:rPr>
          <w:rFonts w:ascii="Charis SIL Regular" w:eastAsia="Charis SIL Regular" w:hAnsi="Charis SIL Regular"/>
          <w:color w:val="000000"/>
        </w:rPr>
        <w:t>inner peace.</w:t>
      </w:r>
    </w:p>
    <w:p w14:paraId="5ABC4585" w14:textId="77777777" w:rsidR="00CF50ED" w:rsidRDefault="00000000">
      <w:pPr>
        <w:autoSpaceDE w:val="0"/>
        <w:autoSpaceDN w:val="0"/>
        <w:spacing w:before="266" w:after="0" w:line="264" w:lineRule="exact"/>
        <w:ind w:right="144"/>
      </w:pPr>
      <w:r>
        <w:rPr>
          <w:rFonts w:ascii="Charis SIL Regular" w:eastAsia="Charis SIL Regular" w:hAnsi="Charis SIL Regular"/>
          <w:color w:val="000000"/>
        </w:rPr>
        <w:t xml:space="preserve">This journey requires patience, a virtue often overlooked in our fast-paced, results-oriented world. We live in a culture that often prizes immediate gratification, instant solutions, and quick fixes. But inner peace is not an instant download; it's not a magical pill that can be swallowed to instantly erase all suffering. It is a </w:t>
      </w:r>
      <w:r>
        <w:br/>
      </w:r>
      <w:r>
        <w:rPr>
          <w:rFonts w:ascii="Charis SIL Regular" w:eastAsia="Charis SIL Regular" w:hAnsi="Charis SIL Regular"/>
          <w:color w:val="000000"/>
        </w:rPr>
        <w:t>cultivated state of being, a carefully nurtured garden that requires consistent attention, tending, and nourishment.</w:t>
      </w:r>
    </w:p>
    <w:p w14:paraId="03C3E9A5" w14:textId="77777777" w:rsidR="00CF50ED" w:rsidRDefault="00000000">
      <w:pPr>
        <w:autoSpaceDE w:val="0"/>
        <w:autoSpaceDN w:val="0"/>
        <w:spacing w:before="264" w:after="0" w:line="264" w:lineRule="exact"/>
      </w:pPr>
      <w:r>
        <w:rPr>
          <w:rFonts w:ascii="Charis SIL Regular" w:eastAsia="Charis SIL Regular" w:hAnsi="Charis SIL Regular"/>
          <w:color w:val="000000"/>
        </w:rPr>
        <w:t>Cultivating this patience involves acknowledging the inherent imperfection of our own journey, accepting that setbacks are inevitable, and that progress will be uneven. There will be times when we stumble, when we fall, when we feel far from the serenity we seek. But these moments should not be seen as failures, but rather as opportunities for learning, for refining our approach, for gaining a deeper understanding of ourselves and our relationship with inner peace.</w:t>
      </w:r>
    </w:p>
    <w:p w14:paraId="0DE708C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Celebrate the small victories, the quiet moments of serenity, the gentle breezes that brush away the storm clouds. Acknowledge the progress made, however incremental. These small triumphs, these fleeting glimpses of peace, are vital signposts along the journey, reminding us that we are moving forward, that our efforts are bearing fruit. These small victories, these moments of quiet </w:t>
      </w:r>
      <w:r>
        <w:br/>
      </w:r>
      <w:r>
        <w:rPr>
          <w:rFonts w:ascii="Charis SIL Regular" w:eastAsia="Charis SIL Regular" w:hAnsi="Charis SIL Regular"/>
          <w:color w:val="000000"/>
        </w:rPr>
        <w:t>contemplation, are the building blocks of lasting inner peace.</w:t>
      </w:r>
    </w:p>
    <w:p w14:paraId="7347953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practice of gratitude is essential in this journey. Taking time each day to acknowledge the blessings in our lives, no matter how small, shifts our focus from what we lack to what we have. This simple act of appreciation can transform our perspective, creating a sense of abundance and contentment, even in the midst of </w:t>
      </w:r>
      <w:r>
        <w:br/>
      </w:r>
      <w:r>
        <w:rPr>
          <w:rFonts w:ascii="Charis SIL Regular" w:eastAsia="Charis SIL Regular" w:hAnsi="Charis SIL Regular"/>
          <w:color w:val="000000"/>
        </w:rPr>
        <w:t>challenges. Gratitude cultivates a sense of appreciation for the present moment, reminding us of the beauty and richness that surrounds us, even amidst the storms of life.</w:t>
      </w:r>
    </w:p>
    <w:p w14:paraId="1C34A5FE"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Self-compassion is another vital ingredient in this lifelong journey. We must treat ourselves with the same kindness, understanding, and forgiveness that we would offer to a cherished friend. This means acknowledging our imperfections, accepting our</w:t>
      </w:r>
    </w:p>
    <w:p w14:paraId="2AD0C589" w14:textId="77777777" w:rsidR="00CF50ED" w:rsidRDefault="00CF50ED">
      <w:pPr>
        <w:sectPr w:rsidR="00CF50ED">
          <w:pgSz w:w="8000" w:h="12000"/>
          <w:pgMar w:top="296" w:right="716" w:bottom="392" w:left="660" w:header="720" w:footer="720" w:gutter="0"/>
          <w:cols w:space="720"/>
          <w:docGrid w:linePitch="360"/>
        </w:sectPr>
      </w:pPr>
    </w:p>
    <w:p w14:paraId="2636DE74" w14:textId="77777777" w:rsidR="00CF50ED" w:rsidRDefault="00CF50ED">
      <w:pPr>
        <w:autoSpaceDE w:val="0"/>
        <w:autoSpaceDN w:val="0"/>
        <w:spacing w:after="78" w:line="220" w:lineRule="exact"/>
      </w:pPr>
    </w:p>
    <w:p w14:paraId="2200DF22"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vulnerabilities, and forgiving ourselves for our mistakes. Self-criticism and self-judgment only hinder our progress, creating a sense of self-doubt and negativity that prevents us from moving forward.</w:t>
      </w:r>
    </w:p>
    <w:p w14:paraId="167CF0C6" w14:textId="77777777" w:rsidR="00CF50ED" w:rsidRDefault="00000000">
      <w:pPr>
        <w:autoSpaceDE w:val="0"/>
        <w:autoSpaceDN w:val="0"/>
        <w:spacing w:before="204" w:after="0" w:line="324" w:lineRule="exact"/>
      </w:pPr>
      <w:r>
        <w:rPr>
          <w:rFonts w:ascii="Charis SIL Regular" w:eastAsia="Charis SIL Regular" w:hAnsi="Charis SIL Regular"/>
          <w:color w:val="000000"/>
        </w:rPr>
        <w:t>Surrounding ourselves with a supportive community is also crucial.</w:t>
      </w:r>
    </w:p>
    <w:p w14:paraId="522D921A" w14:textId="77777777" w:rsidR="00CF50ED" w:rsidRDefault="00000000">
      <w:pPr>
        <w:autoSpaceDE w:val="0"/>
        <w:autoSpaceDN w:val="0"/>
        <w:spacing w:before="60" w:after="0" w:line="264" w:lineRule="exact"/>
      </w:pPr>
      <w:r>
        <w:rPr>
          <w:rFonts w:ascii="Charis SIL Regular" w:eastAsia="Charis SIL Regular" w:hAnsi="Charis SIL Regular"/>
          <w:color w:val="000000"/>
        </w:rPr>
        <w:t>Connecting with others who share our values and aspirations provides a source of encouragement, understanding, and strength. Sharing our experiences, both triumphs and challenges, with like-minded individuals can create a sense of belonging and connection, reminding us that we are not alone on this journey. A supportive community can offer guidance, inspiration, and a sense of shared purpose, enriching and sustaining our commitment to inner peace.</w:t>
      </w:r>
    </w:p>
    <w:p w14:paraId="394AD5C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Finally, remember that the pursuit of inner peace is not a solitary endeavor. It is a journey shared by countless others, a testament to the universal human longing for peace, harmony, and fulfillment.</w:t>
      </w:r>
    </w:p>
    <w:p w14:paraId="06F8D199" w14:textId="77777777" w:rsidR="00CF50ED" w:rsidRDefault="00000000">
      <w:pPr>
        <w:autoSpaceDE w:val="0"/>
        <w:autoSpaceDN w:val="0"/>
        <w:spacing w:before="60" w:after="0" w:line="264" w:lineRule="exact"/>
      </w:pPr>
      <w:r>
        <w:rPr>
          <w:rFonts w:ascii="Charis SIL Regular" w:eastAsia="Charis SIL Regular" w:hAnsi="Charis SIL Regular"/>
          <w:color w:val="000000"/>
        </w:rPr>
        <w:t>We are all on this journey together, each contributing our own unique experiences and perspectives to the collective understanding of what it means to live a life of inner peace. As we connect with others on this shared path, we discover a sense of shared humanity, mutual support, and collective strength, enriching our journey and inspiring us to continue on our individual quests for lasting inner peace. This collective journey underscores the interconnectedness of our human experience and the shared pursuit of a more peaceful, harmonious existence. The path may be long and winding, but it is a path worth traveling, a testament to the resilience and enduring hope of the human spirit.</w:t>
      </w:r>
    </w:p>
    <w:p w14:paraId="128D8FEF" w14:textId="77777777" w:rsidR="00CF50ED" w:rsidRDefault="00CF50ED">
      <w:pPr>
        <w:sectPr w:rsidR="00CF50ED">
          <w:pgSz w:w="8000" w:h="12000"/>
          <w:pgMar w:top="296" w:right="654" w:bottom="1440" w:left="660" w:header="720" w:footer="720" w:gutter="0"/>
          <w:cols w:space="720"/>
          <w:docGrid w:linePitch="360"/>
        </w:sectPr>
      </w:pPr>
    </w:p>
    <w:p w14:paraId="5BD783E3" w14:textId="77777777" w:rsidR="00CF50ED" w:rsidRDefault="00CF50ED">
      <w:pPr>
        <w:autoSpaceDE w:val="0"/>
        <w:autoSpaceDN w:val="0"/>
        <w:spacing w:after="224" w:line="220" w:lineRule="exact"/>
      </w:pPr>
    </w:p>
    <w:p w14:paraId="75EB80EA" w14:textId="77777777" w:rsidR="00CF50ED" w:rsidRDefault="00000000">
      <w:pPr>
        <w:autoSpaceDE w:val="0"/>
        <w:autoSpaceDN w:val="0"/>
        <w:spacing w:after="0" w:line="330" w:lineRule="exact"/>
      </w:pPr>
      <w:r>
        <w:rPr>
          <w:rFonts w:ascii="Charis SIL Bold" w:eastAsia="Charis SIL Bold" w:hAnsi="Charis SIL Bold"/>
          <w:b/>
          <w:color w:val="000000"/>
        </w:rPr>
        <w:t>Surrender as a Spiritual Practice</w:t>
      </w:r>
    </w:p>
    <w:p w14:paraId="66BD8EF6"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 xml:space="preserve">Surrender. The very word can evoke feelings of defeat, of passive resignation, of letting go of the reins and tumbling into the </w:t>
      </w:r>
      <w:r>
        <w:br/>
      </w:r>
      <w:r>
        <w:rPr>
          <w:rFonts w:ascii="Charis SIL Regular" w:eastAsia="Charis SIL Regular" w:hAnsi="Charis SIL Regular"/>
          <w:color w:val="000000"/>
        </w:rPr>
        <w:t xml:space="preserve">unknown. But within the context of a spiritual practice, surrender takes on a profoundly different meaning. It’s not about giving up, giving in, or abandoning the fight. Rather, it’s about releasing the desperate grip we often maintain on the illusion of control, </w:t>
      </w:r>
      <w:r>
        <w:br/>
      </w:r>
      <w:r>
        <w:rPr>
          <w:rFonts w:ascii="Charis SIL Regular" w:eastAsia="Charis SIL Regular" w:hAnsi="Charis SIL Regular"/>
          <w:color w:val="000000"/>
        </w:rPr>
        <w:t>relinquishing the need to micromanage every aspect of our lives, and trusting in something larger than ourselves – a higher power, the universe, the flow of life itself.</w:t>
      </w:r>
    </w:p>
    <w:p w14:paraId="11225A3F" w14:textId="77777777" w:rsidR="00CF50ED" w:rsidRDefault="00000000">
      <w:pPr>
        <w:autoSpaceDE w:val="0"/>
        <w:autoSpaceDN w:val="0"/>
        <w:spacing w:before="206" w:after="0" w:line="322" w:lineRule="exact"/>
      </w:pPr>
      <w:r>
        <w:rPr>
          <w:rFonts w:ascii="Charis SIL Regular" w:eastAsia="Charis SIL Regular" w:hAnsi="Charis SIL Regular"/>
          <w:color w:val="000000"/>
        </w:rPr>
        <w:t>Imagine a river relentlessly carving its path through the landscape.</w:t>
      </w:r>
    </w:p>
    <w:p w14:paraId="6DECE56C" w14:textId="77777777" w:rsidR="00CF50ED" w:rsidRDefault="00000000">
      <w:pPr>
        <w:autoSpaceDE w:val="0"/>
        <w:autoSpaceDN w:val="0"/>
        <w:spacing w:before="60" w:after="0" w:line="264" w:lineRule="exact"/>
      </w:pPr>
      <w:r>
        <w:rPr>
          <w:rFonts w:ascii="Charis SIL Regular" w:eastAsia="Charis SIL Regular" w:hAnsi="Charis SIL Regular"/>
          <w:color w:val="000000"/>
        </w:rPr>
        <w:t>It encounters rocks, bends, and rapids, yet it doesn't fight these obstacles. Instead, it adapts, it flows around them, finding its way through, ultimately reaching the ocean. This is the essence of surrender in spiritual practice – a willingness to yield to the natural current of life, to trust in the inherent wisdom of the universe, even when the path ahead seems uncertain or challenging.</w:t>
      </w:r>
    </w:p>
    <w:p w14:paraId="342A457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Many spiritual traditions offer unique perspectives on surrender. In Buddhism, surrender often manifests as accepting the impermanent nature of reality – the constant flux of change, loss, and gain. The practice of mindfulness, of observing thoughts and emotions </w:t>
      </w:r>
      <w:r>
        <w:br/>
      </w:r>
      <w:r>
        <w:rPr>
          <w:rFonts w:ascii="Charis SIL Regular" w:eastAsia="Charis SIL Regular" w:hAnsi="Charis SIL Regular"/>
          <w:color w:val="000000"/>
        </w:rPr>
        <w:t>without judgment, is a form of surrender, allowing experience to unfold without clinging to specific outcomes. The concept of letting go of attachment, a cornerstone of Buddhist philosophy, is a direct expression of this surrender – freeing ourselves from the suffering caused by our desires and expectations.</w:t>
      </w:r>
    </w:p>
    <w:p w14:paraId="54B7A8F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Christianity, surrender is often framed as an act of faith, a </w:t>
      </w:r>
      <w:r>
        <w:br/>
      </w:r>
      <w:r>
        <w:rPr>
          <w:rFonts w:ascii="Charis SIL Regular" w:eastAsia="Charis SIL Regular" w:hAnsi="Charis SIL Regular"/>
          <w:color w:val="000000"/>
        </w:rPr>
        <w:t xml:space="preserve">conscious decision to trust in God's plan, even when we cannot fully understand it. It involves relinquishing our own will and submitting to a higher authority, believing that God's ways are ultimately better than our own. This surrender is not a passive resignation but an active trust, </w:t>
      </w:r>
      <w:r>
        <w:rPr>
          <w:rFonts w:ascii="Charis SIL Regular" w:eastAsia="Charis SIL Regular" w:hAnsi="Charis SIL Regular"/>
          <w:color w:val="000000"/>
        </w:rPr>
        <w:lastRenderedPageBreak/>
        <w:t>a conscious choice to align our lives with a divine purpose, finding strength and guidance in faith.</w:t>
      </w:r>
    </w:p>
    <w:p w14:paraId="24DAEC0C" w14:textId="77777777" w:rsidR="00CF50ED" w:rsidRDefault="00000000">
      <w:pPr>
        <w:autoSpaceDE w:val="0"/>
        <w:autoSpaceDN w:val="0"/>
        <w:spacing w:before="206" w:after="0" w:line="322" w:lineRule="exact"/>
      </w:pPr>
      <w:r>
        <w:rPr>
          <w:rFonts w:ascii="Charis SIL Regular" w:eastAsia="Charis SIL Regular" w:hAnsi="Charis SIL Regular"/>
          <w:color w:val="000000"/>
        </w:rPr>
        <w:t>Within Sufism, a mystical branch of Islam, surrender is a central</w:t>
      </w:r>
    </w:p>
    <w:p w14:paraId="7D9E3EAE" w14:textId="77777777" w:rsidR="00CF50ED" w:rsidRDefault="00CF50ED">
      <w:pPr>
        <w:sectPr w:rsidR="00CF50ED">
          <w:pgSz w:w="8000" w:h="12000"/>
          <w:pgMar w:top="442" w:right="662" w:bottom="364" w:left="660" w:header="720" w:footer="720" w:gutter="0"/>
          <w:cols w:space="720"/>
          <w:docGrid w:linePitch="360"/>
        </w:sectPr>
      </w:pPr>
    </w:p>
    <w:p w14:paraId="3AD78D80" w14:textId="77777777" w:rsidR="00CF50ED" w:rsidRDefault="00CF50ED">
      <w:pPr>
        <w:autoSpaceDE w:val="0"/>
        <w:autoSpaceDN w:val="0"/>
        <w:spacing w:after="78" w:line="220" w:lineRule="exact"/>
      </w:pPr>
    </w:p>
    <w:p w14:paraId="7A5C3DBD" w14:textId="77777777" w:rsidR="00CF50ED" w:rsidRDefault="00000000">
      <w:pPr>
        <w:autoSpaceDE w:val="0"/>
        <w:autoSpaceDN w:val="0"/>
        <w:spacing w:before="60" w:after="0" w:line="264" w:lineRule="exact"/>
      </w:pPr>
      <w:r>
        <w:rPr>
          <w:rFonts w:ascii="Charis SIL Regular" w:eastAsia="Charis SIL Regular" w:hAnsi="Charis SIL Regular"/>
          <w:color w:val="000000"/>
        </w:rPr>
        <w:t>practice, represented by the concept of</w:t>
      </w:r>
      <w:r>
        <w:rPr>
          <w:rFonts w:ascii="Charis SIL Italic" w:eastAsia="Charis SIL Italic" w:hAnsi="Charis SIL Italic"/>
          <w:i/>
          <w:color w:val="000000"/>
        </w:rPr>
        <w:t xml:space="preserve"> fana</w:t>
      </w:r>
      <w:r>
        <w:rPr>
          <w:rFonts w:ascii="Charis SIL Regular" w:eastAsia="Charis SIL Regular" w:hAnsi="Charis SIL Regular"/>
          <w:color w:val="000000"/>
        </w:rPr>
        <w:t xml:space="preserve"> – the annihilation of the self in the divine. This is not a literal annihilation, but rather a dissolution of ego, a releasing of the self's attachment to its own desires and ambitions, allowing the divine to take over and guide one's actions. This surrender involves a deep humility, a recognition of one's own limitations, and a trust in the divine will. The Sufi path often emphasizes the importance of relinquishing control and </w:t>
      </w:r>
      <w:r>
        <w:br/>
      </w:r>
      <w:r>
        <w:rPr>
          <w:rFonts w:ascii="Charis SIL Regular" w:eastAsia="Charis SIL Regular" w:hAnsi="Charis SIL Regular"/>
          <w:color w:val="000000"/>
        </w:rPr>
        <w:t>allowing oneself to be guided by intuition, allowing the divine light to shine through.</w:t>
      </w:r>
    </w:p>
    <w:p w14:paraId="3FB97E7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Hinduism, with its diverse array of philosophies and practices, offers a multifaceted understanding of surrender. The concept of </w:t>
      </w:r>
      <w:r>
        <w:rPr>
          <w:rFonts w:ascii="Charis SIL Italic" w:eastAsia="Charis SIL Italic" w:hAnsi="Charis SIL Italic"/>
          <w:i/>
          <w:color w:val="000000"/>
        </w:rPr>
        <w:t>dharma</w:t>
      </w:r>
      <w:r>
        <w:rPr>
          <w:rFonts w:ascii="Charis SIL Regular" w:eastAsia="Charis SIL Regular" w:hAnsi="Charis SIL Regular"/>
          <w:color w:val="000000"/>
        </w:rPr>
        <w:t xml:space="preserve"> – one's duty or purpose in life – requires a degree of </w:t>
      </w:r>
      <w:r>
        <w:br/>
      </w:r>
      <w:r>
        <w:rPr>
          <w:rFonts w:ascii="Charis SIL Regular" w:eastAsia="Charis SIL Regular" w:hAnsi="Charis SIL Regular"/>
          <w:color w:val="000000"/>
        </w:rPr>
        <w:t>surrender. Accepting and fulfilling one's dharma often necessitates letting go of personal desires and ambitions, aligning oneself with a greater cosmic order. The practice of</w:t>
      </w:r>
      <w:r>
        <w:rPr>
          <w:rFonts w:ascii="Charis SIL Italic" w:eastAsia="Charis SIL Italic" w:hAnsi="Charis SIL Italic"/>
          <w:i/>
          <w:color w:val="000000"/>
        </w:rPr>
        <w:t xml:space="preserve"> bhakti yoga</w:t>
      </w:r>
      <w:r>
        <w:rPr>
          <w:rFonts w:ascii="Charis SIL Regular" w:eastAsia="Charis SIL Regular" w:hAnsi="Charis SIL Regular"/>
          <w:color w:val="000000"/>
        </w:rPr>
        <w:t xml:space="preserve"> , the path of devotion, is a profound expression of surrender, where one </w:t>
      </w:r>
      <w:r>
        <w:br/>
      </w:r>
      <w:r>
        <w:rPr>
          <w:rFonts w:ascii="Charis SIL Regular" w:eastAsia="Charis SIL Regular" w:hAnsi="Charis SIL Regular"/>
          <w:color w:val="000000"/>
        </w:rPr>
        <w:t>surrenders their heart and soul to a chosen deity, finding solace and guidance in unwavering devotion. The concept of</w:t>
      </w:r>
      <w:r>
        <w:rPr>
          <w:rFonts w:ascii="Charis SIL Italic" w:eastAsia="Charis SIL Italic" w:hAnsi="Charis SIL Italic"/>
          <w:i/>
          <w:color w:val="000000"/>
        </w:rPr>
        <w:t xml:space="preserve"> karma yoga</w:t>
      </w:r>
      <w:r>
        <w:rPr>
          <w:rFonts w:ascii="Charis SIL Regular" w:eastAsia="Charis SIL Regular" w:hAnsi="Charis SIL Regular"/>
          <w:color w:val="000000"/>
        </w:rPr>
        <w:t xml:space="preserve"> , the path of selfless action, also involves a form of surrender, where one acts without attachment to results, accepting whatever comes their way with equanimity.</w:t>
      </w:r>
    </w:p>
    <w:p w14:paraId="4A363A9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Across these traditions, a common thread emerges: the recognition that true freedom lies not in controlling every aspect of our lives, but in relinquishing the illusion of control and embracing the unknown. This isn't a passive resignation but a conscious, active choice. It's a shift in perspective, a reorientation of our focus from the limited perspective of the ego to the boundless wisdom of the universe.</w:t>
      </w:r>
    </w:p>
    <w:p w14:paraId="1D72304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anxieties that often grip us – anxieties about the future, regrets about the past, worries about our health, finances, relationships. These anxieties stem from our clinging to specific outcomes, from our belief that we can somehow control the </w:t>
      </w:r>
      <w:r>
        <w:br/>
      </w:r>
      <w:r>
        <w:rPr>
          <w:rFonts w:ascii="Charis SIL Regular" w:eastAsia="Charis SIL Regular" w:hAnsi="Charis SIL Regular"/>
          <w:color w:val="000000"/>
        </w:rPr>
        <w:t xml:space="preserve">unpredictable currents of life. Surrender, in its truest form, offers a </w:t>
      </w:r>
      <w:r>
        <w:rPr>
          <w:rFonts w:ascii="Charis SIL Regular" w:eastAsia="Charis SIL Regular" w:hAnsi="Charis SIL Regular"/>
          <w:color w:val="000000"/>
        </w:rPr>
        <w:lastRenderedPageBreak/>
        <w:t>path to liberation from these anxieties. It's not about ignoring our problems or denying our fears, but about reframing our relationship with them.</w:t>
      </w:r>
    </w:p>
    <w:p w14:paraId="40B419CC" w14:textId="77777777" w:rsidR="00CF50ED" w:rsidRDefault="00CF50ED">
      <w:pPr>
        <w:sectPr w:rsidR="00CF50ED">
          <w:pgSz w:w="8000" w:h="12000"/>
          <w:pgMar w:top="296" w:right="650" w:bottom="524" w:left="660" w:header="720" w:footer="720" w:gutter="0"/>
          <w:cols w:space="720"/>
          <w:docGrid w:linePitch="360"/>
        </w:sectPr>
      </w:pPr>
    </w:p>
    <w:p w14:paraId="584E6B71" w14:textId="77777777" w:rsidR="00CF50ED" w:rsidRDefault="00CF50ED">
      <w:pPr>
        <w:autoSpaceDE w:val="0"/>
        <w:autoSpaceDN w:val="0"/>
        <w:spacing w:after="78" w:line="220" w:lineRule="exact"/>
      </w:pPr>
    </w:p>
    <w:p w14:paraId="537CC111" w14:textId="77777777" w:rsidR="00CF50ED" w:rsidRDefault="00000000">
      <w:pPr>
        <w:autoSpaceDE w:val="0"/>
        <w:autoSpaceDN w:val="0"/>
        <w:spacing w:before="58" w:after="0" w:line="264" w:lineRule="exact"/>
      </w:pPr>
      <w:r>
        <w:rPr>
          <w:rFonts w:ascii="Charis SIL Regular" w:eastAsia="Charis SIL Regular" w:hAnsi="Charis SIL Regular"/>
          <w:color w:val="000000"/>
        </w:rPr>
        <w:t>Instead of wrestling against the tide of uncertainty, we learn to float, to allow ourselves to be carried by the current, trusting that even amidst the turbulence, there is a deeper wisdom at play. This doesn't mean that life will suddenly become easy; challenges and difficulties will inevitably arise. But with surrender comes a sense of peace, a quiet acceptance of what is, a profound trust that even in the midst of hardship, there is a benevolent force guiding our steps.</w:t>
      </w:r>
    </w:p>
    <w:p w14:paraId="74077C0B"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The practice of surrender is not a one-time event but a continuous process, a daily act of letting go. It’s a dance between our human will and a greater divine will, a delicate balance between our agency and the acceptance of what is beyond our control. This involves cultivating a deeper awareness of our thoughts, feelings, and actions, identifying areas where we cling to control, and consciously choosing to release that grip.</w:t>
      </w:r>
    </w:p>
    <w:p w14:paraId="5E2EAE2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might involve journaling, meditation, prayer, spending time in nature, or engaging in any activity that fosters a sense of connection to something larger than ourselves. It's about cultivating a mindset of trust and faith, even when uncertainty prevails. It’s about </w:t>
      </w:r>
      <w:r>
        <w:br/>
      </w:r>
      <w:r>
        <w:rPr>
          <w:rFonts w:ascii="Charis SIL Regular" w:eastAsia="Charis SIL Regular" w:hAnsi="Charis SIL Regular"/>
          <w:color w:val="000000"/>
        </w:rPr>
        <w:t xml:space="preserve">developing a deep acceptance of the impermanence of life, </w:t>
      </w:r>
      <w:r>
        <w:br/>
      </w:r>
      <w:r>
        <w:rPr>
          <w:rFonts w:ascii="Charis SIL Regular" w:eastAsia="Charis SIL Regular" w:hAnsi="Charis SIL Regular"/>
          <w:color w:val="000000"/>
        </w:rPr>
        <w:t>recognizing that change is inevitable, and that our efforts to control it are often futile.</w:t>
      </w:r>
    </w:p>
    <w:p w14:paraId="3FDBE74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Furthermore, surrendering doesn't necessitate inaction. Quite the contrary. It empowers us to act with greater clarity and purpose, without the burden of expectation or attachment to outcomes. When we surrender our need to control, we free ourselves to act from a place of inner peace, aligning our actions with our deepest values and purpose. The actions themselves become less about achieving a specific outcome and more about expressing our truest selves.</w:t>
      </w:r>
    </w:p>
    <w:p w14:paraId="7243A7B0"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Imagine a painter working on a canvas, pouring their heart and soul into their creation. They don't control every brushstroke, every nuance of color or texture. They work with the medium, allowing the inspiration to flow, surrendering to the creative process. The final </w:t>
      </w:r>
      <w:r>
        <w:rPr>
          <w:rFonts w:ascii="Charis SIL Regular" w:eastAsia="Charis SIL Regular" w:hAnsi="Charis SIL Regular"/>
          <w:color w:val="000000"/>
        </w:rPr>
        <w:lastRenderedPageBreak/>
        <w:t>outcome is not entirely predictable, yet the act of creation itself is fulfilling, regardless of the final product. This is the essence of surrender in action – embracing the creative process, working</w:t>
      </w:r>
    </w:p>
    <w:p w14:paraId="28850D8A" w14:textId="77777777" w:rsidR="00CF50ED" w:rsidRDefault="00CF50ED">
      <w:pPr>
        <w:sectPr w:rsidR="00CF50ED">
          <w:pgSz w:w="8000" w:h="12000"/>
          <w:pgMar w:top="296" w:right="646" w:bottom="392" w:left="660" w:header="720" w:footer="720" w:gutter="0"/>
          <w:cols w:space="720"/>
          <w:docGrid w:linePitch="360"/>
        </w:sectPr>
      </w:pPr>
    </w:p>
    <w:p w14:paraId="136531B1" w14:textId="77777777" w:rsidR="00CF50ED" w:rsidRDefault="00CF50ED">
      <w:pPr>
        <w:autoSpaceDE w:val="0"/>
        <w:autoSpaceDN w:val="0"/>
        <w:spacing w:after="78" w:line="220" w:lineRule="exact"/>
      </w:pPr>
    </w:p>
    <w:p w14:paraId="2C2FFC83" w14:textId="77777777" w:rsidR="00CF50ED" w:rsidRDefault="00000000">
      <w:pPr>
        <w:autoSpaceDE w:val="0"/>
        <w:autoSpaceDN w:val="0"/>
        <w:spacing w:before="56" w:after="0" w:line="266" w:lineRule="exact"/>
        <w:ind w:right="432"/>
      </w:pPr>
      <w:r>
        <w:rPr>
          <w:rFonts w:ascii="Charis SIL Regular" w:eastAsia="Charis SIL Regular" w:hAnsi="Charis SIL Regular"/>
          <w:color w:val="000000"/>
        </w:rPr>
        <w:t>with the flow of life, and trusting in the inherent beauty of the unfolding journey.</w:t>
      </w:r>
    </w:p>
    <w:p w14:paraId="47F703A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of surrender is not always easy. There will be moments of doubt, moments of fear, moments when the desire to reclaim control feels almost overwhelming. But these moments are </w:t>
      </w:r>
      <w:r>
        <w:br/>
      </w:r>
      <w:r>
        <w:rPr>
          <w:rFonts w:ascii="Charis SIL Regular" w:eastAsia="Charis SIL Regular" w:hAnsi="Charis SIL Regular"/>
          <w:color w:val="000000"/>
        </w:rPr>
        <w:t xml:space="preserve">opportunities for growth, for deepening our trust, for strengthening our faith. Through persistent practice, through mindful awareness and self-compassion, we can cultivate a deeper capacity for </w:t>
      </w:r>
      <w:r>
        <w:br/>
      </w:r>
      <w:r>
        <w:rPr>
          <w:rFonts w:ascii="Charis SIL Regular" w:eastAsia="Charis SIL Regular" w:hAnsi="Charis SIL Regular"/>
          <w:color w:val="000000"/>
        </w:rPr>
        <w:t>surrender, discovering a profound sense of freedom, peace, and connection to something larger than ourselves. It is a path of continuous unfolding, a journey of self-discovery and spiritual growth, leading to a life lived with greater authenticity, grace, and serenity. The journey may be challenging, but the destination – a life lived in harmony with the universe – is worth the effort. The journey itself is the reward.</w:t>
      </w:r>
    </w:p>
    <w:p w14:paraId="6A551F19" w14:textId="77777777" w:rsidR="00CF50ED" w:rsidRDefault="00CF50ED">
      <w:pPr>
        <w:sectPr w:rsidR="00CF50ED">
          <w:pgSz w:w="8000" w:h="12000"/>
          <w:pgMar w:top="296" w:right="736" w:bottom="1440" w:left="660" w:header="720" w:footer="720" w:gutter="0"/>
          <w:cols w:space="720"/>
          <w:docGrid w:linePitch="360"/>
        </w:sectPr>
      </w:pPr>
    </w:p>
    <w:p w14:paraId="5E96E9B5" w14:textId="77777777" w:rsidR="00CF50ED" w:rsidRDefault="00CF50ED">
      <w:pPr>
        <w:autoSpaceDE w:val="0"/>
        <w:autoSpaceDN w:val="0"/>
        <w:spacing w:after="224" w:line="220" w:lineRule="exact"/>
      </w:pPr>
    </w:p>
    <w:p w14:paraId="5E90A69C" w14:textId="77777777" w:rsidR="00CF50ED" w:rsidRDefault="00000000">
      <w:pPr>
        <w:autoSpaceDE w:val="0"/>
        <w:autoSpaceDN w:val="0"/>
        <w:spacing w:after="0" w:line="330" w:lineRule="exact"/>
      </w:pPr>
      <w:r>
        <w:rPr>
          <w:rFonts w:ascii="Charis SIL Bold" w:eastAsia="Charis SIL Bold" w:hAnsi="Charis SIL Bold"/>
          <w:b/>
          <w:color w:val="000000"/>
        </w:rPr>
        <w:t>The Benefits of Letting Go</w:t>
      </w:r>
    </w:p>
    <w:p w14:paraId="6E54910D"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weight of the world, a familiar burden many carry, often stems from our relentless clinging to control. We grip tightly to outcomes, to expectations, to the illusion that we can somehow dictate the unpredictable dance of life. This relentless striving, this desperate attempt to bend the universe to our will, often leaves us exhausted, anxious, and ultimately, unfulfilled. Letting go, surrendering to the flow of life, however, offers a profound liberation. It’s a path to a quieter, more peaceful existence, where the anxieties that once consumed us begin to fade, replaced by a sense of acceptance and trust.</w:t>
      </w:r>
    </w:p>
    <w:p w14:paraId="3D4D8C85"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My own journey towards surrender began amidst a period of </w:t>
      </w:r>
      <w:r>
        <w:br/>
      </w:r>
      <w:r>
        <w:rPr>
          <w:rFonts w:ascii="Charis SIL Regular" w:eastAsia="Charis SIL Regular" w:hAnsi="Charis SIL Regular"/>
          <w:color w:val="000000"/>
        </w:rPr>
        <w:t>significant personal upheaval. A series of unexpected setbacks –financial strain, the loss of a cherished relationship, and a health scare – left me feeling overwhelmed and adrift. My instinct, as it had always been, was to fight, to control, to somehow wrestle my way back to a sense of stability. I meticulously planned, strategized, and relentlessly pursued solutions, yet the more I struggled, the more things seemed to unravel. The anxiety became a constant companion, a heavy cloak weighing me down, stifling my joy and creativity. I felt like Sisyphus, eternally pushing the boulder uphill, only to watch it roll back down with each renewed effort.</w:t>
      </w:r>
    </w:p>
    <w:p w14:paraId="63149A4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was during this tumultuous period that I rediscovered the solace of the simple act of letting go. Initially, it felt like weakness, like an admission of defeat. But as I gradually embraced this new </w:t>
      </w:r>
      <w:r>
        <w:br/>
      </w:r>
      <w:r>
        <w:rPr>
          <w:rFonts w:ascii="Charis SIL Regular" w:eastAsia="Charis SIL Regular" w:hAnsi="Charis SIL Regular"/>
          <w:color w:val="000000"/>
        </w:rPr>
        <w:t>perspective, a subtle shift began to occur. I began to see the futility of my struggle, the inherent limitations of my control. I started to practice mindfulness, focusing on the present moment, observing my thoughts and emotions without judgment. I found immense comfort in nature, spending hours walking in the woods, letting the stillness of the trees and the whisper of the wind wash over me, calming the frantic energy within.</w:t>
      </w:r>
    </w:p>
    <w:p w14:paraId="286EF547"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This practice of mindfulness wasn't about ignoring my problems; it was about creating space, a breathing room where I could observe my anxieties without being consumed by them. It was like stepping</w:t>
      </w:r>
    </w:p>
    <w:p w14:paraId="43C45EB6" w14:textId="77777777" w:rsidR="00CF50ED" w:rsidRDefault="00CF50ED">
      <w:pPr>
        <w:sectPr w:rsidR="00CF50ED">
          <w:pgSz w:w="8000" w:h="12000"/>
          <w:pgMar w:top="442" w:right="680" w:bottom="364" w:left="660" w:header="720" w:footer="720" w:gutter="0"/>
          <w:cols w:space="720"/>
          <w:docGrid w:linePitch="360"/>
        </w:sectPr>
      </w:pPr>
    </w:p>
    <w:p w14:paraId="5F72559D" w14:textId="77777777" w:rsidR="00CF50ED" w:rsidRDefault="00CF50ED">
      <w:pPr>
        <w:autoSpaceDE w:val="0"/>
        <w:autoSpaceDN w:val="0"/>
        <w:spacing w:after="78" w:line="220" w:lineRule="exact"/>
      </w:pPr>
    </w:p>
    <w:p w14:paraId="404B5EA6"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back from the raging storm and watching it from a distance, </w:t>
      </w:r>
      <w:r>
        <w:br/>
      </w:r>
      <w:r>
        <w:rPr>
          <w:rFonts w:ascii="Charis SIL Regular" w:eastAsia="Charis SIL Regular" w:hAnsi="Charis SIL Regular"/>
          <w:color w:val="000000"/>
        </w:rPr>
        <w:t>witnessing its power without being caught in its chaotic currents. This allowed me to access a different type of strength – a strength that didn't come from forcing things but from accepting them, from allowing the storm to pass.</w:t>
      </w:r>
    </w:p>
    <w:p w14:paraId="267ACE6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As I continued to let go, I began to notice a remarkable shift in my perspective. The anxieties that once consumed me gradually </w:t>
      </w:r>
      <w:r>
        <w:br/>
      </w:r>
      <w:r>
        <w:rPr>
          <w:rFonts w:ascii="Charis SIL Regular" w:eastAsia="Charis SIL Regular" w:hAnsi="Charis SIL Regular"/>
          <w:color w:val="000000"/>
        </w:rPr>
        <w:t xml:space="preserve">lessened in intensity, their grip loosening with each act of </w:t>
      </w:r>
      <w:r>
        <w:br/>
      </w:r>
      <w:r>
        <w:rPr>
          <w:rFonts w:ascii="Charis SIL Regular" w:eastAsia="Charis SIL Regular" w:hAnsi="Charis SIL Regular"/>
          <w:color w:val="000000"/>
        </w:rPr>
        <w:t>surrender. The future, once a terrifying abyss of uncertainty, began to appear less daunting. I still faced challenges, of course, but they felt less overwhelming, less capable of paralyzing me. There was a newfound resilience, a sense of inner peace that allowed me to navigate the complexities of life with a greater sense of calm and equanimity.</w:t>
      </w:r>
    </w:p>
    <w:p w14:paraId="504C7BC3" w14:textId="77777777" w:rsidR="00CF50ED" w:rsidRDefault="00000000">
      <w:pPr>
        <w:autoSpaceDE w:val="0"/>
        <w:autoSpaceDN w:val="0"/>
        <w:spacing w:before="264" w:after="0" w:line="264" w:lineRule="exact"/>
      </w:pPr>
      <w:r>
        <w:rPr>
          <w:rFonts w:ascii="Charis SIL Regular" w:eastAsia="Charis SIL Regular" w:hAnsi="Charis SIL Regular"/>
          <w:color w:val="000000"/>
        </w:rPr>
        <w:t>One particularly poignant example of this shift occurred during a challenging professional situation. A project I was deeply invested in faced unexpected setbacks, threatening to derail the entire endeavor. My initial response was to panic, to try to regain control by micromanaging every detail. But then, I remembered the lessons I had learned through my practice of surrender. I took a deep breath, stepped back, and allowed myself to feel the fear and frustration without letting them overwhelm me.</w:t>
      </w:r>
    </w:p>
    <w:p w14:paraId="2134D2D7" w14:textId="77777777" w:rsidR="00CF50ED" w:rsidRDefault="00000000">
      <w:pPr>
        <w:autoSpaceDE w:val="0"/>
        <w:autoSpaceDN w:val="0"/>
        <w:spacing w:before="264" w:after="0" w:line="264" w:lineRule="exact"/>
      </w:pPr>
      <w:r>
        <w:rPr>
          <w:rFonts w:ascii="Charis SIL Regular" w:eastAsia="Charis SIL Regular" w:hAnsi="Charis SIL Regular"/>
          <w:color w:val="000000"/>
        </w:rPr>
        <w:t>Instead of frantically trying to fix everything, I focused on what I could control – my own attitude, my approach to the problem. I collaborated with my team, fostering open communication and a shared sense of purpose. We addressed the challenges one step at a time, adapting to the changing circumstances, finding creative solutions as we went along. To my surprise, the project not only survived but ultimately thrived, exceeding expectations in ways we had never anticipated.</w:t>
      </w:r>
    </w:p>
    <w:p w14:paraId="02894445"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This experience reinforced the profound benefits of letting go. It showed me that true strength doesn't lie in controlling outcomes but in navigating the challenges with grace and resilience, trusting in the process, and embracing the unknown. It taught me that </w:t>
      </w:r>
      <w:r>
        <w:br/>
      </w:r>
      <w:r>
        <w:rPr>
          <w:rFonts w:ascii="Charis SIL Regular" w:eastAsia="Charis SIL Regular" w:hAnsi="Charis SIL Regular"/>
          <w:color w:val="000000"/>
        </w:rPr>
        <w:lastRenderedPageBreak/>
        <w:t>sometimes, the best way to achieve our goals is to release our desperate grip on the outcome and simply focus on doing our best,</w:t>
      </w:r>
    </w:p>
    <w:p w14:paraId="670CCD73" w14:textId="77777777" w:rsidR="00CF50ED" w:rsidRDefault="00CF50ED">
      <w:pPr>
        <w:sectPr w:rsidR="00CF50ED">
          <w:pgSz w:w="8000" w:h="12000"/>
          <w:pgMar w:top="296" w:right="646" w:bottom="392" w:left="660" w:header="720" w:footer="720" w:gutter="0"/>
          <w:cols w:space="720"/>
          <w:docGrid w:linePitch="360"/>
        </w:sectPr>
      </w:pPr>
    </w:p>
    <w:p w14:paraId="7132B26F" w14:textId="77777777" w:rsidR="00CF50ED" w:rsidRDefault="00CF50ED">
      <w:pPr>
        <w:autoSpaceDE w:val="0"/>
        <w:autoSpaceDN w:val="0"/>
        <w:spacing w:after="78" w:line="220" w:lineRule="exact"/>
      </w:pPr>
    </w:p>
    <w:p w14:paraId="40F42E41" w14:textId="77777777" w:rsidR="00CF50ED" w:rsidRDefault="00000000">
      <w:pPr>
        <w:autoSpaceDE w:val="0"/>
        <w:autoSpaceDN w:val="0"/>
        <w:spacing w:before="56" w:after="0" w:line="266" w:lineRule="exact"/>
        <w:ind w:right="576"/>
      </w:pPr>
      <w:r>
        <w:rPr>
          <w:rFonts w:ascii="Charis SIL Regular" w:eastAsia="Charis SIL Regular" w:hAnsi="Charis SIL Regular"/>
          <w:color w:val="000000"/>
        </w:rPr>
        <w:t>working with the flow, trusting in the inherent wisdom of the universe.</w:t>
      </w:r>
    </w:p>
    <w:p w14:paraId="729F5D0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Surrendering isn't about giving up or being passive; it's about shifting our focus from the illusion of control to the reality of trust. It's about cultivating faith in a larger plan, a deeper wisdom that guides our steps even when the path ahead is obscured by </w:t>
      </w:r>
      <w:r>
        <w:br/>
      </w:r>
      <w:r>
        <w:rPr>
          <w:rFonts w:ascii="Charis SIL Regular" w:eastAsia="Charis SIL Regular" w:hAnsi="Charis SIL Regular"/>
          <w:color w:val="000000"/>
        </w:rPr>
        <w:t>uncertainty. This doesn't negate our agency; it empowers us to act with greater clarity, freed from the burden of expectations and anxieties.</w:t>
      </w:r>
    </w:p>
    <w:p w14:paraId="66C111E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benefits extend beyond the personal realm. Letting go of the need to control also fosters healthier relationships. When we </w:t>
      </w:r>
      <w:r>
        <w:br/>
      </w:r>
      <w:r>
        <w:rPr>
          <w:rFonts w:ascii="Charis SIL Regular" w:eastAsia="Charis SIL Regular" w:hAnsi="Charis SIL Regular"/>
          <w:color w:val="000000"/>
        </w:rPr>
        <w:t xml:space="preserve">relinquish the need to manipulate or control others, we create space for genuine connection, allowing relationships to blossom naturally, unburdened by our expectations and demands. We become more present, more capable of truly listening to and understanding </w:t>
      </w:r>
      <w:r>
        <w:br/>
      </w:r>
      <w:r>
        <w:rPr>
          <w:rFonts w:ascii="Charis SIL Regular" w:eastAsia="Charis SIL Regular" w:hAnsi="Charis SIL Regular"/>
          <w:color w:val="000000"/>
        </w:rPr>
        <w:t>others, creating a more compassionate and supportive environment.</w:t>
      </w:r>
    </w:p>
    <w:p w14:paraId="17D90A5D"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Furthermore, surrendering our need for control can lead to a greater sense of creativity and innovation. When we release the pressure of achieving specific outcomes, we open ourselves to new possibilities, allowing our intuition and creativity to flow more freely. We become less rigid, more adaptable, more willing to experiment and embrace new approaches. The anxieties that once stifled our creative spirit give way to a sense of freedom and possibility. The world becomes a canvas of infinite potential, inviting us to explore, to experiment, to discover.</w:t>
      </w:r>
    </w:p>
    <w:p w14:paraId="7C6F48C7"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process of surrender is a continuous journey, not a destination. It’s a gradual unfolding, a delicate dance between our human will and a greater divine will. There will be times when the desire to reclaim control will feel almost overwhelming, when doubt and fear threaten to engulf us. But these moments are not failures; they are opportunities for growth, for strengthening our faith, for deepening our trust in the unfolding of life. With persistent practice, with self-</w:t>
      </w:r>
      <w:r>
        <w:rPr>
          <w:rFonts w:ascii="Charis SIL Regular" w:eastAsia="Charis SIL Regular" w:hAnsi="Charis SIL Regular"/>
          <w:color w:val="000000"/>
        </w:rPr>
        <w:lastRenderedPageBreak/>
        <w:t>compassion and mindful awareness, we can cultivate a greater capacity for surrender, discovering a profound sense of freedom, peace, and connection to something larger than ourselves.</w:t>
      </w:r>
    </w:p>
    <w:p w14:paraId="544806EF" w14:textId="77777777" w:rsidR="00CF50ED" w:rsidRDefault="00CF50ED">
      <w:pPr>
        <w:sectPr w:rsidR="00CF50ED">
          <w:pgSz w:w="8000" w:h="12000"/>
          <w:pgMar w:top="296" w:right="658" w:bottom="524" w:left="660" w:header="720" w:footer="720" w:gutter="0"/>
          <w:cols w:space="720"/>
          <w:docGrid w:linePitch="360"/>
        </w:sectPr>
      </w:pPr>
    </w:p>
    <w:p w14:paraId="6A3ED66A" w14:textId="77777777" w:rsidR="00CF50ED" w:rsidRDefault="00CF50ED">
      <w:pPr>
        <w:autoSpaceDE w:val="0"/>
        <w:autoSpaceDN w:val="0"/>
        <w:spacing w:after="78" w:line="220" w:lineRule="exact"/>
      </w:pPr>
    </w:p>
    <w:p w14:paraId="07B48750"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path of surrender is not always easy, but the rewards are </w:t>
      </w:r>
      <w:r>
        <w:br/>
      </w:r>
      <w:r>
        <w:rPr>
          <w:rFonts w:ascii="Charis SIL Regular" w:eastAsia="Charis SIL Regular" w:hAnsi="Charis SIL Regular"/>
          <w:color w:val="000000"/>
        </w:rPr>
        <w:t xml:space="preserve">immeasurable. It's a journey towards a life lived with greater </w:t>
      </w:r>
      <w:r>
        <w:br/>
      </w:r>
      <w:r>
        <w:rPr>
          <w:rFonts w:ascii="Charis SIL Regular" w:eastAsia="Charis SIL Regular" w:hAnsi="Charis SIL Regular"/>
          <w:color w:val="000000"/>
        </w:rPr>
        <w:t xml:space="preserve">authenticity, grace, and serenity. It’s about embracing the </w:t>
      </w:r>
      <w:r>
        <w:br/>
      </w:r>
      <w:r>
        <w:rPr>
          <w:rFonts w:ascii="Charis SIL Regular" w:eastAsia="Charis SIL Regular" w:hAnsi="Charis SIL Regular"/>
          <w:color w:val="000000"/>
        </w:rPr>
        <w:t xml:space="preserve">unexpected, trusting the process, and finding joy in the simple act of letting go. And perhaps, most importantly, it's about </w:t>
      </w:r>
      <w:r>
        <w:br/>
      </w:r>
      <w:r>
        <w:rPr>
          <w:rFonts w:ascii="Charis SIL Regular" w:eastAsia="Charis SIL Regular" w:hAnsi="Charis SIL Regular"/>
          <w:color w:val="000000"/>
        </w:rPr>
        <w:t>remembering that even in the midst of life's storms, there is a quiet, unwavering peace that awaits us, a peace born of surrendering to the wisdom of a universe far greater than ourselves. This peace isn't the absence of challenges, but the presence of a quiet acceptance, a deep trust that even amidst the chaos, there is a benevolent force guiding our steps, leading us towards a life lived in harmony with the universe. The journey is the destination, and the peace is found within the act of letting go. The letting go itself becomes a prayer, a silent offering to the currents of life, a humble acceptance of what is, and a hopeful embrace of what is to come.</w:t>
      </w:r>
    </w:p>
    <w:p w14:paraId="33B7C3A2" w14:textId="77777777" w:rsidR="00CF50ED" w:rsidRDefault="00CF50ED">
      <w:pPr>
        <w:sectPr w:rsidR="00CF50ED">
          <w:pgSz w:w="8000" w:h="12000"/>
          <w:pgMar w:top="296" w:right="678" w:bottom="1440" w:left="660" w:header="720" w:footer="720" w:gutter="0"/>
          <w:cols w:space="720"/>
          <w:docGrid w:linePitch="360"/>
        </w:sectPr>
      </w:pPr>
    </w:p>
    <w:p w14:paraId="2BD8E0D7" w14:textId="77777777" w:rsidR="00CF50ED" w:rsidRDefault="00CF50ED">
      <w:pPr>
        <w:autoSpaceDE w:val="0"/>
        <w:autoSpaceDN w:val="0"/>
        <w:spacing w:after="224" w:line="220" w:lineRule="exact"/>
      </w:pPr>
    </w:p>
    <w:p w14:paraId="3A365A6B" w14:textId="77777777" w:rsidR="00CF50ED" w:rsidRDefault="00000000">
      <w:pPr>
        <w:autoSpaceDE w:val="0"/>
        <w:autoSpaceDN w:val="0"/>
        <w:spacing w:after="0" w:line="330" w:lineRule="exact"/>
      </w:pPr>
      <w:r>
        <w:rPr>
          <w:rFonts w:ascii="Charis SIL Bold" w:eastAsia="Charis SIL Bold" w:hAnsi="Charis SIL Bold"/>
          <w:b/>
          <w:color w:val="000000"/>
        </w:rPr>
        <w:t>Surrender as an Act of Faith</w:t>
      </w:r>
    </w:p>
    <w:p w14:paraId="52378B32" w14:textId="77777777" w:rsidR="00CF50ED" w:rsidRDefault="00000000">
      <w:pPr>
        <w:autoSpaceDE w:val="0"/>
        <w:autoSpaceDN w:val="0"/>
        <w:spacing w:before="286" w:after="0" w:line="264" w:lineRule="exact"/>
      </w:pPr>
      <w:r>
        <w:rPr>
          <w:rFonts w:ascii="Charis SIL Regular" w:eastAsia="Charis SIL Regular" w:hAnsi="Charis SIL Regular"/>
          <w:color w:val="000000"/>
        </w:rPr>
        <w:t>Surrender, in its truest form, is not an act of resignation but an act of profound faith. It's a conscious choice to relinquish the illusion of control, to trust in a power greater than ourselves, whatever that power may be – be it a divine entity, the universe itself, or simply the inherent wisdom of life's unfolding. This trust isn't blind faith; it’s a faith cultivated through experience, through the observation of patterns, through the quiet recognition that some things are beyond our immediate grasp.</w:t>
      </w:r>
    </w:p>
    <w:p w14:paraId="37E3CC3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 many, this faith is rooted in a specific religious or spiritual belief system. The concept of surrendering to God's will, for </w:t>
      </w:r>
      <w:r>
        <w:br/>
      </w:r>
      <w:r>
        <w:rPr>
          <w:rFonts w:ascii="Charis SIL Regular" w:eastAsia="Charis SIL Regular" w:hAnsi="Charis SIL Regular"/>
          <w:color w:val="000000"/>
        </w:rPr>
        <w:t xml:space="preserve">example, is central to many faiths, offering comfort and guidance in times of uncertainty. The image of a shepherd leading his flock, a metaphor for divine guidance, speaks to the inherent human desire for protection and direction. In these belief systems, surrender is an act of humility, a recognition of our limitations and a trust in a higher intelligence that knows the path better than we do. The prayers whispered in moments of despair, the silent devotion during meditation, all represent different facets of this surrender, a </w:t>
      </w:r>
      <w:r>
        <w:br/>
      </w:r>
      <w:r>
        <w:rPr>
          <w:rFonts w:ascii="Charis SIL Regular" w:eastAsia="Charis SIL Regular" w:hAnsi="Charis SIL Regular"/>
          <w:color w:val="000000"/>
        </w:rPr>
        <w:t>conscious act of releasing our anxieties and placing our trust in a benevolent force.</w:t>
      </w:r>
    </w:p>
    <w:p w14:paraId="391E25A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But surrender doesn't necessitate a rigid adherence to a particular theological framework. For others, the act of surrendering is a recognition of the interconnectedness of all things, a deep </w:t>
      </w:r>
      <w:r>
        <w:br/>
      </w:r>
      <w:r>
        <w:rPr>
          <w:rFonts w:ascii="Charis SIL Regular" w:eastAsia="Charis SIL Regular" w:hAnsi="Charis SIL Regular"/>
          <w:color w:val="000000"/>
        </w:rPr>
        <w:t xml:space="preserve">understanding that we are part of a larger cosmic dance, and resisting the flow of this dance only leads to friction and suffering. This perspective is often seen in philosophies like Buddhism and Taoism, which emphasize the importance of accepting the </w:t>
      </w:r>
      <w:r>
        <w:br/>
      </w:r>
      <w:r>
        <w:rPr>
          <w:rFonts w:ascii="Charis SIL Regular" w:eastAsia="Charis SIL Regular" w:hAnsi="Charis SIL Regular"/>
          <w:color w:val="000000"/>
        </w:rPr>
        <w:t>impermanence of all things and aligning ourselves with the natural rhythm of life. Surrendering in this context is about aligning with the Tao, the natural order of the universe, allowing life to unfold organically, without our desperate attempts to mold it to our will.</w:t>
      </w:r>
    </w:p>
    <w:p w14:paraId="54978967"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In my own life, my understanding of surrender has evolved over time. Initially, the concept felt synonymous with weakness, a passive acceptance of whatever fate might throw my way. I</w:t>
      </w:r>
    </w:p>
    <w:p w14:paraId="547F196C" w14:textId="77777777" w:rsidR="00CF50ED" w:rsidRDefault="00CF50ED">
      <w:pPr>
        <w:sectPr w:rsidR="00CF50ED">
          <w:pgSz w:w="8000" w:h="12000"/>
          <w:pgMar w:top="442" w:right="648" w:bottom="364" w:left="660" w:header="720" w:footer="720" w:gutter="0"/>
          <w:cols w:space="720"/>
          <w:docGrid w:linePitch="360"/>
        </w:sectPr>
      </w:pPr>
    </w:p>
    <w:p w14:paraId="2AFF1861" w14:textId="77777777" w:rsidR="00CF50ED" w:rsidRDefault="00CF50ED">
      <w:pPr>
        <w:autoSpaceDE w:val="0"/>
        <w:autoSpaceDN w:val="0"/>
        <w:spacing w:after="78" w:line="220" w:lineRule="exact"/>
      </w:pPr>
    </w:p>
    <w:p w14:paraId="17571A68" w14:textId="77777777" w:rsidR="00CF50ED" w:rsidRDefault="00000000">
      <w:pPr>
        <w:autoSpaceDE w:val="0"/>
        <w:autoSpaceDN w:val="0"/>
        <w:spacing w:before="58" w:after="0" w:line="264" w:lineRule="exact"/>
        <w:ind w:right="576"/>
      </w:pPr>
      <w:r>
        <w:rPr>
          <w:rFonts w:ascii="Charis SIL Regular" w:eastAsia="Charis SIL Regular" w:hAnsi="Charis SIL Regular"/>
          <w:color w:val="000000"/>
        </w:rPr>
        <w:t>remember wrestling with the idea, feeling a deep resistance to relinquishing control, a fear of losing my sense of agency, my ability to shape my own destiny. This internal struggle was a constant tug-of-war, a battle between my ego’s insistence on mastery and a quiet, persistent whisper urging me to let go.</w:t>
      </w:r>
    </w:p>
    <w:p w14:paraId="039CC11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turning point came gradually, not through a sudden epiphany but through a series of small, seemingly insignificant acts of </w:t>
      </w:r>
      <w:r>
        <w:br/>
      </w:r>
      <w:r>
        <w:rPr>
          <w:rFonts w:ascii="Charis SIL Regular" w:eastAsia="Charis SIL Regular" w:hAnsi="Charis SIL Regular"/>
          <w:color w:val="000000"/>
        </w:rPr>
        <w:t xml:space="preserve">surrender. It was in the quiet moments of meditation, in the </w:t>
      </w:r>
      <w:r>
        <w:br/>
      </w:r>
      <w:r>
        <w:rPr>
          <w:rFonts w:ascii="Charis SIL Regular" w:eastAsia="Charis SIL Regular" w:hAnsi="Charis SIL Regular"/>
          <w:color w:val="000000"/>
        </w:rPr>
        <w:t xml:space="preserve">stillness of nature, that I began to experience the profound peace that comes from releasing the need to control. It wasn't about ignoring my problems; it was about creating space, allowing myself to feel the full weight of my anxieties without being consumed by them. It was like stepping back from the raging tempest and </w:t>
      </w:r>
      <w:r>
        <w:br/>
      </w:r>
      <w:r>
        <w:rPr>
          <w:rFonts w:ascii="Charis SIL Regular" w:eastAsia="Charis SIL Regular" w:hAnsi="Charis SIL Regular"/>
          <w:color w:val="000000"/>
        </w:rPr>
        <w:t>observing its power from a safe distance, witnessing its fury without being battered by its relentless waves.</w:t>
      </w:r>
    </w:p>
    <w:p w14:paraId="2FA8DA90"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This perspective shift was crucial. It allowed me to discern the difference between acceptance and resignation. Acceptance is an active choice, a conscious decision to acknowledge the present moment without judgment. It's about recognizing the reality of the situation, both the good and the bad, without clinging to any particular outcome. Resignation, on the other hand, is passive, a feeling of helplessness and defeat. Acceptance, by contrast, </w:t>
      </w:r>
      <w:r>
        <w:br/>
      </w:r>
      <w:r>
        <w:rPr>
          <w:rFonts w:ascii="Charis SIL Regular" w:eastAsia="Charis SIL Regular" w:hAnsi="Charis SIL Regular"/>
          <w:color w:val="000000"/>
        </w:rPr>
        <w:t xml:space="preserve">empowers us; it gives us the space to respond thoughtfully, </w:t>
      </w:r>
      <w:r>
        <w:br/>
      </w:r>
      <w:r>
        <w:rPr>
          <w:rFonts w:ascii="Charis SIL Regular" w:eastAsia="Charis SIL Regular" w:hAnsi="Charis SIL Regular"/>
          <w:color w:val="000000"/>
        </w:rPr>
        <w:t>creatively, and effectively to the challenges we face.</w:t>
      </w:r>
    </w:p>
    <w:p w14:paraId="7BD5912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acceptance often manifested in unexpected ways. In my </w:t>
      </w:r>
      <w:r>
        <w:br/>
      </w:r>
      <w:r>
        <w:rPr>
          <w:rFonts w:ascii="Charis SIL Regular" w:eastAsia="Charis SIL Regular" w:hAnsi="Charis SIL Regular"/>
          <w:color w:val="000000"/>
        </w:rPr>
        <w:t xml:space="preserve">professional life, for instance, I used to agonize over every detail, every potential setback, constantly strategizing and planning for every contingency. This approach, while seemingly proactive, often left me exhausted and anxious. As I embraced surrender, however, I started to trust the process, to trust in my own abilities and the collective intelligence of my team. This shift allowed me to </w:t>
      </w:r>
      <w:r>
        <w:br/>
      </w:r>
      <w:r>
        <w:rPr>
          <w:rFonts w:ascii="Charis SIL Regular" w:eastAsia="Charis SIL Regular" w:hAnsi="Charis SIL Regular"/>
          <w:color w:val="000000"/>
        </w:rPr>
        <w:t xml:space="preserve">approach challenges with greater clarity and creativity. I became more adaptable, more willing to adjust my plans in response to unforeseen </w:t>
      </w:r>
      <w:r>
        <w:rPr>
          <w:rFonts w:ascii="Charis SIL Regular" w:eastAsia="Charis SIL Regular" w:hAnsi="Charis SIL Regular"/>
          <w:color w:val="000000"/>
        </w:rPr>
        <w:lastRenderedPageBreak/>
        <w:t>circumstances, and paradoxically, this flexibility led to greater success than my previous rigid approach.</w:t>
      </w:r>
    </w:p>
    <w:p w14:paraId="4B2EE3B4" w14:textId="77777777" w:rsidR="00CF50ED" w:rsidRDefault="00000000">
      <w:pPr>
        <w:autoSpaceDE w:val="0"/>
        <w:autoSpaceDN w:val="0"/>
        <w:spacing w:before="204" w:after="0" w:line="324" w:lineRule="exact"/>
      </w:pPr>
      <w:r>
        <w:rPr>
          <w:rFonts w:ascii="Charis SIL Regular" w:eastAsia="Charis SIL Regular" w:hAnsi="Charis SIL Regular"/>
          <w:color w:val="000000"/>
        </w:rPr>
        <w:t>The same principle extended into my personal relationships. My</w:t>
      </w:r>
    </w:p>
    <w:p w14:paraId="60E25C83" w14:textId="77777777" w:rsidR="00CF50ED" w:rsidRDefault="00CF50ED">
      <w:pPr>
        <w:sectPr w:rsidR="00CF50ED">
          <w:pgSz w:w="8000" w:h="12000"/>
          <w:pgMar w:top="296" w:right="658" w:bottom="392" w:left="660" w:header="720" w:footer="720" w:gutter="0"/>
          <w:cols w:space="720"/>
          <w:docGrid w:linePitch="360"/>
        </w:sectPr>
      </w:pPr>
    </w:p>
    <w:p w14:paraId="6703EB8C" w14:textId="77777777" w:rsidR="00CF50ED" w:rsidRDefault="00CF50ED">
      <w:pPr>
        <w:autoSpaceDE w:val="0"/>
        <w:autoSpaceDN w:val="0"/>
        <w:spacing w:after="78" w:line="220" w:lineRule="exact"/>
      </w:pPr>
    </w:p>
    <w:p w14:paraId="1C705186" w14:textId="77777777" w:rsidR="00CF50ED" w:rsidRDefault="00000000">
      <w:pPr>
        <w:autoSpaceDE w:val="0"/>
        <w:autoSpaceDN w:val="0"/>
        <w:spacing w:before="58" w:after="0" w:line="264" w:lineRule="exact"/>
      </w:pPr>
      <w:r>
        <w:rPr>
          <w:rFonts w:ascii="Charis SIL Regular" w:eastAsia="Charis SIL Regular" w:hAnsi="Charis SIL Regular"/>
          <w:color w:val="000000"/>
        </w:rPr>
        <w:t>previous attempts to control outcomes – to steer conversations, dictate actions, anticipate and manage expectations – often created friction and distance. As I learned to surrender, to let go of my need to control others, my relationships became deeper, more authentic, and less fraught with tension. I started to listen more deeply, to truly hear what others were saying, both verbally and nonverbally.</w:t>
      </w:r>
    </w:p>
    <w:p w14:paraId="1BF4383B" w14:textId="77777777" w:rsidR="00CF50ED" w:rsidRDefault="00000000">
      <w:pPr>
        <w:autoSpaceDE w:val="0"/>
        <w:autoSpaceDN w:val="0"/>
        <w:spacing w:before="60" w:after="0" w:line="264" w:lineRule="exact"/>
        <w:ind w:right="1440"/>
      </w:pPr>
      <w:r>
        <w:rPr>
          <w:rFonts w:ascii="Charis SIL Regular" w:eastAsia="Charis SIL Regular" w:hAnsi="Charis SIL Regular"/>
          <w:color w:val="000000"/>
        </w:rPr>
        <w:t>This shift in focus created space for greater empathy, understanding, and genuine connection.</w:t>
      </w:r>
    </w:p>
    <w:p w14:paraId="031DEBE8" w14:textId="77777777" w:rsidR="00CF50ED" w:rsidRDefault="00000000">
      <w:pPr>
        <w:autoSpaceDE w:val="0"/>
        <w:autoSpaceDN w:val="0"/>
        <w:spacing w:before="264" w:after="0" w:line="264" w:lineRule="exact"/>
      </w:pPr>
      <w:r>
        <w:rPr>
          <w:rFonts w:ascii="Charis SIL Regular" w:eastAsia="Charis SIL Regular" w:hAnsi="Charis SIL Regular"/>
          <w:color w:val="000000"/>
        </w:rPr>
        <w:t>Surrender, then, is not about relinquishing responsibility. It’s about relinquishing the illusion of absolute control, recognizing that some things are simply beyond our capacity to manipulate or predict. It’s about shifting our focus from the outcome to the process, from the destination to the journey. This doesn’t mean we become passive observers; it means we act with a greater sense of intentionality, a deeper understanding that even our best efforts may not always yield the desired result.</w:t>
      </w:r>
    </w:p>
    <w:p w14:paraId="2DEFC6C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is within this paradox – the acceptance of the unpredictable nature of life while simultaneously engaging actively in shaping our own experience – that we discover the true essence of surrender. It's a constant negotiation, a delicate dance between our human will and a larger force, a force that guides us, challenges us, and </w:t>
      </w:r>
      <w:r>
        <w:br/>
      </w:r>
      <w:r>
        <w:rPr>
          <w:rFonts w:ascii="Charis SIL Regular" w:eastAsia="Charis SIL Regular" w:hAnsi="Charis SIL Regular"/>
          <w:color w:val="000000"/>
        </w:rPr>
        <w:t>ultimately, leads us towards a deeper understanding of ourselves and our place in the vast tapestry of existence.</w:t>
      </w:r>
    </w:p>
    <w:p w14:paraId="62AA5DB2"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journey of surrender is not always easy. There will be moments of doubt, of fear, of a desperate yearning to regain control. These moments are not failures; they are opportunities for growth, for deepening our understanding of the process, for strengthening our trust in the unfolding of life. It’s in these moments of struggle that our faith is tested, refined, and ultimately strengthened. It's in these moments that we learn to trust the wisdom of the universe, to trust that even amidst the chaos, there is a benevolent force guiding our steps, leading us toward a greater sense of peace, serenity, and fulfillment.</w:t>
      </w:r>
    </w:p>
    <w:p w14:paraId="3CD9617D"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The path of surrender is a lifelong journey, a continuous unfolding, a constant refinement of our understanding of faith and trust. It is not a destination but a process, a dynamic interaction between our</w:t>
      </w:r>
    </w:p>
    <w:p w14:paraId="7A7DBA7E" w14:textId="77777777" w:rsidR="00CF50ED" w:rsidRDefault="00CF50ED">
      <w:pPr>
        <w:sectPr w:rsidR="00CF50ED">
          <w:pgSz w:w="8000" w:h="12000"/>
          <w:pgMar w:top="296" w:right="656" w:bottom="392" w:left="660" w:header="720" w:footer="720" w:gutter="0"/>
          <w:cols w:space="720"/>
          <w:docGrid w:linePitch="360"/>
        </w:sectPr>
      </w:pPr>
    </w:p>
    <w:p w14:paraId="44687BEB" w14:textId="77777777" w:rsidR="00CF50ED" w:rsidRDefault="00CF50ED">
      <w:pPr>
        <w:autoSpaceDE w:val="0"/>
        <w:autoSpaceDN w:val="0"/>
        <w:spacing w:after="78" w:line="220" w:lineRule="exact"/>
      </w:pPr>
    </w:p>
    <w:p w14:paraId="7766C1DB"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human will and the infinite possibilities of existence. It's in the embrace of this uncertainty, in the acceptance of the unknown, that we discover the profound freedom and peace that comes from letting go, from surrendering to the wisdom of a universe far </w:t>
      </w:r>
      <w:r>
        <w:br/>
      </w:r>
      <w:r>
        <w:rPr>
          <w:rFonts w:ascii="Charis SIL Regular" w:eastAsia="Charis SIL Regular" w:hAnsi="Charis SIL Regular"/>
          <w:color w:val="000000"/>
        </w:rPr>
        <w:t>greater than ourselves. And in that surrender, we find not weakness, but strength; not defeat, but liberation. The act of letting go itself becomes a prayer, a silent offering to the currents of life, a humble acceptance of what is, and a hopeful embrace of what is to come. It is in this surrender that we truly begin to live.</w:t>
      </w:r>
    </w:p>
    <w:p w14:paraId="3C27E672" w14:textId="77777777" w:rsidR="00CF50ED" w:rsidRDefault="00CF50ED">
      <w:pPr>
        <w:sectPr w:rsidR="00CF50ED">
          <w:pgSz w:w="8000" w:h="12000"/>
          <w:pgMar w:top="296" w:right="644" w:bottom="1440" w:left="660" w:header="720" w:footer="720" w:gutter="0"/>
          <w:cols w:space="720"/>
          <w:docGrid w:linePitch="360"/>
        </w:sectPr>
      </w:pPr>
    </w:p>
    <w:p w14:paraId="61C06EDD" w14:textId="77777777" w:rsidR="00CF50ED" w:rsidRDefault="00CF50ED">
      <w:pPr>
        <w:autoSpaceDE w:val="0"/>
        <w:autoSpaceDN w:val="0"/>
        <w:spacing w:after="224" w:line="220" w:lineRule="exact"/>
      </w:pPr>
    </w:p>
    <w:p w14:paraId="2E6A111E" w14:textId="77777777" w:rsidR="00CF50ED" w:rsidRDefault="00000000">
      <w:pPr>
        <w:autoSpaceDE w:val="0"/>
        <w:autoSpaceDN w:val="0"/>
        <w:spacing w:after="0" w:line="330" w:lineRule="exact"/>
      </w:pPr>
      <w:r>
        <w:rPr>
          <w:rFonts w:ascii="Charis SIL Bold" w:eastAsia="Charis SIL Bold" w:hAnsi="Charis SIL Bold"/>
          <w:b/>
          <w:color w:val="000000"/>
        </w:rPr>
        <w:t>Practical Steps to Surrender</w:t>
      </w:r>
    </w:p>
    <w:p w14:paraId="361F76E7"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 xml:space="preserve">The journey towards surrender, as I've described, is not a passive resignation but an active cultivation of trust. It requires deliberate practice, a conscious effort to shift our perspective and our </w:t>
      </w:r>
      <w:r>
        <w:br/>
      </w:r>
      <w:r>
        <w:rPr>
          <w:rFonts w:ascii="Charis SIL Regular" w:eastAsia="Charis SIL Regular" w:hAnsi="Charis SIL Regular"/>
          <w:color w:val="000000"/>
        </w:rPr>
        <w:t>relationship with the challenges we face. This is where practical steps become crucial, techniques to help us navigate the turbulent waters of life with greater grace and equanimity. These are not quick fixes, but rather tools to be used consistently, to build resilience and deepen our capacity for surrender.</w:t>
      </w:r>
    </w:p>
    <w:p w14:paraId="70214EF0" w14:textId="77777777" w:rsidR="00CF50ED" w:rsidRDefault="00000000">
      <w:pPr>
        <w:autoSpaceDE w:val="0"/>
        <w:autoSpaceDN w:val="0"/>
        <w:spacing w:before="206" w:after="0" w:line="322" w:lineRule="exact"/>
      </w:pPr>
      <w:r>
        <w:rPr>
          <w:rFonts w:ascii="Charis SIL Regular" w:eastAsia="Charis SIL Regular" w:hAnsi="Charis SIL Regular"/>
          <w:color w:val="000000"/>
        </w:rPr>
        <w:t>One of the most powerful tools I've found is mindfulness.</w:t>
      </w:r>
    </w:p>
    <w:p w14:paraId="48DE30EB"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Mindfulness, in its simplest form, is the practice of paying attention to the present moment, without judgment. It’s about observing our thoughts, feelings, and sensations as they arise, acknowledging them without getting carried away by them. When faced with a difficult situation, instead of getting swept away by anxiety or fear, mindfulness allows us to step back, to observe the situation </w:t>
      </w:r>
      <w:r>
        <w:br/>
      </w:r>
      <w:r>
        <w:rPr>
          <w:rFonts w:ascii="Charis SIL Regular" w:eastAsia="Charis SIL Regular" w:hAnsi="Charis SIL Regular"/>
          <w:color w:val="000000"/>
        </w:rPr>
        <w:t>objectively, as if from a distance. This creates a space between ourselves and our emotional reactions, allowing us to respond rather than react. Simple mindfulness practices, such as focusing on the breath, noticing the sensations in our body, or paying attention to our surroundings, can help us cultivate this awareness and develop a greater sense of calm in the face of adversity.</w:t>
      </w:r>
    </w:p>
    <w:p w14:paraId="0F07783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I’ve incorporated mindfulness into my daily routine through short meditation sessions. Initially, I found it challenging to quiet the relentless chatter of my mind, but over time, I’ve learned to </w:t>
      </w:r>
      <w:r>
        <w:br/>
      </w:r>
      <w:r>
        <w:rPr>
          <w:rFonts w:ascii="Charis SIL Regular" w:eastAsia="Charis SIL Regular" w:hAnsi="Charis SIL Regular"/>
          <w:color w:val="000000"/>
        </w:rPr>
        <w:t xml:space="preserve">recognize the thoughts as fleeting clouds, not as fixed realities. The key is not to suppress the thoughts but to observe them without judgment, allowing them to pass through like waves on the ocean. There are numerous guided meditations available online or through apps, and even a few minutes a day can make a significant </w:t>
      </w:r>
      <w:r>
        <w:br/>
      </w:r>
      <w:r>
        <w:rPr>
          <w:rFonts w:ascii="Charis SIL Regular" w:eastAsia="Charis SIL Regular" w:hAnsi="Charis SIL Regular"/>
          <w:color w:val="000000"/>
        </w:rPr>
        <w:t>difference in cultivating mindfulness and reducing stress.</w:t>
      </w:r>
    </w:p>
    <w:p w14:paraId="2C9BD5CF"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Prayer, for those who find comfort in faith, offers a powerful avenue for surrender. Prayer isn't necessarily about asking for specific outcomes; it’s more about connecting with a higher power, expressing our vulnerability, and releasing our anxieties into the</w:t>
      </w:r>
    </w:p>
    <w:p w14:paraId="71663B64" w14:textId="77777777" w:rsidR="00CF50ED" w:rsidRDefault="00CF50ED">
      <w:pPr>
        <w:sectPr w:rsidR="00CF50ED">
          <w:pgSz w:w="8000" w:h="12000"/>
          <w:pgMar w:top="442" w:right="698" w:bottom="364" w:left="660" w:header="720" w:footer="720" w:gutter="0"/>
          <w:cols w:space="720"/>
          <w:docGrid w:linePitch="360"/>
        </w:sectPr>
      </w:pPr>
    </w:p>
    <w:p w14:paraId="7A015952" w14:textId="77777777" w:rsidR="00CF50ED" w:rsidRDefault="00CF50ED">
      <w:pPr>
        <w:autoSpaceDE w:val="0"/>
        <w:autoSpaceDN w:val="0"/>
        <w:spacing w:after="78" w:line="220" w:lineRule="exact"/>
      </w:pPr>
    </w:p>
    <w:p w14:paraId="20CC9182"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 xml:space="preserve">care of something larger than ourselves. It's about acknowledging our limitations and trusting in a divine plan, even if that plan remains unclear. Whether you pray silently or aloud, formally or informally, the essence of prayer is connection—a connection to something greater than ourselves, a source of strength and </w:t>
      </w:r>
      <w:r>
        <w:br/>
      </w:r>
      <w:r>
        <w:rPr>
          <w:rFonts w:ascii="Charis SIL Regular" w:eastAsia="Charis SIL Regular" w:hAnsi="Charis SIL Regular"/>
          <w:color w:val="000000"/>
        </w:rPr>
        <w:t xml:space="preserve">guidance. For me, prayer often involves simply expressing </w:t>
      </w:r>
      <w:r>
        <w:br/>
      </w:r>
      <w:r>
        <w:rPr>
          <w:rFonts w:ascii="Charis SIL Regular" w:eastAsia="Charis SIL Regular" w:hAnsi="Charis SIL Regular"/>
          <w:color w:val="000000"/>
        </w:rPr>
        <w:t>gratitude, acknowledging the blessings in my life, even amidst challenges. This practice cultivates a sense of humility and trust, fostering a deeper sense of peace and acceptance.</w:t>
      </w:r>
    </w:p>
    <w:p w14:paraId="62F6DF4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Meditation, closely related to mindfulness, is a more formal practice of focusing the mind and cultivating inner peace. Different forms of meditation exist, from focusing on the breath to chanting mantras to guided imagery. The common thread is the intent to quiet the mind, to find a state of stillness and inner awareness. Regular </w:t>
      </w:r>
      <w:r>
        <w:br/>
      </w:r>
      <w:r>
        <w:rPr>
          <w:rFonts w:ascii="Charis SIL Regular" w:eastAsia="Charis SIL Regular" w:hAnsi="Charis SIL Regular"/>
          <w:color w:val="000000"/>
        </w:rPr>
        <w:t xml:space="preserve">meditation helps to train the mind to stay focused and calm, even amidst distractions. It strengthens our ability to observe our </w:t>
      </w:r>
      <w:r>
        <w:br/>
      </w:r>
      <w:r>
        <w:rPr>
          <w:rFonts w:ascii="Charis SIL Regular" w:eastAsia="Charis SIL Regular" w:hAnsi="Charis SIL Regular"/>
          <w:color w:val="000000"/>
        </w:rPr>
        <w:t>thoughts and emotions without being swept away by them. Over time, meditation cultivates a deeper sense of self-awareness and a greater capacity for inner peace, making it easier to surrender to the flow of life.</w:t>
      </w:r>
    </w:p>
    <w:p w14:paraId="33E153DB"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Journaling provides a powerful way to process our thoughts and emotions, to untangle the knots of anxiety and fear that often prevent us from surrendering. It's a safe space to explore our feelings, to articulate our fears, and to reflect on our experiences.</w:t>
      </w:r>
    </w:p>
    <w:p w14:paraId="665ACBF4"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Writing can help us identify patterns in our thinking, recognize unhelpful thought patterns, and develop healthier ways of </w:t>
      </w:r>
      <w:r>
        <w:br/>
      </w:r>
      <w:r>
        <w:rPr>
          <w:rFonts w:ascii="Charis SIL Regular" w:eastAsia="Charis SIL Regular" w:hAnsi="Charis SIL Regular"/>
          <w:color w:val="000000"/>
        </w:rPr>
        <w:t>responding to challenges. By writing about our struggles, we give them form and shape, transforming them from amorphous anxieties into concrete experiences that can be understood and processed. For me, journaling is a way of externalizing my inner turmoil, creating space for clarity and insight, and cultivating a greater sense of self-compassion.</w:t>
      </w:r>
    </w:p>
    <w:p w14:paraId="444F2FD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my own journey of surrender, I've found a synergy between these practices. I start my day with a short meditation, focusing on my breath </w:t>
      </w:r>
      <w:r>
        <w:rPr>
          <w:rFonts w:ascii="Charis SIL Regular" w:eastAsia="Charis SIL Regular" w:hAnsi="Charis SIL Regular"/>
          <w:color w:val="000000"/>
        </w:rPr>
        <w:lastRenderedPageBreak/>
        <w:t>and cultivating a sense of inner calm. Throughout the day, I incorporate mindfulness practices, paying attention to the present moment, observing my thoughts and emotions without judgment.</w:t>
      </w:r>
    </w:p>
    <w:p w14:paraId="2CEB7A5D" w14:textId="77777777" w:rsidR="00CF50ED" w:rsidRDefault="00CF50ED">
      <w:pPr>
        <w:sectPr w:rsidR="00CF50ED">
          <w:pgSz w:w="8000" w:h="12000"/>
          <w:pgMar w:top="296" w:right="644" w:bottom="392" w:left="660" w:header="720" w:footer="720" w:gutter="0"/>
          <w:cols w:space="720"/>
          <w:docGrid w:linePitch="360"/>
        </w:sectPr>
      </w:pPr>
    </w:p>
    <w:p w14:paraId="60C21627" w14:textId="77777777" w:rsidR="00CF50ED" w:rsidRDefault="00CF50ED">
      <w:pPr>
        <w:autoSpaceDE w:val="0"/>
        <w:autoSpaceDN w:val="0"/>
        <w:spacing w:after="78" w:line="220" w:lineRule="exact"/>
      </w:pPr>
    </w:p>
    <w:p w14:paraId="10D8C43E"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When faced with difficult situations, I turn to journaling to process my feelings and gain clarity. And in the evenings, I often end my day with a prayer of gratitude, releasing my anxieties and placing my trust in something greater than myself.</w:t>
      </w:r>
    </w:p>
    <w:p w14:paraId="66ED2B7A" w14:textId="77777777" w:rsidR="00CF50ED" w:rsidRDefault="00000000">
      <w:pPr>
        <w:autoSpaceDE w:val="0"/>
        <w:autoSpaceDN w:val="0"/>
        <w:spacing w:before="264" w:after="0" w:line="264" w:lineRule="exact"/>
      </w:pPr>
      <w:r>
        <w:rPr>
          <w:rFonts w:ascii="Charis SIL Regular" w:eastAsia="Charis SIL Regular" w:hAnsi="Charis SIL Regular"/>
          <w:color w:val="000000"/>
        </w:rPr>
        <w:t>But surrender is not a destination; it's a continuous process, a lifelong journey of learning and growth. There will be times when I feel the urge to regain control, when I wrestle with the fear of letting go. These are moments of growth, opportunities to refine my understanding of surrender and deepen my trust in the unfolding of life. It’s in these moments that I remind myself that surrender is not about weakness but about strength, not about passivity but about active participation in the dance of life, a dance that I am now learning to embrace with grace and gratitude.</w:t>
      </w:r>
    </w:p>
    <w:p w14:paraId="33A9E6ED" w14:textId="77777777" w:rsidR="00CF50ED" w:rsidRDefault="00000000">
      <w:pPr>
        <w:autoSpaceDE w:val="0"/>
        <w:autoSpaceDN w:val="0"/>
        <w:spacing w:before="264" w:after="0" w:line="264" w:lineRule="exact"/>
      </w:pPr>
      <w:r>
        <w:rPr>
          <w:rFonts w:ascii="Charis SIL Regular" w:eastAsia="Charis SIL Regular" w:hAnsi="Charis SIL Regular"/>
          <w:color w:val="000000"/>
        </w:rPr>
        <w:t>It is essential to understand that surrender does not mean passively accepting everything that happens to us. It doesn't mean neglecting our responsibilities or avoiding our challenges. Instead, it is about shifting our focus from controlling the outcome to focusing on our actions, intentions and attitude. Even when facing seemingly insurmountable obstacles, we can still choose how we respond to them. We can approach them with courage, resilience, and a sense of peace derived from knowing we have done all we can.</w:t>
      </w:r>
    </w:p>
    <w:p w14:paraId="180CD26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Surrender also encompasses accepting the imperfections inherent in life, both within ourselves and in the world around us. We are not perfect beings, and neither is the universe we inhabit. Recognizing this reality is not a cause for despair; it is a source of freedom. By letting go of the illusion of perfection, we create space for </w:t>
      </w:r>
      <w:r>
        <w:br/>
      </w:r>
      <w:r>
        <w:rPr>
          <w:rFonts w:ascii="Charis SIL Regular" w:eastAsia="Charis SIL Regular" w:hAnsi="Charis SIL Regular"/>
          <w:color w:val="000000"/>
        </w:rPr>
        <w:t>authenticity, for growth, and for deeper connections with ourselves and others.</w:t>
      </w:r>
    </w:p>
    <w:p w14:paraId="3EEFF3F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of surrender is not a straight line. It is a winding road filled with twists, turns, and unexpected detours. There will be moments of doubt, of frustration, of a desperate yearning to regain control. These </w:t>
      </w:r>
      <w:r>
        <w:rPr>
          <w:rFonts w:ascii="Charis SIL Regular" w:eastAsia="Charis SIL Regular" w:hAnsi="Charis SIL Regular"/>
          <w:color w:val="000000"/>
        </w:rPr>
        <w:lastRenderedPageBreak/>
        <w:t xml:space="preserve">are all a part of the process, opportunities for </w:t>
      </w:r>
      <w:r>
        <w:br/>
      </w:r>
      <w:r>
        <w:rPr>
          <w:rFonts w:ascii="Charis SIL Regular" w:eastAsia="Charis SIL Regular" w:hAnsi="Charis SIL Regular"/>
          <w:color w:val="000000"/>
        </w:rPr>
        <w:t>growth, for deepening our understanding of what it means to truly surrender. The key is to keep moving forward, to keep practicing, to keep trusting in the journey, even when the path ahead is unclear.</w:t>
      </w:r>
    </w:p>
    <w:p w14:paraId="166EEF99" w14:textId="77777777" w:rsidR="00CF50ED" w:rsidRDefault="00CF50ED">
      <w:pPr>
        <w:sectPr w:rsidR="00CF50ED">
          <w:pgSz w:w="8000" w:h="12000"/>
          <w:pgMar w:top="296" w:right="658" w:bottom="524" w:left="660" w:header="720" w:footer="720" w:gutter="0"/>
          <w:cols w:space="720"/>
          <w:docGrid w:linePitch="360"/>
        </w:sectPr>
      </w:pPr>
    </w:p>
    <w:p w14:paraId="38EA8225" w14:textId="77777777" w:rsidR="00CF50ED" w:rsidRDefault="00CF50ED">
      <w:pPr>
        <w:autoSpaceDE w:val="0"/>
        <w:autoSpaceDN w:val="0"/>
        <w:spacing w:after="78" w:line="220" w:lineRule="exact"/>
      </w:pPr>
    </w:p>
    <w:p w14:paraId="178F9CD0" w14:textId="77777777" w:rsidR="00CF50ED" w:rsidRDefault="00000000">
      <w:pPr>
        <w:autoSpaceDE w:val="0"/>
        <w:autoSpaceDN w:val="0"/>
        <w:spacing w:after="0" w:line="322" w:lineRule="exact"/>
      </w:pPr>
      <w:r>
        <w:rPr>
          <w:rFonts w:ascii="Charis SIL Regular" w:eastAsia="Charis SIL Regular" w:hAnsi="Charis SIL Regular"/>
          <w:color w:val="000000"/>
        </w:rPr>
        <w:t>Ultimately, surrender is about finding peace in the midst of chaos.</w:t>
      </w:r>
    </w:p>
    <w:p w14:paraId="7B7F8318" w14:textId="77777777" w:rsidR="00CF50ED" w:rsidRDefault="00000000">
      <w:pPr>
        <w:autoSpaceDE w:val="0"/>
        <w:autoSpaceDN w:val="0"/>
        <w:spacing w:before="60" w:after="0" w:line="264" w:lineRule="exact"/>
      </w:pPr>
      <w:r>
        <w:rPr>
          <w:rFonts w:ascii="Charis SIL Regular" w:eastAsia="Charis SIL Regular" w:hAnsi="Charis SIL Regular"/>
          <w:color w:val="000000"/>
        </w:rPr>
        <w:t>It's about discovering the strength that comes from letting go, the clarity that arises from embracing the unknown, and the freedom that blossoms from trusting in something larger than ourselves. It is a profound act of faith, a journey of self-discovery, and a pathway to a deeper, more meaningful life. It's a continuous learning process, a constant evolution of our understanding of ourselves and our place in the universe. And it's in this journey of surrender that we discover the true beauty and grace of being human. This is the heart of “Let It Be,” a simple phrase that encompasses a profound and transformative truth. The peace it offers is not a passive acceptance of suffering, but an active engagement with life, guided by faith, trust, and a deep sense of inner peace.</w:t>
      </w:r>
    </w:p>
    <w:p w14:paraId="65D51E03" w14:textId="77777777" w:rsidR="00CF50ED" w:rsidRDefault="00CF50ED">
      <w:pPr>
        <w:sectPr w:rsidR="00CF50ED">
          <w:pgSz w:w="8000" w:h="12000"/>
          <w:pgMar w:top="296" w:right="642" w:bottom="1440" w:left="660" w:header="720" w:footer="720" w:gutter="0"/>
          <w:cols w:space="720"/>
          <w:docGrid w:linePitch="360"/>
        </w:sectPr>
      </w:pPr>
    </w:p>
    <w:p w14:paraId="3BED4151" w14:textId="77777777" w:rsidR="00CF50ED" w:rsidRDefault="00CF50ED">
      <w:pPr>
        <w:autoSpaceDE w:val="0"/>
        <w:autoSpaceDN w:val="0"/>
        <w:spacing w:after="224" w:line="220" w:lineRule="exact"/>
      </w:pPr>
    </w:p>
    <w:p w14:paraId="17EF8D4E" w14:textId="77777777" w:rsidR="00CF50ED" w:rsidRDefault="00000000">
      <w:pPr>
        <w:autoSpaceDE w:val="0"/>
        <w:autoSpaceDN w:val="0"/>
        <w:spacing w:after="0" w:line="330" w:lineRule="exact"/>
      </w:pPr>
      <w:r>
        <w:rPr>
          <w:rFonts w:ascii="Charis SIL Bold" w:eastAsia="Charis SIL Bold" w:hAnsi="Charis SIL Bold"/>
          <w:b/>
          <w:color w:val="000000"/>
        </w:rPr>
        <w:t>Finding Freedom Through Surrender</w:t>
      </w:r>
    </w:p>
    <w:p w14:paraId="5C0CAABF"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 xml:space="preserve">The weight of the world, the relentless pressure to control every outcome, every detail of our lives – it's a burden we often carry unknowingly, a silent strain on our hearts and minds. This burden manifests in myriad ways: in the clenching of our jaws, the </w:t>
      </w:r>
      <w:r>
        <w:br/>
      </w:r>
      <w:r>
        <w:rPr>
          <w:rFonts w:ascii="Charis SIL Regular" w:eastAsia="Charis SIL Regular" w:hAnsi="Charis SIL Regular"/>
          <w:color w:val="000000"/>
        </w:rPr>
        <w:t>tightness in our chests, the constant whirring of anxious thoughts. We strive for perfection, for predictability, for a sense of security that the chaotic dance of life rarely offers. And in this striving, in this desperate clinging to control, we often miss the profound freedom that lies in surrender.</w:t>
      </w:r>
    </w:p>
    <w:p w14:paraId="6CFF512D" w14:textId="77777777" w:rsidR="00CF50ED" w:rsidRDefault="00000000">
      <w:pPr>
        <w:autoSpaceDE w:val="0"/>
        <w:autoSpaceDN w:val="0"/>
        <w:spacing w:before="264" w:after="0" w:line="264" w:lineRule="exact"/>
      </w:pPr>
      <w:r>
        <w:rPr>
          <w:rFonts w:ascii="Charis SIL Regular" w:eastAsia="Charis SIL Regular" w:hAnsi="Charis SIL Regular"/>
          <w:color w:val="000000"/>
        </w:rPr>
        <w:t>Surrender, however, is not about giving up; it is about letting go. It's about releasing the reins, acknowledging that we don't have all the answers, that life’s path is rarely the one we meticulously plan.</w:t>
      </w:r>
    </w:p>
    <w:p w14:paraId="19DA2BDA"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It's about accepting the uncertainty, the unexpected twists and turns, with a willingness to trust the process, to trust in something larger than ourselves. This trust, this faith, may come from a religious belief, from a connection with nature, or from a deep-seated intuition that all things ultimately work out for the best.</w:t>
      </w:r>
    </w:p>
    <w:p w14:paraId="61D11173" w14:textId="77777777" w:rsidR="00CF50ED" w:rsidRDefault="00000000">
      <w:pPr>
        <w:autoSpaceDE w:val="0"/>
        <w:autoSpaceDN w:val="0"/>
        <w:spacing w:before="264" w:after="0" w:line="264" w:lineRule="exact"/>
      </w:pPr>
      <w:r>
        <w:rPr>
          <w:rFonts w:ascii="Charis SIL Regular" w:eastAsia="Charis SIL Regular" w:hAnsi="Charis SIL Regular"/>
          <w:color w:val="000000"/>
        </w:rPr>
        <w:t>I remember a time when my life felt like a ship caught in a violent storm. My career was floundering, relationships were strained, and a sense of overwhelming despair threatened to consume me. I clung desperately to the mast of control, battling the waves of adversity with all my might. But the storm raged on, unrelenting, seemingly impervious to my efforts. Exhausted and battered, I finally realized the futility of my struggle. I had to let go.</w:t>
      </w:r>
    </w:p>
    <w:p w14:paraId="2C975F04" w14:textId="77777777" w:rsidR="00CF50ED" w:rsidRDefault="00000000">
      <w:pPr>
        <w:autoSpaceDE w:val="0"/>
        <w:autoSpaceDN w:val="0"/>
        <w:spacing w:before="264" w:after="0" w:line="264" w:lineRule="exact"/>
      </w:pPr>
      <w:r>
        <w:rPr>
          <w:rFonts w:ascii="Charis SIL Regular" w:eastAsia="Charis SIL Regular" w:hAnsi="Charis SIL Regular"/>
          <w:color w:val="000000"/>
        </w:rPr>
        <w:t>That act of surrender, that willingness to release my desperate grip, wasn't easy. It involved a deep breath, a conscious decision to relinquish my need to control the unpredictable currents of life. It was a leap of faith, a trust in the unknown, a belief that even in the midst of chaos, there was a guiding hand, a greater wisdom at play.</w:t>
      </w:r>
    </w:p>
    <w:p w14:paraId="4624E80E"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And as I surrendered, a remarkable transformation began to unfold. The storm didn’t magically cease, but my perspective shifted. I found a newfound clarity, a sense of inner peace that had been obscured by my relentless struggle for control. The anxieties that</w:t>
      </w:r>
    </w:p>
    <w:p w14:paraId="10E7457E" w14:textId="77777777" w:rsidR="00CF50ED" w:rsidRDefault="00CF50ED">
      <w:pPr>
        <w:sectPr w:rsidR="00CF50ED">
          <w:pgSz w:w="8000" w:h="12000"/>
          <w:pgMar w:top="442" w:right="696" w:bottom="364" w:left="660" w:header="720" w:footer="720" w:gutter="0"/>
          <w:cols w:space="720"/>
          <w:docGrid w:linePitch="360"/>
        </w:sectPr>
      </w:pPr>
    </w:p>
    <w:p w14:paraId="1361B58A" w14:textId="77777777" w:rsidR="00CF50ED" w:rsidRDefault="00CF50ED">
      <w:pPr>
        <w:autoSpaceDE w:val="0"/>
        <w:autoSpaceDN w:val="0"/>
        <w:spacing w:after="78" w:line="220" w:lineRule="exact"/>
      </w:pPr>
    </w:p>
    <w:p w14:paraId="267E1C8B" w14:textId="77777777" w:rsidR="00CF50ED" w:rsidRDefault="00000000">
      <w:pPr>
        <w:autoSpaceDE w:val="0"/>
        <w:autoSpaceDN w:val="0"/>
        <w:spacing w:before="56" w:after="0" w:line="264" w:lineRule="exact"/>
      </w:pPr>
      <w:r>
        <w:rPr>
          <w:rFonts w:ascii="Charis SIL Regular" w:eastAsia="Charis SIL Regular" w:hAnsi="Charis SIL Regular"/>
          <w:color w:val="000000"/>
        </w:rPr>
        <w:t>had plagued me began to lessen, replaced by a sense of acceptance, a quiet confidence that even in the face of adversity, I was not alone.</w:t>
      </w:r>
    </w:p>
    <w:p w14:paraId="4F19B6D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wasn't a sudden, miraculous cure. It was a gradual process, a slow unfolding of peace as I learned to trust the unfolding of life, to trust the inherent wisdom of the universe. There were still moments of doubt, moments when the old habits of control threatened to reassert themselves. But through consistent practice, through </w:t>
      </w:r>
      <w:r>
        <w:br/>
      </w:r>
      <w:r>
        <w:rPr>
          <w:rFonts w:ascii="Charis SIL Regular" w:eastAsia="Charis SIL Regular" w:hAnsi="Charis SIL Regular"/>
          <w:color w:val="000000"/>
        </w:rPr>
        <w:t xml:space="preserve">continued cultivation of mindfulness, meditation, and prayer, I was able to navigate these moments with greater ease and </w:t>
      </w:r>
      <w:r>
        <w:br/>
      </w:r>
      <w:r>
        <w:rPr>
          <w:rFonts w:ascii="Charis SIL Regular" w:eastAsia="Charis SIL Regular" w:hAnsi="Charis SIL Regular"/>
          <w:color w:val="000000"/>
        </w:rPr>
        <w:t>understanding.</w:t>
      </w:r>
    </w:p>
    <w:p w14:paraId="28876437" w14:textId="77777777" w:rsidR="00CF50ED" w:rsidRDefault="00000000">
      <w:pPr>
        <w:autoSpaceDE w:val="0"/>
        <w:autoSpaceDN w:val="0"/>
        <w:spacing w:before="264" w:after="0" w:line="264" w:lineRule="exact"/>
      </w:pPr>
      <w:r>
        <w:rPr>
          <w:rFonts w:ascii="Charis SIL Regular" w:eastAsia="Charis SIL Regular" w:hAnsi="Charis SIL Regular"/>
          <w:color w:val="000000"/>
        </w:rPr>
        <w:t>The freedom that came with surrender was not the freedom from challenges, but freedom</w:t>
      </w:r>
      <w:r>
        <w:rPr>
          <w:rFonts w:ascii="Charis SIL Italic" w:eastAsia="Charis SIL Italic" w:hAnsi="Charis SIL Italic"/>
          <w:i/>
          <w:color w:val="000000"/>
        </w:rPr>
        <w:t xml:space="preserve"> from</w:t>
      </w:r>
      <w:r>
        <w:rPr>
          <w:rFonts w:ascii="Charis SIL Regular" w:eastAsia="Charis SIL Regular" w:hAnsi="Charis SIL Regular"/>
          <w:color w:val="000000"/>
        </w:rPr>
        <w:t xml:space="preserve"> the debilitating weight of trying to control them. It was the freedom to be present, to appreciate the beauty of the moment, to find joy in the simplest things, even amidst difficulty. It was the freedom to accept imperfections, both in myself and in the world around me. And it was this freedom that allowed me to truly live, to engage fully with the precious gift of life, without the constraints of constant, anxious striving.</w:t>
      </w:r>
    </w:p>
    <w:p w14:paraId="6D1C683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image of a river flowing towards the ocean. The river doesn't fight the current; it flows with it, adapting to the changing landscape, navigating obstacles with grace and resilience. Our lives are much the same. We can fight against the inevitable currents of life, exhausting ourselves in futile attempts to control the </w:t>
      </w:r>
      <w:r>
        <w:br/>
      </w:r>
      <w:r>
        <w:rPr>
          <w:rFonts w:ascii="Charis SIL Regular" w:eastAsia="Charis SIL Regular" w:hAnsi="Charis SIL Regular"/>
          <w:color w:val="000000"/>
        </w:rPr>
        <w:t>uncontrollable, or we can choose to flow with the current, trusting in the wisdom of the journey, even when the path ahead seems uncertain.</w:t>
      </w:r>
    </w:p>
    <w:p w14:paraId="75D72F2A" w14:textId="77777777" w:rsidR="00CF50ED" w:rsidRDefault="00000000">
      <w:pPr>
        <w:autoSpaceDE w:val="0"/>
        <w:autoSpaceDN w:val="0"/>
        <w:spacing w:before="264" w:after="0" w:line="264" w:lineRule="exact"/>
      </w:pPr>
      <w:r>
        <w:rPr>
          <w:rFonts w:ascii="Charis SIL Regular" w:eastAsia="Charis SIL Regular" w:hAnsi="Charis SIL Regular"/>
          <w:color w:val="000000"/>
        </w:rPr>
        <w:t>Surrender, in its essence, is an act of profound trust. It's a belief in something greater than ourselves, a belief in the inherent goodness and order of the universe. It's a recognition that we are not in control, that life is a mystery to be embraced, not a problem to be solved. And in this embrace, in this letting go, we discover a profound freedom, a deep and abiding peace that transcends the anxieties and fears of our everyday lives.</w:t>
      </w:r>
    </w:p>
    <w:p w14:paraId="5B396427" w14:textId="77777777" w:rsidR="00CF50ED" w:rsidRDefault="00000000">
      <w:pPr>
        <w:autoSpaceDE w:val="0"/>
        <w:autoSpaceDN w:val="0"/>
        <w:spacing w:before="204" w:after="0" w:line="324" w:lineRule="exact"/>
      </w:pPr>
      <w:r>
        <w:rPr>
          <w:rFonts w:ascii="Charis SIL Regular" w:eastAsia="Charis SIL Regular" w:hAnsi="Charis SIL Regular"/>
          <w:color w:val="000000"/>
        </w:rPr>
        <w:lastRenderedPageBreak/>
        <w:t>The practice of surrender requires consistent effort. It's not a one-</w:t>
      </w:r>
    </w:p>
    <w:p w14:paraId="43C41CC9" w14:textId="77777777" w:rsidR="00CF50ED" w:rsidRDefault="00CF50ED">
      <w:pPr>
        <w:sectPr w:rsidR="00CF50ED">
          <w:pgSz w:w="8000" w:h="12000"/>
          <w:pgMar w:top="296" w:right="676" w:bottom="392" w:left="660" w:header="720" w:footer="720" w:gutter="0"/>
          <w:cols w:space="720"/>
          <w:docGrid w:linePitch="360"/>
        </w:sectPr>
      </w:pPr>
    </w:p>
    <w:p w14:paraId="55912515" w14:textId="77777777" w:rsidR="00CF50ED" w:rsidRDefault="00CF50ED">
      <w:pPr>
        <w:autoSpaceDE w:val="0"/>
        <w:autoSpaceDN w:val="0"/>
        <w:spacing w:after="78" w:line="220" w:lineRule="exact"/>
      </w:pPr>
    </w:p>
    <w:p w14:paraId="3C487D35"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time event but a lifelong journey of learning and growth. It involves cultivating self-awareness, developing tools to manage our </w:t>
      </w:r>
      <w:r>
        <w:br/>
      </w:r>
      <w:r>
        <w:rPr>
          <w:rFonts w:ascii="Charis SIL Regular" w:eastAsia="Charis SIL Regular" w:hAnsi="Charis SIL Regular"/>
          <w:color w:val="000000"/>
        </w:rPr>
        <w:t xml:space="preserve">emotional responses, and fostering a deeper connection with our inner selves and with something larger than ourselves. Through mindfulness, we learn to observe our thoughts and emotions </w:t>
      </w:r>
      <w:r>
        <w:br/>
      </w:r>
      <w:r>
        <w:rPr>
          <w:rFonts w:ascii="Charis SIL Regular" w:eastAsia="Charis SIL Regular" w:hAnsi="Charis SIL Regular"/>
          <w:color w:val="000000"/>
        </w:rPr>
        <w:t xml:space="preserve">without judgment, creating space between ourselves and our </w:t>
      </w:r>
      <w:r>
        <w:br/>
      </w:r>
      <w:r>
        <w:rPr>
          <w:rFonts w:ascii="Charis SIL Regular" w:eastAsia="Charis SIL Regular" w:hAnsi="Charis SIL Regular"/>
          <w:color w:val="000000"/>
        </w:rPr>
        <w:t xml:space="preserve">reactions. Through meditation, we cultivate inner peace and clarity, strengthening our ability to respond to life's challenges with </w:t>
      </w:r>
      <w:r>
        <w:br/>
      </w:r>
      <w:r>
        <w:rPr>
          <w:rFonts w:ascii="Charis SIL Regular" w:eastAsia="Charis SIL Regular" w:hAnsi="Charis SIL Regular"/>
          <w:color w:val="000000"/>
        </w:rPr>
        <w:t>equanimity. And through prayer or contemplative reflection, we connect with a source of strength and guidance, releasing our anxieties into the care of something greater than ourselves.</w:t>
      </w:r>
    </w:p>
    <w:p w14:paraId="43F8274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Journaling becomes an invaluable tool in this process. It provides a safe space to explore our feelings, to articulate our fears, and to reflect on our experiences. Writing allows us to process our </w:t>
      </w:r>
      <w:r>
        <w:br/>
      </w:r>
      <w:r>
        <w:rPr>
          <w:rFonts w:ascii="Charis SIL Regular" w:eastAsia="Charis SIL Regular" w:hAnsi="Charis SIL Regular"/>
          <w:color w:val="000000"/>
        </w:rPr>
        <w:t>emotions, to identify unhelpful thought patterns, and to develop healthier ways of responding to challenges. The act of writing itself can be therapeutic, offering a release for pent-up emotions and providing a pathway to self-understanding.</w:t>
      </w:r>
    </w:p>
    <w:p w14:paraId="2207C482"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path to surrender is not always easy. There will be times when the old habits of control reassert themselves, when the temptation to regain the reins becomes overwhelming. These moments are not failures; they are opportunities for growth, chances to refine our understanding of surrender and to deepen our trust in the process.</w:t>
      </w:r>
    </w:p>
    <w:p w14:paraId="1F0A706B"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The key is to recognize these moments, to acknowledge them without judgment, and to gently redirect our focus back to the practice of letting go.</w:t>
      </w:r>
    </w:p>
    <w:p w14:paraId="6E876D65"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But the rewards of surrender are immeasurable. It is a path to freedom from the constant anxieties and burdens of trying to control the uncontrollable. It is a journey towards inner peace, a discovery of resilience and strength. It is an acceptance of life's imperfections, both within ourselves and in the world around us.</w:t>
      </w:r>
    </w:p>
    <w:p w14:paraId="5C7CA231" w14:textId="77777777" w:rsidR="00CF50ED" w:rsidRDefault="00000000">
      <w:pPr>
        <w:autoSpaceDE w:val="0"/>
        <w:autoSpaceDN w:val="0"/>
        <w:spacing w:before="60" w:after="0" w:line="264" w:lineRule="exact"/>
      </w:pPr>
      <w:r>
        <w:rPr>
          <w:rFonts w:ascii="Charis SIL Regular" w:eastAsia="Charis SIL Regular" w:hAnsi="Charis SIL Regular"/>
          <w:color w:val="000000"/>
        </w:rPr>
        <w:lastRenderedPageBreak/>
        <w:t>And it is through this acceptance that we find true freedom, the freedom to live authentically, to embrace the present moment, and to trust in the unfolding of life, whatever it may bring. It is in this surrender that we truly find ourselves. The song's message, “Let It Be,” resonates with a profound wisdom, urging us to release our anxieties, to trust in the inherent goodness of life, and to find peace</w:t>
      </w:r>
    </w:p>
    <w:p w14:paraId="34671E39" w14:textId="77777777" w:rsidR="00CF50ED" w:rsidRDefault="00CF50ED">
      <w:pPr>
        <w:sectPr w:rsidR="00CF50ED">
          <w:pgSz w:w="8000" w:h="12000"/>
          <w:pgMar w:top="296" w:right="666" w:bottom="392" w:left="660" w:header="720" w:footer="720" w:gutter="0"/>
          <w:cols w:space="720"/>
          <w:docGrid w:linePitch="360"/>
        </w:sectPr>
      </w:pPr>
    </w:p>
    <w:p w14:paraId="72FF442D" w14:textId="77777777" w:rsidR="00CF50ED" w:rsidRDefault="00CF50ED">
      <w:pPr>
        <w:autoSpaceDE w:val="0"/>
        <w:autoSpaceDN w:val="0"/>
        <w:spacing w:after="78" w:line="220" w:lineRule="exact"/>
      </w:pPr>
    </w:p>
    <w:p w14:paraId="45E75986" w14:textId="77777777" w:rsidR="00CF50ED" w:rsidRDefault="00000000">
      <w:pPr>
        <w:autoSpaceDE w:val="0"/>
        <w:autoSpaceDN w:val="0"/>
        <w:spacing w:before="58" w:after="0" w:line="264" w:lineRule="exact"/>
      </w:pPr>
      <w:r>
        <w:rPr>
          <w:rFonts w:ascii="Charis SIL Regular" w:eastAsia="Charis SIL Regular" w:hAnsi="Charis SIL Regular"/>
          <w:color w:val="000000"/>
        </w:rPr>
        <w:t>in the midst of the storm. The freedom lies not in controlling the storm, but in navigating it with grace and trust. The journey of surrender is a testament to the enduring power of faith, the beauty of resilience, and the profound freedom found in letting go. It is a journey of self-discovery, a path towards a deeper understanding of ourselves and our place in the universe, a path towards a life lived with grace, gratitude, and unwavering faith in the process.</w:t>
      </w:r>
    </w:p>
    <w:p w14:paraId="5762482A" w14:textId="77777777" w:rsidR="00CF50ED" w:rsidRDefault="00CF50ED">
      <w:pPr>
        <w:sectPr w:rsidR="00CF50ED">
          <w:pgSz w:w="8000" w:h="12000"/>
          <w:pgMar w:top="296" w:right="730" w:bottom="1440" w:left="660" w:header="720" w:footer="720" w:gutter="0"/>
          <w:cols w:space="720"/>
          <w:docGrid w:linePitch="360"/>
        </w:sectPr>
      </w:pPr>
    </w:p>
    <w:p w14:paraId="70774EF8" w14:textId="77777777" w:rsidR="00CF50ED" w:rsidRDefault="00CF50ED">
      <w:pPr>
        <w:autoSpaceDE w:val="0"/>
        <w:autoSpaceDN w:val="0"/>
        <w:spacing w:after="224" w:line="220" w:lineRule="exact"/>
      </w:pPr>
    </w:p>
    <w:p w14:paraId="2C1D6686" w14:textId="77777777" w:rsidR="00CF50ED" w:rsidRDefault="00000000">
      <w:pPr>
        <w:autoSpaceDE w:val="0"/>
        <w:autoSpaceDN w:val="0"/>
        <w:spacing w:after="0" w:line="330" w:lineRule="exact"/>
      </w:pPr>
      <w:r>
        <w:rPr>
          <w:rFonts w:ascii="Charis SIL Bold" w:eastAsia="Charis SIL Bold" w:hAnsi="Charis SIL Bold"/>
          <w:b/>
          <w:color w:val="000000"/>
        </w:rPr>
        <w:t>The Power of Collective Healing</w:t>
      </w:r>
    </w:p>
    <w:p w14:paraId="7EF2E1D7" w14:textId="77777777" w:rsidR="00CF50ED" w:rsidRDefault="00000000">
      <w:pPr>
        <w:autoSpaceDE w:val="0"/>
        <w:autoSpaceDN w:val="0"/>
        <w:spacing w:before="286" w:after="0" w:line="264" w:lineRule="exact"/>
      </w:pPr>
      <w:r>
        <w:rPr>
          <w:rFonts w:ascii="Charis SIL Regular" w:eastAsia="Charis SIL Regular" w:hAnsi="Charis SIL Regular"/>
          <w:color w:val="000000"/>
        </w:rPr>
        <w:t>The individual journey of surrender, while deeply personal and transformative, doesn't exist in a vacuum. Our experiences, our joys and sorrows, are interwoven with the tapestry of human existence.</w:t>
      </w:r>
    </w:p>
    <w:p w14:paraId="46CEFA07"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threads of our lives connect, forming a rich and complex </w:t>
      </w:r>
      <w:r>
        <w:br/>
      </w:r>
      <w:r>
        <w:rPr>
          <w:rFonts w:ascii="Charis SIL Regular" w:eastAsia="Charis SIL Regular" w:hAnsi="Charis SIL Regular"/>
          <w:color w:val="000000"/>
        </w:rPr>
        <w:t>pattern, and it's within this interconnectedness that we discover the profound power of collective healing. Just as a single drop of water merges with the ocean, contributing to its vastness, our individual acts of surrender, our individual experiences of finding peace, can contribute to a collective awakening, a shared experience of healing and unity.</w:t>
      </w:r>
    </w:p>
    <w:p w14:paraId="0D5AC160"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Collective healing is not merely the sum of individual healings; it's a phenomenon far greater than the sum of its parts. It's the synergistic effect of shared experiences, of shared vulnerabilities, of shared hopes and aspirations, that creates a powerful ripple effect of </w:t>
      </w:r>
      <w:r>
        <w:br/>
      </w:r>
      <w:r>
        <w:rPr>
          <w:rFonts w:ascii="Charis SIL Regular" w:eastAsia="Charis SIL Regular" w:hAnsi="Charis SIL Regular"/>
          <w:color w:val="000000"/>
        </w:rPr>
        <w:t xml:space="preserve">positive change. When individuals come together, sharing their stories of struggle and resilience, a sense of shared humanity </w:t>
      </w:r>
      <w:r>
        <w:br/>
      </w:r>
      <w:r>
        <w:rPr>
          <w:rFonts w:ascii="Charis SIL Regular" w:eastAsia="Charis SIL Regular" w:hAnsi="Charis SIL Regular"/>
          <w:color w:val="000000"/>
        </w:rPr>
        <w:t>emerges, erasing the isolating walls of individual suffering. In this shared space, the burden of pain is lightened, replaced by a sense of mutual understanding and support.</w:t>
      </w:r>
    </w:p>
    <w:p w14:paraId="6DB949C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aftermath of a natural disaster. In the face of devastation, communities often rally together, offering assistance, comfort, and support to those affected. This collective response transcends individual differences, uniting people in a shared purpose of rebuilding and recovery. The shared experience of loss and hardship forges strong bonds, creating a collective resilience that would be impossible to achieve alone. The acts of kindness, compassion, and mutual aid become a source of healing, a testament to the enduring strength of the human spirit. The </w:t>
      </w:r>
      <w:r>
        <w:br/>
      </w:r>
      <w:r>
        <w:rPr>
          <w:rFonts w:ascii="Charis SIL Regular" w:eastAsia="Charis SIL Regular" w:hAnsi="Charis SIL Regular"/>
          <w:color w:val="000000"/>
        </w:rPr>
        <w:t>collective healing is palpable, an energy that sustains and empowers the community as it rebuilds its life.</w:t>
      </w:r>
    </w:p>
    <w:p w14:paraId="784F4EB2"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same principle applies to other forms of collective trauma, such as war, famine, or widespread social injustice. When people share their stories of pain and suffering, they create a space for empathy, understanding, and collective action. The shared</w:t>
      </w:r>
    </w:p>
    <w:p w14:paraId="158AFDED" w14:textId="77777777" w:rsidR="00CF50ED" w:rsidRDefault="00CF50ED">
      <w:pPr>
        <w:sectPr w:rsidR="00CF50ED">
          <w:pgSz w:w="8000" w:h="12000"/>
          <w:pgMar w:top="442" w:right="646" w:bottom="364" w:left="660" w:header="720" w:footer="720" w:gutter="0"/>
          <w:cols w:space="720"/>
          <w:docGrid w:linePitch="360"/>
        </w:sectPr>
      </w:pPr>
    </w:p>
    <w:p w14:paraId="103C18EF" w14:textId="77777777" w:rsidR="00CF50ED" w:rsidRDefault="00CF50ED">
      <w:pPr>
        <w:autoSpaceDE w:val="0"/>
        <w:autoSpaceDN w:val="0"/>
        <w:spacing w:after="78" w:line="220" w:lineRule="exact"/>
      </w:pPr>
    </w:p>
    <w:p w14:paraId="6C954643"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experience of oppression can foster a sense of unity and purpose, leading to collective movements for social change. The collective healing becomes a catalyst for transforming social structures, creating a more just and equitable society.</w:t>
      </w:r>
    </w:p>
    <w:p w14:paraId="35B5767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power of collective healing is also evident in smaller, more intimate settings. Support groups, for instance, provide a safe space for individuals to share their experiences and struggles, fostering a sense of belonging and mutual understanding. The shared </w:t>
      </w:r>
      <w:r>
        <w:br/>
      </w:r>
      <w:r>
        <w:rPr>
          <w:rFonts w:ascii="Charis SIL Regular" w:eastAsia="Charis SIL Regular" w:hAnsi="Charis SIL Regular"/>
          <w:color w:val="000000"/>
        </w:rPr>
        <w:t>vulnerability creates a bond of empathy, allowing individuals to feel seen, heard, and understood. The collective experience of sharing one's pain, and witnessing the shared pain of others, can lessen the burden of suffering, creating a space for healing and growth. The mutual support and encouragement within these groups contribute significantly to each individual's healing journey, demonstrating the strength found in shared experience.</w:t>
      </w:r>
    </w:p>
    <w:p w14:paraId="0D8DC1DE" w14:textId="77777777" w:rsidR="00CF50ED" w:rsidRDefault="00000000">
      <w:pPr>
        <w:autoSpaceDE w:val="0"/>
        <w:autoSpaceDN w:val="0"/>
        <w:spacing w:before="204" w:after="0" w:line="324" w:lineRule="exact"/>
      </w:pPr>
      <w:r>
        <w:rPr>
          <w:rFonts w:ascii="Charis SIL Regular" w:eastAsia="Charis SIL Regular" w:hAnsi="Charis SIL Regular"/>
          <w:color w:val="000000"/>
        </w:rPr>
        <w:t>Art, music, and literature also play a vital role in collective healing.</w:t>
      </w:r>
    </w:p>
    <w:p w14:paraId="12531BF2"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These creative expressions provide a language for conveying </w:t>
      </w:r>
      <w:r>
        <w:br/>
      </w:r>
      <w:r>
        <w:rPr>
          <w:rFonts w:ascii="Charis SIL Regular" w:eastAsia="Charis SIL Regular" w:hAnsi="Charis SIL Regular"/>
          <w:color w:val="000000"/>
        </w:rPr>
        <w:t>emotions and experiences that may be difficult to articulate. They offer a sense of shared understanding, allowing individuals to connect with others who have shared similar experiences. Art can transcend the boundaries of language and culture, creating a universal space for healing and reconciliation. The resonance of a shared artistic experience can evoke powerful emotions, fostering a sense of unity and shared humanity. The collective act of creation itself can be therapeutic, fostering a sense of empowerment and agency.</w:t>
      </w:r>
    </w:p>
    <w:p w14:paraId="1963D28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power of song, particularly spiritual songs, hymns or chants, in bringing people together. The shared act of singing, of raising one's voice in unison, creates a powerful sense of unity and connection. The lyrics, often conveying messages of hope, faith, and resilience, resonate deeply, offering comfort and solace to those who need it most. This shared communal experience fosters a sense of belonging and shared purpose, weaving a collective tapestry of healing and strength. </w:t>
      </w:r>
      <w:r>
        <w:rPr>
          <w:rFonts w:ascii="Charis SIL Regular" w:eastAsia="Charis SIL Regular" w:hAnsi="Charis SIL Regular"/>
          <w:color w:val="000000"/>
        </w:rPr>
        <w:lastRenderedPageBreak/>
        <w:t>The shared rhythm and melody can become a powerful force for emotional release and catharsis.</w:t>
      </w:r>
    </w:p>
    <w:p w14:paraId="2590670D" w14:textId="77777777" w:rsidR="00CF50ED" w:rsidRDefault="00000000">
      <w:pPr>
        <w:autoSpaceDE w:val="0"/>
        <w:autoSpaceDN w:val="0"/>
        <w:spacing w:before="204" w:after="0" w:line="324" w:lineRule="exact"/>
      </w:pPr>
      <w:r>
        <w:rPr>
          <w:rFonts w:ascii="Charis SIL Regular" w:eastAsia="Charis SIL Regular" w:hAnsi="Charis SIL Regular"/>
          <w:color w:val="000000"/>
        </w:rPr>
        <w:t>The practice of forgiveness, both individually and collectively, is</w:t>
      </w:r>
    </w:p>
    <w:p w14:paraId="2FCE27AE" w14:textId="77777777" w:rsidR="00CF50ED" w:rsidRDefault="00CF50ED">
      <w:pPr>
        <w:sectPr w:rsidR="00CF50ED">
          <w:pgSz w:w="8000" w:h="12000"/>
          <w:pgMar w:top="296" w:right="642" w:bottom="392" w:left="660" w:header="720" w:footer="720" w:gutter="0"/>
          <w:cols w:space="720"/>
          <w:docGrid w:linePitch="360"/>
        </w:sectPr>
      </w:pPr>
    </w:p>
    <w:p w14:paraId="12D4FC68" w14:textId="77777777" w:rsidR="00CF50ED" w:rsidRDefault="00CF50ED">
      <w:pPr>
        <w:autoSpaceDE w:val="0"/>
        <w:autoSpaceDN w:val="0"/>
        <w:spacing w:after="78" w:line="220" w:lineRule="exact"/>
      </w:pPr>
    </w:p>
    <w:p w14:paraId="0FE3CC1E"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crucial in the process of collective healing. Forgiveness is not about condoning harmful actions; it’s about releasing the burden of resentment and anger. It’s about freeing ourselves from the past, allowing us to move forward with a sense of peace and </w:t>
      </w:r>
      <w:r>
        <w:br/>
      </w:r>
      <w:r>
        <w:rPr>
          <w:rFonts w:ascii="Charis SIL Regular" w:eastAsia="Charis SIL Regular" w:hAnsi="Charis SIL Regular"/>
          <w:color w:val="000000"/>
        </w:rPr>
        <w:t xml:space="preserve">reconciliation. On a collective level, forgiveness allows societies to address past traumas and injustices, creating a space for </w:t>
      </w:r>
      <w:r>
        <w:br/>
      </w:r>
      <w:r>
        <w:rPr>
          <w:rFonts w:ascii="Charis SIL Regular" w:eastAsia="Charis SIL Regular" w:hAnsi="Charis SIL Regular"/>
          <w:color w:val="000000"/>
        </w:rPr>
        <w:t xml:space="preserve">reconciliation and healing. Truth and reconciliation commissions, for example, provide a platform for shared storytelling and </w:t>
      </w:r>
      <w:r>
        <w:br/>
      </w:r>
      <w:r>
        <w:rPr>
          <w:rFonts w:ascii="Charis SIL Regular" w:eastAsia="Charis SIL Regular" w:hAnsi="Charis SIL Regular"/>
          <w:color w:val="000000"/>
        </w:rPr>
        <w:t>collective forgiveness, paving the way for a more just and equitable future.</w:t>
      </w:r>
    </w:p>
    <w:p w14:paraId="311A666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of collective healing is not always easy. It requires honesty, vulnerability, and a willingness to engage with difficult emotions and experiences. It requires a commitment to empathy, compassion, and understanding. It requires a willingness to step outside of our individual narratives, recognizing the </w:t>
      </w:r>
      <w:r>
        <w:br/>
      </w:r>
      <w:r>
        <w:rPr>
          <w:rFonts w:ascii="Charis SIL Regular" w:eastAsia="Charis SIL Regular" w:hAnsi="Charis SIL Regular"/>
          <w:color w:val="000000"/>
        </w:rPr>
        <w:t>interconnectedness of our lives and the importance of collective action. However, the rewards are immeasurable. Collective healing builds stronger, more resilient communities. It fosters a sense of shared humanity, promoting unity, understanding, and cooperation.</w:t>
      </w:r>
    </w:p>
    <w:p w14:paraId="5CD84108" w14:textId="77777777" w:rsidR="00CF50ED" w:rsidRDefault="00000000">
      <w:pPr>
        <w:autoSpaceDE w:val="0"/>
        <w:autoSpaceDN w:val="0"/>
        <w:spacing w:before="60" w:after="0" w:line="264" w:lineRule="exact"/>
        <w:ind w:right="576"/>
      </w:pPr>
      <w:r>
        <w:rPr>
          <w:rFonts w:ascii="Charis SIL Regular" w:eastAsia="Charis SIL Regular" w:hAnsi="Charis SIL Regular"/>
          <w:color w:val="000000"/>
        </w:rPr>
        <w:t>It creates a space for individual growth and transformation, allowing us to move forward with renewed hope and purpose.</w:t>
      </w:r>
    </w:p>
    <w:p w14:paraId="6F43BD2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the concept of collective healing extends beyond immediate communities. Global crises such as pandemics or climate change require a global response, a collective effort to address the challenges and build a more sustainable future. The shared </w:t>
      </w:r>
      <w:r>
        <w:br/>
      </w:r>
      <w:r>
        <w:rPr>
          <w:rFonts w:ascii="Charis SIL Regular" w:eastAsia="Charis SIL Regular" w:hAnsi="Charis SIL Regular"/>
          <w:color w:val="000000"/>
        </w:rPr>
        <w:t xml:space="preserve">experience of a global crisis can create a sense of shared </w:t>
      </w:r>
      <w:r>
        <w:br/>
      </w:r>
      <w:r>
        <w:rPr>
          <w:rFonts w:ascii="Charis SIL Regular" w:eastAsia="Charis SIL Regular" w:hAnsi="Charis SIL Regular"/>
          <w:color w:val="000000"/>
        </w:rPr>
        <w:t xml:space="preserve">responsibility, inspiring collective action and international </w:t>
      </w:r>
      <w:r>
        <w:br/>
      </w:r>
      <w:r>
        <w:rPr>
          <w:rFonts w:ascii="Charis SIL Regular" w:eastAsia="Charis SIL Regular" w:hAnsi="Charis SIL Regular"/>
          <w:color w:val="000000"/>
        </w:rPr>
        <w:t xml:space="preserve">cooperation. The collective healing in these situations becomes a crucial element of building a more just and sustainable world for generations to come. It requires a shift in perspective, moving from an individualistic approach to a holistic one, recognizing the </w:t>
      </w:r>
      <w:r>
        <w:br/>
      </w:r>
      <w:r>
        <w:rPr>
          <w:rFonts w:ascii="Charis SIL Regular" w:eastAsia="Charis SIL Regular" w:hAnsi="Charis SIL Regular"/>
          <w:color w:val="000000"/>
        </w:rPr>
        <w:t>interdependence of all beings and the shared responsibility for the planet's well-being.</w:t>
      </w:r>
    </w:p>
    <w:p w14:paraId="14BC5491"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The path to collective healing is a journey, not a destination. It's a process of continuous learning, growth, and evolution. It requires ongoing commitment to empathy, understanding, and collective action. But the journey itself is a transformative one, a path towards</w:t>
      </w:r>
    </w:p>
    <w:p w14:paraId="1804F899" w14:textId="77777777" w:rsidR="00CF50ED" w:rsidRDefault="00CF50ED">
      <w:pPr>
        <w:sectPr w:rsidR="00CF50ED">
          <w:pgSz w:w="8000" w:h="12000"/>
          <w:pgMar w:top="296" w:right="658" w:bottom="392" w:left="660" w:header="720" w:footer="720" w:gutter="0"/>
          <w:cols w:space="720"/>
          <w:docGrid w:linePitch="360"/>
        </w:sectPr>
      </w:pPr>
    </w:p>
    <w:p w14:paraId="11C1C8B9" w14:textId="77777777" w:rsidR="00CF50ED" w:rsidRDefault="00CF50ED">
      <w:pPr>
        <w:autoSpaceDE w:val="0"/>
        <w:autoSpaceDN w:val="0"/>
        <w:spacing w:after="78" w:line="220" w:lineRule="exact"/>
      </w:pPr>
    </w:p>
    <w:p w14:paraId="523E0B17"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a more just, compassionate, and resilient world. It is a testament to the inherent goodness of humanity, our capacity for compassion, and our collective power to heal and transform. The song's gentle refrain, "Let it be," takes on a new dimension in this context. It's not just a personal plea for surrender, but a call for collective surrender to the process of healing, a collective letting go of anger, </w:t>
      </w:r>
      <w:r>
        <w:br/>
      </w:r>
      <w:r>
        <w:rPr>
          <w:rFonts w:ascii="Charis SIL Regular" w:eastAsia="Charis SIL Regular" w:hAnsi="Charis SIL Regular"/>
          <w:color w:val="000000"/>
        </w:rPr>
        <w:t xml:space="preserve">resentment, and division, allowing for the emergence of unity, peace, and shared well-being. It’s a call for us to collectively </w:t>
      </w:r>
      <w:r>
        <w:br/>
      </w:r>
      <w:r>
        <w:rPr>
          <w:rFonts w:ascii="Charis SIL Regular" w:eastAsia="Charis SIL Regular" w:hAnsi="Charis SIL Regular"/>
          <w:color w:val="000000"/>
        </w:rPr>
        <w:t xml:space="preserve">embrace the unfolding of life, trusting in the inherent goodness of the universe and the transformative power of shared human </w:t>
      </w:r>
      <w:r>
        <w:br/>
      </w:r>
      <w:r>
        <w:rPr>
          <w:rFonts w:ascii="Charis SIL Regular" w:eastAsia="Charis SIL Regular" w:hAnsi="Charis SIL Regular"/>
          <w:color w:val="000000"/>
        </w:rPr>
        <w:t>experience. The journey, though arduous at times, ultimately leads to a profound sense of peace, connection, and the realization that we are not alone in our struggles, and that together, we can heal and create a better world for all.</w:t>
      </w:r>
    </w:p>
    <w:p w14:paraId="313C5FCD" w14:textId="77777777" w:rsidR="00CF50ED" w:rsidRDefault="00CF50ED">
      <w:pPr>
        <w:sectPr w:rsidR="00CF50ED">
          <w:pgSz w:w="8000" w:h="12000"/>
          <w:pgMar w:top="296" w:right="700" w:bottom="1440" w:left="660" w:header="720" w:footer="720" w:gutter="0"/>
          <w:cols w:space="720"/>
          <w:docGrid w:linePitch="360"/>
        </w:sectPr>
      </w:pPr>
    </w:p>
    <w:p w14:paraId="74340B45" w14:textId="77777777" w:rsidR="00CF50ED" w:rsidRDefault="00CF50ED">
      <w:pPr>
        <w:autoSpaceDE w:val="0"/>
        <w:autoSpaceDN w:val="0"/>
        <w:spacing w:after="224" w:line="220" w:lineRule="exact"/>
      </w:pPr>
    </w:p>
    <w:p w14:paraId="0BA14111" w14:textId="77777777" w:rsidR="00CF50ED" w:rsidRDefault="00000000">
      <w:pPr>
        <w:autoSpaceDE w:val="0"/>
        <w:autoSpaceDN w:val="0"/>
        <w:spacing w:after="0" w:line="330" w:lineRule="exact"/>
      </w:pPr>
      <w:r>
        <w:rPr>
          <w:rFonts w:ascii="Charis SIL Bold" w:eastAsia="Charis SIL Bold" w:hAnsi="Charis SIL Bold"/>
          <w:b/>
          <w:color w:val="000000"/>
        </w:rPr>
        <w:t>Overcoming Division and Finding Common Ground</w:t>
      </w:r>
    </w:p>
    <w:p w14:paraId="4449EB56"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seeds of division are sown in the fertile ground of </w:t>
      </w:r>
      <w:r>
        <w:br/>
      </w:r>
      <w:r>
        <w:rPr>
          <w:rFonts w:ascii="Charis SIL Regular" w:eastAsia="Charis SIL Regular" w:hAnsi="Charis SIL Regular"/>
          <w:color w:val="000000"/>
        </w:rPr>
        <w:t xml:space="preserve">misunderstanding, nurtured by fear and fueled by the insidious whispers of prejudice. We build walls, brick by brick, separating ourselves from those who seem different, those who hold beliefs contrary to our own, those who speak a different language, or follow a different path. These walls, however, do not protect us; they imprison us, limiting our perspectives and hindering our ability to experience the richness and diversity of the human spirit. Breaking down these walls requires a conscious effort, a deliberate choice to step outside the confines of our own limited </w:t>
      </w:r>
      <w:r>
        <w:br/>
      </w:r>
      <w:r>
        <w:rPr>
          <w:rFonts w:ascii="Charis SIL Regular" w:eastAsia="Charis SIL Regular" w:hAnsi="Charis SIL Regular"/>
          <w:color w:val="000000"/>
        </w:rPr>
        <w:t xml:space="preserve">understanding and to embrace the vast expanse of human </w:t>
      </w:r>
      <w:r>
        <w:br/>
      </w:r>
      <w:r>
        <w:rPr>
          <w:rFonts w:ascii="Charis SIL Regular" w:eastAsia="Charis SIL Regular" w:hAnsi="Charis SIL Regular"/>
          <w:color w:val="000000"/>
        </w:rPr>
        <w:t>experience.</w:t>
      </w:r>
    </w:p>
    <w:p w14:paraId="62D62AF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Empathy, the capacity to understand and share the feelings of another, is the cornerstone of bridging the divides that separate us. It’s not merely intellectual understanding; it's a visceral connection, a feeling of shared humanity that transcends differences in </w:t>
      </w:r>
      <w:r>
        <w:br/>
      </w:r>
      <w:r>
        <w:rPr>
          <w:rFonts w:ascii="Charis SIL Regular" w:eastAsia="Charis SIL Regular" w:hAnsi="Charis SIL Regular"/>
          <w:color w:val="000000"/>
        </w:rPr>
        <w:t xml:space="preserve">background, belief, or circumstance. To truly empathize, we must be willing to step into the shoes of another, to see the world </w:t>
      </w:r>
      <w:r>
        <w:br/>
      </w:r>
      <w:r>
        <w:rPr>
          <w:rFonts w:ascii="Charis SIL Regular" w:eastAsia="Charis SIL Regular" w:hAnsi="Charis SIL Regular"/>
          <w:color w:val="000000"/>
        </w:rPr>
        <w:t xml:space="preserve">through their eyes, to feel their pain and share their joy. This </w:t>
      </w:r>
      <w:r>
        <w:br/>
      </w:r>
      <w:r>
        <w:rPr>
          <w:rFonts w:ascii="Charis SIL Regular" w:eastAsia="Charis SIL Regular" w:hAnsi="Charis SIL Regular"/>
          <w:color w:val="000000"/>
        </w:rPr>
        <w:t xml:space="preserve">requires a willingness to listen, not just to hear, but to truly listen to the stories and experiences of others, without judgment or </w:t>
      </w:r>
      <w:r>
        <w:br/>
      </w:r>
      <w:r>
        <w:rPr>
          <w:rFonts w:ascii="Charis SIL Regular" w:eastAsia="Charis SIL Regular" w:hAnsi="Charis SIL Regular"/>
          <w:color w:val="000000"/>
        </w:rPr>
        <w:t>preconceived notions. It requires a willingness to suspend our own biases and assumptions and to approach each encounter with an open heart and a receptive mind.</w:t>
      </w:r>
    </w:p>
    <w:p w14:paraId="4D3C299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Listening is more than just hearing words; it's about understanding the unspoken emotions, the underlying fears and anxieties that often shape our interactions. It’s about recognizing the humanity in those we perceive as different, acknowledging their inherent worth and dignity. In our increasingly polarized world, it's easy to retreat into echo chambers, surrounding ourselves with people who share our beliefs and perspectives. This creates a sense of comfort and validation, but it </w:t>
      </w:r>
      <w:r>
        <w:rPr>
          <w:rFonts w:ascii="Charis SIL Regular" w:eastAsia="Charis SIL Regular" w:hAnsi="Charis SIL Regular"/>
          <w:color w:val="000000"/>
        </w:rPr>
        <w:lastRenderedPageBreak/>
        <w:t>also limits our understanding and fuels further division. Stepping outside these echo chambers, exposing ourselves to diverse perspectives and engaging in respectful dialogue, is a critical step toward building bridges of understanding.</w:t>
      </w:r>
    </w:p>
    <w:p w14:paraId="18136A9B" w14:textId="77777777" w:rsidR="00CF50ED" w:rsidRDefault="00CF50ED">
      <w:pPr>
        <w:sectPr w:rsidR="00CF50ED">
          <w:pgSz w:w="8000" w:h="12000"/>
          <w:pgMar w:top="442" w:right="650" w:bottom="364" w:left="660" w:header="720" w:footer="720" w:gutter="0"/>
          <w:cols w:space="720"/>
          <w:docGrid w:linePitch="360"/>
        </w:sectPr>
      </w:pPr>
    </w:p>
    <w:p w14:paraId="3BED885D" w14:textId="77777777" w:rsidR="00CF50ED" w:rsidRDefault="00CF50ED">
      <w:pPr>
        <w:autoSpaceDE w:val="0"/>
        <w:autoSpaceDN w:val="0"/>
        <w:spacing w:after="210" w:line="220" w:lineRule="exact"/>
      </w:pPr>
    </w:p>
    <w:p w14:paraId="22951946" w14:textId="77777777" w:rsidR="00CF50ED" w:rsidRDefault="00000000">
      <w:pPr>
        <w:autoSpaceDE w:val="0"/>
        <w:autoSpaceDN w:val="0"/>
        <w:spacing w:before="60" w:after="0" w:line="264" w:lineRule="exact"/>
      </w:pPr>
      <w:r>
        <w:rPr>
          <w:rFonts w:ascii="Charis SIL Regular" w:eastAsia="Charis SIL Regular" w:hAnsi="Charis SIL Regular"/>
          <w:color w:val="000000"/>
        </w:rPr>
        <w:t>Mutual respect, the recognition of the inherent worth and dignity of every individual, regardless of their differences, is equally crucial.</w:t>
      </w:r>
    </w:p>
    <w:p w14:paraId="4CF762D4"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Respect doesn't mean agreeing with everything someone says or does; it means acknowledging their right to their own opinions and beliefs, even if those opinions differ from our own. It means </w:t>
      </w:r>
      <w:r>
        <w:br/>
      </w:r>
      <w:r>
        <w:rPr>
          <w:rFonts w:ascii="Charis SIL Regular" w:eastAsia="Charis SIL Regular" w:hAnsi="Charis SIL Regular"/>
          <w:color w:val="000000"/>
        </w:rPr>
        <w:t>engaging in respectful dialogue, even when disagreements arise, treating others with kindness and consideration, and avoiding language or actions that could be interpreted as demeaning or dismissive.</w:t>
      </w:r>
    </w:p>
    <w:p w14:paraId="4997350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Forgiveness, both individually and collectively, plays a vital role in overcoming division. It’s a process of releasing the burden of </w:t>
      </w:r>
      <w:r>
        <w:br/>
      </w:r>
      <w:r>
        <w:rPr>
          <w:rFonts w:ascii="Charis SIL Regular" w:eastAsia="Charis SIL Regular" w:hAnsi="Charis SIL Regular"/>
          <w:color w:val="000000"/>
        </w:rPr>
        <w:t xml:space="preserve">resentment and anger, letting go of the past and choosing to move forward with a sense of peace and reconciliation. This isn't about condoning harmful actions, but about releasing the grip of negative emotions that prevent healing and hinder the process of building bridges. On a collective level, forgiveness allows societies to address past traumas and injustices, creating a space for healing and </w:t>
      </w:r>
      <w:r>
        <w:br/>
      </w:r>
      <w:r>
        <w:rPr>
          <w:rFonts w:ascii="Charis SIL Regular" w:eastAsia="Charis SIL Regular" w:hAnsi="Charis SIL Regular"/>
          <w:color w:val="000000"/>
        </w:rPr>
        <w:t>reconciliation. Truth and reconciliation commissions, for example, provide a platform for shared storytelling and collective forgiveness, paving the way for a more just and equitable future.</w:t>
      </w:r>
    </w:p>
    <w:p w14:paraId="48DA61D3"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Finding common ground doesn't necessarily mean agreeing on everything; it means identifying shared values, goals, or interests that can serve as a foundation for cooperation and collaboration.</w:t>
      </w:r>
    </w:p>
    <w:p w14:paraId="7CE7C765"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 xml:space="preserve">This might involve focusing on shared concerns, such as </w:t>
      </w:r>
      <w:r>
        <w:br/>
      </w:r>
      <w:r>
        <w:rPr>
          <w:rFonts w:ascii="Charis SIL Regular" w:eastAsia="Charis SIL Regular" w:hAnsi="Charis SIL Regular"/>
          <w:color w:val="000000"/>
        </w:rPr>
        <w:t>environmental protection, economic justice, or public health, and working together towards common solutions. It may involve recognizing the shared humanity that underlies our differences, acknowledging our common needs and aspirations as human beings. Finding common ground is a process of discovering what unites us, rather than focusing on what divides us.</w:t>
      </w:r>
    </w:p>
    <w:p w14:paraId="62D97589" w14:textId="77777777" w:rsidR="00CF50ED" w:rsidRDefault="00000000">
      <w:pPr>
        <w:autoSpaceDE w:val="0"/>
        <w:autoSpaceDN w:val="0"/>
        <w:spacing w:before="266" w:after="0" w:line="264" w:lineRule="exact"/>
        <w:ind w:right="144"/>
      </w:pPr>
      <w:r>
        <w:rPr>
          <w:rFonts w:ascii="Charis SIL Regular" w:eastAsia="Charis SIL Regular" w:hAnsi="Charis SIL Regular"/>
          <w:color w:val="000000"/>
        </w:rPr>
        <w:t xml:space="preserve">The process of overcoming division and finding common ground is not a quick fix or a simple solution; it's a continuous process that </w:t>
      </w:r>
      <w:r>
        <w:rPr>
          <w:rFonts w:ascii="Charis SIL Regular" w:eastAsia="Charis SIL Regular" w:hAnsi="Charis SIL Regular"/>
          <w:color w:val="000000"/>
        </w:rPr>
        <w:lastRenderedPageBreak/>
        <w:t xml:space="preserve">requires patience, perseverance, and a willingness to engage in meaningful dialogue. It requires a commitment to understanding different perspectives, to challenging our own biases and </w:t>
      </w:r>
      <w:r>
        <w:br/>
      </w:r>
      <w:r>
        <w:rPr>
          <w:rFonts w:ascii="Charis SIL Regular" w:eastAsia="Charis SIL Regular" w:hAnsi="Charis SIL Regular"/>
          <w:color w:val="000000"/>
        </w:rPr>
        <w:t>assumptions, and to working collaboratively towards a shared</w:t>
      </w:r>
    </w:p>
    <w:p w14:paraId="4B7EEEBF" w14:textId="77777777" w:rsidR="00CF50ED" w:rsidRDefault="00CF50ED">
      <w:pPr>
        <w:sectPr w:rsidR="00CF50ED">
          <w:pgSz w:w="8000" w:h="12000"/>
          <w:pgMar w:top="428" w:right="640" w:bottom="392" w:left="660" w:header="720" w:footer="720" w:gutter="0"/>
          <w:cols w:space="720"/>
          <w:docGrid w:linePitch="360"/>
        </w:sectPr>
      </w:pPr>
    </w:p>
    <w:p w14:paraId="5F99F764" w14:textId="77777777" w:rsidR="00CF50ED" w:rsidRDefault="00CF50ED">
      <w:pPr>
        <w:autoSpaceDE w:val="0"/>
        <w:autoSpaceDN w:val="0"/>
        <w:spacing w:after="78" w:line="220" w:lineRule="exact"/>
      </w:pPr>
    </w:p>
    <w:p w14:paraId="30B4A7A6"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vision of a more unified and harmonious world. It requires </w:t>
      </w:r>
      <w:r>
        <w:br/>
      </w:r>
      <w:r>
        <w:rPr>
          <w:rFonts w:ascii="Charis SIL Regular" w:eastAsia="Charis SIL Regular" w:hAnsi="Charis SIL Regular"/>
          <w:color w:val="000000"/>
        </w:rPr>
        <w:t>vulnerability, the courage to be open and honest about our own feelings and experiences, to acknowledge our own limitations and imperfections. It requires a willingness to listen deeply, to truly hear the stories of others, and to see the world through their eyes.</w:t>
      </w:r>
    </w:p>
    <w:p w14:paraId="1D90497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example of a community divided by a long-standing conflict. The roots of the conflict may lie in historical injustices, economic disparities, or cultural misunderstandings. Overcoming this division requires a multifaceted approach, involving addressing the underlying causes of the conflict, promoting dialogue and understanding, and creating opportunities for cooperation and collaboration. This might involve establishing community </w:t>
      </w:r>
      <w:r>
        <w:br/>
      </w:r>
      <w:r>
        <w:rPr>
          <w:rFonts w:ascii="Charis SIL Regular" w:eastAsia="Charis SIL Regular" w:hAnsi="Charis SIL Regular"/>
          <w:color w:val="000000"/>
        </w:rPr>
        <w:t xml:space="preserve">dialogues, fostering cross-cultural exchange programs, and creating joint projects that require collaboration and mutual support. The goal is to create a shared sense of identity and purpose, </w:t>
      </w:r>
      <w:r>
        <w:br/>
      </w:r>
      <w:r>
        <w:rPr>
          <w:rFonts w:ascii="Charis SIL Regular" w:eastAsia="Charis SIL Regular" w:hAnsi="Charis SIL Regular"/>
          <w:color w:val="000000"/>
        </w:rPr>
        <w:t>transcending the divisions that once separated the community.</w:t>
      </w:r>
    </w:p>
    <w:p w14:paraId="43605DD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example can be seen in the realm of politics. Political polarization is a pervasive challenge in many societies, with deep divisions between different political parties and ideologies. Bridging these divides requires a commitment to respectful dialogue, a willingness to listen to opposing viewpoints, and a focus on finding common ground. This might involve engaging in civil discourse, focusing on shared values and goals, and seeking common solutions to pressing social and political problems. While it’s unlikely that everyone will agree on every issue, it’s possible to find common ground on specific policy proposals, while still maintaining </w:t>
      </w:r>
      <w:r>
        <w:br/>
      </w:r>
      <w:r>
        <w:rPr>
          <w:rFonts w:ascii="Charis SIL Regular" w:eastAsia="Charis SIL Regular" w:hAnsi="Charis SIL Regular"/>
          <w:color w:val="000000"/>
        </w:rPr>
        <w:t>respectful dialogue on points of disagreement.</w:t>
      </w:r>
    </w:p>
    <w:p w14:paraId="62FCA64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arts provide a powerful avenue for fostering unity and </w:t>
      </w:r>
      <w:r>
        <w:br/>
      </w:r>
      <w:r>
        <w:rPr>
          <w:rFonts w:ascii="Charis SIL Regular" w:eastAsia="Charis SIL Regular" w:hAnsi="Charis SIL Regular"/>
          <w:color w:val="000000"/>
        </w:rPr>
        <w:t>understanding. Music, dance, theater, and visual arts can transcend language barriers, cultural differences, and political ideologies, creating a shared experience that connects people across divisions.</w:t>
      </w:r>
    </w:p>
    <w:p w14:paraId="11838281"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lastRenderedPageBreak/>
        <w:t>Artistic expression provides a way for individuals to share their stories, perspectives, and emotions in a way that can promote empathy, understanding, and a sense of shared humanity. Shared artistic experiences can be a powerful catalyst for breaking down barriers and building bridges of connection.</w:t>
      </w:r>
    </w:p>
    <w:p w14:paraId="7D3255BE" w14:textId="77777777" w:rsidR="00CF50ED" w:rsidRDefault="00CF50ED">
      <w:pPr>
        <w:sectPr w:rsidR="00CF50ED">
          <w:pgSz w:w="8000" w:h="12000"/>
          <w:pgMar w:top="296" w:right="666" w:bottom="524" w:left="660" w:header="720" w:footer="720" w:gutter="0"/>
          <w:cols w:space="720"/>
          <w:docGrid w:linePitch="360"/>
        </w:sectPr>
      </w:pPr>
    </w:p>
    <w:p w14:paraId="0F1053C9" w14:textId="77777777" w:rsidR="00CF50ED" w:rsidRDefault="00CF50ED">
      <w:pPr>
        <w:autoSpaceDE w:val="0"/>
        <w:autoSpaceDN w:val="0"/>
        <w:spacing w:after="78" w:line="220" w:lineRule="exact"/>
      </w:pPr>
    </w:p>
    <w:p w14:paraId="006AFFF1" w14:textId="77777777" w:rsidR="00CF50ED" w:rsidRDefault="00000000">
      <w:pPr>
        <w:autoSpaceDE w:val="0"/>
        <w:autoSpaceDN w:val="0"/>
        <w:spacing w:before="56" w:after="0" w:line="266" w:lineRule="exact"/>
        <w:ind w:right="288"/>
      </w:pPr>
      <w:r>
        <w:rPr>
          <w:rFonts w:ascii="Charis SIL Regular" w:eastAsia="Charis SIL Regular" w:hAnsi="Charis SIL Regular"/>
          <w:color w:val="000000"/>
        </w:rPr>
        <w:t>Furthermore, interfaith dialogue plays a crucial role in fostering unity and understanding between different religious groups.</w:t>
      </w:r>
    </w:p>
    <w:p w14:paraId="23E983B0"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Religious differences have often been a source of conflict and division, but interfaith dialogue provides a platform for fostering mutual respect, understanding, and cooperation. This involves creating spaces for respectful conversation between individuals of different faiths, sharing beliefs and practices, and exploring areas of common ground. The goal is to promote understanding and </w:t>
      </w:r>
      <w:r>
        <w:br/>
      </w:r>
      <w:r>
        <w:rPr>
          <w:rFonts w:ascii="Charis SIL Regular" w:eastAsia="Charis SIL Regular" w:hAnsi="Charis SIL Regular"/>
          <w:color w:val="000000"/>
        </w:rPr>
        <w:t>appreciation for the diversity of religious beliefs and practices, fostering a spirit of tolerance and coexistence.</w:t>
      </w:r>
    </w:p>
    <w:p w14:paraId="506DC730" w14:textId="77777777" w:rsidR="00CF50ED" w:rsidRDefault="00000000">
      <w:pPr>
        <w:autoSpaceDE w:val="0"/>
        <w:autoSpaceDN w:val="0"/>
        <w:spacing w:before="264" w:after="0" w:line="264" w:lineRule="exact"/>
      </w:pPr>
      <w:r>
        <w:rPr>
          <w:rFonts w:ascii="Charis SIL Regular" w:eastAsia="Charis SIL Regular" w:hAnsi="Charis SIL Regular"/>
          <w:color w:val="000000"/>
        </w:rPr>
        <w:t>Education plays a vital role in dismantling prejudice and promoting unity. Education should not only transmit knowledge and skills, but it should also cultivate empathy, critical thinking, and intercultural understanding. Educators can create learning environments that encourage respectful dialogue, critical analysis of stereotypes and biases, and exploration of different cultures and perspectives. This can involve incorporating diverse perspectives and viewpoints into curriculum, engaging in cross-cultural exchange programs, and promoting intercultural awareness. The goal is to develop well-rounded individuals who are capable of engaging with difference in a constructive and respectful way.</w:t>
      </w:r>
    </w:p>
    <w:p w14:paraId="1E7F500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towards overcoming division and building unity is a long and challenging one, requiring sustained effort and commitment. It requires a fundamental shift in mindset, moving away from an "us versus them" mentality towards a more inclusive and collaborative approach. It requires courage, vulnerability, and a willingness to engage in difficult conversations and challenge our own biases. It requires recognizing our shared humanity, appreciating the richness of our differences, and embracing the potential for creating a more just and harmonious world. It requires faith – not necessarily </w:t>
      </w:r>
      <w:r>
        <w:br/>
      </w:r>
      <w:r>
        <w:rPr>
          <w:rFonts w:ascii="Charis SIL Regular" w:eastAsia="Charis SIL Regular" w:hAnsi="Charis SIL Regular"/>
          <w:color w:val="000000"/>
        </w:rPr>
        <w:t xml:space="preserve">religious faith, but a faith in the inherent goodness of humanity, the power of empathy, and the potential for transformation. It is a journey of continuous learning, a process of constant growth and evolution, but the rewards of building a more unified and </w:t>
      </w:r>
      <w:r>
        <w:br/>
      </w:r>
      <w:r>
        <w:rPr>
          <w:rFonts w:ascii="Charis SIL Regular" w:eastAsia="Charis SIL Regular" w:hAnsi="Charis SIL Regular"/>
          <w:color w:val="000000"/>
        </w:rPr>
        <w:lastRenderedPageBreak/>
        <w:t xml:space="preserve">compassionate world are immeasurable. The journey, though </w:t>
      </w:r>
      <w:r>
        <w:br/>
      </w:r>
      <w:r>
        <w:rPr>
          <w:rFonts w:ascii="Charis SIL Regular" w:eastAsia="Charis SIL Regular" w:hAnsi="Charis SIL Regular"/>
          <w:color w:val="000000"/>
        </w:rPr>
        <w:t xml:space="preserve">arduous, is ultimately a deeply rewarding one, leading to a </w:t>
      </w:r>
      <w:r>
        <w:br/>
      </w:r>
      <w:r>
        <w:rPr>
          <w:rFonts w:ascii="Charis SIL Regular" w:eastAsia="Charis SIL Regular" w:hAnsi="Charis SIL Regular"/>
          <w:color w:val="000000"/>
        </w:rPr>
        <w:t>profound sense of connection, shared purpose, and a collective spirit of hope and resilience. Let it be, indeed, a world where the</w:t>
      </w:r>
    </w:p>
    <w:p w14:paraId="152DAE3B" w14:textId="77777777" w:rsidR="00CF50ED" w:rsidRDefault="00CF50ED">
      <w:pPr>
        <w:sectPr w:rsidR="00CF50ED">
          <w:pgSz w:w="8000" w:h="12000"/>
          <w:pgMar w:top="296" w:right="668" w:bottom="392" w:left="660" w:header="720" w:footer="720" w:gutter="0"/>
          <w:cols w:space="720"/>
          <w:docGrid w:linePitch="360"/>
        </w:sectPr>
      </w:pPr>
    </w:p>
    <w:p w14:paraId="1481BBD1" w14:textId="77777777" w:rsidR="00CF50ED" w:rsidRDefault="00CF50ED">
      <w:pPr>
        <w:autoSpaceDE w:val="0"/>
        <w:autoSpaceDN w:val="0"/>
        <w:spacing w:after="78" w:line="220" w:lineRule="exact"/>
      </w:pPr>
    </w:p>
    <w:p w14:paraId="500F051C" w14:textId="77777777" w:rsidR="00CF50ED" w:rsidRDefault="00000000">
      <w:pPr>
        <w:autoSpaceDE w:val="0"/>
        <w:autoSpaceDN w:val="0"/>
        <w:spacing w:before="56" w:after="0" w:line="266" w:lineRule="exact"/>
      </w:pPr>
      <w:r>
        <w:rPr>
          <w:rFonts w:ascii="Charis SIL Regular" w:eastAsia="Charis SIL Regular" w:hAnsi="Charis SIL Regular"/>
          <w:color w:val="000000"/>
        </w:rPr>
        <w:t>broken-hearted people agree, united in their shared humanity and their collective commitment to building a better future for all.</w:t>
      </w:r>
    </w:p>
    <w:p w14:paraId="6B43E83F" w14:textId="77777777" w:rsidR="00CF50ED" w:rsidRDefault="00CF50ED">
      <w:pPr>
        <w:sectPr w:rsidR="00CF50ED">
          <w:pgSz w:w="8000" w:h="12000"/>
          <w:pgMar w:top="296" w:right="866" w:bottom="1440" w:left="660" w:header="720" w:footer="720" w:gutter="0"/>
          <w:cols w:space="720"/>
          <w:docGrid w:linePitch="360"/>
        </w:sectPr>
      </w:pPr>
    </w:p>
    <w:p w14:paraId="2731BA5D" w14:textId="77777777" w:rsidR="00CF50ED" w:rsidRDefault="00CF50ED">
      <w:pPr>
        <w:autoSpaceDE w:val="0"/>
        <w:autoSpaceDN w:val="0"/>
        <w:spacing w:after="224" w:line="220" w:lineRule="exact"/>
      </w:pPr>
    </w:p>
    <w:p w14:paraId="39C756D4" w14:textId="77777777" w:rsidR="00CF50ED" w:rsidRDefault="00000000">
      <w:pPr>
        <w:autoSpaceDE w:val="0"/>
        <w:autoSpaceDN w:val="0"/>
        <w:spacing w:after="0" w:line="330" w:lineRule="exact"/>
      </w:pPr>
      <w:r>
        <w:rPr>
          <w:rFonts w:ascii="Charis SIL Bold" w:eastAsia="Charis SIL Bold" w:hAnsi="Charis SIL Bold"/>
          <w:b/>
          <w:color w:val="000000"/>
        </w:rPr>
        <w:t>Forgiveness and Reconciliation</w:t>
      </w:r>
    </w:p>
    <w:p w14:paraId="2F5AE313"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weight of unforgiveness, I’ve discovered, is a burden heavier than any physical chain. It constricts the heart, clouding judgment and poisoning the soul. For years, I carried this weight, a </w:t>
      </w:r>
      <w:r>
        <w:br/>
      </w:r>
      <w:r>
        <w:rPr>
          <w:rFonts w:ascii="Charis SIL Regular" w:eastAsia="Charis SIL Regular" w:hAnsi="Charis SIL Regular"/>
          <w:color w:val="000000"/>
        </w:rPr>
        <w:t xml:space="preserve">resentment so deeply ingrained it felt like a part of my very being. A specific incident, a betrayal so profound it shattered my trust, left me adrift in a sea of bitterness. I clung to my anger, convinced it was a shield, a protection against further hurt. But in reality, it was a prison, keeping me captive to the past, preventing me from </w:t>
      </w:r>
      <w:r>
        <w:br/>
      </w:r>
      <w:r>
        <w:rPr>
          <w:rFonts w:ascii="Charis SIL Regular" w:eastAsia="Charis SIL Regular" w:hAnsi="Charis SIL Regular"/>
          <w:color w:val="000000"/>
        </w:rPr>
        <w:t>moving forward, from experiencing the joy and peace that life offered.</w:t>
      </w:r>
    </w:p>
    <w:p w14:paraId="4CC6247F" w14:textId="77777777" w:rsidR="00CF50ED" w:rsidRDefault="00000000">
      <w:pPr>
        <w:autoSpaceDE w:val="0"/>
        <w:autoSpaceDN w:val="0"/>
        <w:spacing w:before="266" w:after="0" w:line="264" w:lineRule="exact"/>
      </w:pPr>
      <w:r>
        <w:rPr>
          <w:rFonts w:ascii="Charis SIL Regular" w:eastAsia="Charis SIL Regular" w:hAnsi="Charis SIL Regular"/>
          <w:color w:val="000000"/>
        </w:rPr>
        <w:t>The irony, of course, is that the pain I inflicted upon myself through unforgiveness was far greater than any pain inflicted upon me by the perpetrator. My anger consumed me, poisoning my relationships and hindering my ability to experience genuine connection. It colored my perception of the world, casting everything in a shadow of negativity. I became a prisoner of my own making, trapped in a cycle of resentment and bitterness.</w:t>
      </w:r>
    </w:p>
    <w:p w14:paraId="6872F8BF" w14:textId="77777777" w:rsidR="00CF50ED" w:rsidRDefault="00000000">
      <w:pPr>
        <w:autoSpaceDE w:val="0"/>
        <w:autoSpaceDN w:val="0"/>
        <w:spacing w:before="264" w:after="0" w:line="264" w:lineRule="exact"/>
      </w:pPr>
      <w:r>
        <w:rPr>
          <w:rFonts w:ascii="Charis SIL Regular" w:eastAsia="Charis SIL Regular" w:hAnsi="Charis SIL Regular"/>
          <w:color w:val="000000"/>
        </w:rPr>
        <w:t>The turning point came unexpectedly, during a period of intense spiritual reflection. It wasn't a sudden epiphany, a dramatic moment of revelation, but rather a gradual dawning of understanding. I began to realize that holding onto my anger was not only harming me, but it was also preventing me from experiencing the healing and restoration that I so desperately craved. Forgiveness, I realized, was not about condoning the actions of others, but about liberating myself from the shackles of resentment.</w:t>
      </w:r>
    </w:p>
    <w:p w14:paraId="1DBDA4B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was a difficult process, a journey filled with setbacks and </w:t>
      </w:r>
      <w:r>
        <w:br/>
      </w:r>
      <w:r>
        <w:rPr>
          <w:rFonts w:ascii="Charis SIL Regular" w:eastAsia="Charis SIL Regular" w:hAnsi="Charis SIL Regular"/>
          <w:color w:val="000000"/>
        </w:rPr>
        <w:t xml:space="preserve">moments of doubt. There were times when the anger resurfaced, threatening to overwhelm me. But each time, I reminded myself of the profound peace that awaited me on the other side of </w:t>
      </w:r>
      <w:r>
        <w:br/>
      </w:r>
      <w:r>
        <w:rPr>
          <w:rFonts w:ascii="Charis SIL Regular" w:eastAsia="Charis SIL Regular" w:hAnsi="Charis SIL Regular"/>
          <w:color w:val="000000"/>
        </w:rPr>
        <w:t>forgiveness. I sought solace in prayer, meditation, and reflection, drawing strength from my faith and from the support of loved ones.</w:t>
      </w:r>
    </w:p>
    <w:p w14:paraId="0F648E1F"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process of reconciliation was equally challenging. It required a willingness to confront the past, to acknowledge the hurt that had</w:t>
      </w:r>
    </w:p>
    <w:p w14:paraId="1FACF0FD" w14:textId="77777777" w:rsidR="00CF50ED" w:rsidRDefault="00CF50ED">
      <w:pPr>
        <w:sectPr w:rsidR="00CF50ED">
          <w:pgSz w:w="8000" w:h="12000"/>
          <w:pgMar w:top="442" w:right="642" w:bottom="364" w:left="660" w:header="720" w:footer="720" w:gutter="0"/>
          <w:cols w:space="720"/>
          <w:docGrid w:linePitch="360"/>
        </w:sectPr>
      </w:pPr>
    </w:p>
    <w:p w14:paraId="48A5D674" w14:textId="77777777" w:rsidR="00CF50ED" w:rsidRDefault="00CF50ED">
      <w:pPr>
        <w:autoSpaceDE w:val="0"/>
        <w:autoSpaceDN w:val="0"/>
        <w:spacing w:after="78" w:line="220" w:lineRule="exact"/>
      </w:pPr>
    </w:p>
    <w:p w14:paraId="1D20F0FE" w14:textId="77777777" w:rsidR="00CF50ED" w:rsidRDefault="00000000">
      <w:pPr>
        <w:autoSpaceDE w:val="0"/>
        <w:autoSpaceDN w:val="0"/>
        <w:spacing w:before="58" w:after="0" w:line="264" w:lineRule="exact"/>
      </w:pPr>
      <w:r>
        <w:rPr>
          <w:rFonts w:ascii="Charis SIL Regular" w:eastAsia="Charis SIL Regular" w:hAnsi="Charis SIL Regular"/>
          <w:color w:val="000000"/>
        </w:rPr>
        <w:t>been inflicted, and to engage in open and honest dialogue. It was a delicate dance, requiring both humility and courage. There were moments of tension, of frustration, and of uncertainty. But there were also moments of profound connection, of understanding, and of healing.</w:t>
      </w:r>
    </w:p>
    <w:p w14:paraId="13C9F36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Reconciliation isn't about erasing the past; it's about acknowledging it, learning from it, and moving forward together. It's about </w:t>
      </w:r>
      <w:r>
        <w:br/>
      </w:r>
      <w:r>
        <w:rPr>
          <w:rFonts w:ascii="Charis SIL Regular" w:eastAsia="Charis SIL Regular" w:hAnsi="Charis SIL Regular"/>
          <w:color w:val="000000"/>
        </w:rPr>
        <w:t xml:space="preserve">recognizing the shared humanity that underlies our differences, even in the face of profound hurt. It's about recognizing the </w:t>
      </w:r>
      <w:r>
        <w:br/>
      </w:r>
      <w:r>
        <w:rPr>
          <w:rFonts w:ascii="Charis SIL Regular" w:eastAsia="Charis SIL Regular" w:hAnsi="Charis SIL Regular"/>
          <w:color w:val="000000"/>
        </w:rPr>
        <w:t>inherent worth and dignity of every individual, even those who have caused us pain. It's about creating a space for empathy, for understanding, and for shared healing.</w:t>
      </w:r>
    </w:p>
    <w:p w14:paraId="458A7F12" w14:textId="77777777" w:rsidR="00CF50ED" w:rsidRDefault="00000000">
      <w:pPr>
        <w:autoSpaceDE w:val="0"/>
        <w:autoSpaceDN w:val="0"/>
        <w:spacing w:before="264" w:after="0" w:line="264" w:lineRule="exact"/>
      </w:pPr>
      <w:r>
        <w:rPr>
          <w:rFonts w:ascii="Charis SIL Regular" w:eastAsia="Charis SIL Regular" w:hAnsi="Charis SIL Regular"/>
          <w:color w:val="000000"/>
        </w:rPr>
        <w:t>The experience of forgiveness and reconciliation has profoundly impacted my life. It has freed me from the burden of resentment, allowing me to experience a depth of peace and joy that I never thought possible. It has strengthened my relationships, deepened my understanding of myself and others, and enhanced my capacity for empathy and compassion. It has given me a new perspective on the human condition, a deeper appreciation for the resilience of the human spirit, and a renewed faith in the possibility of healing and restoration.</w:t>
      </w:r>
    </w:p>
    <w:p w14:paraId="6D399D2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On a larger scale, the concepts of forgiveness and reconciliation are essential for building strong and cohesive communities. In a world fractured by conflict and division, the ability to forgive and </w:t>
      </w:r>
      <w:r>
        <w:br/>
      </w:r>
      <w:r>
        <w:rPr>
          <w:rFonts w:ascii="Charis SIL Regular" w:eastAsia="Charis SIL Regular" w:hAnsi="Charis SIL Regular"/>
          <w:color w:val="000000"/>
        </w:rPr>
        <w:t xml:space="preserve">reconcile is paramount. It is a powerful tool for healing wounds, bridging divides, and fostering understanding. It’s a foundation for building a more just, peaceful, and compassionate world. It's about letting go of the past, not to forget, but to learn and to move </w:t>
      </w:r>
      <w:r>
        <w:br/>
      </w:r>
      <w:r>
        <w:rPr>
          <w:rFonts w:ascii="Charis SIL Regular" w:eastAsia="Charis SIL Regular" w:hAnsi="Charis SIL Regular"/>
          <w:color w:val="000000"/>
        </w:rPr>
        <w:t>forward. To build bridges, not walls.</w:t>
      </w:r>
    </w:p>
    <w:p w14:paraId="564F6D56"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Think of societies grappling with legacies of trauma and injustice. The wounds of the past can run deep, leaving generations scarred by pain and suffering. But the path to healing lies in confronting these wounds, </w:t>
      </w:r>
      <w:r>
        <w:rPr>
          <w:rFonts w:ascii="Charis SIL Regular" w:eastAsia="Charis SIL Regular" w:hAnsi="Charis SIL Regular"/>
          <w:color w:val="000000"/>
        </w:rPr>
        <w:lastRenderedPageBreak/>
        <w:t xml:space="preserve">acknowledging the injustices that have been </w:t>
      </w:r>
      <w:r>
        <w:br/>
      </w:r>
      <w:r>
        <w:rPr>
          <w:rFonts w:ascii="Charis SIL Regular" w:eastAsia="Charis SIL Regular" w:hAnsi="Charis SIL Regular"/>
          <w:color w:val="000000"/>
        </w:rPr>
        <w:t>perpetrated, and engaging in a process of truth, reconciliation, and healing. This requires not only individual acts of forgiveness, but also collective acts of contrition, reparation, and restorative justice.</w:t>
      </w:r>
    </w:p>
    <w:p w14:paraId="402259AE" w14:textId="77777777" w:rsidR="00CF50ED" w:rsidRDefault="00CF50ED">
      <w:pPr>
        <w:sectPr w:rsidR="00CF50ED">
          <w:pgSz w:w="8000" w:h="12000"/>
          <w:pgMar w:top="296" w:right="706" w:bottom="392" w:left="660" w:header="720" w:footer="720" w:gutter="0"/>
          <w:cols w:space="720"/>
          <w:docGrid w:linePitch="360"/>
        </w:sectPr>
      </w:pPr>
    </w:p>
    <w:p w14:paraId="00D72F19" w14:textId="77777777" w:rsidR="00CF50ED" w:rsidRDefault="00CF50ED">
      <w:pPr>
        <w:autoSpaceDE w:val="0"/>
        <w:autoSpaceDN w:val="0"/>
        <w:spacing w:after="78" w:line="220" w:lineRule="exact"/>
      </w:pPr>
    </w:p>
    <w:p w14:paraId="5A367F1D"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Truth and reconciliation commissions, for instance, play a crucial role in facilitating this process, offering a platform for </w:t>
      </w:r>
      <w:r>
        <w:br/>
      </w:r>
      <w:r>
        <w:rPr>
          <w:rFonts w:ascii="Charis SIL Regular" w:eastAsia="Charis SIL Regular" w:hAnsi="Charis SIL Regular"/>
          <w:color w:val="000000"/>
        </w:rPr>
        <w:t xml:space="preserve">acknowledging past wrongs, providing a space for victims to share their stories, and creating opportunities for healing and </w:t>
      </w:r>
      <w:r>
        <w:br/>
      </w:r>
      <w:r>
        <w:rPr>
          <w:rFonts w:ascii="Charis SIL Regular" w:eastAsia="Charis SIL Regular" w:hAnsi="Charis SIL Regular"/>
          <w:color w:val="000000"/>
        </w:rPr>
        <w:t>reconciliation.</w:t>
      </w:r>
    </w:p>
    <w:p w14:paraId="77B75BB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transformative power of restorative justice, a system of justice that focuses on repairing the harm caused by crime and fostering healing between victims and offenders. Instead of simply punishing offenders, restorative justice seeks to address the </w:t>
      </w:r>
      <w:r>
        <w:br/>
      </w:r>
      <w:r>
        <w:rPr>
          <w:rFonts w:ascii="Charis SIL Regular" w:eastAsia="Charis SIL Regular" w:hAnsi="Charis SIL Regular"/>
          <w:color w:val="000000"/>
        </w:rPr>
        <w:t xml:space="preserve">underlying causes of crime, to repair the harm caused to victims, and to reintegrate offenders into their communities. This process often involves facilitating dialogue between victims and offenders, helping them to understand the impact of their actions and to take responsibility for their behavior. The ultimate aim is not retribution but healing and restoration for both the individual and the </w:t>
      </w:r>
      <w:r>
        <w:br/>
      </w:r>
      <w:r>
        <w:rPr>
          <w:rFonts w:ascii="Charis SIL Regular" w:eastAsia="Charis SIL Regular" w:hAnsi="Charis SIL Regular"/>
          <w:color w:val="000000"/>
        </w:rPr>
        <w:t>community.</w:t>
      </w:r>
    </w:p>
    <w:p w14:paraId="5047760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of building unity isn't always straightforward. It </w:t>
      </w:r>
      <w:r>
        <w:br/>
      </w:r>
      <w:r>
        <w:rPr>
          <w:rFonts w:ascii="Charis SIL Regular" w:eastAsia="Charis SIL Regular" w:hAnsi="Charis SIL Regular"/>
          <w:color w:val="000000"/>
        </w:rPr>
        <w:t xml:space="preserve">requires patience, persistence, and a willingness to engage in </w:t>
      </w:r>
      <w:r>
        <w:br/>
      </w:r>
      <w:r>
        <w:rPr>
          <w:rFonts w:ascii="Charis SIL Regular" w:eastAsia="Charis SIL Regular" w:hAnsi="Charis SIL Regular"/>
          <w:color w:val="000000"/>
        </w:rPr>
        <w:t xml:space="preserve">difficult conversations. It involves acknowledging the complexities of human experience and recognizing that forgiveness and </w:t>
      </w:r>
      <w:r>
        <w:br/>
      </w:r>
      <w:r>
        <w:rPr>
          <w:rFonts w:ascii="Charis SIL Regular" w:eastAsia="Charis SIL Regular" w:hAnsi="Charis SIL Regular"/>
          <w:color w:val="000000"/>
        </w:rPr>
        <w:t xml:space="preserve">reconciliation are not always easy. There will be setbacks, moments of doubt, and times when the wounds of the past seem </w:t>
      </w:r>
      <w:r>
        <w:br/>
      </w:r>
      <w:r>
        <w:rPr>
          <w:rFonts w:ascii="Charis SIL Regular" w:eastAsia="Charis SIL Regular" w:hAnsi="Charis SIL Regular"/>
          <w:color w:val="000000"/>
        </w:rPr>
        <w:t xml:space="preserve">insurmountable. But it's precisely in these moments that the </w:t>
      </w:r>
      <w:r>
        <w:br/>
      </w:r>
      <w:r>
        <w:rPr>
          <w:rFonts w:ascii="Charis SIL Regular" w:eastAsia="Charis SIL Regular" w:hAnsi="Charis SIL Regular"/>
          <w:color w:val="000000"/>
        </w:rPr>
        <w:t>importance of perseverance, hope, and faith come into play.</w:t>
      </w:r>
    </w:p>
    <w:p w14:paraId="60876A2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power of shared narratives is also immeasurable in the process of healing and reconciliation. Stories – both personal and collective– have the power to transcend divisions, fostering empathy and understanding between individuals and groups. Sharing our stories, listening to the stories of others, and recognizing the shared </w:t>
      </w:r>
      <w:r>
        <w:br/>
      </w:r>
      <w:r>
        <w:rPr>
          <w:rFonts w:ascii="Charis SIL Regular" w:eastAsia="Charis SIL Regular" w:hAnsi="Charis SIL Regular"/>
          <w:color w:val="000000"/>
        </w:rPr>
        <w:t xml:space="preserve">humanity that underpins our diverse experiences can be a powerful catalyst for building bridges of connection and understanding. Through the sharing of stories, we come to see ourselves reflected in the </w:t>
      </w:r>
      <w:r>
        <w:rPr>
          <w:rFonts w:ascii="Charis SIL Regular" w:eastAsia="Charis SIL Regular" w:hAnsi="Charis SIL Regular"/>
          <w:color w:val="000000"/>
        </w:rPr>
        <w:lastRenderedPageBreak/>
        <w:t>experiences of others, fostering a sense of shared humanity and a collective commitment to healing and reconciliation.</w:t>
      </w:r>
    </w:p>
    <w:p w14:paraId="4600D0FB"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The role of faith in the process of forgiveness and reconciliation cannot be overstated. Faith, however it is defined – whether as a</w:t>
      </w:r>
    </w:p>
    <w:p w14:paraId="285E1376" w14:textId="77777777" w:rsidR="00CF50ED" w:rsidRDefault="00CF50ED">
      <w:pPr>
        <w:sectPr w:rsidR="00CF50ED">
          <w:pgSz w:w="8000" w:h="12000"/>
          <w:pgMar w:top="296" w:right="654" w:bottom="392" w:left="660" w:header="720" w:footer="720" w:gutter="0"/>
          <w:cols w:space="720"/>
          <w:docGrid w:linePitch="360"/>
        </w:sectPr>
      </w:pPr>
    </w:p>
    <w:p w14:paraId="3C1D6D62" w14:textId="77777777" w:rsidR="00CF50ED" w:rsidRDefault="00CF50ED">
      <w:pPr>
        <w:autoSpaceDE w:val="0"/>
        <w:autoSpaceDN w:val="0"/>
        <w:spacing w:after="78" w:line="220" w:lineRule="exact"/>
      </w:pPr>
    </w:p>
    <w:p w14:paraId="4FFA286F"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belief in a higher power, a commitment to a set of values, or a conviction in the inherent goodness of humanity – can provide strength, guidance, and hope in the face of adversity. It can help us to find meaning in suffering, to persevere through difficult times, and to cultivate a spirit of compassion, forgiveness, and </w:t>
      </w:r>
      <w:r>
        <w:br/>
      </w:r>
      <w:r>
        <w:rPr>
          <w:rFonts w:ascii="Charis SIL Regular" w:eastAsia="Charis SIL Regular" w:hAnsi="Charis SIL Regular"/>
          <w:color w:val="000000"/>
        </w:rPr>
        <w:t>reconciliation. Faith provides a framework for understanding and approaching complex ethical issues and provides a compass guiding towards more compassionate actions.</w:t>
      </w:r>
    </w:p>
    <w:p w14:paraId="4AEE106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Ultimately, the journey towards forgiveness and reconciliation is a deeply personal one. It’s a process of self-discovery, of healing, and of growth. It is a testament to the remarkable resilience of the human spirit, our capacity for empathy, and our potential for transformation. It’s a journey that requires courage, vulnerability, and a willingness to embrace the power of forgiveness and the transformative potential of reconciliation. And it’s a journey that, when undertaken with an open heart and a commitment to peace, can lead to a profound sense of liberation and a renewed sense of hope for ourselves, our communities, and our world. It is in letting go of the weight of the past that we can truly embrace the light of a brighter future, a future built on the foundation of unity, </w:t>
      </w:r>
      <w:r>
        <w:br/>
      </w:r>
      <w:r>
        <w:rPr>
          <w:rFonts w:ascii="Charis SIL Regular" w:eastAsia="Charis SIL Regular" w:hAnsi="Charis SIL Regular"/>
          <w:color w:val="000000"/>
        </w:rPr>
        <w:t>understanding, and shared humanity. A future where the broken-hearted can indeed agree, finding solace and strength in the shared experience of overcoming adversity, together.</w:t>
      </w:r>
    </w:p>
    <w:p w14:paraId="29F71BDA" w14:textId="77777777" w:rsidR="00CF50ED" w:rsidRDefault="00CF50ED">
      <w:pPr>
        <w:sectPr w:rsidR="00CF50ED">
          <w:pgSz w:w="8000" w:h="12000"/>
          <w:pgMar w:top="296" w:right="696" w:bottom="1440" w:left="660" w:header="720" w:footer="720" w:gutter="0"/>
          <w:cols w:space="720"/>
          <w:docGrid w:linePitch="360"/>
        </w:sectPr>
      </w:pPr>
    </w:p>
    <w:p w14:paraId="07F44008" w14:textId="77777777" w:rsidR="00CF50ED" w:rsidRDefault="00CF50ED">
      <w:pPr>
        <w:autoSpaceDE w:val="0"/>
        <w:autoSpaceDN w:val="0"/>
        <w:spacing w:after="224" w:line="220" w:lineRule="exact"/>
      </w:pPr>
    </w:p>
    <w:p w14:paraId="40493179" w14:textId="77777777" w:rsidR="00CF50ED" w:rsidRDefault="00000000">
      <w:pPr>
        <w:autoSpaceDE w:val="0"/>
        <w:autoSpaceDN w:val="0"/>
        <w:spacing w:after="0" w:line="330" w:lineRule="exact"/>
      </w:pPr>
      <w:r>
        <w:rPr>
          <w:rFonts w:ascii="Charis SIL Bold" w:eastAsia="Charis SIL Bold" w:hAnsi="Charis SIL Bold"/>
          <w:b/>
          <w:color w:val="000000"/>
        </w:rPr>
        <w:t>Promoting Unity Through Action</w:t>
      </w:r>
    </w:p>
    <w:p w14:paraId="52FBBC22"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The seeds of unity are sown not in grand pronouncements or sweeping pronouncements, but in the quiet, persistent acts of everyday individuals. It begins not with grand pronouncements or sweeping societal changes, but with small, deliberate actions, ripples in the pond of our shared existence that gradually widen into a current of positive change. Consider the volunteer who dedicates their time to a local soup kitchen, offering not just sustenance but a gesture of compassion and human connection to those struggling with poverty and food insecurity. Their action, seemingly small, is a potent expression of solidarity, a tangible manifestation of the belief in a shared humanity that transcends individual circumstances.</w:t>
      </w:r>
    </w:p>
    <w:p w14:paraId="1E6D41A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the teacher who patiently guides a child struggling with learning, fostering a sense of self-worth and potential within a young mind. That act of patient encouragement, the quiet </w:t>
      </w:r>
      <w:r>
        <w:br/>
      </w:r>
      <w:r>
        <w:rPr>
          <w:rFonts w:ascii="Charis SIL Regular" w:eastAsia="Charis SIL Regular" w:hAnsi="Charis SIL Regular"/>
          <w:color w:val="000000"/>
        </w:rPr>
        <w:t>investment in the future of that child, is an act of profound social unity, building a future where all children can reach their full potential and contribute their unique gifts to the tapestry of society.</w:t>
      </w:r>
    </w:p>
    <w:p w14:paraId="607BE986" w14:textId="77777777" w:rsidR="00CF50ED" w:rsidRDefault="00000000">
      <w:pPr>
        <w:autoSpaceDE w:val="0"/>
        <w:autoSpaceDN w:val="0"/>
        <w:spacing w:before="60" w:after="0" w:line="264" w:lineRule="exact"/>
      </w:pPr>
      <w:r>
        <w:rPr>
          <w:rFonts w:ascii="Charis SIL Regular" w:eastAsia="Charis SIL Regular" w:hAnsi="Charis SIL Regular"/>
          <w:color w:val="000000"/>
        </w:rPr>
        <w:t>The investment in education extends far beyond that individual child; it shapes a future where people are empowered to contribute meaningfully to their communities.</w:t>
      </w:r>
    </w:p>
    <w:p w14:paraId="0CBA9552"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activist who champions social justice, bravely speaking out against injustice and inequality, also plays a critical role in </w:t>
      </w:r>
      <w:r>
        <w:br/>
      </w:r>
      <w:r>
        <w:rPr>
          <w:rFonts w:ascii="Charis SIL Regular" w:eastAsia="Charis SIL Regular" w:hAnsi="Charis SIL Regular"/>
          <w:color w:val="000000"/>
        </w:rPr>
        <w:t>promoting unity. Their voice, amplified through collective action, demands recognition of the inherent dignity and rights of all people. Activism, whether on a local or global scale, is a potent force for positive change; a recognition that the well-being of one directly impacts the well-being of all, and that social progress depends on collective effort and a shared commitment to justice and equity.</w:t>
      </w:r>
    </w:p>
    <w:p w14:paraId="6CFF23E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shared commitment extends far beyond large-scale activism. It also takes the form of the neighbor who lends a hand during a time of </w:t>
      </w:r>
      <w:r>
        <w:rPr>
          <w:rFonts w:ascii="Charis SIL Regular" w:eastAsia="Charis SIL Regular" w:hAnsi="Charis SIL Regular"/>
          <w:color w:val="000000"/>
        </w:rPr>
        <w:lastRenderedPageBreak/>
        <w:t xml:space="preserve">crisis, the friend who offers a listening ear during times of </w:t>
      </w:r>
      <w:r>
        <w:br/>
      </w:r>
      <w:r>
        <w:rPr>
          <w:rFonts w:ascii="Charis SIL Regular" w:eastAsia="Charis SIL Regular" w:hAnsi="Charis SIL Regular"/>
          <w:color w:val="000000"/>
        </w:rPr>
        <w:t>distress, the stranger who extends a simple act of kindness to</w:t>
      </w:r>
    </w:p>
    <w:p w14:paraId="13107EAE" w14:textId="77777777" w:rsidR="00CF50ED" w:rsidRDefault="00CF50ED">
      <w:pPr>
        <w:sectPr w:rsidR="00CF50ED">
          <w:pgSz w:w="8000" w:h="12000"/>
          <w:pgMar w:top="442" w:right="680" w:bottom="364" w:left="660" w:header="720" w:footer="720" w:gutter="0"/>
          <w:cols w:space="720"/>
          <w:docGrid w:linePitch="360"/>
        </w:sectPr>
      </w:pPr>
    </w:p>
    <w:p w14:paraId="7AD88A23" w14:textId="77777777" w:rsidR="00CF50ED" w:rsidRDefault="00CF50ED">
      <w:pPr>
        <w:autoSpaceDE w:val="0"/>
        <w:autoSpaceDN w:val="0"/>
        <w:spacing w:after="78" w:line="220" w:lineRule="exact"/>
      </w:pPr>
    </w:p>
    <w:p w14:paraId="60385201"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someone in need. These everyday gestures, these simple expressions of empathy and support, are the bedrock of unity, weaving a fabric of compassion and understanding between individuals and </w:t>
      </w:r>
      <w:r>
        <w:br/>
      </w:r>
      <w:r>
        <w:rPr>
          <w:rFonts w:ascii="Charis SIL Regular" w:eastAsia="Charis SIL Regular" w:hAnsi="Charis SIL Regular"/>
          <w:color w:val="000000"/>
        </w:rPr>
        <w:t>communities. They are the reminders that even within the seeming anonymity of modern life, we are connected, deeply intertwined in a web of shared experience and mutual dependence.</w:t>
      </w:r>
    </w:p>
    <w:p w14:paraId="6BAEE2C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Promoting inclusivity is another crucial element in building a unified society. It means creating spaces where every individual feels seen, heard, valued, and respected, regardless of their </w:t>
      </w:r>
      <w:r>
        <w:br/>
      </w:r>
      <w:r>
        <w:rPr>
          <w:rFonts w:ascii="Charis SIL Regular" w:eastAsia="Charis SIL Regular" w:hAnsi="Charis SIL Regular"/>
          <w:color w:val="000000"/>
        </w:rPr>
        <w:t>background, beliefs, or circumstances. It means actively challenging discrimination and prejudice wherever it arises, promoting an environment of understanding and respect. Inclusivity is not a mere buzzword; it's the conscious effort to break down barriers and to create a society that embraces diversity as a source of strength and vitality. It’s a recognition that our differences enrich and enhance us, that a society’s true potential is realized only when everyone is given the opportunity to participate fully.</w:t>
      </w:r>
    </w:p>
    <w:p w14:paraId="2F3ED42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This process of cultivating inclusivity may require confronting uncomfortable truths and facing deeply ingrained biases, both within ourselves and within society at large. It means challenging existing systems and structures that perpetuate inequality and injustice, creating more equitable opportunities for all individuals. It's a constant process of self-reflection and growth, a commitment to continuous learning and a willingness to adapt our perspectives and behaviors as we gain greater understanding.</w:t>
      </w:r>
    </w:p>
    <w:p w14:paraId="185D5FFE" w14:textId="77777777" w:rsidR="00CF50ED" w:rsidRDefault="00000000">
      <w:pPr>
        <w:autoSpaceDE w:val="0"/>
        <w:autoSpaceDN w:val="0"/>
        <w:spacing w:before="264" w:after="0" w:line="264" w:lineRule="exact"/>
      </w:pPr>
      <w:r>
        <w:rPr>
          <w:rFonts w:ascii="Charis SIL Regular" w:eastAsia="Charis SIL Regular" w:hAnsi="Charis SIL Regular"/>
          <w:color w:val="000000"/>
        </w:rPr>
        <w:t>Consider the impact of simple acts like using inclusive language, actively seeking out diverse perspectives, and creating spaces that are accessible to people of all abilities. These small but significant actions can contribute to a more inclusive and unified society. The challenge here lies in the conscious decision to act, to move beyond passive acceptance of inequalities towards active engagement in positive change.</w:t>
      </w:r>
    </w:p>
    <w:p w14:paraId="513850DD"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promotion of unity also involves fostering dialogue and </w:t>
      </w:r>
      <w:r>
        <w:br/>
      </w:r>
      <w:r>
        <w:rPr>
          <w:rFonts w:ascii="Charis SIL Regular" w:eastAsia="Charis SIL Regular" w:hAnsi="Charis SIL Regular"/>
          <w:color w:val="000000"/>
        </w:rPr>
        <w:t xml:space="preserve">understanding between differing perspectives. It requires a </w:t>
      </w:r>
      <w:r>
        <w:br/>
      </w:r>
      <w:r>
        <w:rPr>
          <w:rFonts w:ascii="Charis SIL Regular" w:eastAsia="Charis SIL Regular" w:hAnsi="Charis SIL Regular"/>
          <w:color w:val="000000"/>
        </w:rPr>
        <w:t>willingness to listen to and engage with those who hold views different from our own, to seek common ground, and to strive for a</w:t>
      </w:r>
    </w:p>
    <w:p w14:paraId="788313F6" w14:textId="77777777" w:rsidR="00CF50ED" w:rsidRDefault="00CF50ED">
      <w:pPr>
        <w:sectPr w:rsidR="00CF50ED">
          <w:pgSz w:w="8000" w:h="12000"/>
          <w:pgMar w:top="296" w:right="678" w:bottom="392" w:left="660" w:header="720" w:footer="720" w:gutter="0"/>
          <w:cols w:space="720"/>
          <w:docGrid w:linePitch="360"/>
        </w:sectPr>
      </w:pPr>
    </w:p>
    <w:p w14:paraId="57A1B0DD" w14:textId="77777777" w:rsidR="00CF50ED" w:rsidRDefault="00CF50ED">
      <w:pPr>
        <w:autoSpaceDE w:val="0"/>
        <w:autoSpaceDN w:val="0"/>
        <w:spacing w:after="78" w:line="220" w:lineRule="exact"/>
      </w:pPr>
    </w:p>
    <w:p w14:paraId="710AE8B9"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shared understanding. Dialogue is not a debate; it's a process of mutual exploration, a search for connection and shared humanity within a framework of empathy and respect. It recognizes that differing perspectives are valuable and enriching. These dialogues can lead to compromise and collaboration, paving the way for greater understanding and cooperation.</w:t>
      </w:r>
    </w:p>
    <w:p w14:paraId="4A8EE44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times of conflict or division, the role of mediation and conflict resolution becomes particularly vital. Trained mediators can help facilitate constructive dialogues between conflicting parties, </w:t>
      </w:r>
      <w:r>
        <w:br/>
      </w:r>
      <w:r>
        <w:rPr>
          <w:rFonts w:ascii="Charis SIL Regular" w:eastAsia="Charis SIL Regular" w:hAnsi="Charis SIL Regular"/>
          <w:color w:val="000000"/>
        </w:rPr>
        <w:t xml:space="preserve">offering a neutral space for communication and reconciliation. They can help facilitate the identification of shared interests and the creation of solutions that address the needs of all involved. In many instances, resolution of conflict hinges on honest and open </w:t>
      </w:r>
      <w:r>
        <w:br/>
      </w:r>
      <w:r>
        <w:rPr>
          <w:rFonts w:ascii="Charis SIL Regular" w:eastAsia="Charis SIL Regular" w:hAnsi="Charis SIL Regular"/>
          <w:color w:val="000000"/>
        </w:rPr>
        <w:t xml:space="preserve">communication, facilitated by a neutral third party skilled in </w:t>
      </w:r>
      <w:r>
        <w:br/>
      </w:r>
      <w:r>
        <w:rPr>
          <w:rFonts w:ascii="Charis SIL Regular" w:eastAsia="Charis SIL Regular" w:hAnsi="Charis SIL Regular"/>
          <w:color w:val="000000"/>
        </w:rPr>
        <w:t>fostering collaborative dialogue.</w:t>
      </w:r>
    </w:p>
    <w:p w14:paraId="66D7BD46"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Building unity also requires addressing systemic inequalities and injustices. This might involve advocating for policies and practices that promote equity and fairness, supporting organizations that work towards social justice, and raising awareness of systemic issues that affect marginalized groups. It’s a recognition that true unity cannot be achieved without acknowledging and addressing the root causes of societal divides.</w:t>
      </w:r>
    </w:p>
    <w:p w14:paraId="7D85059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promoting a sense of shared identity and purpose is crucial in fostering unity. This involves highlighting common values and goals, celebrating shared achievements, and creating </w:t>
      </w:r>
      <w:r>
        <w:br/>
      </w:r>
      <w:r>
        <w:rPr>
          <w:rFonts w:ascii="Charis SIL Regular" w:eastAsia="Charis SIL Regular" w:hAnsi="Charis SIL Regular"/>
          <w:color w:val="000000"/>
        </w:rPr>
        <w:t>opportunities for people to come together and connect. It's about finding those elements that unite us, despite our differences, and building from that shared ground. These shared narratives and experiences bind us together in meaningful ways, providing a foundation for stronger relationships and improved cooperation within our communities.</w:t>
      </w:r>
    </w:p>
    <w:p w14:paraId="73343F8E"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journey toward unity is not a linear one; it is a continuous process of growth and transformation. It involves moments of progress and setbacks, challenges and successes. But it is a journey worth embarking upon; a journey that promises a more just, equitable, and harmonious world – a world where the broken-</w:t>
      </w:r>
    </w:p>
    <w:p w14:paraId="3677125D" w14:textId="77777777" w:rsidR="00CF50ED" w:rsidRDefault="00CF50ED">
      <w:pPr>
        <w:sectPr w:rsidR="00CF50ED">
          <w:pgSz w:w="8000" w:h="12000"/>
          <w:pgMar w:top="296" w:right="664" w:bottom="392" w:left="660" w:header="720" w:footer="720" w:gutter="0"/>
          <w:cols w:space="720"/>
          <w:docGrid w:linePitch="360"/>
        </w:sectPr>
      </w:pPr>
    </w:p>
    <w:p w14:paraId="1108434B" w14:textId="77777777" w:rsidR="00CF50ED" w:rsidRDefault="00CF50ED">
      <w:pPr>
        <w:autoSpaceDE w:val="0"/>
        <w:autoSpaceDN w:val="0"/>
        <w:spacing w:after="78" w:line="220" w:lineRule="exact"/>
      </w:pPr>
    </w:p>
    <w:p w14:paraId="050A4EFE" w14:textId="77777777" w:rsidR="00CF50ED" w:rsidRDefault="00000000">
      <w:pPr>
        <w:autoSpaceDE w:val="0"/>
        <w:autoSpaceDN w:val="0"/>
        <w:spacing w:before="58" w:after="0" w:line="264" w:lineRule="exact"/>
      </w:pPr>
      <w:r>
        <w:rPr>
          <w:rFonts w:ascii="Charis SIL Regular" w:eastAsia="Charis SIL Regular" w:hAnsi="Charis SIL Regular"/>
          <w:color w:val="000000"/>
        </w:rPr>
        <w:t>hearted can find solace and strength in the collective pursuit of peace, understanding, and a shared vision for a better future. It is in the quiet acts of compassion, the courageous acts of activism, and the persistent pursuit of inclusivity that we build a more unified and compassionate world, one small step at a time.</w:t>
      </w:r>
    </w:p>
    <w:p w14:paraId="77852955" w14:textId="77777777" w:rsidR="00CF50ED" w:rsidRDefault="00CF50ED">
      <w:pPr>
        <w:sectPr w:rsidR="00CF50ED">
          <w:pgSz w:w="8000" w:h="12000"/>
          <w:pgMar w:top="296" w:right="666" w:bottom="1440" w:left="660" w:header="720" w:footer="720" w:gutter="0"/>
          <w:cols w:space="720"/>
          <w:docGrid w:linePitch="360"/>
        </w:sectPr>
      </w:pPr>
    </w:p>
    <w:p w14:paraId="4A8F9186" w14:textId="77777777" w:rsidR="00CF50ED" w:rsidRDefault="00CF50ED">
      <w:pPr>
        <w:autoSpaceDE w:val="0"/>
        <w:autoSpaceDN w:val="0"/>
        <w:spacing w:after="224" w:line="220" w:lineRule="exact"/>
      </w:pPr>
    </w:p>
    <w:p w14:paraId="00CE8E09" w14:textId="77777777" w:rsidR="00CF50ED" w:rsidRDefault="00000000">
      <w:pPr>
        <w:autoSpaceDE w:val="0"/>
        <w:autoSpaceDN w:val="0"/>
        <w:spacing w:after="0" w:line="330" w:lineRule="exact"/>
      </w:pPr>
      <w:r>
        <w:rPr>
          <w:rFonts w:ascii="Charis SIL Bold" w:eastAsia="Charis SIL Bold" w:hAnsi="Charis SIL Bold"/>
          <w:b/>
          <w:color w:val="000000"/>
        </w:rPr>
        <w:t>A Vision of Global Unity</w:t>
      </w:r>
    </w:p>
    <w:p w14:paraId="0F2BA645" w14:textId="77777777" w:rsidR="00CF50ED" w:rsidRDefault="00000000">
      <w:pPr>
        <w:autoSpaceDE w:val="0"/>
        <w:autoSpaceDN w:val="0"/>
        <w:spacing w:before="286" w:after="0" w:line="264" w:lineRule="exact"/>
      </w:pPr>
      <w:r>
        <w:rPr>
          <w:rFonts w:ascii="Charis SIL Regular" w:eastAsia="Charis SIL Regular" w:hAnsi="Charis SIL Regular"/>
          <w:color w:val="000000"/>
        </w:rPr>
        <w:t>This vision of global unity isn't a utopian fantasy, a distant dream relegated to the realm of wishful thinking. It’s a tangible possibility, a seed already planted in the fertile ground of our shared humanity.</w:t>
      </w:r>
    </w:p>
    <w:p w14:paraId="189664FC"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It’s the quiet whisper of empathy that transcends geographical boundaries, the silent understanding that binds us together despite our differences. It begins not with grand pronouncements from world leaders, but with the quiet acts of kindness, the subtle shifts in perspective, the conscious decisions to choose compassion over indifference.</w:t>
      </w:r>
    </w:p>
    <w:p w14:paraId="5CACD43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Imagine a world where the stories of suffering, the narratives of pain and loss, are not isolated incidents, but woven into a collective tapestry of shared experience. A world where the tears shed in one corner of the globe are mirrored by tears of empathy shed in </w:t>
      </w:r>
      <w:r>
        <w:br/>
      </w:r>
      <w:r>
        <w:rPr>
          <w:rFonts w:ascii="Charis SIL Regular" w:eastAsia="Charis SIL Regular" w:hAnsi="Charis SIL Regular"/>
          <w:color w:val="000000"/>
        </w:rPr>
        <w:t xml:space="preserve">another, where the burdens carried by one community are lightened by the collective strength of others. This is not a world without challenges, without conflict or hardship. But it is a world where these difficulties are met not with isolation and despair, but with collaboration, understanding, and a profound sense of shared </w:t>
      </w:r>
      <w:r>
        <w:br/>
      </w:r>
      <w:r>
        <w:rPr>
          <w:rFonts w:ascii="Charis SIL Regular" w:eastAsia="Charis SIL Regular" w:hAnsi="Charis SIL Regular"/>
          <w:color w:val="000000"/>
        </w:rPr>
        <w:t>responsibility.</w:t>
      </w:r>
    </w:p>
    <w:p w14:paraId="6D55970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global unity doesn't necessitate the erasure of individual </w:t>
      </w:r>
      <w:r>
        <w:br/>
      </w:r>
      <w:r>
        <w:rPr>
          <w:rFonts w:ascii="Charis SIL Regular" w:eastAsia="Charis SIL Regular" w:hAnsi="Charis SIL Regular"/>
          <w:color w:val="000000"/>
        </w:rPr>
        <w:t xml:space="preserve">identities or the suppression of diverse perspectives. In fact, it thrives on the richness and complexity that comes from embracing our differences. It's a symphony of voices, a kaleidoscope of </w:t>
      </w:r>
      <w:r>
        <w:br/>
      </w:r>
      <w:r>
        <w:rPr>
          <w:rFonts w:ascii="Charis SIL Regular" w:eastAsia="Charis SIL Regular" w:hAnsi="Charis SIL Regular"/>
          <w:color w:val="000000"/>
        </w:rPr>
        <w:t xml:space="preserve">cultures, a vibrant tapestry woven from the threads of countless individual stories. It’s a recognition that our differences, rather than dividing us, enrich and enhance the whole. The vibrant hues of distinct cultures, the varied melodies of individual experiences, contribute to a richer, more meaningful global narrative. This unity is not uniformity; it's the harmonious blending of diverse </w:t>
      </w:r>
      <w:r>
        <w:br/>
      </w:r>
      <w:r>
        <w:rPr>
          <w:rFonts w:ascii="Charis SIL Regular" w:eastAsia="Charis SIL Regular" w:hAnsi="Charis SIL Regular"/>
          <w:color w:val="000000"/>
        </w:rPr>
        <w:t>expressions into a powerful collective whole.</w:t>
      </w:r>
    </w:p>
    <w:p w14:paraId="078F0E3B"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The journey towards this vision necessitates a fundamental shift in perspective, a move away from seeing ourselves as isolated entities competing for resources and recognition, toward understanding our deep interconnectedness. We are all passengers on the same planet,</w:t>
      </w:r>
    </w:p>
    <w:p w14:paraId="1621B37F" w14:textId="77777777" w:rsidR="00CF50ED" w:rsidRDefault="00CF50ED">
      <w:pPr>
        <w:sectPr w:rsidR="00CF50ED">
          <w:pgSz w:w="8000" w:h="12000"/>
          <w:pgMar w:top="442" w:right="642" w:bottom="364" w:left="660" w:header="720" w:footer="720" w:gutter="0"/>
          <w:cols w:space="720"/>
          <w:docGrid w:linePitch="360"/>
        </w:sectPr>
      </w:pPr>
    </w:p>
    <w:p w14:paraId="25EFBC3F" w14:textId="77777777" w:rsidR="00CF50ED" w:rsidRDefault="00CF50ED">
      <w:pPr>
        <w:autoSpaceDE w:val="0"/>
        <w:autoSpaceDN w:val="0"/>
        <w:spacing w:after="78" w:line="220" w:lineRule="exact"/>
      </w:pPr>
    </w:p>
    <w:p w14:paraId="79157DB2" w14:textId="77777777" w:rsidR="00CF50ED" w:rsidRDefault="00000000">
      <w:pPr>
        <w:autoSpaceDE w:val="0"/>
        <w:autoSpaceDN w:val="0"/>
        <w:spacing w:before="58" w:after="0" w:line="264" w:lineRule="exact"/>
      </w:pPr>
      <w:r>
        <w:rPr>
          <w:rFonts w:ascii="Charis SIL Regular" w:eastAsia="Charis SIL Regular" w:hAnsi="Charis SIL Regular"/>
          <w:color w:val="000000"/>
        </w:rPr>
        <w:t>sharing a common fate, our destinies intertwined in a complex web of cause and effect. The well-being of one directly impacts the well-being of all, creating a shared responsibility for the health and prosperity of our collective home.</w:t>
      </w:r>
    </w:p>
    <w:p w14:paraId="48841A7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shift requires a conscious effort to cultivate empathy, to step outside the confines of our own experiences and attempt to </w:t>
      </w:r>
      <w:r>
        <w:br/>
      </w:r>
      <w:r>
        <w:rPr>
          <w:rFonts w:ascii="Charis SIL Regular" w:eastAsia="Charis SIL Regular" w:hAnsi="Charis SIL Regular"/>
          <w:color w:val="000000"/>
        </w:rPr>
        <w:t>understand the perspectives of others. It involves listening deeply, not just to the words spoken, but to the unspoken emotions and unspoken needs that lie beneath the surface. It's about finding common ground, even amidst seemingly irreconcilable differences, recognizing that beneath the surface of our differences lies a shared humanity, a common yearning for peace, security, and belonging.</w:t>
      </w:r>
    </w:p>
    <w:p w14:paraId="0EF70F6F" w14:textId="77777777" w:rsidR="00CF50ED" w:rsidRDefault="00000000">
      <w:pPr>
        <w:autoSpaceDE w:val="0"/>
        <w:autoSpaceDN w:val="0"/>
        <w:spacing w:before="264" w:after="0" w:line="264" w:lineRule="exact"/>
      </w:pPr>
      <w:r>
        <w:rPr>
          <w:rFonts w:ascii="Charis SIL Regular" w:eastAsia="Charis SIL Regular" w:hAnsi="Charis SIL Regular"/>
          <w:color w:val="000000"/>
        </w:rPr>
        <w:t>This understanding extends beyond mere tolerance; it necessitates active engagement in the creation of a more just and equitable world. It means challenging systemic inequalities and injustices that perpetuate division and suffering, advocating for policies that promote inclusivity and equity, and supporting organizations that work towards social justice. It demands a willingness to confront uncomfortable truths, to acknowledge the legacies of oppression and discrimination, and to commit to dismantling the structures that maintain these systems of inequality.</w:t>
      </w:r>
    </w:p>
    <w:p w14:paraId="3717D98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fostering global unity requires a concerted effort to promote education and cross-cultural understanding. This involves creating opportunities for people from different backgrounds to interact, learn from one another, and build bridges of </w:t>
      </w:r>
      <w:r>
        <w:br/>
      </w:r>
      <w:r>
        <w:rPr>
          <w:rFonts w:ascii="Charis SIL Regular" w:eastAsia="Charis SIL Regular" w:hAnsi="Charis SIL Regular"/>
          <w:color w:val="000000"/>
        </w:rPr>
        <w:t xml:space="preserve">communication and empathy. Through education, we can break down stereotypes, dispel misinformation, and foster a deeper </w:t>
      </w:r>
      <w:r>
        <w:br/>
      </w:r>
      <w:r>
        <w:rPr>
          <w:rFonts w:ascii="Charis SIL Regular" w:eastAsia="Charis SIL Regular" w:hAnsi="Charis SIL Regular"/>
          <w:color w:val="000000"/>
        </w:rPr>
        <w:t>appreciation for the richness and diversity of human experience. The exchange of ideas, stories, and perspectives across geographical and cultural boundaries is vital to the development of this global community.</w:t>
      </w:r>
    </w:p>
    <w:p w14:paraId="2900354E"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Technological advancements can play a significant role in </w:t>
      </w:r>
      <w:r>
        <w:br/>
      </w:r>
      <w:r>
        <w:rPr>
          <w:rFonts w:ascii="Charis SIL Regular" w:eastAsia="Charis SIL Regular" w:hAnsi="Charis SIL Regular"/>
          <w:color w:val="000000"/>
        </w:rPr>
        <w:t>facilitating this interconnectedness. The internet, social media, and other forms of digital communication can provide platforms for cross-cultural dialogue, fostering a sense of global community and shared purpose. However, it’s crucial to acknowledge that</w:t>
      </w:r>
    </w:p>
    <w:p w14:paraId="0809CC74" w14:textId="77777777" w:rsidR="00CF50ED" w:rsidRDefault="00CF50ED">
      <w:pPr>
        <w:sectPr w:rsidR="00CF50ED">
          <w:pgSz w:w="8000" w:h="12000"/>
          <w:pgMar w:top="296" w:right="670" w:bottom="392" w:left="660" w:header="720" w:footer="720" w:gutter="0"/>
          <w:cols w:space="720"/>
          <w:docGrid w:linePitch="360"/>
        </w:sectPr>
      </w:pPr>
    </w:p>
    <w:p w14:paraId="7AF52CD1" w14:textId="77777777" w:rsidR="00CF50ED" w:rsidRDefault="00CF50ED">
      <w:pPr>
        <w:autoSpaceDE w:val="0"/>
        <w:autoSpaceDN w:val="0"/>
        <w:spacing w:after="78" w:line="220" w:lineRule="exact"/>
      </w:pPr>
    </w:p>
    <w:p w14:paraId="2AC55459"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technology alone is not a panacea. It's a tool, and like any tool, its effectiveness depends on how it's used. We must be mindful of the potential for misuse and actively work to counter the spread of misinformation, hate speech, and divisive ideologies.</w:t>
      </w:r>
    </w:p>
    <w:p w14:paraId="6F41AF13"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towards global unity is not a sprint; it's a marathon, a continuous process of growth, transformation, and reconciliation. There will be setbacks, moments of despair, and instances where the path seems unclear. But the vision of a world where </w:t>
      </w:r>
      <w:r>
        <w:br/>
      </w:r>
      <w:r>
        <w:rPr>
          <w:rFonts w:ascii="Charis SIL Regular" w:eastAsia="Charis SIL Regular" w:hAnsi="Charis SIL Regular"/>
          <w:color w:val="000000"/>
        </w:rPr>
        <w:t xml:space="preserve">compassion, understanding, and cooperation prevail remains a powerful beacon, guiding us forward. It's a testament to the </w:t>
      </w:r>
      <w:r>
        <w:br/>
      </w:r>
      <w:r>
        <w:rPr>
          <w:rFonts w:ascii="Charis SIL Regular" w:eastAsia="Charis SIL Regular" w:hAnsi="Charis SIL Regular"/>
          <w:color w:val="000000"/>
        </w:rPr>
        <w:t>enduring power of the human spirit, the unwavering belief in our capacity for good, and our potential to create a more just and peaceful world for generations to come.</w:t>
      </w:r>
    </w:p>
    <w:p w14:paraId="45E6567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requires courage, resilience, and unwavering </w:t>
      </w:r>
      <w:r>
        <w:br/>
      </w:r>
      <w:r>
        <w:rPr>
          <w:rFonts w:ascii="Charis SIL Regular" w:eastAsia="Charis SIL Regular" w:hAnsi="Charis SIL Regular"/>
          <w:color w:val="000000"/>
        </w:rPr>
        <w:t xml:space="preserve">commitment. It necessitates a willingness to step outside our comfort zones, to challenge our own biases and preconceived notions, and to engage in difficult conversations with empathy and openness. It’s a journey that demands active participation, a </w:t>
      </w:r>
      <w:r>
        <w:br/>
      </w:r>
      <w:r>
        <w:rPr>
          <w:rFonts w:ascii="Charis SIL Regular" w:eastAsia="Charis SIL Regular" w:hAnsi="Charis SIL Regular"/>
          <w:color w:val="000000"/>
        </w:rPr>
        <w:t>commitment to building bridges rather than walls, and a belief in the transformative power of collective action.</w:t>
      </w:r>
    </w:p>
    <w:p w14:paraId="308F5F0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vision of global unity is not merely a philosophical ideal; it's a practical imperative. The challenges facing humanity – climate change, poverty, inequality, conflict – are interconnected, </w:t>
      </w:r>
      <w:r>
        <w:br/>
      </w:r>
      <w:r>
        <w:rPr>
          <w:rFonts w:ascii="Charis SIL Regular" w:eastAsia="Charis SIL Regular" w:hAnsi="Charis SIL Regular"/>
          <w:color w:val="000000"/>
        </w:rPr>
        <w:t>transcending national boundaries and demanding a global response.</w:t>
      </w:r>
    </w:p>
    <w:p w14:paraId="073C926B"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Addressing these challenges requires collaboration, shared </w:t>
      </w:r>
      <w:r>
        <w:br/>
      </w:r>
      <w:r>
        <w:rPr>
          <w:rFonts w:ascii="Charis SIL Regular" w:eastAsia="Charis SIL Regular" w:hAnsi="Charis SIL Regular"/>
          <w:color w:val="000000"/>
        </w:rPr>
        <w:t xml:space="preserve">responsibility, and a profound understanding of our </w:t>
      </w:r>
      <w:r>
        <w:br/>
      </w:r>
      <w:r>
        <w:rPr>
          <w:rFonts w:ascii="Charis SIL Regular" w:eastAsia="Charis SIL Regular" w:hAnsi="Charis SIL Regular"/>
          <w:color w:val="000000"/>
        </w:rPr>
        <w:t>interconnectedness. It's a recognition that the problems we face are not simply local or national in scope; they are global in nature, demanding collaborative solutions that transcend national interests and cultural differences.</w:t>
      </w:r>
    </w:p>
    <w:p w14:paraId="39C9B94F"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As we strive towards this vision, let us remember the power of small acts of kindness, the ripple effect of compassion, the </w:t>
      </w:r>
      <w:r>
        <w:br/>
      </w:r>
      <w:r>
        <w:rPr>
          <w:rFonts w:ascii="Charis SIL Regular" w:eastAsia="Charis SIL Regular" w:hAnsi="Charis SIL Regular"/>
          <w:color w:val="000000"/>
        </w:rPr>
        <w:lastRenderedPageBreak/>
        <w:t xml:space="preserve">transformative potential of forgiveness. Let us choose empathy over indifference, understanding over judgment, cooperation over </w:t>
      </w:r>
      <w:r>
        <w:br/>
      </w:r>
      <w:r>
        <w:rPr>
          <w:rFonts w:ascii="Charis SIL Regular" w:eastAsia="Charis SIL Regular" w:hAnsi="Charis SIL Regular"/>
          <w:color w:val="000000"/>
        </w:rPr>
        <w:t>conflict. Let us be guided by the unwavering belief that a more unified and compassionate world is not merely a dream, but a</w:t>
      </w:r>
    </w:p>
    <w:p w14:paraId="0AD6EC83" w14:textId="77777777" w:rsidR="00CF50ED" w:rsidRDefault="00CF50ED">
      <w:pPr>
        <w:sectPr w:rsidR="00CF50ED">
          <w:pgSz w:w="8000" w:h="12000"/>
          <w:pgMar w:top="296" w:right="678" w:bottom="392" w:left="660" w:header="720" w:footer="720" w:gutter="0"/>
          <w:cols w:space="720"/>
          <w:docGrid w:linePitch="360"/>
        </w:sectPr>
      </w:pPr>
    </w:p>
    <w:p w14:paraId="723C04C6" w14:textId="77777777" w:rsidR="00CF50ED" w:rsidRDefault="00CF50ED">
      <w:pPr>
        <w:autoSpaceDE w:val="0"/>
        <w:autoSpaceDN w:val="0"/>
        <w:spacing w:after="78" w:line="220" w:lineRule="exact"/>
      </w:pPr>
    </w:p>
    <w:p w14:paraId="03902010" w14:textId="77777777" w:rsidR="00CF50ED" w:rsidRDefault="00000000">
      <w:pPr>
        <w:autoSpaceDE w:val="0"/>
        <w:autoSpaceDN w:val="0"/>
        <w:spacing w:before="58" w:after="0" w:line="264" w:lineRule="exact"/>
      </w:pPr>
      <w:r>
        <w:rPr>
          <w:rFonts w:ascii="Charis SIL Regular" w:eastAsia="Charis SIL Regular" w:hAnsi="Charis SIL Regular"/>
          <w:color w:val="000000"/>
        </w:rPr>
        <w:t>tangible possibility, waiting to be realized through our collective efforts. This shared vision, this unwavering hope for a better future, is the bedrock upon which we build a world where the broken-hearted can find solace, strength, and a shared sense of belonging in a community that transcends all borders. It is in this shared pursuit that true healing and lasting peace can begin. The path may be long and arduous, but the destination, a world unified in peace and compassion, is worth every step of the journey.</w:t>
      </w:r>
    </w:p>
    <w:p w14:paraId="4B2AAA4D" w14:textId="77777777" w:rsidR="00CF50ED" w:rsidRDefault="00CF50ED">
      <w:pPr>
        <w:sectPr w:rsidR="00CF50ED">
          <w:pgSz w:w="8000" w:h="12000"/>
          <w:pgMar w:top="296" w:right="654" w:bottom="1440" w:left="660" w:header="720" w:footer="720" w:gutter="0"/>
          <w:cols w:space="720"/>
          <w:docGrid w:linePitch="360"/>
        </w:sectPr>
      </w:pPr>
    </w:p>
    <w:p w14:paraId="3ED4376C" w14:textId="77777777" w:rsidR="00CF50ED" w:rsidRDefault="00CF50ED">
      <w:pPr>
        <w:autoSpaceDE w:val="0"/>
        <w:autoSpaceDN w:val="0"/>
        <w:spacing w:after="224" w:line="220" w:lineRule="exact"/>
      </w:pPr>
    </w:p>
    <w:p w14:paraId="6E5EEFD7" w14:textId="77777777" w:rsidR="00CF50ED" w:rsidRDefault="00000000">
      <w:pPr>
        <w:autoSpaceDE w:val="0"/>
        <w:autoSpaceDN w:val="0"/>
        <w:spacing w:after="0" w:line="330" w:lineRule="exact"/>
      </w:pPr>
      <w:r>
        <w:rPr>
          <w:rFonts w:ascii="Charis SIL Bold" w:eastAsia="Charis SIL Bold" w:hAnsi="Charis SIL Bold"/>
          <w:b/>
          <w:color w:val="000000"/>
        </w:rPr>
        <w:t>The Enduring Relevance of the Beatles Music</w:t>
      </w:r>
    </w:p>
    <w:p w14:paraId="4B24017E"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 xml:space="preserve">The enduring power of the Beatles’ music transcends mere </w:t>
      </w:r>
      <w:r>
        <w:br/>
      </w:r>
      <w:r>
        <w:rPr>
          <w:rFonts w:ascii="Charis SIL Regular" w:eastAsia="Charis SIL Regular" w:hAnsi="Charis SIL Regular"/>
          <w:color w:val="000000"/>
        </w:rPr>
        <w:t xml:space="preserve">nostalgia. It's a testament to the band's ability to tap into universal human experiences – love, loss, hope, and disillusionment – and translate them into melodies and lyrics that resonate across </w:t>
      </w:r>
      <w:r>
        <w:br/>
      </w:r>
      <w:r>
        <w:rPr>
          <w:rFonts w:ascii="Charis SIL Regular" w:eastAsia="Charis SIL Regular" w:hAnsi="Charis SIL Regular"/>
          <w:color w:val="000000"/>
        </w:rPr>
        <w:t xml:space="preserve">generations and cultural boundaries. Their music wasn't just a soundtrack to a specific era; it became a reflection of the evolving human spirit, a mirror to our collective hopes and anxieties. Fifty years after their breakup, their songs remain as relevant and evocative as ever, a testament to the timeless quality of their artistry and the profound impact they had on the cultural </w:t>
      </w:r>
      <w:r>
        <w:br/>
      </w:r>
      <w:r>
        <w:rPr>
          <w:rFonts w:ascii="Charis SIL Regular" w:eastAsia="Charis SIL Regular" w:hAnsi="Charis SIL Regular"/>
          <w:color w:val="000000"/>
        </w:rPr>
        <w:t>landscape.</w:t>
      </w:r>
    </w:p>
    <w:p w14:paraId="3F5A1850"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This enduring relevance isn't simply due to their musical </w:t>
      </w:r>
      <w:r>
        <w:br/>
      </w:r>
      <w:r>
        <w:rPr>
          <w:rFonts w:ascii="Charis SIL Regular" w:eastAsia="Charis SIL Regular" w:hAnsi="Charis SIL Regular"/>
          <w:color w:val="000000"/>
        </w:rPr>
        <w:t xml:space="preserve">innovation. While their groundbreaking studio techniques and experimental soundscapes certainly contributed to their success, the heart of their appeal lies in the emotional depth and lyrical honesty of their songs. They weren't afraid to explore complex themes, from the exhilaration of young love ("She Loves You," "I Want to Hold Your Hand") to the complexities of relationships ("Eleanor Rigby," "In My Life") to the anxieties of fame and societal pressures ("Help!," "Strawberry Fields Forever"). This honesty, this willingness to expose vulnerability, creates a powerful connection with the </w:t>
      </w:r>
      <w:r>
        <w:br/>
      </w:r>
      <w:r>
        <w:rPr>
          <w:rFonts w:ascii="Charis SIL Regular" w:eastAsia="Charis SIL Regular" w:hAnsi="Charis SIL Regular"/>
          <w:color w:val="000000"/>
        </w:rPr>
        <w:t>listener, fostering a sense of shared experience and understanding.</w:t>
      </w:r>
    </w:p>
    <w:p w14:paraId="7E63913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"Let It Be," the song that serves as the thematic anchor for this entire exploration of faith and resilience. Its simple, yet </w:t>
      </w:r>
      <w:r>
        <w:br/>
      </w:r>
      <w:r>
        <w:rPr>
          <w:rFonts w:ascii="Charis SIL Regular" w:eastAsia="Charis SIL Regular" w:hAnsi="Charis SIL Regular"/>
          <w:color w:val="000000"/>
        </w:rPr>
        <w:t xml:space="preserve">profound lyrics speak to a fundamental human need – the need to surrender to a higher power, to trust in a guiding force that </w:t>
      </w:r>
      <w:r>
        <w:br/>
      </w:r>
      <w:r>
        <w:rPr>
          <w:rFonts w:ascii="Charis SIL Regular" w:eastAsia="Charis SIL Regular" w:hAnsi="Charis SIL Regular"/>
          <w:color w:val="000000"/>
        </w:rPr>
        <w:t xml:space="preserve">transcends our own limitations. The repetitive nature of the chorus, "Let it be, let it be, let it be, let it be," isn't merely a musical device; it's a mantra, a whispered reassurance that echoes the persistent presence of faith in our lives, a constant reminder that even in the darkest moments, there is a source of strength and solace to which we can </w:t>
      </w:r>
      <w:r>
        <w:rPr>
          <w:rFonts w:ascii="Charis SIL Regular" w:eastAsia="Charis SIL Regular" w:hAnsi="Charis SIL Regular"/>
          <w:color w:val="000000"/>
        </w:rPr>
        <w:lastRenderedPageBreak/>
        <w:t>turn. This resonated deeply with a generation grappling with social upheaval and uncertainty, and continues to resonate with audiences today who face their own unique challenges.</w:t>
      </w:r>
    </w:p>
    <w:p w14:paraId="4CC72195" w14:textId="77777777" w:rsidR="00CF50ED" w:rsidRDefault="00CF50ED">
      <w:pPr>
        <w:sectPr w:rsidR="00CF50ED">
          <w:pgSz w:w="8000" w:h="12000"/>
          <w:pgMar w:top="442" w:right="658" w:bottom="496" w:left="660" w:header="720" w:footer="720" w:gutter="0"/>
          <w:cols w:space="720"/>
          <w:docGrid w:linePitch="360"/>
        </w:sectPr>
      </w:pPr>
    </w:p>
    <w:p w14:paraId="0E601DEF" w14:textId="77777777" w:rsidR="00CF50ED" w:rsidRDefault="00CF50ED">
      <w:pPr>
        <w:autoSpaceDE w:val="0"/>
        <w:autoSpaceDN w:val="0"/>
        <w:spacing w:after="78" w:line="220" w:lineRule="exact"/>
      </w:pPr>
    </w:p>
    <w:p w14:paraId="18691445"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The Beatles' music also fostered a sense of community, a shared experience that transcended geographical boundaries. Their </w:t>
      </w:r>
      <w:r>
        <w:br/>
      </w:r>
      <w:r>
        <w:rPr>
          <w:rFonts w:ascii="Charis SIL Regular" w:eastAsia="Charis SIL Regular" w:hAnsi="Charis SIL Regular"/>
          <w:color w:val="000000"/>
        </w:rPr>
        <w:t xml:space="preserve">concerts drew massive crowds, creating a palpable sense of </w:t>
      </w:r>
      <w:r>
        <w:br/>
      </w:r>
      <w:r>
        <w:rPr>
          <w:rFonts w:ascii="Charis SIL Regular" w:eastAsia="Charis SIL Regular" w:hAnsi="Charis SIL Regular"/>
          <w:color w:val="000000"/>
        </w:rPr>
        <w:t>collective energy and shared emotion. Their music became the soundtrack to a generation's coming-of-age, providing a common language and shared cultural touchstone for young people across the globe. This collective experience fostered a sense of belonging, a feeling of connection to a larger community, which is especially relevant in today's increasingly fragmented world. The sense of community created around the Beatles, both literally at concerts and figuratively through their music, served to unite people, and offers a blueprint for the kind of global unity we envision.</w:t>
      </w:r>
    </w:p>
    <w:p w14:paraId="123B689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Their influence extends beyond the realm of music; their impact on fashion, art, and social consciousness is undeniable. Their </w:t>
      </w:r>
      <w:r>
        <w:br/>
      </w:r>
      <w:r>
        <w:rPr>
          <w:rFonts w:ascii="Charis SIL Regular" w:eastAsia="Charis SIL Regular" w:hAnsi="Charis SIL Regular"/>
          <w:color w:val="000000"/>
        </w:rPr>
        <w:t>hairstyles, their clothing, and even their rebellious spirit became iconic symbols of a cultural revolution, inspiring countless imitators and influencing the aesthetic of subsequent generations. They challenged societal norms, pushing boundaries and advocating for peace and love in a world torn apart by conflict. This message of peace and unity, so profoundly articulated in songs like "Give Peace a Chance," remains deeply relevant today, as we grapple with global challenges that demand collective action and cooperation.</w:t>
      </w:r>
    </w:p>
    <w:p w14:paraId="0C294F2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enduring appeal of the Beatles’ music lies in its ability to speak to the human condition across time and cultures. Their songs are more than just catchy tunes; they are narratives of human </w:t>
      </w:r>
      <w:r>
        <w:br/>
      </w:r>
      <w:r>
        <w:rPr>
          <w:rFonts w:ascii="Charis SIL Regular" w:eastAsia="Charis SIL Regular" w:hAnsi="Charis SIL Regular"/>
          <w:color w:val="000000"/>
        </w:rPr>
        <w:t>experience, exploring the complexities of love, loss, hope, and despair with honesty and vulnerability. This vulnerability, this willingness to expose the raw emotions that lie beneath the surface, creates a powerful connection with the listener, fostering a sense of shared understanding and empathy. Their music isn't just about entertainment; it's about connection, community, and the enduring power of the human spirit.</w:t>
      </w:r>
    </w:p>
    <w:p w14:paraId="27CEC8F7"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Their songs' lyrical simplicity coupled with their musical complexity allows for multifaceted interpretations. "Yesterday," for example, a seemingly straightforward ballad about lost love, can also be read as a metaphor for the passage of time, the fleeting nature of </w:t>
      </w:r>
      <w:r>
        <w:br/>
      </w:r>
      <w:r>
        <w:rPr>
          <w:rFonts w:ascii="Charis SIL Regular" w:eastAsia="Charis SIL Regular" w:hAnsi="Charis SIL Regular"/>
          <w:color w:val="000000"/>
        </w:rPr>
        <w:t>happiness, or the enduring power of memory. This capacity for</w:t>
      </w:r>
    </w:p>
    <w:p w14:paraId="430062E1" w14:textId="77777777" w:rsidR="00CF50ED" w:rsidRDefault="00CF50ED">
      <w:pPr>
        <w:sectPr w:rsidR="00CF50ED">
          <w:pgSz w:w="8000" w:h="12000"/>
          <w:pgMar w:top="296" w:right="646" w:bottom="392" w:left="660" w:header="720" w:footer="720" w:gutter="0"/>
          <w:cols w:space="720"/>
          <w:docGrid w:linePitch="360"/>
        </w:sectPr>
      </w:pPr>
    </w:p>
    <w:p w14:paraId="00DE1F98" w14:textId="77777777" w:rsidR="00CF50ED" w:rsidRDefault="00CF50ED">
      <w:pPr>
        <w:autoSpaceDE w:val="0"/>
        <w:autoSpaceDN w:val="0"/>
        <w:spacing w:after="78" w:line="220" w:lineRule="exact"/>
      </w:pPr>
    </w:p>
    <w:p w14:paraId="646EB321"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multiple interpretations allows each listener to find personal </w:t>
      </w:r>
      <w:r>
        <w:br/>
      </w:r>
      <w:r>
        <w:rPr>
          <w:rFonts w:ascii="Charis SIL Regular" w:eastAsia="Charis SIL Regular" w:hAnsi="Charis SIL Regular"/>
          <w:color w:val="000000"/>
        </w:rPr>
        <w:t>meaning and resonance within their music, making it a timeless source of inspiration and comfort. This adaptable nature of their music ensures its continued relevance, allowing new generations to discover and interpret its meaning within their own personal contexts.</w:t>
      </w:r>
    </w:p>
    <w:p w14:paraId="05DAD99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Beatles’ influence also extends to the songwriting craft itself. Their innovative approach to songwriting, blending simple melodies with complex harmonies and insightful lyrics, inspired countless artists who followed in their footsteps. Their willingness to </w:t>
      </w:r>
      <w:r>
        <w:br/>
      </w:r>
      <w:r>
        <w:rPr>
          <w:rFonts w:ascii="Charis SIL Regular" w:eastAsia="Charis SIL Regular" w:hAnsi="Charis SIL Regular"/>
          <w:color w:val="000000"/>
        </w:rPr>
        <w:t>experiment with different genres and musical styles expanded the boundaries of popular music, influencing the sound of countless artists across diverse genres. This impact on the development of popular music itself underscores their enduring legacy and lasting influence. Their legacy as pioneers of studio recording techniques further enhances their enduring influence, as those techniques continue to inform the musical landscape today.</w:t>
      </w:r>
    </w:p>
    <w:p w14:paraId="37D9A08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Their ability to transcend generational and cultural boundaries is a key element of their enduring legacy. "Hey Jude," for instance, remains a staple at sporting events and celebratory occasions worldwide, underscoring its universality and its ability to evoke feelings of hope and optimism, regardless of cultural background or personal experience. This cross-cultural appeal speaks to the </w:t>
      </w:r>
      <w:r>
        <w:br/>
      </w:r>
      <w:r>
        <w:rPr>
          <w:rFonts w:ascii="Charis SIL Regular" w:eastAsia="Charis SIL Regular" w:hAnsi="Charis SIL Regular"/>
          <w:color w:val="000000"/>
        </w:rPr>
        <w:t xml:space="preserve">fundamental human experiences addressed in their songs, </w:t>
      </w:r>
      <w:r>
        <w:br/>
      </w:r>
      <w:r>
        <w:rPr>
          <w:rFonts w:ascii="Charis SIL Regular" w:eastAsia="Charis SIL Regular" w:hAnsi="Charis SIL Regular"/>
          <w:color w:val="000000"/>
        </w:rPr>
        <w:t>experiences which transcend national, cultural, and linguistic differences.</w:t>
      </w:r>
    </w:p>
    <w:p w14:paraId="32EF9FB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Beatles' music provides a roadmap for navigating life's </w:t>
      </w:r>
      <w:r>
        <w:br/>
      </w:r>
      <w:r>
        <w:rPr>
          <w:rFonts w:ascii="Charis SIL Regular" w:eastAsia="Charis SIL Regular" w:hAnsi="Charis SIL Regular"/>
          <w:color w:val="000000"/>
        </w:rPr>
        <w:t xml:space="preserve">complexities, offering solace, hope, and inspiration in times of hardship. Just as "Let It Be" encourages surrender and trust in a higher power, other songs offer different avenues for coping with adversity. "Help!" embodies the cry for assistance, the </w:t>
      </w:r>
      <w:r>
        <w:br/>
      </w:r>
      <w:r>
        <w:rPr>
          <w:rFonts w:ascii="Charis SIL Regular" w:eastAsia="Charis SIL Regular" w:hAnsi="Charis SIL Regular"/>
          <w:color w:val="000000"/>
        </w:rPr>
        <w:t xml:space="preserve">acknowledgement that we are not alone in our struggles, while "Here Comes the Sun" symbolizes the emergence of hope after darkness, the promise of brighter days to come. Their songs provide a sonic tapestry </w:t>
      </w:r>
      <w:r>
        <w:rPr>
          <w:rFonts w:ascii="Charis SIL Regular" w:eastAsia="Charis SIL Regular" w:hAnsi="Charis SIL Regular"/>
          <w:color w:val="000000"/>
        </w:rPr>
        <w:lastRenderedPageBreak/>
        <w:t xml:space="preserve">of emotions, offering a diverse range of responses to life's challenges, allowing each listener to find solace and </w:t>
      </w:r>
      <w:r>
        <w:br/>
      </w:r>
      <w:r>
        <w:rPr>
          <w:rFonts w:ascii="Charis SIL Regular" w:eastAsia="Charis SIL Regular" w:hAnsi="Charis SIL Regular"/>
          <w:color w:val="000000"/>
        </w:rPr>
        <w:t>meaning in the songs that resonate most deeply.</w:t>
      </w:r>
    </w:p>
    <w:p w14:paraId="2DCE7543" w14:textId="77777777" w:rsidR="00CF50ED" w:rsidRDefault="00CF50ED">
      <w:pPr>
        <w:sectPr w:rsidR="00CF50ED">
          <w:pgSz w:w="8000" w:h="12000"/>
          <w:pgMar w:top="296" w:right="652" w:bottom="392" w:left="660" w:header="720" w:footer="720" w:gutter="0"/>
          <w:cols w:space="720"/>
          <w:docGrid w:linePitch="360"/>
        </w:sectPr>
      </w:pPr>
    </w:p>
    <w:p w14:paraId="64756002" w14:textId="77777777" w:rsidR="00CF50ED" w:rsidRDefault="00CF50ED">
      <w:pPr>
        <w:autoSpaceDE w:val="0"/>
        <w:autoSpaceDN w:val="0"/>
        <w:spacing w:after="210" w:line="220" w:lineRule="exact"/>
      </w:pPr>
    </w:p>
    <w:p w14:paraId="05F1104F"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Furthermore, their journey as a band itself serves as a compelling narrative of collaboration, creativity, and ultimately, the bittersweet nature of change. The Beatles' story, marked by both immense success and internal tensions, is a microcosm of human experience, showcasing the complexities of relationships, the challenges of balancing personal growth with collective goals, and the ultimate acceptance of life's inevitable transitions. Their story speaks </w:t>
      </w:r>
      <w:r>
        <w:br/>
      </w:r>
      <w:r>
        <w:rPr>
          <w:rFonts w:ascii="Charis SIL Regular" w:eastAsia="Charis SIL Regular" w:hAnsi="Charis SIL Regular"/>
          <w:color w:val="000000"/>
        </w:rPr>
        <w:t>volumes about the importance of community while acknowledging the complexities of human relationships.</w:t>
      </w:r>
    </w:p>
    <w:p w14:paraId="0C0B698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conclusion, the enduring relevance of the Beatles' music is a testament to their unique ability to capture the essence of the human experience. Their music wasn't simply a soundtrack to a generation; it became a mirror to the evolving human spirit, a reflection of our hopes, dreams, fears, and anxieties. Their songs continue to inspire, comfort, and connect us, offering solace, </w:t>
      </w:r>
      <w:r>
        <w:br/>
      </w:r>
      <w:r>
        <w:rPr>
          <w:rFonts w:ascii="Charis SIL Regular" w:eastAsia="Charis SIL Regular" w:hAnsi="Charis SIL Regular"/>
          <w:color w:val="000000"/>
        </w:rPr>
        <w:t xml:space="preserve">strength, and a shared sense of humanity that transcends time and culture. This enduring legacy serves as a powerful reminder of the profound impact music can have on individual lives and global society, a potent force for unity, healing, and transformation. The echoes of their music, a harmonious blend of melody and message, continue to reverberate through time, reminding us of the enduring power of hope, the resilience of the human spirit, and the </w:t>
      </w:r>
      <w:r>
        <w:br/>
      </w:r>
      <w:r>
        <w:rPr>
          <w:rFonts w:ascii="Charis SIL Regular" w:eastAsia="Charis SIL Regular" w:hAnsi="Charis SIL Regular"/>
          <w:color w:val="000000"/>
        </w:rPr>
        <w:t xml:space="preserve">transformative potential of music itself. Their legacy is not merely musical; it’s a testament to the enduring power of human </w:t>
      </w:r>
      <w:r>
        <w:br/>
      </w:r>
      <w:r>
        <w:rPr>
          <w:rFonts w:ascii="Charis SIL Regular" w:eastAsia="Charis SIL Regular" w:hAnsi="Charis SIL Regular"/>
          <w:color w:val="000000"/>
        </w:rPr>
        <w:t>connection and the transformative potential of shared experiences, a profound message that resonates just as strongly today as it did during their heyday. The Beatles' music remains a beacon of hope, a guiding light illuminating the path towards a more unified and compassionate world.</w:t>
      </w:r>
    </w:p>
    <w:p w14:paraId="2CDC8782" w14:textId="77777777" w:rsidR="00CF50ED" w:rsidRDefault="00CF50ED">
      <w:pPr>
        <w:sectPr w:rsidR="00CF50ED">
          <w:pgSz w:w="8000" w:h="12000"/>
          <w:pgMar w:top="428" w:right="644" w:bottom="1440" w:left="660" w:header="720" w:footer="720" w:gutter="0"/>
          <w:cols w:space="720"/>
          <w:docGrid w:linePitch="360"/>
        </w:sectPr>
      </w:pPr>
    </w:p>
    <w:p w14:paraId="23475ECB" w14:textId="77777777" w:rsidR="00CF50ED" w:rsidRDefault="00CF50ED">
      <w:pPr>
        <w:autoSpaceDE w:val="0"/>
        <w:autoSpaceDN w:val="0"/>
        <w:spacing w:after="224" w:line="220" w:lineRule="exact"/>
      </w:pPr>
    </w:p>
    <w:p w14:paraId="040C600D" w14:textId="77777777" w:rsidR="00CF50ED" w:rsidRDefault="00000000">
      <w:pPr>
        <w:autoSpaceDE w:val="0"/>
        <w:autoSpaceDN w:val="0"/>
        <w:spacing w:after="0" w:line="330" w:lineRule="exact"/>
      </w:pPr>
      <w:r>
        <w:rPr>
          <w:rFonts w:ascii="Charis SIL Bold" w:eastAsia="Charis SIL Bold" w:hAnsi="Charis SIL Bold"/>
          <w:b/>
          <w:color w:val="000000"/>
        </w:rPr>
        <w:t>The Beatles Message of Peace and Love</w:t>
      </w:r>
    </w:p>
    <w:p w14:paraId="69CD7F1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Beatles' impact extended far beyond their musical innovations; they became unintentional architects of a global movement, a cultural vanguard propelled by their potent message of peace and love. This wasn't simply a marketing strategy; it was deeply </w:t>
      </w:r>
      <w:r>
        <w:br/>
      </w:r>
      <w:r>
        <w:rPr>
          <w:rFonts w:ascii="Charis SIL Regular" w:eastAsia="Charis SIL Regular" w:hAnsi="Charis SIL Regular"/>
          <w:color w:val="000000"/>
        </w:rPr>
        <w:t xml:space="preserve">ingrained in their personalities and profoundly reflected in their music and actions. Their songs, often deceptively simple in their melodies, carried a weight of social commentary and a yearning for a better world, a sentiment that resonated powerfully with a </w:t>
      </w:r>
      <w:r>
        <w:br/>
      </w:r>
      <w:r>
        <w:rPr>
          <w:rFonts w:ascii="Charis SIL Regular" w:eastAsia="Charis SIL Regular" w:hAnsi="Charis SIL Regular"/>
          <w:color w:val="000000"/>
        </w:rPr>
        <w:t>generation grappling with the tumultuous socio-political landscape of the 1960s.</w:t>
      </w:r>
    </w:p>
    <w:p w14:paraId="0B91107D"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The Vietnam War cast a long shadow over the world, fueling </w:t>
      </w:r>
      <w:r>
        <w:br/>
      </w:r>
      <w:r>
        <w:rPr>
          <w:rFonts w:ascii="Charis SIL Regular" w:eastAsia="Charis SIL Regular" w:hAnsi="Charis SIL Regular"/>
          <w:color w:val="000000"/>
        </w:rPr>
        <w:t>widespread anti-war sentiment. The Beatles, initially hesitant to overtly engage in political activism, found themselves increasingly drawn into the debate. Their music, initially focused on themes of love and youthful exuberance, began to incorporate more socially conscious lyrics. Songs like "Revolution" were ambiguous enough to avoid direct endorsement of any particular political ideology, yet their underlying message of questioning authority and challenging the status quo was clear. The song's controlled fury, the building tension and ultimate release, mirrored the frustrations and anxieties felt by many during that era. It became an anthem for a generation demanding change, not through violence, but through peaceful resistance.</w:t>
      </w:r>
    </w:p>
    <w:p w14:paraId="5732464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John Lennon's outspoken pacifism became increasingly prominent, culminating in his iconic anti-war anthem, "Give Peace a Chance." This simple, almost childlike melody, combined with its direct and heartfelt message, transcended musical genres and became a </w:t>
      </w:r>
      <w:r>
        <w:br/>
      </w:r>
      <w:r>
        <w:rPr>
          <w:rFonts w:ascii="Charis SIL Regular" w:eastAsia="Charis SIL Regular" w:hAnsi="Charis SIL Regular"/>
          <w:color w:val="000000"/>
        </w:rPr>
        <w:t xml:space="preserve">rallying cry for peace activists worldwide. The song's power lay not in its musical complexity, but in its profound simplicity and </w:t>
      </w:r>
      <w:r>
        <w:br/>
      </w:r>
      <w:r>
        <w:rPr>
          <w:rFonts w:ascii="Charis SIL Regular" w:eastAsia="Charis SIL Regular" w:hAnsi="Charis SIL Regular"/>
          <w:color w:val="000000"/>
        </w:rPr>
        <w:t xml:space="preserve">sincerity. It resonated deeply with those who yearned for an end to the senseless violence engulfing the globe, capturing a universal desire for peace in a remarkably concise and unforgettable way. The song's </w:t>
      </w:r>
      <w:r>
        <w:rPr>
          <w:rFonts w:ascii="Charis SIL Regular" w:eastAsia="Charis SIL Regular" w:hAnsi="Charis SIL Regular"/>
          <w:color w:val="000000"/>
        </w:rPr>
        <w:lastRenderedPageBreak/>
        <w:t>impact was far-reaching, becoming a symbol of the anti-war movement and an enduring testament to the power of music to inspire social change. Its stripped-down production, emphasizing</w:t>
      </w:r>
    </w:p>
    <w:p w14:paraId="3EBFEF55" w14:textId="77777777" w:rsidR="00CF50ED" w:rsidRDefault="00CF50ED">
      <w:pPr>
        <w:sectPr w:rsidR="00CF50ED">
          <w:pgSz w:w="8000" w:h="12000"/>
          <w:pgMar w:top="442" w:right="642" w:bottom="364" w:left="660" w:header="720" w:footer="720" w:gutter="0"/>
          <w:cols w:space="720"/>
          <w:docGrid w:linePitch="360"/>
        </w:sectPr>
      </w:pPr>
    </w:p>
    <w:p w14:paraId="644D7747" w14:textId="77777777" w:rsidR="00CF50ED" w:rsidRDefault="00CF50ED">
      <w:pPr>
        <w:autoSpaceDE w:val="0"/>
        <w:autoSpaceDN w:val="0"/>
        <w:spacing w:after="78" w:line="220" w:lineRule="exact"/>
      </w:pPr>
    </w:p>
    <w:p w14:paraId="0AE5D21C" w14:textId="77777777" w:rsidR="00CF50ED" w:rsidRDefault="00000000">
      <w:pPr>
        <w:autoSpaceDE w:val="0"/>
        <w:autoSpaceDN w:val="0"/>
        <w:spacing w:before="56" w:after="0" w:line="266" w:lineRule="exact"/>
        <w:ind w:right="576"/>
      </w:pPr>
      <w:r>
        <w:rPr>
          <w:rFonts w:ascii="Charis SIL Regular" w:eastAsia="Charis SIL Regular" w:hAnsi="Charis SIL Regular"/>
          <w:color w:val="000000"/>
        </w:rPr>
        <w:t>the raw vocals and simple instrumentation, only amplified its heartfelt message.</w:t>
      </w:r>
    </w:p>
    <w:p w14:paraId="2DBA448E" w14:textId="77777777" w:rsidR="00CF50ED" w:rsidRDefault="00000000">
      <w:pPr>
        <w:autoSpaceDE w:val="0"/>
        <w:autoSpaceDN w:val="0"/>
        <w:spacing w:before="264" w:after="0" w:line="264" w:lineRule="exact"/>
      </w:pPr>
      <w:r>
        <w:rPr>
          <w:rFonts w:ascii="Charis SIL Regular" w:eastAsia="Charis SIL Regular" w:hAnsi="Charis SIL Regular"/>
          <w:color w:val="000000"/>
        </w:rPr>
        <w:t>The Beatles’ activism wasn't limited to their music. Their public statements, interviews, and even their clothing choices reflected their commitment to peace and social justice. They became role models for a generation questioning societal norms and challenging established authority. Their embrace of Eastern spirituality, their experimentation with psychedelic art and music, and their very public display of unconventional lifestyles further fueled their image as rebels, pushing the boundaries of societal expectations and paving the way for future generations to express their individuality freely. This wasn't simply about rebellion for rebellion's sake; it was about challenging the status quo and advocating for a more tolerant and accepting world.</w:t>
      </w:r>
    </w:p>
    <w:p w14:paraId="5DE4C0E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influence on fashion is undeniable, their hairstyles and clothing becoming iconic symbols of a cultural shift. The mop-top haircut, initially viewed as unconventional and even rebellious, quickly spread across the globe, becoming a ubiquitous symbol of the changing times. Their style, a blend of British Mod and </w:t>
      </w:r>
      <w:r>
        <w:br/>
      </w:r>
      <w:r>
        <w:rPr>
          <w:rFonts w:ascii="Charis SIL Regular" w:eastAsia="Charis SIL Regular" w:hAnsi="Charis SIL Regular"/>
          <w:color w:val="000000"/>
        </w:rPr>
        <w:t xml:space="preserve">American rock and roll influences, transcended geographical boundaries, becoming a global phenomenon that reflected the growing interconnectedness of world cultures. This visual </w:t>
      </w:r>
      <w:r>
        <w:br/>
      </w:r>
      <w:r>
        <w:rPr>
          <w:rFonts w:ascii="Charis SIL Regular" w:eastAsia="Charis SIL Regular" w:hAnsi="Charis SIL Regular"/>
          <w:color w:val="000000"/>
        </w:rPr>
        <w:t>representation of their message amplified their impact, creating a visual language of peace and unity.</w:t>
      </w:r>
    </w:p>
    <w:p w14:paraId="2BC8EBB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their anti-war stance, the Beatles' message of peace </w:t>
      </w:r>
      <w:r>
        <w:br/>
      </w:r>
      <w:r>
        <w:rPr>
          <w:rFonts w:ascii="Charis SIL Regular" w:eastAsia="Charis SIL Regular" w:hAnsi="Charis SIL Regular"/>
          <w:color w:val="000000"/>
        </w:rPr>
        <w:t>encompassed a broader vision of social harmony and global unity.</w:t>
      </w:r>
    </w:p>
    <w:p w14:paraId="5607426A" w14:textId="77777777" w:rsidR="00CF50ED" w:rsidRDefault="00000000">
      <w:pPr>
        <w:autoSpaceDE w:val="0"/>
        <w:autoSpaceDN w:val="0"/>
        <w:spacing w:before="58" w:after="0" w:line="264" w:lineRule="exact"/>
      </w:pPr>
      <w:r>
        <w:rPr>
          <w:rFonts w:ascii="Charis SIL Regular" w:eastAsia="Charis SIL Regular" w:hAnsi="Charis SIL Regular"/>
          <w:color w:val="000000"/>
        </w:rPr>
        <w:t>Songs like "All You Need Is Love," though often criticized for its naive simplicity, conveyed a powerful message of universal love and compassion. The sentiment, while seemingly simplistic, touched upon the core of the human experience; the fundamental need for connection, belonging, and the recognition of our shared humanity.</w:t>
      </w:r>
    </w:p>
    <w:p w14:paraId="6F8BB72B"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 song's uplifting melody and optimistic message provided a counterpoint to the negativity and violence that characterized the </w:t>
      </w:r>
      <w:r>
        <w:rPr>
          <w:rFonts w:ascii="Charis SIL Regular" w:eastAsia="Charis SIL Regular" w:hAnsi="Charis SIL Regular"/>
          <w:color w:val="000000"/>
        </w:rPr>
        <w:lastRenderedPageBreak/>
        <w:t>times, offering a hopeful vision of a world united by love and understanding. The song's global broadcast during the “Our World”television program, a significant technological achievement at the time, amplified its message of peace, reaching millions across the</w:t>
      </w:r>
    </w:p>
    <w:p w14:paraId="5DFEE494" w14:textId="77777777" w:rsidR="00CF50ED" w:rsidRDefault="00CF50ED">
      <w:pPr>
        <w:sectPr w:rsidR="00CF50ED">
          <w:pgSz w:w="8000" w:h="12000"/>
          <w:pgMar w:top="296" w:right="646" w:bottom="392" w:left="660" w:header="720" w:footer="720" w:gutter="0"/>
          <w:cols w:space="720"/>
          <w:docGrid w:linePitch="360"/>
        </w:sectPr>
      </w:pPr>
    </w:p>
    <w:p w14:paraId="1693FAA1" w14:textId="77777777" w:rsidR="00CF50ED" w:rsidRDefault="00CF50ED">
      <w:pPr>
        <w:autoSpaceDE w:val="0"/>
        <w:autoSpaceDN w:val="0"/>
        <w:spacing w:after="78" w:line="220" w:lineRule="exact"/>
      </w:pPr>
    </w:p>
    <w:p w14:paraId="4602A571" w14:textId="77777777" w:rsidR="00CF50ED" w:rsidRDefault="00000000">
      <w:pPr>
        <w:autoSpaceDE w:val="0"/>
        <w:autoSpaceDN w:val="0"/>
        <w:spacing w:after="0" w:line="322" w:lineRule="exact"/>
      </w:pPr>
      <w:r>
        <w:rPr>
          <w:rFonts w:ascii="Charis SIL Regular" w:eastAsia="Charis SIL Regular" w:hAnsi="Charis SIL Regular"/>
          <w:color w:val="000000"/>
        </w:rPr>
        <w:t>globe simultaneously.</w:t>
      </w:r>
    </w:p>
    <w:p w14:paraId="6E91A74E"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The underlying spiritual element present in much of their later work further enriched their message of peace and love. Their exploration of Eastern religions and philosophies, evident in their music and public statements, added a layer of depth and </w:t>
      </w:r>
      <w:r>
        <w:br/>
      </w:r>
      <w:r>
        <w:rPr>
          <w:rFonts w:ascii="Charis SIL Regular" w:eastAsia="Charis SIL Regular" w:hAnsi="Charis SIL Regular"/>
          <w:color w:val="000000"/>
        </w:rPr>
        <w:t xml:space="preserve">sophistication to their message, suggesting a path towards inner peace as a means to achieve global harmony. This holistic </w:t>
      </w:r>
      <w:r>
        <w:br/>
      </w:r>
      <w:r>
        <w:rPr>
          <w:rFonts w:ascii="Charis SIL Regular" w:eastAsia="Charis SIL Regular" w:hAnsi="Charis SIL Regular"/>
          <w:color w:val="000000"/>
        </w:rPr>
        <w:t>approach, emphasizing the interconnectedness of inner peace and global unity, resonated with a generation increasingly disillusioned with traditional societal structures and searching for alternative spiritual paths.</w:t>
      </w:r>
    </w:p>
    <w:p w14:paraId="64CC5192" w14:textId="77777777" w:rsidR="00CF50ED" w:rsidRDefault="00000000">
      <w:pPr>
        <w:autoSpaceDE w:val="0"/>
        <w:autoSpaceDN w:val="0"/>
        <w:spacing w:before="264" w:after="0" w:line="264" w:lineRule="exact"/>
      </w:pPr>
      <w:r>
        <w:rPr>
          <w:rFonts w:ascii="Charis SIL Regular" w:eastAsia="Charis SIL Regular" w:hAnsi="Charis SIL Regular"/>
          <w:color w:val="000000"/>
        </w:rPr>
        <w:t>The Beatles’ contribution to the promotion of peace and love is far more than a collection of songs; it’s a cultural legacy of immense significance. Their music, coupled with their activism and their very public embrace of peace, influenced countless individuals and spurred countless peace movements around the world. Their impact isn't just a historical footnote; it's a living testament to the enduring power of music to inspire social change and to the ongoing need for global unity and understanding. Their message, though articulated during a specific historical context, remains deeply relevant in a world that continues to grapple with conflict, division, and the urgent need for peace. Their enduring influence is a reminder that music can be more than entertainment – it can be a catalyst for positive change, a powerful force for unity, and a lasting symbol of hope for a better world.</w:t>
      </w:r>
    </w:p>
    <w:p w14:paraId="0D62402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legacy of the Beatles’ message of peace and love also lies in its ripple effect. The countless artists inspired by their music carried forward the torch, weaving their own unique interpretations of peace and unity into their art. The ideals of peace and love, initially articulated by the Beatles, continue to resonate within numerous artistic expressions, ensuring that the message continues to reach new audiences and inspire new generations to work towards a more peaceful and just world. This continuation of the message </w:t>
      </w:r>
      <w:r>
        <w:br/>
      </w:r>
      <w:r>
        <w:rPr>
          <w:rFonts w:ascii="Charis SIL Regular" w:eastAsia="Charis SIL Regular" w:hAnsi="Charis SIL Regular"/>
          <w:color w:val="000000"/>
        </w:rPr>
        <w:lastRenderedPageBreak/>
        <w:t>transcends mere musical influence; it represents a powerful example of how artistic expression can create a lasting impact on societal values and inspire enduring social change.</w:t>
      </w:r>
    </w:p>
    <w:p w14:paraId="0D440A83" w14:textId="77777777" w:rsidR="00CF50ED" w:rsidRDefault="00CF50ED">
      <w:pPr>
        <w:sectPr w:rsidR="00CF50ED">
          <w:pgSz w:w="8000" w:h="12000"/>
          <w:pgMar w:top="296" w:right="646" w:bottom="524" w:left="660" w:header="720" w:footer="720" w:gutter="0"/>
          <w:cols w:space="720"/>
          <w:docGrid w:linePitch="360"/>
        </w:sectPr>
      </w:pPr>
    </w:p>
    <w:p w14:paraId="0653FE1D" w14:textId="77777777" w:rsidR="00CF50ED" w:rsidRDefault="00CF50ED">
      <w:pPr>
        <w:autoSpaceDE w:val="0"/>
        <w:autoSpaceDN w:val="0"/>
        <w:spacing w:after="78" w:line="220" w:lineRule="exact"/>
      </w:pPr>
    </w:p>
    <w:p w14:paraId="5F484CB0"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Furthermore, their influence extends beyond the music itself; their approach to artistic collaboration, their willingness to experiment and push boundaries, and their commitment to creative exploration all serve as models for future artists. The Beatles' legacy isn’t just about their music; it’s about their approach to life, their </w:t>
      </w:r>
      <w:r>
        <w:br/>
      </w:r>
      <w:r>
        <w:rPr>
          <w:rFonts w:ascii="Charis SIL Regular" w:eastAsia="Charis SIL Regular" w:hAnsi="Charis SIL Regular"/>
          <w:color w:val="000000"/>
        </w:rPr>
        <w:t>commitment to creativity, and their unwavering message of peace and unity – ideals which are as relevant today as they ever were.</w:t>
      </w:r>
    </w:p>
    <w:p w14:paraId="73B2F7F1"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Their story serves as a reminder that even seemingly simple </w:t>
      </w:r>
      <w:r>
        <w:br/>
      </w:r>
      <w:r>
        <w:rPr>
          <w:rFonts w:ascii="Charis SIL Regular" w:eastAsia="Charis SIL Regular" w:hAnsi="Charis SIL Regular"/>
          <w:color w:val="000000"/>
        </w:rPr>
        <w:t xml:space="preserve">messages, when delivered with passion and conviction, can have a profound impact on the world. Their music is not merely a product of a specific time and place; it’s a timeless testament to the power of hope, the resilience of the human spirit, and the enduring </w:t>
      </w:r>
      <w:r>
        <w:br/>
      </w:r>
      <w:r>
        <w:rPr>
          <w:rFonts w:ascii="Charis SIL Regular" w:eastAsia="Charis SIL Regular" w:hAnsi="Charis SIL Regular"/>
          <w:color w:val="000000"/>
        </w:rPr>
        <w:t xml:space="preserve">possibility of a world united by peace and love. Their influence extends to future generations, inspiring artists, activists, and </w:t>
      </w:r>
      <w:r>
        <w:br/>
      </w:r>
      <w:r>
        <w:rPr>
          <w:rFonts w:ascii="Charis SIL Regular" w:eastAsia="Charis SIL Regular" w:hAnsi="Charis SIL Regular"/>
          <w:color w:val="000000"/>
        </w:rPr>
        <w:t>peacemakers to continue their efforts to build a better world, a world where love and understanding prevail. The echoes of their message resonate even now, a powerful reminder of the potential for positive change inherent in human creativity and collective action. This lasting impact underscores the lasting significance of their music, a powerful reminder of the human desire for peace and unity. The Beatles’ legacy is not just a historical artifact; it's an active force, continuing to inspire and encourage the pursuit of a more just and peaceful world.</w:t>
      </w:r>
    </w:p>
    <w:p w14:paraId="33DEC9FE" w14:textId="77777777" w:rsidR="00CF50ED" w:rsidRDefault="00CF50ED">
      <w:pPr>
        <w:sectPr w:rsidR="00CF50ED">
          <w:pgSz w:w="8000" w:h="12000"/>
          <w:pgMar w:top="296" w:right="646" w:bottom="1440" w:left="660" w:header="720" w:footer="720" w:gutter="0"/>
          <w:cols w:space="720"/>
          <w:docGrid w:linePitch="360"/>
        </w:sectPr>
      </w:pPr>
    </w:p>
    <w:p w14:paraId="04F7EF6B" w14:textId="77777777" w:rsidR="00CF50ED" w:rsidRDefault="00CF50ED">
      <w:pPr>
        <w:autoSpaceDE w:val="0"/>
        <w:autoSpaceDN w:val="0"/>
        <w:spacing w:after="224" w:line="220" w:lineRule="exact"/>
      </w:pPr>
    </w:p>
    <w:p w14:paraId="36A87CB1" w14:textId="77777777" w:rsidR="00CF50ED" w:rsidRDefault="00000000">
      <w:pPr>
        <w:autoSpaceDE w:val="0"/>
        <w:autoSpaceDN w:val="0"/>
        <w:spacing w:after="0" w:line="330" w:lineRule="exact"/>
      </w:pPr>
      <w:r>
        <w:rPr>
          <w:rFonts w:ascii="Charis SIL Bold" w:eastAsia="Charis SIL Bold" w:hAnsi="Charis SIL Bold"/>
          <w:b/>
          <w:color w:val="000000"/>
        </w:rPr>
        <w:t>The Spiritual Dimensions of Beatles Music</w:t>
      </w:r>
    </w:p>
    <w:p w14:paraId="78C45B3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Beatles' journey, from the boisterous energy of their early years to the introspective depth of their later work, was a parallel journey of spiritual exploration. Their music reflects this evolution, moving from youthful exuberance to a profound engagement with Eastern philosophies and spirituality. This shift isn't merely a stylistic </w:t>
      </w:r>
      <w:r>
        <w:br/>
      </w:r>
      <w:r>
        <w:rPr>
          <w:rFonts w:ascii="Charis SIL Regular" w:eastAsia="Charis SIL Regular" w:hAnsi="Charis SIL Regular"/>
          <w:color w:val="000000"/>
        </w:rPr>
        <w:t>change; it's a reflection of their personal growth, a testament to their ongoing search for meaning and understanding beyond the confines of their fame and fortune.</w:t>
      </w:r>
    </w:p>
    <w:p w14:paraId="1FEBCFFB" w14:textId="77777777" w:rsidR="00CF50ED" w:rsidRDefault="00000000">
      <w:pPr>
        <w:autoSpaceDE w:val="0"/>
        <w:autoSpaceDN w:val="0"/>
        <w:spacing w:before="264" w:after="0" w:line="264" w:lineRule="exact"/>
      </w:pPr>
      <w:r>
        <w:rPr>
          <w:rFonts w:ascii="Charis SIL Regular" w:eastAsia="Charis SIL Regular" w:hAnsi="Charis SIL Regular"/>
          <w:color w:val="000000"/>
        </w:rPr>
        <w:t>The seeds of this spiritual awakening were sown early. While their initial success was built on catchy melodies and relatable themes of love and heartbreak, the burgeoning counter-culture movement of the 1960s provided a fertile ground for their exploration of deeper questions about life, death, and the nature of reality. Exposure to Maharishi Mahesh Yogi’s Transcendental Meditation in 1967 profoundly impacted the band, leading to a period of intense spiritual exploration that permeated their music. Their retreat to Rishikesh, India, marked a pivotal moment, a turning point where the pursuit of spiritual enlightenment became intertwined with their artistic endeavors.</w:t>
      </w:r>
    </w:p>
    <w:p w14:paraId="34968DD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influence of Hinduism and Buddhism is palpable in their later works. The concept of karma, the cyclical nature of cause and effect, finds its expression in songs like "Let It Be," a gentle </w:t>
      </w:r>
      <w:r>
        <w:br/>
      </w:r>
      <w:r>
        <w:rPr>
          <w:rFonts w:ascii="Charis SIL Regular" w:eastAsia="Charis SIL Regular" w:hAnsi="Charis SIL Regular"/>
          <w:color w:val="000000"/>
        </w:rPr>
        <w:t>reassurance that even amidst suffering, there is a divine order, a guiding principle ensuring ultimate resolution. The repeated refrain, "Let it be," isn't merely a passive acceptance of fate, but an active surrender to a higher power, a trust in the unfolding of events. The song’s simplicity belies its depth, its subtle message of surrender resonating deeply with listeners seeking solace and guidance amidst life's trials. The serene melody, coupled with Paul McCartney’s soothing vocals, creates an atmosphere of tranquility, offering a sanctuary of peace within the chaos of the world.</w:t>
      </w:r>
    </w:p>
    <w:p w14:paraId="0ECCAA7B"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song "Across the Universe," with its ethereal soundscape and mystical lyrics, takes this spiritual exploration even further. The lines "Jai Guru Deva Om" (Hail to the Divine Guru, Om), an</w:t>
      </w:r>
    </w:p>
    <w:p w14:paraId="5CB4F2B2" w14:textId="77777777" w:rsidR="00CF50ED" w:rsidRDefault="00CF50ED">
      <w:pPr>
        <w:sectPr w:rsidR="00CF50ED">
          <w:pgSz w:w="8000" w:h="12000"/>
          <w:pgMar w:top="442" w:right="648" w:bottom="364" w:left="660" w:header="720" w:footer="720" w:gutter="0"/>
          <w:cols w:space="720"/>
          <w:docGrid w:linePitch="360"/>
        </w:sectPr>
      </w:pPr>
    </w:p>
    <w:p w14:paraId="24CF717B" w14:textId="77777777" w:rsidR="00CF50ED" w:rsidRDefault="00CF50ED">
      <w:pPr>
        <w:autoSpaceDE w:val="0"/>
        <w:autoSpaceDN w:val="0"/>
        <w:spacing w:after="78" w:line="220" w:lineRule="exact"/>
      </w:pPr>
    </w:p>
    <w:p w14:paraId="454134DB"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 xml:space="preserve">invocation to the divine, are not simply lyrical embellishments but a sincere expression of their faith and the depth of their spiritual journey. The song's cosmic scope, its exploration of universal love and interconnectedness, reflects the expansion of their </w:t>
      </w:r>
      <w:r>
        <w:br/>
      </w:r>
      <w:r>
        <w:rPr>
          <w:rFonts w:ascii="Charis SIL Regular" w:eastAsia="Charis SIL Regular" w:hAnsi="Charis SIL Regular"/>
          <w:color w:val="000000"/>
        </w:rPr>
        <w:t xml:space="preserve">consciousness, the broadening of their worldview beyond the confines of Western thought. The song’s hypnotic quality, its mesmerizing rhythm and otherworldly sounds, evoke a sense of transcendence, leading the listener on a journey of spiritual </w:t>
      </w:r>
      <w:r>
        <w:br/>
      </w:r>
      <w:r>
        <w:rPr>
          <w:rFonts w:ascii="Charis SIL Regular" w:eastAsia="Charis SIL Regular" w:hAnsi="Charis SIL Regular"/>
          <w:color w:val="000000"/>
        </w:rPr>
        <w:t>discovery. Its haunting melody lingers long after the music fades, leaving a lasting impression on the listener's soul.</w:t>
      </w:r>
    </w:p>
    <w:p w14:paraId="71957FB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Similarly, "Strawberry Fields Forever," a psychedelic masterpiece, explores themes of childhood nostalgia and spiritual longing. The song's dreamlike atmosphere, its swirling instrumentation and ambiguous lyrics, evokes a sense of mystical wonder, a journey into the subconscious, a search for meaning beyond the realm of </w:t>
      </w:r>
      <w:r>
        <w:br/>
      </w:r>
      <w:r>
        <w:rPr>
          <w:rFonts w:ascii="Charis SIL Regular" w:eastAsia="Charis SIL Regular" w:hAnsi="Charis SIL Regular"/>
          <w:color w:val="000000"/>
        </w:rPr>
        <w:t>ordinary experience. The song's title refers to a Salvation Army children's home John Lennon visited as a child, a place of both joy and sadness, a reflection of the bittersweet nature of life's journey. The song's ambiguity, the lack of clear-cut answers, encourages the listener to embark on their own journey of self-discovery, seeking meaning and understanding in the depths of their own being.</w:t>
      </w:r>
    </w:p>
    <w:p w14:paraId="0F5248C2" w14:textId="77777777" w:rsidR="00CF50ED" w:rsidRDefault="00000000">
      <w:pPr>
        <w:autoSpaceDE w:val="0"/>
        <w:autoSpaceDN w:val="0"/>
        <w:spacing w:before="264" w:after="0" w:line="264" w:lineRule="exact"/>
      </w:pPr>
      <w:r>
        <w:rPr>
          <w:rFonts w:ascii="Charis SIL Regular" w:eastAsia="Charis SIL Regular" w:hAnsi="Charis SIL Regular"/>
          <w:color w:val="000000"/>
        </w:rPr>
        <w:t>The spirituality present in the Beatles’ music wasn't confined to explicit references to Eastern religions. Their exploration of inner peace, their emphasis on self-awareness, and their advocacy for love and compassion reflected a deeper spiritual understanding, an appreciation for the interconnectedness of all things. The concept of "love" in their music transcended romantic love, encompassing a universal love for humanity and all of creation. Songs like "All You Need Is Love," while simplistic in its message, expressed a profound spiritual truth – that love is the ultimate source of healing and harmony, both within the individual and within the world at large.</w:t>
      </w:r>
    </w:p>
    <w:p w14:paraId="62BDFEE2" w14:textId="77777777" w:rsidR="00CF50ED" w:rsidRDefault="00000000">
      <w:pPr>
        <w:autoSpaceDE w:val="0"/>
        <w:autoSpaceDN w:val="0"/>
        <w:spacing w:before="266" w:after="0" w:line="264" w:lineRule="exact"/>
        <w:ind w:right="144"/>
      </w:pPr>
      <w:r>
        <w:rPr>
          <w:rFonts w:ascii="Charis SIL Regular" w:eastAsia="Charis SIL Regular" w:hAnsi="Charis SIL Regular"/>
          <w:color w:val="000000"/>
        </w:rPr>
        <w:t xml:space="preserve">The album "Abbey Road," while not explicitly themed around spirituality, carries a sense of profound reflection, a culmination of </w:t>
      </w:r>
      <w:r>
        <w:rPr>
          <w:rFonts w:ascii="Charis SIL Regular" w:eastAsia="Charis SIL Regular" w:hAnsi="Charis SIL Regular"/>
          <w:color w:val="000000"/>
        </w:rPr>
        <w:lastRenderedPageBreak/>
        <w:t>their musical and spiritual journey. The medley that closes the album, with its seamless transitions and evolving musical ideas, represents a journey of life, encompassing themes of joy, sorrow, and ultimately, acceptance. The album's structure itself, with its</w:t>
      </w:r>
    </w:p>
    <w:p w14:paraId="2DE81E16" w14:textId="77777777" w:rsidR="00CF50ED" w:rsidRDefault="00CF50ED">
      <w:pPr>
        <w:sectPr w:rsidR="00CF50ED">
          <w:pgSz w:w="8000" w:h="12000"/>
          <w:pgMar w:top="296" w:right="644" w:bottom="392" w:left="660" w:header="720" w:footer="720" w:gutter="0"/>
          <w:cols w:space="720"/>
          <w:docGrid w:linePitch="360"/>
        </w:sectPr>
      </w:pPr>
    </w:p>
    <w:p w14:paraId="3CD700BE" w14:textId="77777777" w:rsidR="00CF50ED" w:rsidRDefault="00CF50ED">
      <w:pPr>
        <w:autoSpaceDE w:val="0"/>
        <w:autoSpaceDN w:val="0"/>
        <w:spacing w:after="78" w:line="220" w:lineRule="exact"/>
      </w:pPr>
    </w:p>
    <w:p w14:paraId="1F444F31"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suite of songs flowing organically into one another, reflects the interconnectedness of life, the seamless transitions between joy and sorrow, and the cyclical nature of existence. This reflects the </w:t>
      </w:r>
      <w:r>
        <w:br/>
      </w:r>
      <w:r>
        <w:rPr>
          <w:rFonts w:ascii="Charis SIL Regular" w:eastAsia="Charis SIL Regular" w:hAnsi="Charis SIL Regular"/>
          <w:color w:val="000000"/>
        </w:rPr>
        <w:t xml:space="preserve">philosophical understandings gained from their spiritual </w:t>
      </w:r>
      <w:r>
        <w:br/>
      </w:r>
      <w:r>
        <w:rPr>
          <w:rFonts w:ascii="Charis SIL Regular" w:eastAsia="Charis SIL Regular" w:hAnsi="Charis SIL Regular"/>
          <w:color w:val="000000"/>
        </w:rPr>
        <w:t>explorations.</w:t>
      </w:r>
    </w:p>
    <w:p w14:paraId="1A9EE04C"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influence of Eastern religions isn't just reflected in their songs' lyrics and melodies. The band’s artistic choices, including their collaborations with artists from different cultural backgrounds, reflected their openness to diverse perspectives and their </w:t>
      </w:r>
      <w:r>
        <w:br/>
      </w:r>
      <w:r>
        <w:rPr>
          <w:rFonts w:ascii="Charis SIL Regular" w:eastAsia="Charis SIL Regular" w:hAnsi="Charis SIL Regular"/>
          <w:color w:val="000000"/>
        </w:rPr>
        <w:t xml:space="preserve">appreciation for the richness of human experience beyond Western boundaries. The use of Indian instruments, the incorporation of Eastern musical scales and rhythms, further enhanced the spiritual dimension of their music, creating a unique sonic landscape that reflected their broadened worldview. Their embrace of </w:t>
      </w:r>
      <w:r>
        <w:br/>
      </w:r>
      <w:r>
        <w:rPr>
          <w:rFonts w:ascii="Charis SIL Regular" w:eastAsia="Charis SIL Regular" w:hAnsi="Charis SIL Regular"/>
          <w:color w:val="000000"/>
        </w:rPr>
        <w:t xml:space="preserve">experimental sounds and unconventional production techniques mirrored their willingness to push boundaries and explore </w:t>
      </w:r>
      <w:r>
        <w:br/>
      </w:r>
      <w:r>
        <w:rPr>
          <w:rFonts w:ascii="Charis SIL Regular" w:eastAsia="Charis SIL Regular" w:hAnsi="Charis SIL Regular"/>
          <w:color w:val="000000"/>
        </w:rPr>
        <w:t>uncharted territories in their spiritual search.</w:t>
      </w:r>
    </w:p>
    <w:p w14:paraId="5C0F80C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Beatles’ spiritual exploration wasn't without its complexities. Their journey was marked by personal struggles, internal conflicts, and ultimately, the band's dissolution. These difficulties are not inconsistent with the challenges inherent in the pursuit of spiritual growth; the path to enlightenment is rarely smooth or </w:t>
      </w:r>
      <w:r>
        <w:br/>
      </w:r>
      <w:r>
        <w:rPr>
          <w:rFonts w:ascii="Charis SIL Regular" w:eastAsia="Charis SIL Regular" w:hAnsi="Charis SIL Regular"/>
          <w:color w:val="000000"/>
        </w:rPr>
        <w:t>straightforward. However, their music offers a testament to the enduring human spirit, the capacity for growth and transformation, and the ongoing search for meaning in a sometimes chaotic world.</w:t>
      </w:r>
    </w:p>
    <w:p w14:paraId="59CB27FB" w14:textId="77777777" w:rsidR="00CF50ED" w:rsidRDefault="00000000">
      <w:pPr>
        <w:autoSpaceDE w:val="0"/>
        <w:autoSpaceDN w:val="0"/>
        <w:spacing w:before="58" w:after="0" w:line="264" w:lineRule="exact"/>
        <w:ind w:right="288"/>
      </w:pPr>
      <w:r>
        <w:rPr>
          <w:rFonts w:ascii="Charis SIL Regular" w:eastAsia="Charis SIL Regular" w:hAnsi="Charis SIL Regular"/>
          <w:color w:val="000000"/>
        </w:rPr>
        <w:t>Their work demonstrates that spiritual growth, while often challenging, can be a source of profound creativity and personal fulfillment.</w:t>
      </w:r>
    </w:p>
    <w:p w14:paraId="61C9A70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lasting impact of the Beatles’ music lies not just in its musical genius but also in its profound spiritual dimension. Their songs resonate with listeners across generations, transcending cultural boundaries and speaking to the fundamental human needs for peace, love, and understanding. Their music remains a source of inspiration, a </w:t>
      </w:r>
      <w:r>
        <w:rPr>
          <w:rFonts w:ascii="Charis SIL Regular" w:eastAsia="Charis SIL Regular" w:hAnsi="Charis SIL Regular"/>
          <w:color w:val="000000"/>
        </w:rPr>
        <w:lastRenderedPageBreak/>
        <w:t xml:space="preserve">catalyst for reflection, and a testament to the power of art to transcend the limitations of time and space, offering a </w:t>
      </w:r>
      <w:r>
        <w:br/>
      </w:r>
      <w:r>
        <w:rPr>
          <w:rFonts w:ascii="Charis SIL Regular" w:eastAsia="Charis SIL Regular" w:hAnsi="Charis SIL Regular"/>
          <w:color w:val="000000"/>
        </w:rPr>
        <w:t xml:space="preserve">message of hope and solace to those seeking meaning in life's </w:t>
      </w:r>
      <w:r>
        <w:br/>
      </w:r>
      <w:r>
        <w:rPr>
          <w:rFonts w:ascii="Charis SIL Regular" w:eastAsia="Charis SIL Regular" w:hAnsi="Charis SIL Regular"/>
          <w:color w:val="000000"/>
        </w:rPr>
        <w:t>journey. The Beatles’ legacy extends far beyond their iconic status</w:t>
      </w:r>
    </w:p>
    <w:p w14:paraId="101A2931" w14:textId="77777777" w:rsidR="00CF50ED" w:rsidRDefault="00CF50ED">
      <w:pPr>
        <w:sectPr w:rsidR="00CF50ED">
          <w:pgSz w:w="8000" w:h="12000"/>
          <w:pgMar w:top="296" w:right="646" w:bottom="392" w:left="660" w:header="720" w:footer="720" w:gutter="0"/>
          <w:cols w:space="720"/>
          <w:docGrid w:linePitch="360"/>
        </w:sectPr>
      </w:pPr>
    </w:p>
    <w:p w14:paraId="56AAE842" w14:textId="77777777" w:rsidR="00CF50ED" w:rsidRDefault="00CF50ED">
      <w:pPr>
        <w:autoSpaceDE w:val="0"/>
        <w:autoSpaceDN w:val="0"/>
        <w:spacing w:after="78" w:line="220" w:lineRule="exact"/>
      </w:pPr>
    </w:p>
    <w:p w14:paraId="759D134D"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as rock and roll legends; it stands as a beacon of hope, a testament to the transformative power of spiritual exploration, and a source of enduring inspiration for those seeking a deeper connection with themselves and the world around them. The subtle spiritual </w:t>
      </w:r>
      <w:r>
        <w:br/>
      </w:r>
      <w:r>
        <w:rPr>
          <w:rFonts w:ascii="Charis SIL Regular" w:eastAsia="Charis SIL Regular" w:hAnsi="Charis SIL Regular"/>
          <w:color w:val="000000"/>
        </w:rPr>
        <w:t xml:space="preserve">undercurrents woven throughout their catalogue provide a richer understanding of their music and a testament to their personal transformation. Their music, therefore, serves not only as </w:t>
      </w:r>
      <w:r>
        <w:br/>
      </w:r>
      <w:r>
        <w:rPr>
          <w:rFonts w:ascii="Charis SIL Regular" w:eastAsia="Charis SIL Regular" w:hAnsi="Charis SIL Regular"/>
          <w:color w:val="000000"/>
        </w:rPr>
        <w:t>entertainment but as a mirror reflecting humanity's eternal quest for meaning, peace, and ultimately, spiritual awakening. Their legacy continues to inspire countless individuals to embark on their own journeys of self-discovery, leaving a lasting imprint on the cultural landscape and proving that the pursuit of spiritual growth can be a pathway to profound artistic expression.</w:t>
      </w:r>
    </w:p>
    <w:p w14:paraId="25FA5D52" w14:textId="77777777" w:rsidR="00CF50ED" w:rsidRDefault="00CF50ED">
      <w:pPr>
        <w:sectPr w:rsidR="00CF50ED">
          <w:pgSz w:w="8000" w:h="12000"/>
          <w:pgMar w:top="296" w:right="648" w:bottom="1440" w:left="660" w:header="720" w:footer="720" w:gutter="0"/>
          <w:cols w:space="720"/>
          <w:docGrid w:linePitch="360"/>
        </w:sectPr>
      </w:pPr>
    </w:p>
    <w:p w14:paraId="10DADF72" w14:textId="77777777" w:rsidR="00CF50ED" w:rsidRDefault="00CF50ED">
      <w:pPr>
        <w:autoSpaceDE w:val="0"/>
        <w:autoSpaceDN w:val="0"/>
        <w:spacing w:after="224" w:line="220" w:lineRule="exact"/>
      </w:pPr>
    </w:p>
    <w:p w14:paraId="37BAC4EC" w14:textId="77777777" w:rsidR="00CF50ED" w:rsidRDefault="00000000">
      <w:pPr>
        <w:autoSpaceDE w:val="0"/>
        <w:autoSpaceDN w:val="0"/>
        <w:spacing w:after="0" w:line="330" w:lineRule="exact"/>
      </w:pPr>
      <w:r>
        <w:rPr>
          <w:rFonts w:ascii="Charis SIL Bold" w:eastAsia="Charis SIL Bold" w:hAnsi="Charis SIL Bold"/>
          <w:b/>
          <w:color w:val="000000"/>
        </w:rPr>
        <w:t>The Beatles and the Counterculture Movement</w:t>
      </w:r>
    </w:p>
    <w:p w14:paraId="13216788"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Beatles’ ascent coincided with a period of unprecedented social upheaval. The 1960s witnessed a burgeoning counterculture </w:t>
      </w:r>
      <w:r>
        <w:br/>
      </w:r>
      <w:r>
        <w:rPr>
          <w:rFonts w:ascii="Charis SIL Regular" w:eastAsia="Charis SIL Regular" w:hAnsi="Charis SIL Regular"/>
          <w:color w:val="000000"/>
        </w:rPr>
        <w:t xml:space="preserve">movement, a seismic shift in societal values and norms that </w:t>
      </w:r>
      <w:r>
        <w:br/>
      </w:r>
      <w:r>
        <w:rPr>
          <w:rFonts w:ascii="Charis SIL Regular" w:eastAsia="Charis SIL Regular" w:hAnsi="Charis SIL Regular"/>
          <w:color w:val="000000"/>
        </w:rPr>
        <w:t xml:space="preserve">challenged the established order. This cultural revolution, fueled by disillusionment with the Vietnam War, racial inequality, and the stifling conformity of post-war America, created a fertile ground for new ideas and artistic expressions. The Beatles, with their </w:t>
      </w:r>
      <w:r>
        <w:br/>
      </w:r>
      <w:r>
        <w:rPr>
          <w:rFonts w:ascii="Charis SIL Regular" w:eastAsia="Charis SIL Regular" w:hAnsi="Charis SIL Regular"/>
          <w:color w:val="000000"/>
        </w:rPr>
        <w:t>innovative music and rebellious spirit, became unwitting, yet powerful, symbols of this movement.</w:t>
      </w:r>
    </w:p>
    <w:p w14:paraId="038D7F1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Their music, initially characterized by infectious melodies and youthful energy, gradually evolved to reflect the changing social landscape. Early hits like "She Loves You" and "I Want to Hold Your Hand" captured the exuberance of teenage love, but as the decade progressed, their songs became more introspective, tackling </w:t>
      </w:r>
      <w:r>
        <w:br/>
      </w:r>
      <w:r>
        <w:rPr>
          <w:rFonts w:ascii="Charis SIL Regular" w:eastAsia="Charis SIL Regular" w:hAnsi="Charis SIL Regular"/>
          <w:color w:val="000000"/>
        </w:rPr>
        <w:t>complex themes of peace, love, and social justice. The burgeoning counterculture movement provided a backdrop for this artistic maturation; their music became a soundtrack to the era’s growing sense of unrest and yearning for change.</w:t>
      </w:r>
    </w:p>
    <w:p w14:paraId="6650343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Vietnam War cast a long shadow over the decade, fueling widespread anti-war sentiment. The Beatles, initially hesitant to explicitly engage in political discourse, gradually embraced their role as cultural icons. John Lennon's outspoken pacifism, most notably expressed in his iconic anti-war anthem "Give Peace a Chance," became a rallying cry for a generation demanding an end to the conflict. The song's simplicity, its powerful message of universal peace, resonated deeply with a generation weary of violence and bloodshed. Its participatory nature, encouraging listeners to sing along and join the chorus, further amplified its impact, transforming a simple song into a potent symbol of </w:t>
      </w:r>
      <w:r>
        <w:br/>
      </w:r>
      <w:r>
        <w:rPr>
          <w:rFonts w:ascii="Charis SIL Regular" w:eastAsia="Charis SIL Regular" w:hAnsi="Charis SIL Regular"/>
          <w:color w:val="000000"/>
        </w:rPr>
        <w:t>collective resistance.</w:t>
      </w:r>
    </w:p>
    <w:p w14:paraId="2DEF4286"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Beyond the Vietnam War, the Beatles’ music addressed broader social injustices. Their advocacy for racial equality, though sometimes implicit rather than explicitly stated, was nonetheless significant. The band's multicultural influences, drawn from their</w:t>
      </w:r>
    </w:p>
    <w:p w14:paraId="4ED7D8C8" w14:textId="77777777" w:rsidR="00CF50ED" w:rsidRDefault="00CF50ED">
      <w:pPr>
        <w:sectPr w:rsidR="00CF50ED">
          <w:pgSz w:w="8000" w:h="12000"/>
          <w:pgMar w:top="442" w:right="700" w:bottom="364" w:left="660" w:header="720" w:footer="720" w:gutter="0"/>
          <w:cols w:space="720"/>
          <w:docGrid w:linePitch="360"/>
        </w:sectPr>
      </w:pPr>
    </w:p>
    <w:p w14:paraId="49A46325" w14:textId="77777777" w:rsidR="00CF50ED" w:rsidRDefault="00CF50ED">
      <w:pPr>
        <w:autoSpaceDE w:val="0"/>
        <w:autoSpaceDN w:val="0"/>
        <w:spacing w:after="78" w:line="220" w:lineRule="exact"/>
      </w:pPr>
    </w:p>
    <w:p w14:paraId="427C7143"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exposure to diverse musical styles and cultural experiences, subtly challenged the racial biases prevalent in Western society. Their embrace of Indian music and spirituality, for example, broadened their audience's horizons, exposing them to different cultural perspectives and fostering a sense of global interconnectedness.</w:t>
      </w:r>
    </w:p>
    <w:p w14:paraId="3B11E39E" w14:textId="77777777" w:rsidR="00CF50ED" w:rsidRDefault="00000000">
      <w:pPr>
        <w:autoSpaceDE w:val="0"/>
        <w:autoSpaceDN w:val="0"/>
        <w:spacing w:before="60" w:after="0" w:line="264" w:lineRule="exact"/>
        <w:ind w:right="576"/>
      </w:pPr>
      <w:r>
        <w:rPr>
          <w:rFonts w:ascii="Charis SIL Regular" w:eastAsia="Charis SIL Regular" w:hAnsi="Charis SIL Regular"/>
          <w:color w:val="000000"/>
        </w:rPr>
        <w:t>Their music, therefore, transcended the limitations of a purely Western perspective, challenging ingrained prejudices and promoting cultural understanding.</w:t>
      </w:r>
    </w:p>
    <w:p w14:paraId="3855FAC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Their association with figures like Timothy Leary, a prominent advocate of psychedelic drugs, further solidified their image as counterculture icons. While the band’s experimentation with LSD is often controversial, its influence on their creative output is </w:t>
      </w:r>
      <w:r>
        <w:br/>
      </w:r>
      <w:r>
        <w:rPr>
          <w:rFonts w:ascii="Charis SIL Regular" w:eastAsia="Charis SIL Regular" w:hAnsi="Charis SIL Regular"/>
          <w:color w:val="000000"/>
        </w:rPr>
        <w:t>undeniable. The psychedelic soundscapes of songs like "Strawberry Fields Forever" and "Tomorrow Never Knows" reflected the altered states of consciousness experienced during their exploration of psychedelia. These songs, with their experimental instrumentation and dreamlike atmospheres, broke new ground in popular music, reflecting the counterculture's exploration of altered perceptions and expanded consciousness.</w:t>
      </w:r>
    </w:p>
    <w:p w14:paraId="558301C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However, the Beatles’ relationship with the counterculture was not without its complexities. Their initial embrace of the movement was largely spontaneous and organic. They weren't ideologues or </w:t>
      </w:r>
      <w:r>
        <w:br/>
      </w:r>
      <w:r>
        <w:rPr>
          <w:rFonts w:ascii="Charis SIL Regular" w:eastAsia="Charis SIL Regular" w:hAnsi="Charis SIL Regular"/>
          <w:color w:val="000000"/>
        </w:rPr>
        <w:t xml:space="preserve">political activists, but their music nonetheless resonated with the counterculture’s values. As their fame and influence grew, however, they navigated a delicate balance between expressing their views and maintaining their artistic integrity. Their increasing distance from the more radical fringes of the movement was partly a </w:t>
      </w:r>
      <w:r>
        <w:br/>
      </w:r>
      <w:r>
        <w:rPr>
          <w:rFonts w:ascii="Charis SIL Regular" w:eastAsia="Charis SIL Regular" w:hAnsi="Charis SIL Regular"/>
          <w:color w:val="000000"/>
        </w:rPr>
        <w:t xml:space="preserve">consequence of their own evolving perspectives and partly a </w:t>
      </w:r>
      <w:r>
        <w:br/>
      </w:r>
      <w:r>
        <w:rPr>
          <w:rFonts w:ascii="Charis SIL Regular" w:eastAsia="Charis SIL Regular" w:hAnsi="Charis SIL Regular"/>
          <w:color w:val="000000"/>
        </w:rPr>
        <w:t>strategic response to the pressures of fame and the scrutiny of the media.</w:t>
      </w:r>
    </w:p>
    <w:p w14:paraId="1DE82CCD"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Despite this distance, the Beatles’ lasting influence on the </w:t>
      </w:r>
      <w:r>
        <w:br/>
      </w:r>
      <w:r>
        <w:rPr>
          <w:rFonts w:ascii="Charis SIL Regular" w:eastAsia="Charis SIL Regular" w:hAnsi="Charis SIL Regular"/>
          <w:color w:val="000000"/>
        </w:rPr>
        <w:t xml:space="preserve">counterculture movement is undeniable. Their music provided a soundtrack to a generation’s quest for social change, its message of </w:t>
      </w:r>
      <w:r>
        <w:rPr>
          <w:rFonts w:ascii="Charis SIL Regular" w:eastAsia="Charis SIL Regular" w:hAnsi="Charis SIL Regular"/>
          <w:color w:val="000000"/>
        </w:rPr>
        <w:lastRenderedPageBreak/>
        <w:t>peace, love, and understanding resonating with those seeking a more just and equitable society. The simplicity of their message, the catchy melodies, and the pervasive accessibility of their music ensured that their influence extended far beyond the traditional</w:t>
      </w:r>
    </w:p>
    <w:p w14:paraId="6F0B7176" w14:textId="77777777" w:rsidR="00CF50ED" w:rsidRDefault="00CF50ED">
      <w:pPr>
        <w:sectPr w:rsidR="00CF50ED">
          <w:pgSz w:w="8000" w:h="12000"/>
          <w:pgMar w:top="296" w:right="650" w:bottom="392" w:left="660" w:header="720" w:footer="720" w:gutter="0"/>
          <w:cols w:space="720"/>
          <w:docGrid w:linePitch="360"/>
        </w:sectPr>
      </w:pPr>
    </w:p>
    <w:p w14:paraId="250CB687" w14:textId="77777777" w:rsidR="00CF50ED" w:rsidRDefault="00CF50ED">
      <w:pPr>
        <w:autoSpaceDE w:val="0"/>
        <w:autoSpaceDN w:val="0"/>
        <w:spacing w:after="78" w:line="220" w:lineRule="exact"/>
      </w:pPr>
    </w:p>
    <w:p w14:paraId="73C319DA" w14:textId="77777777" w:rsidR="00CF50ED" w:rsidRDefault="00000000">
      <w:pPr>
        <w:autoSpaceDE w:val="0"/>
        <w:autoSpaceDN w:val="0"/>
        <w:spacing w:after="0" w:line="322" w:lineRule="exact"/>
      </w:pPr>
      <w:r>
        <w:rPr>
          <w:rFonts w:ascii="Charis SIL Regular" w:eastAsia="Charis SIL Regular" w:hAnsi="Charis SIL Regular"/>
          <w:color w:val="000000"/>
        </w:rPr>
        <w:t>counterculture circles, reaching a much wider audience.</w:t>
      </w:r>
    </w:p>
    <w:p w14:paraId="1EC3C4F8" w14:textId="77777777" w:rsidR="00CF50ED" w:rsidRDefault="00000000">
      <w:pPr>
        <w:autoSpaceDE w:val="0"/>
        <w:autoSpaceDN w:val="0"/>
        <w:spacing w:before="266" w:after="0" w:line="264" w:lineRule="exact"/>
      </w:pPr>
      <w:r>
        <w:rPr>
          <w:rFonts w:ascii="Charis SIL Regular" w:eastAsia="Charis SIL Regular" w:hAnsi="Charis SIL Regular"/>
          <w:color w:val="000000"/>
        </w:rPr>
        <w:t xml:space="preserve">The Beatles’ experimentation with musical styles and production techniques mirrored the counterculture's embrace of innovation and experimentation. Their willingness to challenge conventional </w:t>
      </w:r>
      <w:r>
        <w:br/>
      </w:r>
      <w:r>
        <w:rPr>
          <w:rFonts w:ascii="Charis SIL Regular" w:eastAsia="Charis SIL Regular" w:hAnsi="Charis SIL Regular"/>
          <w:color w:val="000000"/>
        </w:rPr>
        <w:t xml:space="preserve">musical forms and push boundaries reflected the movement’s spirit of rebellion and its pursuit of new artistic expressions. This </w:t>
      </w:r>
      <w:r>
        <w:br/>
      </w:r>
      <w:r>
        <w:rPr>
          <w:rFonts w:ascii="Charis SIL Regular" w:eastAsia="Charis SIL Regular" w:hAnsi="Charis SIL Regular"/>
          <w:color w:val="000000"/>
        </w:rPr>
        <w:t>dedication to innovation contributed not only to their own artistic success but also to the broader cultural transformation that defined the 1960s.</w:t>
      </w:r>
    </w:p>
    <w:p w14:paraId="576832D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the Beatles' impact extended beyond music. Their fashion, their hairstyles, their lifestyle choices – all became </w:t>
      </w:r>
      <w:r>
        <w:br/>
      </w:r>
      <w:r>
        <w:rPr>
          <w:rFonts w:ascii="Charis SIL Regular" w:eastAsia="Charis SIL Regular" w:hAnsi="Charis SIL Regular"/>
          <w:color w:val="000000"/>
        </w:rPr>
        <w:t>synonymous with the counterculture movement. Their influence on youth culture was profound, shaping styles and attitudes for a generation. Their image as rebellious artists, challenging societal norms and embracing individuality, provided a role model for young people seeking to break free from the confines of traditional expectations.</w:t>
      </w:r>
    </w:p>
    <w:p w14:paraId="5373264A" w14:textId="77777777" w:rsidR="00CF50ED" w:rsidRDefault="00000000">
      <w:pPr>
        <w:autoSpaceDE w:val="0"/>
        <w:autoSpaceDN w:val="0"/>
        <w:spacing w:before="204" w:after="0" w:line="324" w:lineRule="exact"/>
      </w:pPr>
      <w:r>
        <w:rPr>
          <w:rFonts w:ascii="Charis SIL Regular" w:eastAsia="Charis SIL Regular" w:hAnsi="Charis SIL Regular"/>
          <w:color w:val="000000"/>
        </w:rPr>
        <w:t>Moreover, the Beatles' influence on visual culture was significant.</w:t>
      </w:r>
    </w:p>
    <w:p w14:paraId="0390C9F7"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 xml:space="preserve">Their album covers, often featuring innovative and symbolic imagery, became works of art in their own right. Their </w:t>
      </w:r>
      <w:r>
        <w:br/>
      </w:r>
      <w:r>
        <w:rPr>
          <w:rFonts w:ascii="Charis SIL Regular" w:eastAsia="Charis SIL Regular" w:hAnsi="Charis SIL Regular"/>
          <w:color w:val="000000"/>
        </w:rPr>
        <w:t>collaborations with avant-garde filmmakers and artists added to their broader cultural impact. These visual elements further strengthened their connection with the counterculture, enriching their message and amplifying their influence.</w:t>
      </w:r>
    </w:p>
    <w:p w14:paraId="64A0BD7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 conclusion, the Beatles' legacy is inextricably intertwined with the counterculture movement of the 1960s. Their music, their image, and their lifestyle became powerful symbols of a </w:t>
      </w:r>
      <w:r>
        <w:br/>
      </w:r>
      <w:r>
        <w:rPr>
          <w:rFonts w:ascii="Charis SIL Regular" w:eastAsia="Charis SIL Regular" w:hAnsi="Charis SIL Regular"/>
          <w:color w:val="000000"/>
        </w:rPr>
        <w:t xml:space="preserve">generation’s quest for social change. They weren't explicitly </w:t>
      </w:r>
      <w:r>
        <w:br/>
      </w:r>
      <w:r>
        <w:rPr>
          <w:rFonts w:ascii="Charis SIL Regular" w:eastAsia="Charis SIL Regular" w:hAnsi="Charis SIL Regular"/>
          <w:color w:val="000000"/>
        </w:rPr>
        <w:t xml:space="preserve">political activists, but their music subtly, and sometimes overtly, challenged established norms and promoted values of peace, love, and understanding. Their impact continues to resonate even today, a </w:t>
      </w:r>
      <w:r>
        <w:rPr>
          <w:rFonts w:ascii="Charis SIL Regular" w:eastAsia="Charis SIL Regular" w:hAnsi="Charis SIL Regular"/>
          <w:color w:val="000000"/>
        </w:rPr>
        <w:lastRenderedPageBreak/>
        <w:t>testament to their enduring influence and the profound impact of art on social change. Their music remains a soundtrack to the era's ideals, inspiring listeners to pursue justice, equality, and a more harmonious world. Their story, therefore, is not simply a tale of musical triumph but a reflection of the profound social and cultural</w:t>
      </w:r>
    </w:p>
    <w:p w14:paraId="0591ECBB" w14:textId="77777777" w:rsidR="00CF50ED" w:rsidRDefault="00CF50ED">
      <w:pPr>
        <w:sectPr w:rsidR="00CF50ED">
          <w:pgSz w:w="8000" w:h="12000"/>
          <w:pgMar w:top="296" w:right="672" w:bottom="392" w:left="660" w:header="720" w:footer="720" w:gutter="0"/>
          <w:cols w:space="720"/>
          <w:docGrid w:linePitch="360"/>
        </w:sectPr>
      </w:pPr>
    </w:p>
    <w:p w14:paraId="4A337BA1" w14:textId="77777777" w:rsidR="00CF50ED" w:rsidRDefault="00CF50ED">
      <w:pPr>
        <w:autoSpaceDE w:val="0"/>
        <w:autoSpaceDN w:val="0"/>
        <w:spacing w:after="78" w:line="220" w:lineRule="exact"/>
      </w:pPr>
    </w:p>
    <w:p w14:paraId="341AA415"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shifts that shaped the latter half of the 20th century, and their legacy echoes in the ongoing pursuit of a better world. The </w:t>
      </w:r>
      <w:r>
        <w:br/>
      </w:r>
      <w:r>
        <w:rPr>
          <w:rFonts w:ascii="Charis SIL Regular" w:eastAsia="Charis SIL Regular" w:hAnsi="Charis SIL Regular"/>
          <w:color w:val="000000"/>
        </w:rPr>
        <w:t xml:space="preserve">reverberations of their music and their spirit continue to inspire generations to embrace change and challenge the status quo, </w:t>
      </w:r>
      <w:r>
        <w:br/>
      </w:r>
      <w:r>
        <w:rPr>
          <w:rFonts w:ascii="Charis SIL Regular" w:eastAsia="Charis SIL Regular" w:hAnsi="Charis SIL Regular"/>
          <w:color w:val="000000"/>
        </w:rPr>
        <w:t>creating a world reflecting the ideals of peace and understanding that they championed. Their journey stands as a powerful testament to the transformative power of art and the enduring influence of a group who, though unintentionally at times, became the voice of a generation.</w:t>
      </w:r>
    </w:p>
    <w:p w14:paraId="7D15963D" w14:textId="77777777" w:rsidR="00CF50ED" w:rsidRDefault="00CF50ED">
      <w:pPr>
        <w:sectPr w:rsidR="00CF50ED">
          <w:pgSz w:w="8000" w:h="12000"/>
          <w:pgMar w:top="296" w:right="664" w:bottom="1440" w:left="660" w:header="720" w:footer="720" w:gutter="0"/>
          <w:cols w:space="720"/>
          <w:docGrid w:linePitch="360"/>
        </w:sectPr>
      </w:pPr>
    </w:p>
    <w:p w14:paraId="40318F7B" w14:textId="77777777" w:rsidR="00CF50ED" w:rsidRDefault="00CF50ED">
      <w:pPr>
        <w:autoSpaceDE w:val="0"/>
        <w:autoSpaceDN w:val="0"/>
        <w:spacing w:after="224" w:line="220" w:lineRule="exact"/>
      </w:pPr>
    </w:p>
    <w:p w14:paraId="485A3C1F" w14:textId="77777777" w:rsidR="00CF50ED" w:rsidRDefault="00000000">
      <w:pPr>
        <w:autoSpaceDE w:val="0"/>
        <w:autoSpaceDN w:val="0"/>
        <w:spacing w:after="0" w:line="330" w:lineRule="exact"/>
      </w:pPr>
      <w:r>
        <w:rPr>
          <w:rFonts w:ascii="Charis SIL Bold" w:eastAsia="Charis SIL Bold" w:hAnsi="Charis SIL Bold"/>
          <w:b/>
          <w:color w:val="000000"/>
        </w:rPr>
        <w:t>The Legacy of Hope and Inspiration</w:t>
      </w:r>
    </w:p>
    <w:p w14:paraId="48C15451"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final chords of "Let It Be" fade, yet the song's message of solace and resilience continues to reverberate through generations. The Beatles' impact transcends mere musical achievement; it's a </w:t>
      </w:r>
      <w:r>
        <w:br/>
      </w:r>
      <w:r>
        <w:rPr>
          <w:rFonts w:ascii="Charis SIL Regular" w:eastAsia="Charis SIL Regular" w:hAnsi="Charis SIL Regular"/>
          <w:color w:val="000000"/>
        </w:rPr>
        <w:t>testament to the power of art to inspire hope and foster a more compassionate world. Their music, born from the tumultuous 1960s, became the soundtrack to a generation grappling with war, social injustice, and the search for meaning. Their lyrics, often deceptively simple, resonated deeply with a yearning for peace and understanding, offering a lifeline amidst the chaos.</w:t>
      </w:r>
    </w:p>
    <w:p w14:paraId="3BCC8636" w14:textId="77777777" w:rsidR="00CF50ED" w:rsidRDefault="00000000">
      <w:pPr>
        <w:autoSpaceDE w:val="0"/>
        <w:autoSpaceDN w:val="0"/>
        <w:spacing w:before="264" w:after="0" w:line="264" w:lineRule="exact"/>
      </w:pPr>
      <w:r>
        <w:rPr>
          <w:rFonts w:ascii="Charis SIL Regular" w:eastAsia="Charis SIL Regular" w:hAnsi="Charis SIL Regular"/>
          <w:color w:val="000000"/>
        </w:rPr>
        <w:t>The enduring legacy of "Let It Be" lies not only in its melodic beauty but also in its universal appeal. The song's message of surrender –the act of letting go of anxieties and burdens – is a profoundly human experience, transcending cultural and temporal boundaries.</w:t>
      </w:r>
    </w:p>
    <w:p w14:paraId="304596D7"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It speaks to the inherent vulnerability of the human spirit, </w:t>
      </w:r>
      <w:r>
        <w:br/>
      </w:r>
      <w:r>
        <w:rPr>
          <w:rFonts w:ascii="Charis SIL Regular" w:eastAsia="Charis SIL Regular" w:hAnsi="Charis SIL Regular"/>
          <w:color w:val="000000"/>
        </w:rPr>
        <w:t>acknowledging the weight of life's struggles while simultaneously offering a path towards peace. The repeated refrain, "There will be an answer, let it be," encapsulates a faith in a higher power, a belief in the eventual resolution of hardship. This faith isn't necessarily tied to a specific religion or dogma, but rather to a deep-seated belief in the inherent goodness of the universe, a belief in the possibility of overcoming adversity.</w:t>
      </w:r>
    </w:p>
    <w:p w14:paraId="78B88C0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faith, reflected in the song's simple yet powerful message, fostered a sense of community among listeners. The song provided a collective experience, a shared moment of comfort and hope. In a world often marked by division and conflict, "Let It Be" offered a unifying force, a reminder that despite individual struggles, </w:t>
      </w:r>
      <w:r>
        <w:br/>
      </w:r>
      <w:r>
        <w:rPr>
          <w:rFonts w:ascii="Charis SIL Regular" w:eastAsia="Charis SIL Regular" w:hAnsi="Charis SIL Regular"/>
          <w:color w:val="000000"/>
        </w:rPr>
        <w:t xml:space="preserve">humanity shares a common desire for peace and reconciliation. This sense of shared experience amplified the song's message, </w:t>
      </w:r>
      <w:r>
        <w:br/>
      </w:r>
      <w:r>
        <w:rPr>
          <w:rFonts w:ascii="Charis SIL Regular" w:eastAsia="Charis SIL Regular" w:hAnsi="Charis SIL Regular"/>
          <w:color w:val="000000"/>
        </w:rPr>
        <w:t>transforming it into something greater than the sum of its parts. The ability of a song to unite people across geographical and cultural divides is a powerful testament to the unifying power of art.</w:t>
      </w:r>
    </w:p>
    <w:p w14:paraId="5AE18F4F"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The Beatles, however, were more than just purveyors of soothing melodies. Their music, particularly during their later years, tackled complex social and political issues. While they never explicitly</w:t>
      </w:r>
    </w:p>
    <w:p w14:paraId="1A43B9B8" w14:textId="77777777" w:rsidR="00CF50ED" w:rsidRDefault="00CF50ED">
      <w:pPr>
        <w:sectPr w:rsidR="00CF50ED">
          <w:pgSz w:w="8000" w:h="12000"/>
          <w:pgMar w:top="442" w:right="650" w:bottom="364" w:left="660" w:header="720" w:footer="720" w:gutter="0"/>
          <w:cols w:space="720"/>
          <w:docGrid w:linePitch="360"/>
        </w:sectPr>
      </w:pPr>
    </w:p>
    <w:p w14:paraId="33389086" w14:textId="77777777" w:rsidR="00CF50ED" w:rsidRDefault="00CF50ED">
      <w:pPr>
        <w:autoSpaceDE w:val="0"/>
        <w:autoSpaceDN w:val="0"/>
        <w:spacing w:after="78" w:line="220" w:lineRule="exact"/>
      </w:pPr>
    </w:p>
    <w:p w14:paraId="1C0D45DD" w14:textId="77777777" w:rsidR="00CF50ED" w:rsidRDefault="00000000">
      <w:pPr>
        <w:autoSpaceDE w:val="0"/>
        <w:autoSpaceDN w:val="0"/>
        <w:spacing w:before="58" w:after="0" w:line="264" w:lineRule="exact"/>
      </w:pPr>
      <w:r>
        <w:rPr>
          <w:rFonts w:ascii="Charis SIL Regular" w:eastAsia="Charis SIL Regular" w:hAnsi="Charis SIL Regular"/>
          <w:color w:val="000000"/>
        </w:rPr>
        <w:t>aligned themselves with any specific political movement, their message of peace and love served as a powerful counterpoint to the violence and division of the era. The anti-war sentiment permeating their work, most notably in songs like "Give Peace a Chance," resonated deeply with a generation yearning for an end to the Vietnam War. This song, with its simple yet potent message and participatory nature, became an anthem for peace, uniting a diverse group of people in a common cause.</w:t>
      </w:r>
    </w:p>
    <w:p w14:paraId="443DF95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Their influence extended beyond protest songs, though. The Beatles' embrace of Eastern spirituality, evident in their music and lifestyle choices, introduced Western audiences to new perspectives and fostered a greater understanding of different cultures. This cross-cultural influence enriched their music, adding layers of complexity and depth, and simultaneously broadened their appeal, introducing audiences to new sounds and perspectives. Their willingness to explore different musical styles and techniques expanded the </w:t>
      </w:r>
      <w:r>
        <w:br/>
      </w:r>
      <w:r>
        <w:rPr>
          <w:rFonts w:ascii="Charis SIL Regular" w:eastAsia="Charis SIL Regular" w:hAnsi="Charis SIL Regular"/>
          <w:color w:val="000000"/>
        </w:rPr>
        <w:t>boundaries of popular music, paving the way for future artists and fostering experimentation within the genre.</w:t>
      </w:r>
    </w:p>
    <w:p w14:paraId="18925D9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Beatles' legacy of inspiration is further solidified by their </w:t>
      </w:r>
      <w:r>
        <w:br/>
      </w:r>
      <w:r>
        <w:rPr>
          <w:rFonts w:ascii="Charis SIL Regular" w:eastAsia="Charis SIL Regular" w:hAnsi="Charis SIL Regular"/>
          <w:color w:val="000000"/>
        </w:rPr>
        <w:t xml:space="preserve">impact on youth culture. Their hairstyles, their fashion, their </w:t>
      </w:r>
      <w:r>
        <w:br/>
      </w:r>
      <w:r>
        <w:rPr>
          <w:rFonts w:ascii="Charis SIL Regular" w:eastAsia="Charis SIL Regular" w:hAnsi="Charis SIL Regular"/>
          <w:color w:val="000000"/>
        </w:rPr>
        <w:t>rebellious spirit – all became synonymous with a generation striving for change. They provided a role model for those seeking to break free from societal norms and embrace individuality. Their influence extended beyond mere fashion choices; it permeated the cultural landscape, affecting attitudes, beliefs, and behaviors. The Beatles' impact on youth culture continues to be felt today, with their music and image still influencing artists and fashion designers.</w:t>
      </w:r>
    </w:p>
    <w:p w14:paraId="421D101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impact of their music, the Beatles' legacy is woven into the fabric of society. Their music is frequently used in films, television shows, and advertisements, ensuring that their melodies and messages continue to reach new generations. Their songs are often chosen for significant moments, reflecting the songs' lasting power to </w:t>
      </w:r>
      <w:r>
        <w:rPr>
          <w:rFonts w:ascii="Charis SIL Regular" w:eastAsia="Charis SIL Regular" w:hAnsi="Charis SIL Regular"/>
          <w:color w:val="000000"/>
        </w:rPr>
        <w:lastRenderedPageBreak/>
        <w:t>evoke powerful emotions and create a sense of unity. This widespread use of their music underscores the enduring relevance of their work and its ability to connect with people across various contexts.</w:t>
      </w:r>
    </w:p>
    <w:p w14:paraId="6FFE4E70" w14:textId="77777777" w:rsidR="00CF50ED" w:rsidRDefault="00CF50ED">
      <w:pPr>
        <w:sectPr w:rsidR="00CF50ED">
          <w:pgSz w:w="8000" w:h="12000"/>
          <w:pgMar w:top="296" w:right="650" w:bottom="524" w:left="660" w:header="720" w:footer="720" w:gutter="0"/>
          <w:cols w:space="720"/>
          <w:docGrid w:linePitch="360"/>
        </w:sectPr>
      </w:pPr>
    </w:p>
    <w:p w14:paraId="0A141EF8" w14:textId="77777777" w:rsidR="00CF50ED" w:rsidRDefault="00CF50ED">
      <w:pPr>
        <w:autoSpaceDE w:val="0"/>
        <w:autoSpaceDN w:val="0"/>
        <w:spacing w:after="78" w:line="220" w:lineRule="exact"/>
      </w:pPr>
    </w:p>
    <w:p w14:paraId="40F4C25F" w14:textId="77777777" w:rsidR="00CF50ED" w:rsidRDefault="00000000">
      <w:pPr>
        <w:autoSpaceDE w:val="0"/>
        <w:autoSpaceDN w:val="0"/>
        <w:spacing w:before="56" w:after="0" w:line="264" w:lineRule="exact"/>
      </w:pPr>
      <w:r>
        <w:rPr>
          <w:rFonts w:ascii="Charis SIL Regular" w:eastAsia="Charis SIL Regular" w:hAnsi="Charis SIL Regular"/>
          <w:color w:val="000000"/>
        </w:rPr>
        <w:t>Furthermore, the Beatles' influence extends to the world of art and visual culture. Their album covers, often works of art in themselves, remain iconic, shaping the way artists approach album design.</w:t>
      </w:r>
    </w:p>
    <w:p w14:paraId="08D18BC9"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Their collaborations with other artists and filmmakers added to their broader cultural impact, blurring the lines between music, art, and film. These artistic collaborations not only enriched their own creative output but also inspired future artists to push the </w:t>
      </w:r>
      <w:r>
        <w:br/>
      </w:r>
      <w:r>
        <w:rPr>
          <w:rFonts w:ascii="Charis SIL Regular" w:eastAsia="Charis SIL Regular" w:hAnsi="Charis SIL Regular"/>
          <w:color w:val="000000"/>
        </w:rPr>
        <w:t>boundaries of their own creative endeavors.</w:t>
      </w:r>
    </w:p>
    <w:p w14:paraId="69EC4641" w14:textId="77777777" w:rsidR="00CF50ED" w:rsidRDefault="00000000">
      <w:pPr>
        <w:autoSpaceDE w:val="0"/>
        <w:autoSpaceDN w:val="0"/>
        <w:spacing w:before="264" w:after="0" w:line="264" w:lineRule="exact"/>
      </w:pPr>
      <w:r>
        <w:rPr>
          <w:rFonts w:ascii="Charis SIL Regular" w:eastAsia="Charis SIL Regular" w:hAnsi="Charis SIL Regular"/>
          <w:color w:val="000000"/>
        </w:rPr>
        <w:t>However, it's essential to acknowledge the complexities of the Beatles' legacy. Their personal lives were often marked by turmoil and internal conflict, contrasting sharply with the image of peace and harmony projected in their music. Acknowledging this duality doesn't diminish their artistic accomplishments, but rather adds layers of complexity to their narrative, highlighting the human element behind the iconic figures. The understanding of these complexities enriches the understanding of their legacy, making it a more nuanced and relatable story.</w:t>
      </w:r>
    </w:p>
    <w:p w14:paraId="28501A36"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Beatles' story is ultimately a human one, a testament to the power of creativity, resilience, and the enduring search for </w:t>
      </w:r>
      <w:r>
        <w:br/>
      </w:r>
      <w:r>
        <w:rPr>
          <w:rFonts w:ascii="Charis SIL Regular" w:eastAsia="Charis SIL Regular" w:hAnsi="Charis SIL Regular"/>
          <w:color w:val="000000"/>
        </w:rPr>
        <w:t xml:space="preserve">meaning. Their music provided solace and inspiration during a turbulent era, and continues to do so today. Their legacy is not simply a collection of hit songs, but a powerful testament to the enduring human need for hope, connection, and the belief in a better world. Their music continues to resonate with listeners across generations, reminding us of the power of art to transcend </w:t>
      </w:r>
      <w:r>
        <w:br/>
      </w:r>
      <w:r>
        <w:rPr>
          <w:rFonts w:ascii="Charis SIL Regular" w:eastAsia="Charis SIL Regular" w:hAnsi="Charis SIL Regular"/>
          <w:color w:val="000000"/>
        </w:rPr>
        <w:t xml:space="preserve">boundaries and inspire positive change. Their influence on popular culture is undeniable, and their music remains a timeless source of comfort, inspiration, and hope – a legacy that will undoubtedly continue to resonate for years to come. The echoes of their music, like the persistent refrain of "Let It Be," continue to inspire us to find peace within ourselves and strive for a more harmonious world. Their journey, from Liverpool's Cavern Club to global </w:t>
      </w:r>
      <w:r>
        <w:br/>
      </w:r>
      <w:r>
        <w:rPr>
          <w:rFonts w:ascii="Charis SIL Regular" w:eastAsia="Charis SIL Regular" w:hAnsi="Charis SIL Regular"/>
          <w:color w:val="000000"/>
        </w:rPr>
        <w:lastRenderedPageBreak/>
        <w:t>superstardom, remains a powerful reminder of the transformative power of music and the enduring legacy of hope and inspiration.</w:t>
      </w:r>
    </w:p>
    <w:p w14:paraId="240A40FE" w14:textId="77777777" w:rsidR="00CF50ED" w:rsidRDefault="00CF50ED">
      <w:pPr>
        <w:sectPr w:rsidR="00CF50ED">
          <w:pgSz w:w="8000" w:h="12000"/>
          <w:pgMar w:top="296" w:right="658" w:bottom="920" w:left="660" w:header="720" w:footer="720" w:gutter="0"/>
          <w:cols w:space="720"/>
          <w:docGrid w:linePitch="360"/>
        </w:sectPr>
      </w:pPr>
    </w:p>
    <w:p w14:paraId="386C0CAB" w14:textId="77777777" w:rsidR="00CF50ED" w:rsidRDefault="00CF50ED">
      <w:pPr>
        <w:autoSpaceDE w:val="0"/>
        <w:autoSpaceDN w:val="0"/>
        <w:spacing w:after="224" w:line="220" w:lineRule="exact"/>
      </w:pPr>
    </w:p>
    <w:p w14:paraId="242EBF09" w14:textId="77777777" w:rsidR="00CF50ED" w:rsidRDefault="00000000">
      <w:pPr>
        <w:autoSpaceDE w:val="0"/>
        <w:autoSpaceDN w:val="0"/>
        <w:spacing w:after="0" w:line="330" w:lineRule="exact"/>
      </w:pPr>
      <w:r>
        <w:rPr>
          <w:rFonts w:ascii="Charis SIL Bold" w:eastAsia="Charis SIL Bold" w:hAnsi="Charis SIL Bold"/>
          <w:b/>
          <w:color w:val="000000"/>
        </w:rPr>
        <w:t>Identifying Personal Strengths and Resources</w:t>
      </w:r>
    </w:p>
    <w:p w14:paraId="3063779D" w14:textId="77777777" w:rsidR="00CF50ED" w:rsidRDefault="00000000">
      <w:pPr>
        <w:autoSpaceDE w:val="0"/>
        <w:autoSpaceDN w:val="0"/>
        <w:spacing w:before="286" w:after="0" w:line="264" w:lineRule="exact"/>
      </w:pPr>
      <w:r>
        <w:rPr>
          <w:rFonts w:ascii="Charis SIL Regular" w:eastAsia="Charis SIL Regular" w:hAnsi="Charis SIL Regular"/>
          <w:color w:val="000000"/>
        </w:rPr>
        <w:t>The journey towards inner peace, as echoed in the enduring melody of "Let It Be," is not a passive acceptance of hardship, but an active engagement with our own resilience. It requires us to delve into the depths of our being, to unearth the hidden strengths and resources that lie dormant within. This is not a process of self-</w:t>
      </w:r>
      <w:r>
        <w:br/>
      </w:r>
      <w:r>
        <w:rPr>
          <w:rFonts w:ascii="Charis SIL Regular" w:eastAsia="Charis SIL Regular" w:hAnsi="Charis SIL Regular"/>
          <w:color w:val="000000"/>
        </w:rPr>
        <w:t xml:space="preserve">aggrandizement, but a compassionate self-inquiry, a gentle </w:t>
      </w:r>
      <w:r>
        <w:br/>
      </w:r>
      <w:r>
        <w:rPr>
          <w:rFonts w:ascii="Charis SIL Regular" w:eastAsia="Charis SIL Regular" w:hAnsi="Charis SIL Regular"/>
          <w:color w:val="000000"/>
        </w:rPr>
        <w:t>excavation of our inner landscape. It is about recognizing our inherent capabilities, those quiet reserves of strength that often go unnoticed until the moment of their greatest need.</w:t>
      </w:r>
    </w:p>
    <w:p w14:paraId="72F0967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it as a spiritual inventory, a careful examination of your personal assets. These assets are not necessarily material </w:t>
      </w:r>
      <w:r>
        <w:br/>
      </w:r>
      <w:r>
        <w:rPr>
          <w:rFonts w:ascii="Charis SIL Regular" w:eastAsia="Charis SIL Regular" w:hAnsi="Charis SIL Regular"/>
          <w:color w:val="000000"/>
        </w:rPr>
        <w:t xml:space="preserve">possessions, but rather the intangible qualities and skills that enable you to face adversity with courage and grace. Begin by asking yourself some fundamental questions: What are you truly good at? What brings you a sense of accomplishment and fulfillment? What skills have you honed over the years, both consciously and </w:t>
      </w:r>
      <w:r>
        <w:br/>
      </w:r>
      <w:r>
        <w:rPr>
          <w:rFonts w:ascii="Charis SIL Regular" w:eastAsia="Charis SIL Regular" w:hAnsi="Charis SIL Regular"/>
          <w:color w:val="000000"/>
        </w:rPr>
        <w:t>unconsciously? Don’t dismiss the seemingly insignificant; a talent for listening empathetically, a knack for problem-solving, or even a simple capacity for unwavering kindness, all contribute to your overall resilience.</w:t>
      </w:r>
    </w:p>
    <w:p w14:paraId="12C9BB5D"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Many find solace in their creative pursuits. Perhaps you are a writer, finding solace in the act of composing words, transforming your experiences into stories or poems that offer both expression and understanding. Maybe you are a painter, finding harmony in the blending of colours, or a musician, finding solace in the </w:t>
      </w:r>
      <w:r>
        <w:br/>
      </w:r>
      <w:r>
        <w:rPr>
          <w:rFonts w:ascii="Charis SIL Regular" w:eastAsia="Charis SIL Regular" w:hAnsi="Charis SIL Regular"/>
          <w:color w:val="000000"/>
        </w:rPr>
        <w:t>expression of melody and rhythm. These activities, far from being merely distractions, are often potent sources of strength, providing avenues for emotional release and self-discovery. They are acts of creation, mirroring the creative force that resides within the universe itself.</w:t>
      </w:r>
    </w:p>
    <w:p w14:paraId="602587C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Others discover strength in their relationships. The bonds of friendship and family can be an unparalleled source of support, providing a comforting embrace during times of struggle. Consider the people in your life who lift you up, who offer unwavering</w:t>
      </w:r>
    </w:p>
    <w:p w14:paraId="1AD6781F" w14:textId="77777777" w:rsidR="00CF50ED" w:rsidRDefault="00CF50ED">
      <w:pPr>
        <w:sectPr w:rsidR="00CF50ED">
          <w:pgSz w:w="8000" w:h="12000"/>
          <w:pgMar w:top="442" w:right="670" w:bottom="364" w:left="660" w:header="720" w:footer="720" w:gutter="0"/>
          <w:cols w:space="720"/>
          <w:docGrid w:linePitch="360"/>
        </w:sectPr>
      </w:pPr>
    </w:p>
    <w:p w14:paraId="30CAF1CA" w14:textId="77777777" w:rsidR="00CF50ED" w:rsidRDefault="00CF50ED">
      <w:pPr>
        <w:autoSpaceDE w:val="0"/>
        <w:autoSpaceDN w:val="0"/>
        <w:spacing w:after="78" w:line="220" w:lineRule="exact"/>
      </w:pPr>
    </w:p>
    <w:p w14:paraId="74AA9285" w14:textId="77777777" w:rsidR="00CF50ED" w:rsidRDefault="00000000">
      <w:pPr>
        <w:autoSpaceDE w:val="0"/>
        <w:autoSpaceDN w:val="0"/>
        <w:spacing w:before="58" w:after="0" w:line="264" w:lineRule="exact"/>
        <w:ind w:right="144"/>
      </w:pPr>
      <w:r>
        <w:rPr>
          <w:rFonts w:ascii="Charis SIL Regular" w:eastAsia="Charis SIL Regular" w:hAnsi="Charis SIL Regular"/>
          <w:color w:val="000000"/>
        </w:rPr>
        <w:t>encouragement and understanding. These individuals are not mere acquaintances, but vital components of your support network, reminding you of your inherent worth and your capacity for connection. These relationships can be a powerful buffer against life's inevitable storms, reminding us that we are not alone in our struggles.</w:t>
      </w:r>
    </w:p>
    <w:p w14:paraId="4EC3E4B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For some, physical activity becomes a crucial resource, a pathway to both physical and emotional well-being. The simple act of walking in nature, the exertion of physical exercise, or the </w:t>
      </w:r>
      <w:r>
        <w:br/>
      </w:r>
      <w:r>
        <w:rPr>
          <w:rFonts w:ascii="Charis SIL Regular" w:eastAsia="Charis SIL Regular" w:hAnsi="Charis SIL Regular"/>
          <w:color w:val="000000"/>
        </w:rPr>
        <w:t>discipline of yoga or meditation can help to cultivate a sense of inner strength and clarity. These activities allow us to connect with our bodies, fostering a deeper understanding of our physical and emotional limits, and fostering a sense of calm amidst chaos. The endorphins released during physical activity can be a natural mood booster, counteracting the effects of stress and anxiety.</w:t>
      </w:r>
    </w:p>
    <w:p w14:paraId="4C2AFA3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But what if you feel you lack these resources? What if you are facing a period of intense hardship, where these usual sources of strength seem to fail? This is where the spiritual aspect of resilience comes into play. This isn’t about blind faith, but about cultivating a sense of hope, a belief in the inherent goodness of the universe, a recognition that even amidst the darkness, there is always a </w:t>
      </w:r>
      <w:r>
        <w:br/>
      </w:r>
      <w:r>
        <w:rPr>
          <w:rFonts w:ascii="Charis SIL Regular" w:eastAsia="Charis SIL Regular" w:hAnsi="Charis SIL Regular"/>
          <w:color w:val="000000"/>
        </w:rPr>
        <w:t>glimmer of light. This might manifest as a connection to a higher power, a belief in a guiding force, or simply a deep-seated trust in the unfolding of life. This faith, however you define it, is a powerful internal resource. It is not an escape from the challenges of life, but a framework for navigating them with greater composure and resilience.</w:t>
      </w:r>
    </w:p>
    <w:p w14:paraId="27CD8B0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To discover your own spiritual resources, try engaging in reflective practices. Journaling can be a powerful tool for self-discovery, allowing you to process your emotions, identify your strengths, and articulate your hopes and fears. Spend time in nature, allowing yourself to be enveloped by its calming presence. Practice </w:t>
      </w:r>
      <w:r>
        <w:br/>
      </w:r>
      <w:r>
        <w:rPr>
          <w:rFonts w:ascii="Charis SIL Regular" w:eastAsia="Charis SIL Regular" w:hAnsi="Charis SIL Regular"/>
          <w:color w:val="000000"/>
        </w:rPr>
        <w:t xml:space="preserve">mindfulness, focusing on your breath and the present moment, allowing yourself to connect with your inner self. Engage in acts of </w:t>
      </w:r>
      <w:r>
        <w:rPr>
          <w:rFonts w:ascii="Charis SIL Regular" w:eastAsia="Charis SIL Regular" w:hAnsi="Charis SIL Regular"/>
          <w:color w:val="000000"/>
        </w:rPr>
        <w:lastRenderedPageBreak/>
        <w:t>service, offering help to those in need. These acts of kindness often generate a sense of purpose and fulfillment, bolstering your own inner strength.</w:t>
      </w:r>
    </w:p>
    <w:p w14:paraId="135BB290" w14:textId="77777777" w:rsidR="00CF50ED" w:rsidRDefault="00CF50ED">
      <w:pPr>
        <w:sectPr w:rsidR="00CF50ED">
          <w:pgSz w:w="8000" w:h="12000"/>
          <w:pgMar w:top="296" w:right="670" w:bottom="392" w:left="660" w:header="720" w:footer="720" w:gutter="0"/>
          <w:cols w:space="720"/>
          <w:docGrid w:linePitch="360"/>
        </w:sectPr>
      </w:pPr>
    </w:p>
    <w:p w14:paraId="3FDDED11" w14:textId="77777777" w:rsidR="00CF50ED" w:rsidRDefault="00CF50ED">
      <w:pPr>
        <w:autoSpaceDE w:val="0"/>
        <w:autoSpaceDN w:val="0"/>
        <w:spacing w:after="210" w:line="220" w:lineRule="exact"/>
      </w:pPr>
    </w:p>
    <w:p w14:paraId="3FDC8C34"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One practical exercise you can undertake is to create a personal "strength inventory." List all your positive attributes, both big and small. This might include skills such as problem-solving, creativity, empathy, resilience, and self-discipline. It could also include </w:t>
      </w:r>
      <w:r>
        <w:br/>
      </w:r>
      <w:r>
        <w:rPr>
          <w:rFonts w:ascii="Charis SIL Regular" w:eastAsia="Charis SIL Regular" w:hAnsi="Charis SIL Regular"/>
          <w:color w:val="000000"/>
        </w:rPr>
        <w:t xml:space="preserve">positive personality traits such as kindness, compassion, humor, and optimism. Don't be modest – truly embrace your strengths. Next, list your resources: supportive relationships, access to therapy or </w:t>
      </w:r>
      <w:r>
        <w:br/>
      </w:r>
      <w:r>
        <w:rPr>
          <w:rFonts w:ascii="Charis SIL Regular" w:eastAsia="Charis SIL Regular" w:hAnsi="Charis SIL Regular"/>
          <w:color w:val="000000"/>
        </w:rPr>
        <w:t>counseling, creative outlets, spiritual practices, or even access to nature. This inventory will serve as a tangible reminder of your inner wealth, a resource you can return to during challenging times.</w:t>
      </w:r>
    </w:p>
    <w:p w14:paraId="0AFB775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helpful exercise involves visualizing your ideal self. Close your eyes and imagine the person you aspire to be. What qualities does this person possess? How do they navigate challenges? What is their outlook on life? By visualizing this ideal self, you are not merely daydreaming; you are setting a course for personal growth, establishing a roadmap for your journey towards inner peace and resilience. This exercise helps to bridge the gap between where you are and where you wish to be, offering a vision of hope and </w:t>
      </w:r>
      <w:r>
        <w:br/>
      </w:r>
      <w:r>
        <w:rPr>
          <w:rFonts w:ascii="Charis SIL Regular" w:eastAsia="Charis SIL Regular" w:hAnsi="Charis SIL Regular"/>
          <w:color w:val="000000"/>
        </w:rPr>
        <w:t>possibility.</w:t>
      </w:r>
    </w:p>
    <w:p w14:paraId="6C1F07C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Remember, the process of identifying personal strengths and </w:t>
      </w:r>
      <w:r>
        <w:br/>
      </w:r>
      <w:r>
        <w:rPr>
          <w:rFonts w:ascii="Charis SIL Regular" w:eastAsia="Charis SIL Regular" w:hAnsi="Charis SIL Regular"/>
          <w:color w:val="000000"/>
        </w:rPr>
        <w:t xml:space="preserve">resources is an ongoing journey, not a destination. There will be times when you feel strong and capable, and times when you feel vulnerable and depleted. This is entirely normal. The key is to cultivate a compassionate relationship with yourself, recognizing that hardship is a part of the human experience, and that your inherent capacity for resilience will carry you through. The song "Let It Be" is not a denial of suffering but an affirmation of enduring hope, a reminder that even in the face of adversity, there is always a path toward peace. This path is paved with the recognition and cultivation of your own unique strengths and resources, a journey of self-discovery that leads to a deeper understanding of yourself and your connection to something greater than yourself. The quiet strength within you, nurtured and </w:t>
      </w:r>
      <w:r>
        <w:rPr>
          <w:rFonts w:ascii="Charis SIL Regular" w:eastAsia="Charis SIL Regular" w:hAnsi="Charis SIL Regular"/>
          <w:color w:val="000000"/>
        </w:rPr>
        <w:lastRenderedPageBreak/>
        <w:t xml:space="preserve">understood, is your most </w:t>
      </w:r>
      <w:r>
        <w:br/>
      </w:r>
      <w:r>
        <w:rPr>
          <w:rFonts w:ascii="Charis SIL Regular" w:eastAsia="Charis SIL Regular" w:hAnsi="Charis SIL Regular"/>
          <w:color w:val="000000"/>
        </w:rPr>
        <w:t>valuable resource. Embrace it, and allow it to guide you on your journey. Let it be.</w:t>
      </w:r>
    </w:p>
    <w:p w14:paraId="7D79FA5D" w14:textId="77777777" w:rsidR="00CF50ED" w:rsidRDefault="00CF50ED">
      <w:pPr>
        <w:sectPr w:rsidR="00CF50ED">
          <w:pgSz w:w="8000" w:h="12000"/>
          <w:pgMar w:top="428" w:right="654" w:bottom="656" w:left="660" w:header="720" w:footer="720" w:gutter="0"/>
          <w:cols w:space="720"/>
          <w:docGrid w:linePitch="360"/>
        </w:sectPr>
      </w:pPr>
    </w:p>
    <w:p w14:paraId="4B86ADE8" w14:textId="77777777" w:rsidR="00CF50ED" w:rsidRDefault="00CF50ED">
      <w:pPr>
        <w:autoSpaceDE w:val="0"/>
        <w:autoSpaceDN w:val="0"/>
        <w:spacing w:after="224" w:line="220" w:lineRule="exact"/>
      </w:pPr>
    </w:p>
    <w:p w14:paraId="08CA7B52" w14:textId="77777777" w:rsidR="00CF50ED" w:rsidRDefault="00000000">
      <w:pPr>
        <w:autoSpaceDE w:val="0"/>
        <w:autoSpaceDN w:val="0"/>
        <w:spacing w:after="0" w:line="330" w:lineRule="exact"/>
      </w:pPr>
      <w:r>
        <w:rPr>
          <w:rFonts w:ascii="Charis SIL Bold" w:eastAsia="Charis SIL Bold" w:hAnsi="Charis SIL Bold"/>
          <w:b/>
          <w:color w:val="000000"/>
        </w:rPr>
        <w:t>Cultivating Inner Resilience</w:t>
      </w:r>
    </w:p>
    <w:p w14:paraId="5AE9AAB1"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The whispers of doubt, the chilling winds of fear – these are the realities of the human experience, the shadows that dance at the edges of our joy. Yet, within each of us, resides an unwavering ember of resilience, a capacity for strength that often lies dormant, waiting to be discovered and nurtured. This inner strength is not some mystical, unattainable power, but a collection of resources, skills, and beliefs that we can actively cultivate and harness.</w:t>
      </w:r>
    </w:p>
    <w:p w14:paraId="51462117" w14:textId="77777777" w:rsidR="00CF50ED" w:rsidRDefault="00000000">
      <w:pPr>
        <w:autoSpaceDE w:val="0"/>
        <w:autoSpaceDN w:val="0"/>
        <w:spacing w:before="264" w:after="0" w:line="264" w:lineRule="exact"/>
        <w:ind w:right="142"/>
        <w:jc w:val="both"/>
      </w:pPr>
      <w:r>
        <w:rPr>
          <w:rFonts w:ascii="Charis SIL Regular" w:eastAsia="Charis SIL Regular" w:hAnsi="Charis SIL Regular"/>
          <w:color w:val="000000"/>
        </w:rPr>
        <w:t>One of the most potent tools in building this inner resilience is the practice of self-compassion. We are far too often our own harshest critics, quick to judge our shortcomings and dwell on our mistakes.</w:t>
      </w:r>
    </w:p>
    <w:p w14:paraId="0A705290" w14:textId="77777777" w:rsidR="00CF50ED" w:rsidRDefault="00000000">
      <w:pPr>
        <w:autoSpaceDE w:val="0"/>
        <w:autoSpaceDN w:val="0"/>
        <w:spacing w:before="58" w:after="0" w:line="264" w:lineRule="exact"/>
      </w:pPr>
      <w:r>
        <w:rPr>
          <w:rFonts w:ascii="Charis SIL Regular" w:eastAsia="Charis SIL Regular" w:hAnsi="Charis SIL Regular"/>
          <w:color w:val="000000"/>
        </w:rPr>
        <w:t>This self-criticism, while seemingly helpful in spurring us toward improvement, often serves only to deplete our energy and diminish our sense of self-worth. Instead, imagine approaching yourself with the same kindness and understanding you would offer a close friend struggling with similar challenges. Acknowledge your imperfections not with judgment, but with acceptance. Recognize that setbacks and failures are inevitable parts of life's journey, opportunities for growth and learning, not indictments of your character.</w:t>
      </w:r>
    </w:p>
    <w:p w14:paraId="121C24A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Cultivating self-compassion involves actively challenging negative self-talk. When those critical voices whisper doubts and insecurities, gently redirect them. Replace those self-deprecating thoughts with affirmations of your worth and capabilities. Remind yourself of your past successes, your strengths, and your resilience. Keep a journal to record these positive affirmations, revisiting them regularly to reinforce your sense of self-worth. Imagine holding a gentle </w:t>
      </w:r>
      <w:r>
        <w:br/>
      </w:r>
      <w:r>
        <w:rPr>
          <w:rFonts w:ascii="Charis SIL Regular" w:eastAsia="Charis SIL Regular" w:hAnsi="Charis SIL Regular"/>
          <w:color w:val="000000"/>
        </w:rPr>
        <w:t>conversation with your inner critic, acknowledging its concerns without allowing it to dictate your self-perception.</w:t>
      </w:r>
    </w:p>
    <w:p w14:paraId="5CB7A37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self-compassion, the practice of mindfulness plays a vital role in strengthening our inner resilience. Mindfulness, in its </w:t>
      </w:r>
      <w:r>
        <w:br/>
      </w:r>
      <w:r>
        <w:rPr>
          <w:rFonts w:ascii="Charis SIL Regular" w:eastAsia="Charis SIL Regular" w:hAnsi="Charis SIL Regular"/>
          <w:color w:val="000000"/>
        </w:rPr>
        <w:t xml:space="preserve">essence, is the art of paying attention to the present moment </w:t>
      </w:r>
      <w:r>
        <w:br/>
      </w:r>
      <w:r>
        <w:rPr>
          <w:rFonts w:ascii="Charis SIL Regular" w:eastAsia="Charis SIL Regular" w:hAnsi="Charis SIL Regular"/>
          <w:color w:val="000000"/>
        </w:rPr>
        <w:lastRenderedPageBreak/>
        <w:t>without judgment. It is about observing our thoughts, feelings, and sensations without getting swept away by them. This conscious awareness helps to create a sense of detachment from our emotional turmoil, allowing us to observe our inner landscape with clarity and</w:t>
      </w:r>
    </w:p>
    <w:p w14:paraId="0C06E2ED" w14:textId="77777777" w:rsidR="00CF50ED" w:rsidRDefault="00CF50ED">
      <w:pPr>
        <w:sectPr w:rsidR="00CF50ED">
          <w:pgSz w:w="8000" w:h="12000"/>
          <w:pgMar w:top="442" w:right="640" w:bottom="364" w:left="660" w:header="720" w:footer="720" w:gutter="0"/>
          <w:cols w:space="720"/>
          <w:docGrid w:linePitch="360"/>
        </w:sectPr>
      </w:pPr>
    </w:p>
    <w:p w14:paraId="7F3C57A4" w14:textId="77777777" w:rsidR="00CF50ED" w:rsidRDefault="00CF50ED">
      <w:pPr>
        <w:autoSpaceDE w:val="0"/>
        <w:autoSpaceDN w:val="0"/>
        <w:spacing w:after="78" w:line="220" w:lineRule="exact"/>
      </w:pPr>
    </w:p>
    <w:p w14:paraId="48FB1B99" w14:textId="77777777" w:rsidR="00CF50ED" w:rsidRDefault="00000000">
      <w:pPr>
        <w:autoSpaceDE w:val="0"/>
        <w:autoSpaceDN w:val="0"/>
        <w:spacing w:after="0" w:line="324" w:lineRule="exact"/>
      </w:pPr>
      <w:r>
        <w:rPr>
          <w:rFonts w:ascii="Charis SIL Regular" w:eastAsia="Charis SIL Regular" w:hAnsi="Charis SIL Regular"/>
          <w:color w:val="000000"/>
        </w:rPr>
        <w:t>composure.</w:t>
      </w:r>
    </w:p>
    <w:p w14:paraId="645EA18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Mindfulness practices, such as meditation and deep breathing exercises, can significantly reduce stress and anxiety, both major obstacles to building inner resilience. By focusing on our breath, we anchor ourselves in the present, calming the racing thoughts and anxieties that often accompany difficult times. Regular mindfulness practice strengthens our ability to observe our emotions without being overwhelmed by them, cultivating a sense of equanimity even amidst chaos. Start with just a few minutes of daily practice, </w:t>
      </w:r>
      <w:r>
        <w:br/>
      </w:r>
      <w:r>
        <w:rPr>
          <w:rFonts w:ascii="Charis SIL Regular" w:eastAsia="Charis SIL Regular" w:hAnsi="Charis SIL Regular"/>
          <w:color w:val="000000"/>
        </w:rPr>
        <w:t>gradually increasing the duration as you become more comfortable.</w:t>
      </w:r>
    </w:p>
    <w:p w14:paraId="1D66EBC5" w14:textId="77777777" w:rsidR="00CF50ED" w:rsidRDefault="00000000">
      <w:pPr>
        <w:autoSpaceDE w:val="0"/>
        <w:autoSpaceDN w:val="0"/>
        <w:spacing w:before="60" w:after="0" w:line="264" w:lineRule="exact"/>
      </w:pPr>
      <w:r>
        <w:rPr>
          <w:rFonts w:ascii="Charis SIL Regular" w:eastAsia="Charis SIL Regular" w:hAnsi="Charis SIL Regular"/>
          <w:color w:val="000000"/>
        </w:rPr>
        <w:t>Numerous guided meditations are readily available online and through apps, making it easier than ever to incorporate mindfulness into your daily routine.</w:t>
      </w:r>
    </w:p>
    <w:p w14:paraId="106F9B7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Another potent source of inner resilience lies within our </w:t>
      </w:r>
      <w:r>
        <w:br/>
      </w:r>
      <w:r>
        <w:rPr>
          <w:rFonts w:ascii="Charis SIL Regular" w:eastAsia="Charis SIL Regular" w:hAnsi="Charis SIL Regular"/>
          <w:color w:val="000000"/>
        </w:rPr>
        <w:t xml:space="preserve">relationships. The human need for connection is fundamental to our well-being, and strong, supportive relationships act as a powerful buffer against life's inevitable hardships. These relationships </w:t>
      </w:r>
      <w:r>
        <w:br/>
      </w:r>
      <w:r>
        <w:rPr>
          <w:rFonts w:ascii="Charis SIL Regular" w:eastAsia="Charis SIL Regular" w:hAnsi="Charis SIL Regular"/>
          <w:color w:val="000000"/>
        </w:rPr>
        <w:t xml:space="preserve">provide a sense of belonging, a source of comfort, and a reminder that we are not alone in our struggles. Nurture these relationships, investing time and energy into maintaining close connections with family, friends, and community members. Share your feelings, both positive and negative, creating a space for open and honest </w:t>
      </w:r>
      <w:r>
        <w:br/>
      </w:r>
      <w:r>
        <w:rPr>
          <w:rFonts w:ascii="Charis SIL Regular" w:eastAsia="Charis SIL Regular" w:hAnsi="Charis SIL Regular"/>
          <w:color w:val="000000"/>
        </w:rPr>
        <w:t>communication.</w:t>
      </w:r>
    </w:p>
    <w:p w14:paraId="24ACE9B9"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If you find yourself struggling to form or maintain supportive relationships, consider seeking professional help. Therapists and counselors can provide valuable guidance in developing healthy communication skills and improving your ability to form </w:t>
      </w:r>
      <w:r>
        <w:br/>
      </w:r>
      <w:r>
        <w:rPr>
          <w:rFonts w:ascii="Charis SIL Regular" w:eastAsia="Charis SIL Regular" w:hAnsi="Charis SIL Regular"/>
          <w:color w:val="000000"/>
        </w:rPr>
        <w:t>meaningful connections. Remember that seeking help is a sign of strength, not weakness. It demonstrates a willingness to prioritize your well-being and invest in your personal growth.</w:t>
      </w:r>
    </w:p>
    <w:p w14:paraId="188F137C"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In addition to fostering healthy relationships, engaging in acts of service can significantly enhance our inner resilience. Helping others, even in small ways, can shift our focus outward, reminding us of our connection to something larger than ourselves. This act of giving can be profoundly healing, generating a sense of purpose and meaning that strengthens our ability to cope with adversity.</w:t>
      </w:r>
    </w:p>
    <w:p w14:paraId="43EB3524" w14:textId="77777777" w:rsidR="00CF50ED" w:rsidRDefault="00CF50ED">
      <w:pPr>
        <w:sectPr w:rsidR="00CF50ED">
          <w:pgSz w:w="8000" w:h="12000"/>
          <w:pgMar w:top="296" w:right="658" w:bottom="392" w:left="660" w:header="720" w:footer="720" w:gutter="0"/>
          <w:cols w:space="720"/>
          <w:docGrid w:linePitch="360"/>
        </w:sectPr>
      </w:pPr>
    </w:p>
    <w:p w14:paraId="31628FA7" w14:textId="77777777" w:rsidR="00CF50ED" w:rsidRDefault="00CF50ED">
      <w:pPr>
        <w:autoSpaceDE w:val="0"/>
        <w:autoSpaceDN w:val="0"/>
        <w:spacing w:after="78" w:line="220" w:lineRule="exact"/>
      </w:pPr>
    </w:p>
    <w:p w14:paraId="2D2DD0E3" w14:textId="77777777" w:rsidR="00CF50ED" w:rsidRDefault="00000000">
      <w:pPr>
        <w:autoSpaceDE w:val="0"/>
        <w:autoSpaceDN w:val="0"/>
        <w:spacing w:before="60" w:after="0" w:line="264" w:lineRule="exact"/>
      </w:pPr>
      <w:r>
        <w:rPr>
          <w:rFonts w:ascii="Charis SIL Regular" w:eastAsia="Charis SIL Regular" w:hAnsi="Charis SIL Regular"/>
          <w:color w:val="000000"/>
        </w:rPr>
        <w:t>Volunteer your time at a local charity, offer assistance to a neighbor in need, or simply perform random acts of kindness for strangers.</w:t>
      </w:r>
    </w:p>
    <w:p w14:paraId="51B3586D" w14:textId="77777777" w:rsidR="00CF50ED" w:rsidRDefault="00000000">
      <w:pPr>
        <w:autoSpaceDE w:val="0"/>
        <w:autoSpaceDN w:val="0"/>
        <w:spacing w:before="60" w:after="0" w:line="264" w:lineRule="exact"/>
        <w:ind w:right="576"/>
      </w:pPr>
      <w:r>
        <w:rPr>
          <w:rFonts w:ascii="Charis SIL Regular" w:eastAsia="Charis SIL Regular" w:hAnsi="Charis SIL Regular"/>
          <w:color w:val="000000"/>
        </w:rPr>
        <w:t>The positive impact on both the recipient and yourself can be transformative.</w:t>
      </w:r>
    </w:p>
    <w:p w14:paraId="68541DC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the interpersonal, cultivating inner resilience involves embracing our creative potential. Creativity, in its broadest sense, is an act of creation, a process of bringing something new into </w:t>
      </w:r>
      <w:r>
        <w:br/>
      </w:r>
      <w:r>
        <w:rPr>
          <w:rFonts w:ascii="Charis SIL Regular" w:eastAsia="Charis SIL Regular" w:hAnsi="Charis SIL Regular"/>
          <w:color w:val="000000"/>
        </w:rPr>
        <w:t xml:space="preserve">existence. This creative process, whether through writing, painting, music, cooking, or any other artistic endeavor, can be a powerful source of emotional release and self-discovery. It provides an </w:t>
      </w:r>
      <w:r>
        <w:br/>
      </w:r>
      <w:r>
        <w:rPr>
          <w:rFonts w:ascii="Charis SIL Regular" w:eastAsia="Charis SIL Regular" w:hAnsi="Charis SIL Regular"/>
          <w:color w:val="000000"/>
        </w:rPr>
        <w:t>avenue for self-expression, allowing us to process our emotions and experiences in a constructive way. Engaging in creative activities can foster a sense of accomplishment, boosting self-esteem and enhancing our ability to cope with challenges. Don't be afraid to explore different creative outlets, discovering what resonates most deeply within you.</w:t>
      </w:r>
    </w:p>
    <w:p w14:paraId="7E06F60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and perhaps most importantly, cultivating inner resilience requires a deep connection to our spiritual selves. This doesn't necessarily mean adhering to a specific religion or belief system. It's about connecting with something larger than ourselves, finding a sense of meaning and purpose in life. This connection can manifest in various ways, such as through prayer, meditation, spending time in nature, practicing gratitude, or simply reflecting on the beauty and wonder of the universe. This connection provides a sense of hope, a belief in the inherent goodness of life, even amidst </w:t>
      </w:r>
      <w:r>
        <w:br/>
      </w:r>
      <w:r>
        <w:rPr>
          <w:rFonts w:ascii="Charis SIL Regular" w:eastAsia="Charis SIL Regular" w:hAnsi="Charis SIL Regular"/>
          <w:color w:val="000000"/>
        </w:rPr>
        <w:t xml:space="preserve">suffering. It offers a perspective of peace, a constant reminder that even in the darkest moments, there is always light. This spiritual anchor, however you define it, strengthens our ability to navigate life's challenges with courage, grace, and unwavering hope. The journey toward inner resilience is a lifelong process, a continuous unfolding of our capacity for strength and compassion. Embrace this journey, nurture your inner resources, and let the quiet strength within you </w:t>
      </w:r>
      <w:r>
        <w:rPr>
          <w:rFonts w:ascii="Charis SIL Regular" w:eastAsia="Charis SIL Regular" w:hAnsi="Charis SIL Regular"/>
          <w:color w:val="000000"/>
        </w:rPr>
        <w:lastRenderedPageBreak/>
        <w:t>guide you toward a life filled with hope, peace, and enduring resilience. Let it be.</w:t>
      </w:r>
    </w:p>
    <w:p w14:paraId="6C19D7EA" w14:textId="77777777" w:rsidR="00CF50ED" w:rsidRDefault="00CF50ED">
      <w:pPr>
        <w:sectPr w:rsidR="00CF50ED">
          <w:pgSz w:w="8000" w:h="12000"/>
          <w:pgMar w:top="296" w:right="642" w:bottom="920" w:left="660" w:header="720" w:footer="720" w:gutter="0"/>
          <w:cols w:space="720"/>
          <w:docGrid w:linePitch="360"/>
        </w:sectPr>
      </w:pPr>
    </w:p>
    <w:p w14:paraId="367D16A2" w14:textId="77777777" w:rsidR="00CF50ED" w:rsidRDefault="00CF50ED">
      <w:pPr>
        <w:autoSpaceDE w:val="0"/>
        <w:autoSpaceDN w:val="0"/>
        <w:spacing w:after="224" w:line="220" w:lineRule="exact"/>
      </w:pPr>
    </w:p>
    <w:p w14:paraId="77DA0A9B" w14:textId="77777777" w:rsidR="00CF50ED" w:rsidRDefault="00000000">
      <w:pPr>
        <w:autoSpaceDE w:val="0"/>
        <w:autoSpaceDN w:val="0"/>
        <w:spacing w:after="0" w:line="330" w:lineRule="exact"/>
      </w:pPr>
      <w:r>
        <w:rPr>
          <w:rFonts w:ascii="Charis SIL Bold" w:eastAsia="Charis SIL Bold" w:hAnsi="Charis SIL Bold"/>
          <w:b/>
          <w:color w:val="000000"/>
        </w:rPr>
        <w:t>Developing a Support Network</w:t>
      </w:r>
    </w:p>
    <w:p w14:paraId="02D5E0A3"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whisper of "Let It Be" continues, not as a command to passively accept hardship, but as a gentle invitation to lean into the strength found in community. While inner resilience is a deeply personal journey, it’s rarely a solitary one. The tapestry of our lives is woven with threads of connection, and these connections—the people who hold our hands in darkness and celebrate with us in the light—are crucial to our ability to weather life's storms. Building a strong support network is not merely about having friends; it's about cultivating relationships that offer genuine understanding, </w:t>
      </w:r>
      <w:r>
        <w:br/>
      </w:r>
      <w:r>
        <w:rPr>
          <w:rFonts w:ascii="Charis SIL Regular" w:eastAsia="Charis SIL Regular" w:hAnsi="Charis SIL Regular"/>
          <w:color w:val="000000"/>
        </w:rPr>
        <w:t>encouragement, and practical help.</w:t>
      </w:r>
    </w:p>
    <w:p w14:paraId="6217784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your support network as a sturdy, multifaceted oak, its roots delving deep into the earth, its branches reaching toward the sky. Some branches may be thicker and sturdier than others—those represent the closest relationships, the people you can rely on unconditionally. Other branches, perhaps thinner and more flexible, signify acquaintances and colleagues who offer a different kind of support. The key is diversity; a rich variety of relationships that offer a broad spectrum of support. Within your network, you’ll find individuals who provide emotional support, those who offer </w:t>
      </w:r>
      <w:r>
        <w:br/>
      </w:r>
      <w:r>
        <w:rPr>
          <w:rFonts w:ascii="Charis SIL Regular" w:eastAsia="Charis SIL Regular" w:hAnsi="Charis SIL Regular"/>
          <w:color w:val="000000"/>
        </w:rPr>
        <w:t>practical assistance, and those who simply provide a listening ear.</w:t>
      </w:r>
    </w:p>
    <w:p w14:paraId="396EE676" w14:textId="77777777" w:rsidR="00CF50ED" w:rsidRDefault="00000000">
      <w:pPr>
        <w:autoSpaceDE w:val="0"/>
        <w:autoSpaceDN w:val="0"/>
        <w:spacing w:before="264" w:after="0" w:line="264" w:lineRule="exact"/>
      </w:pPr>
      <w:r>
        <w:rPr>
          <w:rFonts w:ascii="Charis SIL Regular" w:eastAsia="Charis SIL Regular" w:hAnsi="Charis SIL Regular"/>
          <w:color w:val="000000"/>
        </w:rPr>
        <w:t>Identifying who constitutes your support network is the first crucial step. It might involve reflecting on those who have been present during difficult times in the past. Who offered a comforting word, a helping hand, or simply a listening ear when you needed it most?</w:t>
      </w:r>
    </w:p>
    <w:p w14:paraId="6E8C0818"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These are the people who have already proven their capacity to support you. Next, consider reaching out to people you admire, individuals who embody qualities you value, such as strength, compassion, or wisdom. Mentors, whether formal or informal, can be invaluable sources of guidance and support, offering their </w:t>
      </w:r>
      <w:r>
        <w:br/>
      </w:r>
      <w:r>
        <w:rPr>
          <w:rFonts w:ascii="Charis SIL Regular" w:eastAsia="Charis SIL Regular" w:hAnsi="Charis SIL Regular"/>
          <w:color w:val="000000"/>
        </w:rPr>
        <w:t xml:space="preserve">wisdom and experience to help navigate challenging times. These </w:t>
      </w:r>
      <w:r>
        <w:rPr>
          <w:rFonts w:ascii="Charis SIL Regular" w:eastAsia="Charis SIL Regular" w:hAnsi="Charis SIL Regular"/>
          <w:color w:val="000000"/>
        </w:rPr>
        <w:lastRenderedPageBreak/>
        <w:t xml:space="preserve">individuals might be older and more experienced, or perhaps peers who possess skills or perspectives you find valuable. Don't </w:t>
      </w:r>
      <w:r>
        <w:br/>
      </w:r>
      <w:r>
        <w:rPr>
          <w:rFonts w:ascii="Charis SIL Regular" w:eastAsia="Charis SIL Regular" w:hAnsi="Charis SIL Regular"/>
          <w:color w:val="000000"/>
        </w:rPr>
        <w:t>underestimate the power of a mentor's guidance. Their belief in you can be a powerful catalyst for self-belief.</w:t>
      </w:r>
    </w:p>
    <w:p w14:paraId="0D1F68A6" w14:textId="77777777" w:rsidR="00CF50ED" w:rsidRDefault="00CF50ED">
      <w:pPr>
        <w:sectPr w:rsidR="00CF50ED">
          <w:pgSz w:w="8000" w:h="12000"/>
          <w:pgMar w:top="442" w:right="670" w:bottom="496" w:left="660" w:header="720" w:footer="720" w:gutter="0"/>
          <w:cols w:space="720"/>
          <w:docGrid w:linePitch="360"/>
        </w:sectPr>
      </w:pPr>
    </w:p>
    <w:p w14:paraId="08FE5963" w14:textId="77777777" w:rsidR="00CF50ED" w:rsidRDefault="00CF50ED">
      <w:pPr>
        <w:autoSpaceDE w:val="0"/>
        <w:autoSpaceDN w:val="0"/>
        <w:spacing w:after="78" w:line="220" w:lineRule="exact"/>
      </w:pPr>
    </w:p>
    <w:p w14:paraId="20B7DD78"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Cultivating these relationships requires nurturing and intention. It's not enough simply to identify these individuals; you must invest time and effort in maintaining these connections. Schedule regular time to connect with your support network – phone calls, coffee dates, shared activities. These interactions are not merely social occasions; they are essential to the maintenance and strengthening of these vital connections. Engage in meaningful conversations, sharing both your joys and your struggles. Open and honest </w:t>
      </w:r>
      <w:r>
        <w:br/>
      </w:r>
      <w:r>
        <w:rPr>
          <w:rFonts w:ascii="Charis SIL Regular" w:eastAsia="Charis SIL Regular" w:hAnsi="Charis SIL Regular"/>
          <w:color w:val="000000"/>
        </w:rPr>
        <w:t>communication is the bedrock of strong relationships, creating a space for mutual support and understanding.</w:t>
      </w:r>
    </w:p>
    <w:p w14:paraId="48B8086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However, building a support network isn't always easy. Sometimes, we find ourselves surrounded by people who unintentionally deplete our energy rather than support us. These relationships may be long-standing, making it difficult to sever ties, but </w:t>
      </w:r>
      <w:r>
        <w:br/>
      </w:r>
      <w:r>
        <w:rPr>
          <w:rFonts w:ascii="Charis SIL Regular" w:eastAsia="Charis SIL Regular" w:hAnsi="Charis SIL Regular"/>
          <w:color w:val="000000"/>
        </w:rPr>
        <w:t xml:space="preserve">acknowledging their negativity is the first step to a healthier </w:t>
      </w:r>
      <w:r>
        <w:br/>
      </w:r>
      <w:r>
        <w:rPr>
          <w:rFonts w:ascii="Charis SIL Regular" w:eastAsia="Charis SIL Regular" w:hAnsi="Charis SIL Regular"/>
          <w:color w:val="000000"/>
        </w:rPr>
        <w:t xml:space="preserve">support system. Consider identifying the individuals who </w:t>
      </w:r>
      <w:r>
        <w:br/>
      </w:r>
      <w:r>
        <w:rPr>
          <w:rFonts w:ascii="Charis SIL Regular" w:eastAsia="Charis SIL Regular" w:hAnsi="Charis SIL Regular"/>
          <w:color w:val="000000"/>
        </w:rPr>
        <w:t xml:space="preserve">consistently drain your energy, those who leave you feeling </w:t>
      </w:r>
      <w:r>
        <w:br/>
      </w:r>
      <w:r>
        <w:rPr>
          <w:rFonts w:ascii="Charis SIL Regular" w:eastAsia="Charis SIL Regular" w:hAnsi="Charis SIL Regular"/>
          <w:color w:val="000000"/>
        </w:rPr>
        <w:t>criticized, judged, or misunderstood. These relationships may not offer the support you need to build inner resilience. Creating healthy boundaries is paramount; this doesn’t mean cutting people off entirely, but it does mean setting limits on the time and energy you dedicate to these relationships. Prioritizing your well-being is essential, and sometimes, that means making difficult decisions.</w:t>
      </w:r>
    </w:p>
    <w:p w14:paraId="5727400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As you begin to build your support network, consider the types of support you need. Emotional support provides a safe space to express your feelings, offering validation and empathy during challenging times. Practical support, on the other hand, may </w:t>
      </w:r>
      <w:r>
        <w:br/>
      </w:r>
      <w:r>
        <w:rPr>
          <w:rFonts w:ascii="Charis SIL Regular" w:eastAsia="Charis SIL Regular" w:hAnsi="Charis SIL Regular"/>
          <w:color w:val="000000"/>
        </w:rPr>
        <w:t>involve assistance with tasks or responsibilities, offering relief during periods of stress. Informational support can be crucial, providing knowledge or resources that help in problem-solving and decision-making. These are the components of a well-rounded, effective support network, and recognizing your needs in each category will assist you in building a solid foundation.</w:t>
      </w:r>
    </w:p>
    <w:p w14:paraId="17CFC92D"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Beyond your personal relationships, consider expanding your support network to include community groups or organizations.</w:t>
      </w:r>
    </w:p>
    <w:p w14:paraId="19657028"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These groups can provide a sense of belonging and shared experience, offering a wider network of support and friendship.</w:t>
      </w:r>
    </w:p>
    <w:p w14:paraId="638C79D5" w14:textId="77777777" w:rsidR="00CF50ED" w:rsidRDefault="00CF50ED">
      <w:pPr>
        <w:sectPr w:rsidR="00CF50ED">
          <w:pgSz w:w="8000" w:h="12000"/>
          <w:pgMar w:top="296" w:right="740" w:bottom="392" w:left="660" w:header="720" w:footer="720" w:gutter="0"/>
          <w:cols w:space="720"/>
          <w:docGrid w:linePitch="360"/>
        </w:sectPr>
      </w:pPr>
    </w:p>
    <w:p w14:paraId="1F2ACF46" w14:textId="77777777" w:rsidR="00CF50ED" w:rsidRDefault="00CF50ED">
      <w:pPr>
        <w:autoSpaceDE w:val="0"/>
        <w:autoSpaceDN w:val="0"/>
        <w:spacing w:after="78" w:line="220" w:lineRule="exact"/>
      </w:pPr>
    </w:p>
    <w:p w14:paraId="485E83AD"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Joining a book club, volunteering at a local charity, or participating in a religious or spiritual community can provide a sense of </w:t>
      </w:r>
      <w:r>
        <w:br/>
      </w:r>
      <w:r>
        <w:rPr>
          <w:rFonts w:ascii="Charis SIL Regular" w:eastAsia="Charis SIL Regular" w:hAnsi="Charis SIL Regular"/>
          <w:color w:val="000000"/>
        </w:rPr>
        <w:t xml:space="preserve">connection and shared purpose, strengthening your overall support system. These communities can offer practical support through shared resources and emotional support through the shared </w:t>
      </w:r>
      <w:r>
        <w:br/>
      </w:r>
      <w:r>
        <w:rPr>
          <w:rFonts w:ascii="Charis SIL Regular" w:eastAsia="Charis SIL Regular" w:hAnsi="Charis SIL Regular"/>
          <w:color w:val="000000"/>
        </w:rPr>
        <w:t>experiences of its members. This shared experience can lead to a deeper understanding of both yourself and others, fostering a sense of belonging that's essential to building inner resilience.</w:t>
      </w:r>
    </w:p>
    <w:p w14:paraId="6CEE561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Remember that your support network is not static; it's a living, evolving entity. As your life changes, so too will your support network. New relationships will be formed, and others may fade as circumstances and priorities shift. This is a natural part of life, and it’s important to remain open to new connections while also </w:t>
      </w:r>
      <w:r>
        <w:br/>
      </w:r>
      <w:r>
        <w:rPr>
          <w:rFonts w:ascii="Charis SIL Regular" w:eastAsia="Charis SIL Regular" w:hAnsi="Charis SIL Regular"/>
          <w:color w:val="000000"/>
        </w:rPr>
        <w:t>appreciating and cherishing the established relationships that provide unwavering support. This ebb and flow of relationships reflects the dynamic nature of life itself.</w:t>
      </w:r>
    </w:p>
    <w:p w14:paraId="0E6AA7A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Finally, it's crucial to understand that asking for help is not a sign of weakness; it is a sign of strength. It takes courage to acknowledge that you need support, to reach out to others and admit </w:t>
      </w:r>
      <w:r>
        <w:br/>
      </w:r>
      <w:r>
        <w:rPr>
          <w:rFonts w:ascii="Charis SIL Regular" w:eastAsia="Charis SIL Regular" w:hAnsi="Charis SIL Regular"/>
          <w:color w:val="000000"/>
        </w:rPr>
        <w:t xml:space="preserve">vulnerability. This vulnerability, rather than being a weakness, is a powerful act of self-compassion, an acknowledgment of your </w:t>
      </w:r>
      <w:r>
        <w:br/>
      </w:r>
      <w:r>
        <w:rPr>
          <w:rFonts w:ascii="Charis SIL Regular" w:eastAsia="Charis SIL Regular" w:hAnsi="Charis SIL Regular"/>
          <w:color w:val="000000"/>
        </w:rPr>
        <w:t xml:space="preserve">humanity and your need for connection. Cultivating your support network requires active engagement—reaching out, nurturing relationships, and communicating your needs—allowing yourself the support you deserve is a crucial element of building a strong inner resilience. Let the strength of others intertwine with your own, creating a resilient tapestry woven from threads of </w:t>
      </w:r>
      <w:r>
        <w:br/>
      </w:r>
      <w:r>
        <w:rPr>
          <w:rFonts w:ascii="Charis SIL Regular" w:eastAsia="Charis SIL Regular" w:hAnsi="Charis SIL Regular"/>
          <w:color w:val="000000"/>
        </w:rPr>
        <w:t>compassion, understanding, and unwavering hope. Let it be.</w:t>
      </w:r>
    </w:p>
    <w:p w14:paraId="2CAF452E" w14:textId="77777777" w:rsidR="00CF50ED" w:rsidRDefault="00CF50ED">
      <w:pPr>
        <w:sectPr w:rsidR="00CF50ED">
          <w:pgSz w:w="8000" w:h="12000"/>
          <w:pgMar w:top="296" w:right="656" w:bottom="1440" w:left="660" w:header="720" w:footer="720" w:gutter="0"/>
          <w:cols w:space="720"/>
          <w:docGrid w:linePitch="360"/>
        </w:sectPr>
      </w:pPr>
    </w:p>
    <w:p w14:paraId="5AFDCB6D" w14:textId="77777777" w:rsidR="00CF50ED" w:rsidRDefault="00CF50ED">
      <w:pPr>
        <w:autoSpaceDE w:val="0"/>
        <w:autoSpaceDN w:val="0"/>
        <w:spacing w:after="224" w:line="220" w:lineRule="exact"/>
      </w:pPr>
    </w:p>
    <w:p w14:paraId="55720D02" w14:textId="77777777" w:rsidR="00CF50ED" w:rsidRDefault="00000000">
      <w:pPr>
        <w:autoSpaceDE w:val="0"/>
        <w:autoSpaceDN w:val="0"/>
        <w:spacing w:after="0" w:line="330" w:lineRule="exact"/>
      </w:pPr>
      <w:r>
        <w:rPr>
          <w:rFonts w:ascii="Charis SIL Bold" w:eastAsia="Charis SIL Bold" w:hAnsi="Charis SIL Bold"/>
          <w:b/>
          <w:color w:val="000000"/>
        </w:rPr>
        <w:t>Setting Realistic Goals and Expectations</w:t>
      </w:r>
    </w:p>
    <w:p w14:paraId="1369DB99"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towards inner resilience isn't a sprint; it's a marathon, and like any long-distance race, pacing is crucial. Setting realistic goals and expectations is not about dampening ambition; it’s about cultivating sustainable progress. Unrealistic expectations, born from a desire for immediate transformation, often lead to disappointment and discouragement, undermining the very resilience we aim to build. Instead, we should embrace a gentler, more gradual </w:t>
      </w:r>
      <w:r>
        <w:br/>
      </w:r>
      <w:r>
        <w:rPr>
          <w:rFonts w:ascii="Charis SIL Regular" w:eastAsia="Charis SIL Regular" w:hAnsi="Charis SIL Regular"/>
          <w:color w:val="000000"/>
        </w:rPr>
        <w:t>approach, focusing on small, achievable steps that build momentum over time.</w:t>
      </w:r>
    </w:p>
    <w:p w14:paraId="5F1A363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it like building a cathedral: one carefully placed stone at a time. Each small act of self-care, each mindful moment, each </w:t>
      </w:r>
      <w:r>
        <w:br/>
      </w:r>
      <w:r>
        <w:rPr>
          <w:rFonts w:ascii="Charis SIL Regular" w:eastAsia="Charis SIL Regular" w:hAnsi="Charis SIL Regular"/>
          <w:color w:val="000000"/>
        </w:rPr>
        <w:t xml:space="preserve">intentional connection contributes to the overall structure of inner strength. Expecting to build a magnificent cathedral overnight is unrealistic; it requires patience, perseverance, and a focus on </w:t>
      </w:r>
      <w:r>
        <w:br/>
      </w:r>
      <w:r>
        <w:rPr>
          <w:rFonts w:ascii="Charis SIL Regular" w:eastAsia="Charis SIL Regular" w:hAnsi="Charis SIL Regular"/>
          <w:color w:val="000000"/>
        </w:rPr>
        <w:t xml:space="preserve">consistent progress. Similarly, expecting immediate breakthroughs in our quest for resilience is setting ourselves up for failure. Instead, we should celebrate the small victories along the way—the </w:t>
      </w:r>
      <w:r>
        <w:br/>
      </w:r>
      <w:r>
        <w:rPr>
          <w:rFonts w:ascii="Charis SIL Regular" w:eastAsia="Charis SIL Regular" w:hAnsi="Charis SIL Regular"/>
          <w:color w:val="000000"/>
        </w:rPr>
        <w:t>moments where we choose kindness over reactivity, where we prioritize self-care amidst the chaos, where we find the strength to ask for help.</w:t>
      </w:r>
    </w:p>
    <w:p w14:paraId="0B9E368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setting SMART goals: Specific, Measurable, Achievable, Relevant, and Time-bound. Instead of vaguely aiming for "better stress management," set a specific goal, such as, "I will practice mindfulness meditation for 10 minutes each morning for the next week." This is measurable—you can track your progress daily—and achievable, especially for a beginner. The goal is relevant to your overall objective of stress reduction, and the time frame—one week—is manageable. As you accomplish this smaller goal, you build confidence and momentum, making it easier to tackle more </w:t>
      </w:r>
      <w:r>
        <w:br/>
      </w:r>
      <w:r>
        <w:rPr>
          <w:rFonts w:ascii="Charis SIL Regular" w:eastAsia="Charis SIL Regular" w:hAnsi="Charis SIL Regular"/>
          <w:color w:val="000000"/>
        </w:rPr>
        <w:t>challenging objectives.</w:t>
      </w:r>
    </w:p>
    <w:p w14:paraId="4F9E46AF"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Another important aspect of setting realistic goals is acknowledging the cyclical nature of life. There will be times when you feel strong and empowered, and times when you feel overwhelmed and </w:t>
      </w:r>
      <w:r>
        <w:br/>
      </w:r>
      <w:r>
        <w:rPr>
          <w:rFonts w:ascii="Charis SIL Regular" w:eastAsia="Charis SIL Regular" w:hAnsi="Charis SIL Regular"/>
          <w:color w:val="000000"/>
        </w:rPr>
        <w:t>depleted. This is perfectly normal; it’s the ebb and flow of the</w:t>
      </w:r>
    </w:p>
    <w:p w14:paraId="060A9486" w14:textId="77777777" w:rsidR="00CF50ED" w:rsidRDefault="00CF50ED">
      <w:pPr>
        <w:sectPr w:rsidR="00CF50ED">
          <w:pgSz w:w="8000" w:h="12000"/>
          <w:pgMar w:top="442" w:right="674" w:bottom="364" w:left="660" w:header="720" w:footer="720" w:gutter="0"/>
          <w:cols w:space="720"/>
          <w:docGrid w:linePitch="360"/>
        </w:sectPr>
      </w:pPr>
    </w:p>
    <w:p w14:paraId="5EF09033" w14:textId="77777777" w:rsidR="00CF50ED" w:rsidRDefault="00CF50ED">
      <w:pPr>
        <w:autoSpaceDE w:val="0"/>
        <w:autoSpaceDN w:val="0"/>
        <w:spacing w:after="78" w:line="220" w:lineRule="exact"/>
      </w:pPr>
    </w:p>
    <w:p w14:paraId="4DD8E538"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human experience. Instead of beating yourself up during low periods, accept these phases as part of the journey. Acknowledge that setbacks are inevitable and use them as opportunities for learning and growth. It's in these moments of challenge that we truly discover our inner strength and resilience. Don't let a temporary setback derail your progress; view it as a temporary detour on a longer, more winding path.</w:t>
      </w:r>
    </w:p>
    <w:p w14:paraId="14DE766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Managing stress levels is integral to building inner resilience. Chronic stress can overwhelm our system, depleting our energy and hindering our ability to cope with challenges. Fortunately, we have tools at our disposal to mitigate the effects of stress. Regular </w:t>
      </w:r>
      <w:r>
        <w:br/>
      </w:r>
      <w:r>
        <w:rPr>
          <w:rFonts w:ascii="Charis SIL Regular" w:eastAsia="Charis SIL Regular" w:hAnsi="Charis SIL Regular"/>
          <w:color w:val="000000"/>
        </w:rPr>
        <w:t xml:space="preserve">exercise, for example, is a powerful stress reliever. Physical activity releases endorphins, which have mood-boosting effects, and </w:t>
      </w:r>
      <w:r>
        <w:br/>
      </w:r>
      <w:r>
        <w:rPr>
          <w:rFonts w:ascii="Charis SIL Regular" w:eastAsia="Charis SIL Regular" w:hAnsi="Charis SIL Regular"/>
          <w:color w:val="000000"/>
        </w:rPr>
        <w:t>provides a healthy outlet for pent-up energy and tension. It doesn’t have to be intense exercise; even a brisk walk in nature can make a significant difference.</w:t>
      </w:r>
    </w:p>
    <w:p w14:paraId="3570235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Mindfulness practices, such as meditation and deep breathing, can help us to become more aware of our thoughts and feelings, </w:t>
      </w:r>
      <w:r>
        <w:br/>
      </w:r>
      <w:r>
        <w:rPr>
          <w:rFonts w:ascii="Charis SIL Regular" w:eastAsia="Charis SIL Regular" w:hAnsi="Charis SIL Regular"/>
          <w:color w:val="000000"/>
        </w:rPr>
        <w:t>allowing us to manage our reactions to stressful situations. By focusing on the present moment, we can detach from anxious thoughts about the future or regrets about the past. These practices, consistently applied, cultivate a sense of calm and centeredness, empowering us to navigate stressful situations with greater ease. Even short periods of mindfulness meditation—five to ten minutes a day—can yield significant benefits.</w:t>
      </w:r>
    </w:p>
    <w:p w14:paraId="2A08414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Prioritizing self-care is not selfish; it’s essential. It's about </w:t>
      </w:r>
      <w:r>
        <w:br/>
      </w:r>
      <w:r>
        <w:rPr>
          <w:rFonts w:ascii="Charis SIL Regular" w:eastAsia="Charis SIL Regular" w:hAnsi="Charis SIL Regular"/>
          <w:color w:val="000000"/>
        </w:rPr>
        <w:t>recognizing that we can't pour from an empty cup. We need to replenish our physical, emotional, and mental resources to have the strength to face life's challenges. Self-care encompasses a wide range of activities, including getting enough sleep, eating nutritious food, and engaging in activities that bring joy and relaxation.</w:t>
      </w:r>
    </w:p>
    <w:p w14:paraId="19BD32FD"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Consider creating a self-care routine that incorporates activities you genuinely enjoy. Perhaps it involves reading a good book, listening to calming music, spending time in nature, or engaging in a creative hobby. The key is to choose activities that nourish your soul and help you to recharge. Make self-care a non-negotiable part of your</w:t>
      </w:r>
    </w:p>
    <w:p w14:paraId="0A59C07F" w14:textId="77777777" w:rsidR="00CF50ED" w:rsidRDefault="00CF50ED">
      <w:pPr>
        <w:sectPr w:rsidR="00CF50ED">
          <w:pgSz w:w="8000" w:h="12000"/>
          <w:pgMar w:top="296" w:right="654" w:bottom="392" w:left="660" w:header="720" w:footer="720" w:gutter="0"/>
          <w:cols w:space="720"/>
          <w:docGrid w:linePitch="360"/>
        </w:sectPr>
      </w:pPr>
    </w:p>
    <w:p w14:paraId="303A7E89" w14:textId="77777777" w:rsidR="00CF50ED" w:rsidRDefault="00CF50ED">
      <w:pPr>
        <w:autoSpaceDE w:val="0"/>
        <w:autoSpaceDN w:val="0"/>
        <w:spacing w:after="78" w:line="220" w:lineRule="exact"/>
      </w:pPr>
    </w:p>
    <w:p w14:paraId="4F1522AA" w14:textId="77777777" w:rsidR="00CF50ED" w:rsidRDefault="00000000">
      <w:pPr>
        <w:autoSpaceDE w:val="0"/>
        <w:autoSpaceDN w:val="0"/>
        <w:spacing w:before="60" w:after="0" w:line="264" w:lineRule="exact"/>
      </w:pPr>
      <w:r>
        <w:rPr>
          <w:rFonts w:ascii="Charis SIL Regular" w:eastAsia="Charis SIL Regular" w:hAnsi="Charis SIL Regular"/>
          <w:color w:val="000000"/>
        </w:rPr>
        <w:t>daily routine, scheduling time for it just as you would schedule any other important appointment. This demonstrates your commitment to your well-being, a cornerstone of building resilience.</w:t>
      </w:r>
    </w:p>
    <w:p w14:paraId="78DFA5E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Building resilience isn't just about managing stress; it's about </w:t>
      </w:r>
      <w:r>
        <w:br/>
      </w:r>
      <w:r>
        <w:rPr>
          <w:rFonts w:ascii="Charis SIL Regular" w:eastAsia="Charis SIL Regular" w:hAnsi="Charis SIL Regular"/>
          <w:color w:val="000000"/>
        </w:rPr>
        <w:t>cultivating a positive mindset. Practicing gratitude, for instance, can significantly shift our perspective, focusing our attention on the good things in our lives rather than dwelling on the negative.</w:t>
      </w:r>
    </w:p>
    <w:p w14:paraId="36EB8593" w14:textId="77777777" w:rsidR="00CF50ED" w:rsidRDefault="00000000">
      <w:pPr>
        <w:autoSpaceDE w:val="0"/>
        <w:autoSpaceDN w:val="0"/>
        <w:spacing w:before="60" w:after="0" w:line="264" w:lineRule="exact"/>
      </w:pPr>
      <w:r>
        <w:rPr>
          <w:rFonts w:ascii="Charis SIL Regular" w:eastAsia="Charis SIL Regular" w:hAnsi="Charis SIL Regular"/>
          <w:color w:val="000000"/>
        </w:rPr>
        <w:t>Keeping a gratitude journal, where you jot down a few things you're grateful for each day, can be a powerful way to cultivate positivity and enhance your overall well-being. This simple practice can help you to appreciate the good in your life, even amid difficulties.</w:t>
      </w:r>
    </w:p>
    <w:p w14:paraId="04703458"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Forgiveness, both of ourselves and others, is another crucial element of building resilience. Holding onto resentment and anger consumes energy and prevents us from moving forward.</w:t>
      </w:r>
    </w:p>
    <w:p w14:paraId="5F94C293"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Forgiveness doesn't mean condoning harmful behavior; it means releasing the negativity that weighs us down and freeing ourselves to experience peace and healing. Forgiving ourselves for past mistakes allows us to learn from them without being paralyzed by guilt or shame. Forgiving others allows us to release the burden of resentment and to focus on building a more positive future.</w:t>
      </w:r>
    </w:p>
    <w:p w14:paraId="68F95A7D" w14:textId="77777777" w:rsidR="00CF50ED" w:rsidRDefault="00000000">
      <w:pPr>
        <w:autoSpaceDE w:val="0"/>
        <w:autoSpaceDN w:val="0"/>
        <w:spacing w:before="264" w:after="0" w:line="264" w:lineRule="exact"/>
      </w:pPr>
      <w:r>
        <w:rPr>
          <w:rFonts w:ascii="Charis SIL Regular" w:eastAsia="Charis SIL Regular" w:hAnsi="Charis SIL Regular"/>
          <w:color w:val="000000"/>
        </w:rPr>
        <w:t>Achieving balance and well-being is a continuous process, not a destination. It's about finding a rhythm that works for you, a way of living that allows you to honor your physical, emotional, and spiritual needs. It requires flexibility and self-awareness, being willing to adjust your approach as needed. There will be times when you feel perfectly balanced, and times when you feel out of sync. The key is to be kind to yourself during these periods of imbalance, and to gently guide yourself back towards a place of greater harmony.</w:t>
      </w:r>
    </w:p>
    <w:p w14:paraId="41116C7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Remember that building resilience is a personal journey; there's no one-size-fits-all approach. Experiment with different strategies, find what works best for you, and don't be afraid to ask for help along the </w:t>
      </w:r>
      <w:r>
        <w:rPr>
          <w:rFonts w:ascii="Charis SIL Regular" w:eastAsia="Charis SIL Regular" w:hAnsi="Charis SIL Regular"/>
          <w:color w:val="000000"/>
        </w:rPr>
        <w:lastRenderedPageBreak/>
        <w:t>way. Your support network, the people who understand and believe in you, are invaluable resources during this journey. Lean on them, share your struggles and successes, and allow them to support you as you cultivate your inner strength and hope. Let their</w:t>
      </w:r>
    </w:p>
    <w:p w14:paraId="547BD3A5" w14:textId="77777777" w:rsidR="00CF50ED" w:rsidRDefault="00CF50ED">
      <w:pPr>
        <w:sectPr w:rsidR="00CF50ED">
          <w:pgSz w:w="8000" w:h="12000"/>
          <w:pgMar w:top="296" w:right="646" w:bottom="392" w:left="660" w:header="720" w:footer="720" w:gutter="0"/>
          <w:cols w:space="720"/>
          <w:docGrid w:linePitch="360"/>
        </w:sectPr>
      </w:pPr>
    </w:p>
    <w:p w14:paraId="2D7351C9" w14:textId="77777777" w:rsidR="00CF50ED" w:rsidRDefault="00CF50ED">
      <w:pPr>
        <w:autoSpaceDE w:val="0"/>
        <w:autoSpaceDN w:val="0"/>
        <w:spacing w:after="78" w:line="220" w:lineRule="exact"/>
      </w:pPr>
    </w:p>
    <w:p w14:paraId="3C1554A0"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strength weave with yours, creating a resilient tapestry that endures through the storms of life. Let it be. Let your journey towards </w:t>
      </w:r>
      <w:r>
        <w:br/>
      </w:r>
      <w:r>
        <w:rPr>
          <w:rFonts w:ascii="Charis SIL Regular" w:eastAsia="Charis SIL Regular" w:hAnsi="Charis SIL Regular"/>
          <w:color w:val="000000"/>
        </w:rPr>
        <w:t xml:space="preserve">resilience unfold, one realistic goal, one mindful moment, one act of self-compassion at a time. And know that the path itself, with all its twists and turns, is a testament to your inherent strength and </w:t>
      </w:r>
      <w:r>
        <w:br/>
      </w:r>
      <w:r>
        <w:rPr>
          <w:rFonts w:ascii="Charis SIL Regular" w:eastAsia="Charis SIL Regular" w:hAnsi="Charis SIL Regular"/>
          <w:color w:val="000000"/>
        </w:rPr>
        <w:t>capacity for growth.</w:t>
      </w:r>
    </w:p>
    <w:p w14:paraId="195C5857" w14:textId="77777777" w:rsidR="00CF50ED" w:rsidRDefault="00CF50ED">
      <w:pPr>
        <w:sectPr w:rsidR="00CF50ED">
          <w:pgSz w:w="8000" w:h="12000"/>
          <w:pgMar w:top="296" w:right="652" w:bottom="1440" w:left="660" w:header="720" w:footer="720" w:gutter="0"/>
          <w:cols w:space="720"/>
          <w:docGrid w:linePitch="360"/>
        </w:sectPr>
      </w:pPr>
    </w:p>
    <w:p w14:paraId="06B5CFC2" w14:textId="77777777" w:rsidR="00CF50ED" w:rsidRDefault="00CF50ED">
      <w:pPr>
        <w:autoSpaceDE w:val="0"/>
        <w:autoSpaceDN w:val="0"/>
        <w:spacing w:after="224" w:line="220" w:lineRule="exact"/>
      </w:pPr>
    </w:p>
    <w:p w14:paraId="07F00A44" w14:textId="77777777" w:rsidR="00CF50ED" w:rsidRDefault="00000000">
      <w:pPr>
        <w:autoSpaceDE w:val="0"/>
        <w:autoSpaceDN w:val="0"/>
        <w:spacing w:after="0" w:line="330" w:lineRule="exact"/>
      </w:pPr>
      <w:r>
        <w:rPr>
          <w:rFonts w:ascii="Charis SIL Bold" w:eastAsia="Charis SIL Bold" w:hAnsi="Charis SIL Bold"/>
          <w:b/>
          <w:color w:val="000000"/>
        </w:rPr>
        <w:t>Embracing Your Unique Journey</w:t>
      </w:r>
    </w:p>
    <w:p w14:paraId="1EC67C71" w14:textId="77777777" w:rsidR="00CF50ED" w:rsidRDefault="00000000">
      <w:pPr>
        <w:autoSpaceDE w:val="0"/>
        <w:autoSpaceDN w:val="0"/>
        <w:spacing w:before="286" w:after="0" w:line="264" w:lineRule="exact"/>
      </w:pPr>
      <w:r>
        <w:rPr>
          <w:rFonts w:ascii="Charis SIL Regular" w:eastAsia="Charis SIL Regular" w:hAnsi="Charis SIL Regular"/>
          <w:color w:val="000000"/>
        </w:rPr>
        <w:t>The whisper of "Let It Be" continues, a gentle refrain echoing in the quiet spaces of the heart. We've explored the practical steps towards building resilience, the small, achievable goals that pave the path to inner strength. But the ultimate destination isn't a standardized achievement; it's a deeply personal, uniquely etched landscape of the soul. This is where the true magic unfolds – the embracing of your own, utterly individual journey.</w:t>
      </w:r>
    </w:p>
    <w:p w14:paraId="3FA0B53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Each of us carries a unique constellation of experiences, shaped by our genetics, upbringing, and the tapestry of life's events. What resonates with one soul may fall flat for another. The path to </w:t>
      </w:r>
      <w:r>
        <w:br/>
      </w:r>
      <w:r>
        <w:rPr>
          <w:rFonts w:ascii="Charis SIL Regular" w:eastAsia="Charis SIL Regular" w:hAnsi="Charis SIL Regular"/>
          <w:color w:val="000000"/>
        </w:rPr>
        <w:t xml:space="preserve">resilience is not a prescribed route; it's a winding trail forged </w:t>
      </w:r>
      <w:r>
        <w:br/>
      </w:r>
      <w:r>
        <w:rPr>
          <w:rFonts w:ascii="Charis SIL Regular" w:eastAsia="Charis SIL Regular" w:hAnsi="Charis SIL Regular"/>
          <w:color w:val="000000"/>
        </w:rPr>
        <w:t>through the terrain of our own lives. There’s no single map to follow, no universal guidebook that guarantees success. The journey is the destination, and the beauty lies in its individuality.</w:t>
      </w:r>
    </w:p>
    <w:p w14:paraId="13541735"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 xml:space="preserve">This isn't to diminish the value of shared experiences and the wisdom found in collective understanding. The support of </w:t>
      </w:r>
      <w:r>
        <w:br/>
      </w:r>
      <w:r>
        <w:rPr>
          <w:rFonts w:ascii="Charis SIL Regular" w:eastAsia="Charis SIL Regular" w:hAnsi="Charis SIL Regular"/>
          <w:color w:val="000000"/>
        </w:rPr>
        <w:t>community, the strength found in shared struggles, is invaluable.</w:t>
      </w:r>
    </w:p>
    <w:p w14:paraId="1C0B1024" w14:textId="77777777" w:rsidR="00CF50ED" w:rsidRDefault="00000000">
      <w:pPr>
        <w:autoSpaceDE w:val="0"/>
        <w:autoSpaceDN w:val="0"/>
        <w:spacing w:before="60" w:after="0" w:line="264" w:lineRule="exact"/>
        <w:ind w:right="288"/>
      </w:pPr>
      <w:r>
        <w:rPr>
          <w:rFonts w:ascii="Charis SIL Regular" w:eastAsia="Charis SIL Regular" w:hAnsi="Charis SIL Regular"/>
          <w:color w:val="000000"/>
        </w:rPr>
        <w:t>But ultimately, the resilience we cultivate is personal. It’s the strength we discover within ourselves, tailored to the contours of our unique being.</w:t>
      </w:r>
    </w:p>
    <w:p w14:paraId="6F76FE48" w14:textId="77777777" w:rsidR="00CF50ED" w:rsidRDefault="00000000">
      <w:pPr>
        <w:autoSpaceDE w:val="0"/>
        <w:autoSpaceDN w:val="0"/>
        <w:spacing w:before="264" w:after="0" w:line="264" w:lineRule="exact"/>
      </w:pPr>
      <w:r>
        <w:rPr>
          <w:rFonts w:ascii="Charis SIL Regular" w:eastAsia="Charis SIL Regular" w:hAnsi="Charis SIL Regular"/>
          <w:color w:val="000000"/>
        </w:rPr>
        <w:t>Think of a willow tree, bending gracefully in the wind, its branches yielding yet never breaking. It doesn't resist the storm; it adapts, it flows. Its resilience isn't about rigidity; it's about flexibility, about finding strength in yielding to the inevitable forces of nature.</w:t>
      </w:r>
    </w:p>
    <w:p w14:paraId="4305FBC1" w14:textId="77777777" w:rsidR="00CF50ED" w:rsidRDefault="00000000">
      <w:pPr>
        <w:autoSpaceDE w:val="0"/>
        <w:autoSpaceDN w:val="0"/>
        <w:spacing w:before="60" w:after="0" w:line="264" w:lineRule="exact"/>
      </w:pPr>
      <w:r>
        <w:rPr>
          <w:rFonts w:ascii="Charis SIL Regular" w:eastAsia="Charis SIL Regular" w:hAnsi="Charis SIL Regular"/>
          <w:color w:val="000000"/>
        </w:rPr>
        <w:t>Similarly, our resilience should not be about rigidly adhering to prescribed methods, but about discovering our own inherent flexibility, our capacity to adapt and thrive in the face of adversity.</w:t>
      </w:r>
    </w:p>
    <w:p w14:paraId="5797EEA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Perhaps your path to inner peace involves spending time in nature, finding solace in the whispering leaves and the gentle murmur of a </w:t>
      </w:r>
      <w:r>
        <w:rPr>
          <w:rFonts w:ascii="Charis SIL Regular" w:eastAsia="Charis SIL Regular" w:hAnsi="Charis SIL Regular"/>
          <w:color w:val="000000"/>
        </w:rPr>
        <w:lastRenderedPageBreak/>
        <w:t>stream. For another, it might be through creative expression – the pouring of emotions onto canvas, the weaving of words into poetry, the crafting of music that speaks to the soul. For some, it's found in the quiet stillness of meditation, the connection to a higher power</w:t>
      </w:r>
    </w:p>
    <w:p w14:paraId="7AAB912C" w14:textId="77777777" w:rsidR="00CF50ED" w:rsidRDefault="00CF50ED">
      <w:pPr>
        <w:sectPr w:rsidR="00CF50ED">
          <w:pgSz w:w="8000" w:h="12000"/>
          <w:pgMar w:top="442" w:right="660" w:bottom="364" w:left="660" w:header="720" w:footer="720" w:gutter="0"/>
          <w:cols w:space="720"/>
          <w:docGrid w:linePitch="360"/>
        </w:sectPr>
      </w:pPr>
    </w:p>
    <w:p w14:paraId="22ED45A3" w14:textId="77777777" w:rsidR="00CF50ED" w:rsidRDefault="00CF50ED">
      <w:pPr>
        <w:autoSpaceDE w:val="0"/>
        <w:autoSpaceDN w:val="0"/>
        <w:spacing w:after="78" w:line="220" w:lineRule="exact"/>
      </w:pPr>
    </w:p>
    <w:p w14:paraId="0395536A" w14:textId="77777777" w:rsidR="00CF50ED" w:rsidRDefault="00000000">
      <w:pPr>
        <w:autoSpaceDE w:val="0"/>
        <w:autoSpaceDN w:val="0"/>
        <w:spacing w:before="60" w:after="0" w:line="264" w:lineRule="exact"/>
      </w:pPr>
      <w:r>
        <w:rPr>
          <w:rFonts w:ascii="Charis SIL Regular" w:eastAsia="Charis SIL Regular" w:hAnsi="Charis SIL Regular"/>
          <w:color w:val="000000"/>
        </w:rPr>
        <w:t>through prayer or contemplation. For others, it’s the vibrant energy of community, the shared laughter and support of loved ones. There is no right or wrong way; the only requirement is authenticity.</w:t>
      </w:r>
    </w:p>
    <w:p w14:paraId="12ADAAC7" w14:textId="77777777" w:rsidR="00CF50ED" w:rsidRDefault="00000000">
      <w:pPr>
        <w:autoSpaceDE w:val="0"/>
        <w:autoSpaceDN w:val="0"/>
        <w:spacing w:before="264" w:after="0" w:line="264" w:lineRule="exact"/>
      </w:pPr>
      <w:r>
        <w:rPr>
          <w:rFonts w:ascii="Charis SIL Regular" w:eastAsia="Charis SIL Regular" w:hAnsi="Charis SIL Regular"/>
          <w:color w:val="000000"/>
        </w:rPr>
        <w:t>Embrace your quirks, your eccentricities, your unique sensitivities. These aren’t weaknesses; they are the threads that weave the rich tapestry of your being. These individual characteristics are the very elements that color your journey and allow you to find your own unique path towards inner peace and resilience. Don't try to fit into a mold; create your own.</w:t>
      </w:r>
    </w:p>
    <w:p w14:paraId="2B7D60A5"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Remember the small victories, the quiet triumphs over self-doubt and fear. Celebrate the moments when you choose kindness over anger, forgiveness over resentment, self-compassion over self-criticism. Acknowledge your growth, however incremental it may seem. Each step forward, no matter how small, is a testament to your inner strength.</w:t>
      </w:r>
    </w:p>
    <w:p w14:paraId="03F1774E" w14:textId="77777777" w:rsidR="00CF50ED" w:rsidRDefault="00000000">
      <w:pPr>
        <w:autoSpaceDE w:val="0"/>
        <w:autoSpaceDN w:val="0"/>
        <w:spacing w:before="264" w:after="0" w:line="264" w:lineRule="exact"/>
      </w:pPr>
      <w:r>
        <w:rPr>
          <w:rFonts w:ascii="Charis SIL Regular" w:eastAsia="Charis SIL Regular" w:hAnsi="Charis SIL Regular"/>
          <w:color w:val="000000"/>
        </w:rPr>
        <w:t>The journey is not always smooth. There will be setbacks, moments of doubt, times when the path feels obscured by darkness. This is the very nature of the human experience. Embrace the challenges, learn from the stumbles, and use these experiences as stepping stones towards greater resilience. View these moments not as failures, but as opportunities for growth, as chances to deepen your understanding of yourself and your capacity for strength.</w:t>
      </w:r>
    </w:p>
    <w:p w14:paraId="617AAB40" w14:textId="77777777" w:rsidR="00CF50ED" w:rsidRDefault="00000000">
      <w:pPr>
        <w:autoSpaceDE w:val="0"/>
        <w:autoSpaceDN w:val="0"/>
        <w:spacing w:before="264" w:after="0" w:line="264" w:lineRule="exact"/>
        <w:ind w:right="432"/>
      </w:pPr>
      <w:r>
        <w:rPr>
          <w:rFonts w:ascii="Charis SIL Regular" w:eastAsia="Charis SIL Regular" w:hAnsi="Charis SIL Regular"/>
          <w:color w:val="000000"/>
        </w:rPr>
        <w:t>Let go of the need for perfection. Perfection is an illusion, a unattainable ideal that can lead to frustration and self-criticism.</w:t>
      </w:r>
    </w:p>
    <w:p w14:paraId="3A088DC4" w14:textId="77777777" w:rsidR="00CF50ED" w:rsidRDefault="00000000">
      <w:pPr>
        <w:autoSpaceDE w:val="0"/>
        <w:autoSpaceDN w:val="0"/>
        <w:spacing w:before="58" w:after="0" w:line="264" w:lineRule="exact"/>
      </w:pPr>
      <w:r>
        <w:rPr>
          <w:rFonts w:ascii="Charis SIL Regular" w:eastAsia="Charis SIL Regular" w:hAnsi="Charis SIL Regular"/>
          <w:color w:val="000000"/>
        </w:rPr>
        <w:t>Embrace imperfection as part of the journey. Embrace the messy, imperfect beauty of your own unique path. It is in the imperfections that we find true authenticity. It is in the cracks that the light shines through.</w:t>
      </w:r>
    </w:p>
    <w:p w14:paraId="7533780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Seek out your own sources of strength and hope. This might involve cultivating meaningful relationships, engaging in activities that bring you joy, or connecting with a higher power through prayer, meditation, </w:t>
      </w:r>
      <w:r>
        <w:rPr>
          <w:rFonts w:ascii="Charis SIL Regular" w:eastAsia="Charis SIL Regular" w:hAnsi="Charis SIL Regular"/>
          <w:color w:val="000000"/>
        </w:rPr>
        <w:lastRenderedPageBreak/>
        <w:t>or nature. Explore different avenues, experiment with various practices, and discover what resonates with your soul. Listen to the quiet whispers of your heart, and allow it to guide you towards your own unique path.</w:t>
      </w:r>
    </w:p>
    <w:p w14:paraId="5290D752" w14:textId="77777777" w:rsidR="00CF50ED" w:rsidRDefault="00CF50ED">
      <w:pPr>
        <w:sectPr w:rsidR="00CF50ED">
          <w:pgSz w:w="8000" w:h="12000"/>
          <w:pgMar w:top="296" w:right="642" w:bottom="392" w:left="660" w:header="720" w:footer="720" w:gutter="0"/>
          <w:cols w:space="720"/>
          <w:docGrid w:linePitch="360"/>
        </w:sectPr>
      </w:pPr>
    </w:p>
    <w:p w14:paraId="19A14DEB" w14:textId="77777777" w:rsidR="00CF50ED" w:rsidRDefault="00CF50ED">
      <w:pPr>
        <w:autoSpaceDE w:val="0"/>
        <w:autoSpaceDN w:val="0"/>
        <w:spacing w:after="210" w:line="220" w:lineRule="exact"/>
      </w:pPr>
    </w:p>
    <w:p w14:paraId="5C36DDC7" w14:textId="77777777" w:rsidR="00CF50ED" w:rsidRDefault="00000000">
      <w:pPr>
        <w:autoSpaceDE w:val="0"/>
        <w:autoSpaceDN w:val="0"/>
        <w:spacing w:before="60" w:after="0" w:line="264" w:lineRule="exact"/>
      </w:pPr>
      <w:r>
        <w:rPr>
          <w:rFonts w:ascii="Charis SIL Regular" w:eastAsia="Charis SIL Regular" w:hAnsi="Charis SIL Regular"/>
          <w:color w:val="000000"/>
        </w:rPr>
        <w:t>Remember the "Let It Be" mantra – a surrender to a higher power, a trusting of the process, an acceptance of the unknown. It's not about passive resignation; it's about active trust, a belief in your own inherent strength and the unfolding of your journey. It's about releasing the need to control every aspect of your life and allowing yourself to be guided by a greater wisdom.</w:t>
      </w:r>
    </w:p>
    <w:p w14:paraId="3FE6F7FB" w14:textId="77777777" w:rsidR="00CF50ED" w:rsidRDefault="00000000">
      <w:pPr>
        <w:autoSpaceDE w:val="0"/>
        <w:autoSpaceDN w:val="0"/>
        <w:spacing w:before="264" w:after="0" w:line="264" w:lineRule="exact"/>
      </w:pPr>
      <w:r>
        <w:rPr>
          <w:rFonts w:ascii="Charis SIL Regular" w:eastAsia="Charis SIL Regular" w:hAnsi="Charis SIL Regular"/>
          <w:color w:val="000000"/>
        </w:rPr>
        <w:t>The journey towards resilience is a lifelong process, an ongoing exploration of self-discovery. There will be peaks and valleys, moments of profound joy and periods of intense challenge. This is the rhythm of life, the ebb and flow of the human experience. Embrace it all, the triumphs and the setbacks, the moments of peace and the periods of struggle. Your journey is uniquely yours, and it is in this uniqueness that you will discover your greatest strength and hope.</w:t>
      </w:r>
    </w:p>
    <w:p w14:paraId="1AC4261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Don’t compare your journey to others. Social media often presents a curated, often unrealistic, view of life. Don’t fall into the trap of measuring your progress against someone else’s highlights. Your path is yours alone, and your pace is unique. Celebrate your own accomplishments and learn from your own experiences, without feeling the need to compete with others. Your journey is a </w:t>
      </w:r>
      <w:r>
        <w:br/>
      </w:r>
      <w:r>
        <w:rPr>
          <w:rFonts w:ascii="Charis SIL Regular" w:eastAsia="Charis SIL Regular" w:hAnsi="Charis SIL Regular"/>
          <w:color w:val="000000"/>
        </w:rPr>
        <w:t>testament to your strength, and your resilience is a reflection of your individual spirit.</w:t>
      </w:r>
    </w:p>
    <w:p w14:paraId="71F6D669"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Your spiritual connection, whatever form it takes, is a vital source of strength. Whether you find solace in organized religion, nature, meditation, creative expression, or simply in moments of quiet reflection, this connection anchors you, providing comfort and guidance when life throws its challenges your way. Nurture this connection, allow it to sustain you, and let it inspire you on your journey.</w:t>
      </w:r>
    </w:p>
    <w:p w14:paraId="258C7CF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Remember, seeking help is not a sign of weakness; it’s a sign of strength. Reach out to friends, family, mentors, or professionals when you need support. Share your burdens, allow others to walk alongside </w:t>
      </w:r>
      <w:r>
        <w:rPr>
          <w:rFonts w:ascii="Charis SIL Regular" w:eastAsia="Charis SIL Regular" w:hAnsi="Charis SIL Regular"/>
          <w:color w:val="000000"/>
        </w:rPr>
        <w:lastRenderedPageBreak/>
        <w:t>you, and accept the help offered with grace and gratitude. Your network of support is a vital resource, a lifeline during times of hardship. Lean on them, share your struggles, and let their</w:t>
      </w:r>
    </w:p>
    <w:p w14:paraId="19A315A1" w14:textId="77777777" w:rsidR="00CF50ED" w:rsidRDefault="00CF50ED">
      <w:pPr>
        <w:sectPr w:rsidR="00CF50ED">
          <w:pgSz w:w="8000" w:h="12000"/>
          <w:pgMar w:top="428" w:right="650" w:bottom="392" w:left="660" w:header="720" w:footer="720" w:gutter="0"/>
          <w:cols w:space="720"/>
          <w:docGrid w:linePitch="360"/>
        </w:sectPr>
      </w:pPr>
    </w:p>
    <w:p w14:paraId="20818BAB" w14:textId="77777777" w:rsidR="00CF50ED" w:rsidRDefault="00CF50ED">
      <w:pPr>
        <w:autoSpaceDE w:val="0"/>
        <w:autoSpaceDN w:val="0"/>
        <w:spacing w:after="78" w:line="220" w:lineRule="exact"/>
      </w:pPr>
    </w:p>
    <w:p w14:paraId="24D7F238" w14:textId="77777777" w:rsidR="00CF50ED" w:rsidRDefault="00000000">
      <w:pPr>
        <w:autoSpaceDE w:val="0"/>
        <w:autoSpaceDN w:val="0"/>
        <w:spacing w:after="0" w:line="324" w:lineRule="exact"/>
      </w:pPr>
      <w:r>
        <w:rPr>
          <w:rFonts w:ascii="Charis SIL Regular" w:eastAsia="Charis SIL Regular" w:hAnsi="Charis SIL Regular"/>
          <w:color w:val="000000"/>
        </w:rPr>
        <w:t>strength weave with yours.</w:t>
      </w:r>
    </w:p>
    <w:p w14:paraId="0B7412AF" w14:textId="77777777" w:rsidR="00CF50ED" w:rsidRDefault="00000000">
      <w:pPr>
        <w:autoSpaceDE w:val="0"/>
        <w:autoSpaceDN w:val="0"/>
        <w:spacing w:before="264" w:after="0" w:line="264" w:lineRule="exact"/>
      </w:pPr>
      <w:r>
        <w:rPr>
          <w:rFonts w:ascii="Charis SIL Regular" w:eastAsia="Charis SIL Regular" w:hAnsi="Charis SIL Regular"/>
          <w:color w:val="000000"/>
        </w:rPr>
        <w:t>The path to inner peace and resilience is paved with self-</w:t>
      </w:r>
      <w:r>
        <w:br/>
      </w:r>
      <w:r>
        <w:rPr>
          <w:rFonts w:ascii="Charis SIL Regular" w:eastAsia="Charis SIL Regular" w:hAnsi="Charis SIL Regular"/>
          <w:color w:val="000000"/>
        </w:rPr>
        <w:t xml:space="preserve">compassion. Be kind to yourself, forgive yourself for your mistakes, and acknowledge your progress, however small. Celebrate your victories, learn from your setbacks, and remember that your </w:t>
      </w:r>
      <w:r>
        <w:br/>
      </w:r>
      <w:r>
        <w:rPr>
          <w:rFonts w:ascii="Charis SIL Regular" w:eastAsia="Charis SIL Regular" w:hAnsi="Charis SIL Regular"/>
          <w:color w:val="000000"/>
        </w:rPr>
        <w:t xml:space="preserve">journey is a testament to your inner strength. Let the gentle refrain of "Let It Be" guide you, reminding you to surrender, to trust, and to embrace the unique beauty of your own path. Let your journey unfold, one step at a time, one breath at a time, one act of self-compassion at a time. And know that the path itself, with all its twists and turns, is a testament to your inherent strength and </w:t>
      </w:r>
      <w:r>
        <w:br/>
      </w:r>
      <w:r>
        <w:rPr>
          <w:rFonts w:ascii="Charis SIL Regular" w:eastAsia="Charis SIL Regular" w:hAnsi="Charis SIL Regular"/>
          <w:color w:val="000000"/>
        </w:rPr>
        <w:t>capacity for growth. Your journey is a masterpiece in progress, a testament to the enduring power of the human spirit. Let it be.</w:t>
      </w:r>
    </w:p>
    <w:p w14:paraId="7EFD69DC" w14:textId="77777777" w:rsidR="00CF50ED" w:rsidRDefault="00CF50ED">
      <w:pPr>
        <w:sectPr w:rsidR="00CF50ED">
          <w:pgSz w:w="8000" w:h="12000"/>
          <w:pgMar w:top="296" w:right="678" w:bottom="1440" w:left="660" w:header="720" w:footer="720" w:gutter="0"/>
          <w:cols w:space="720"/>
          <w:docGrid w:linePitch="360"/>
        </w:sectPr>
      </w:pPr>
    </w:p>
    <w:p w14:paraId="5AD31628" w14:textId="77777777" w:rsidR="00CF50ED" w:rsidRDefault="00CF50ED">
      <w:pPr>
        <w:autoSpaceDE w:val="0"/>
        <w:autoSpaceDN w:val="0"/>
        <w:spacing w:after="224" w:line="220" w:lineRule="exact"/>
      </w:pPr>
    </w:p>
    <w:p w14:paraId="6F05D279" w14:textId="77777777" w:rsidR="00CF50ED" w:rsidRDefault="00000000">
      <w:pPr>
        <w:autoSpaceDE w:val="0"/>
        <w:autoSpaceDN w:val="0"/>
        <w:spacing w:after="0" w:line="330" w:lineRule="exact"/>
      </w:pPr>
      <w:r>
        <w:rPr>
          <w:rFonts w:ascii="Charis SIL Bold" w:eastAsia="Charis SIL Bold" w:hAnsi="Charis SIL Bold"/>
          <w:b/>
          <w:color w:val="000000"/>
        </w:rPr>
        <w:t>Reflecting on the Journey</w:t>
      </w:r>
    </w:p>
    <w:p w14:paraId="4D6852E8"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echoes of "Let It Be" resonate, not as a finality, but as a </w:t>
      </w:r>
      <w:r>
        <w:br/>
      </w:r>
      <w:r>
        <w:rPr>
          <w:rFonts w:ascii="Charis SIL Regular" w:eastAsia="Charis SIL Regular" w:hAnsi="Charis SIL Regular"/>
          <w:color w:val="000000"/>
        </w:rPr>
        <w:t>continuous hum, a gentle undercurrent to the ongoing symphony of life. We've traversed the landscapes of personal struggle, explored the valleys of doubt, and climbed the peaks of resilience. We've learned to navigate the currents of adversity, not by resisting them, but by surrendering to their flow, finding strength in the yielding, much like the willow tree bending gracefully in the storm.</w:t>
      </w:r>
    </w:p>
    <w:p w14:paraId="36417E4D"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book, this journey through the heart of "Let It Be," isn't about reaching a definitive endpoint, a triumphant arrival at some </w:t>
      </w:r>
      <w:r>
        <w:br/>
      </w:r>
      <w:r>
        <w:rPr>
          <w:rFonts w:ascii="Charis SIL Regular" w:eastAsia="Charis SIL Regular" w:hAnsi="Charis SIL Regular"/>
          <w:color w:val="000000"/>
        </w:rPr>
        <w:t>idealized state of perpetual serenity. Instead, it's about cultivating a way of being, a mindset that allows for peace to bloom even amidst the chaos, a resilience that allows the spirit to bend but not break. It's about recognizing the inherent strength that resides within each of us, a strength often dormant, obscured by the anxieties and self-doubts that life so readily throws our way.</w:t>
      </w:r>
    </w:p>
    <w:p w14:paraId="099718A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recurring motif of surrender is not about passive resignation, but about an active letting go. It's about releasing the tight grip on control, acknowledging the limits of our human understanding, and trusting in a power greater than ourselves. This trust isn’t blind faith; it's a conscious choice to relinquish the burden of carrying everything alone, to accept the uncertainty inherent in the human experience, and to embrace the unknown with open arms. It’s about recognizing that sometimes, the most courageous act is to </w:t>
      </w:r>
      <w:r>
        <w:br/>
      </w:r>
      <w:r>
        <w:rPr>
          <w:rFonts w:ascii="Charis SIL Regular" w:eastAsia="Charis SIL Regular" w:hAnsi="Charis SIL Regular"/>
          <w:color w:val="000000"/>
        </w:rPr>
        <w:t>relinquish control, to trust the process, to believe that even in the darkest moments, there is a guiding light, a source of strength waiting to be discovered.</w:t>
      </w:r>
    </w:p>
    <w:p w14:paraId="04999FD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Throughout this exploration, we've touched upon various avenues for cultivating inner peace and resilience. We've discussed the importance of self-compassion, the power of forgiveness, both for ourselves and others, and the necessity of self-care. These aren’t merely suggestions; </w:t>
      </w:r>
      <w:r>
        <w:rPr>
          <w:rFonts w:ascii="Charis SIL Regular" w:eastAsia="Charis SIL Regular" w:hAnsi="Charis SIL Regular"/>
          <w:color w:val="000000"/>
        </w:rPr>
        <w:lastRenderedPageBreak/>
        <w:t>they are essential components of a life lived with intention, a life dedicated to cultivating inner peace. Without self-compassion, the journey becomes an uphill battle against self-criticism, an endless cycle of striving for an unattainable perfection.</w:t>
      </w:r>
    </w:p>
    <w:p w14:paraId="1496383A" w14:textId="77777777" w:rsidR="00CF50ED" w:rsidRDefault="00CF50ED">
      <w:pPr>
        <w:sectPr w:rsidR="00CF50ED">
          <w:pgSz w:w="8000" w:h="12000"/>
          <w:pgMar w:top="442" w:right="676" w:bottom="364" w:left="660" w:header="720" w:footer="720" w:gutter="0"/>
          <w:cols w:space="720"/>
          <w:docGrid w:linePitch="360"/>
        </w:sectPr>
      </w:pPr>
    </w:p>
    <w:p w14:paraId="61F7CE3A" w14:textId="77777777" w:rsidR="00CF50ED" w:rsidRDefault="00CF50ED">
      <w:pPr>
        <w:autoSpaceDE w:val="0"/>
        <w:autoSpaceDN w:val="0"/>
        <w:spacing w:after="78" w:line="220" w:lineRule="exact"/>
      </w:pPr>
    </w:p>
    <w:p w14:paraId="7AAF7A02"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Forgiveness, on the other hand, is the key that unlocks the heart, freeing us from the burden of resentment and allowing us to move forward with clarity and lightness.</w:t>
      </w:r>
    </w:p>
    <w:p w14:paraId="38E890F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significance of community cannot be overstated. Our </w:t>
      </w:r>
      <w:r>
        <w:br/>
      </w:r>
      <w:r>
        <w:rPr>
          <w:rFonts w:ascii="Charis SIL Regular" w:eastAsia="Charis SIL Regular" w:hAnsi="Charis SIL Regular"/>
          <w:color w:val="000000"/>
        </w:rPr>
        <w:t xml:space="preserve">connections with others, the shared experiences, the mutual </w:t>
      </w:r>
      <w:r>
        <w:br/>
      </w:r>
      <w:r>
        <w:rPr>
          <w:rFonts w:ascii="Charis SIL Regular" w:eastAsia="Charis SIL Regular" w:hAnsi="Charis SIL Regular"/>
          <w:color w:val="000000"/>
        </w:rPr>
        <w:t>support, these form an invisible web of strength, providing comfort, encouragement, and a sense of belonging in a world that often feels isolating. When we share our burdens, we lighten the load, not only for ourselves but also for others. The act of offering support to another is a powerful act of self-care, a reminder that we are not alone in our struggles, that we are all interconnected, bound by a shared humanity. This sense of connection, this shared experience, is a profound source of strength, a bulwark against the isolating effects of adversity.</w:t>
      </w:r>
    </w:p>
    <w:p w14:paraId="4D0F3A43" w14:textId="77777777" w:rsidR="00CF50ED" w:rsidRDefault="00000000">
      <w:pPr>
        <w:autoSpaceDE w:val="0"/>
        <w:autoSpaceDN w:val="0"/>
        <w:spacing w:before="204" w:after="0" w:line="324" w:lineRule="exact"/>
      </w:pPr>
      <w:r>
        <w:rPr>
          <w:rFonts w:ascii="Charis SIL Regular" w:eastAsia="Charis SIL Regular" w:hAnsi="Charis SIL Regular"/>
          <w:color w:val="000000"/>
        </w:rPr>
        <w:t>The role of spirituality, in its broadest sense, is equally paramount.</w:t>
      </w:r>
    </w:p>
    <w:p w14:paraId="5C3AFBF2" w14:textId="77777777" w:rsidR="00CF50ED" w:rsidRDefault="00000000">
      <w:pPr>
        <w:autoSpaceDE w:val="0"/>
        <w:autoSpaceDN w:val="0"/>
        <w:spacing w:before="60" w:after="0" w:line="264" w:lineRule="exact"/>
      </w:pPr>
      <w:r>
        <w:rPr>
          <w:rFonts w:ascii="Charis SIL Regular" w:eastAsia="Charis SIL Regular" w:hAnsi="Charis SIL Regular"/>
          <w:color w:val="000000"/>
        </w:rPr>
        <w:t>This isn’t necessarily about adherence to a particular religion or belief system; it’s about cultivating a deep connection to something larger than ourselves, a sense of awe and wonder at the mystery of existence. This connection might be found in nature, in the quiet contemplation of a sunrise or the rustling of leaves in the wind. It might be found in art, music, literature – any activity that allows us to tap into something beyond the confines of our everyday lives. It might be found in prayer, meditation, or simply in moments of quiet reflection, a pause in the whirlwind of activity to connect with our inner selves. This spiritual connection, whatever form it takes, provides a grounding force, a source of comfort and guidance in times of uncertainty.</w:t>
      </w:r>
    </w:p>
    <w:p w14:paraId="5DE06A6C" w14:textId="77777777" w:rsidR="00CF50ED" w:rsidRDefault="00000000">
      <w:pPr>
        <w:autoSpaceDE w:val="0"/>
        <w:autoSpaceDN w:val="0"/>
        <w:spacing w:before="262" w:after="0" w:line="264" w:lineRule="exact"/>
        <w:ind w:right="144"/>
      </w:pPr>
      <w:r>
        <w:rPr>
          <w:rFonts w:ascii="Charis SIL Regular" w:eastAsia="Charis SIL Regular" w:hAnsi="Charis SIL Regular"/>
          <w:color w:val="000000"/>
        </w:rPr>
        <w:t>The recurring theme of hope, woven throughout these pages, isn’t naive optimism; it's a conscious choice to believe in the possibility of positive change, even in the face of overwhelming challenges.</w:t>
      </w:r>
    </w:p>
    <w:p w14:paraId="055FA693"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Hope is the ember that keeps the flame of resilience burning </w:t>
      </w:r>
      <w:r>
        <w:br/>
      </w:r>
      <w:r>
        <w:rPr>
          <w:rFonts w:ascii="Charis SIL Regular" w:eastAsia="Charis SIL Regular" w:hAnsi="Charis SIL Regular"/>
          <w:color w:val="000000"/>
        </w:rPr>
        <w:t xml:space="preserve">brightly, even in the darkest nights. It's the belief that even amidst despair, there is still light to be found, a strength to be discovered, a path to be followed. It is the quiet whisper that reminds us that we are </w:t>
      </w:r>
      <w:r>
        <w:rPr>
          <w:rFonts w:ascii="Charis SIL Regular" w:eastAsia="Charis SIL Regular" w:hAnsi="Charis SIL Regular"/>
          <w:color w:val="000000"/>
        </w:rPr>
        <w:lastRenderedPageBreak/>
        <w:t>not defined by our struggles, but by our capacity to overcome them, to emerge stronger and wiser on the other side.</w:t>
      </w:r>
    </w:p>
    <w:p w14:paraId="41861A1D" w14:textId="77777777" w:rsidR="00CF50ED" w:rsidRDefault="00CF50ED">
      <w:pPr>
        <w:sectPr w:rsidR="00CF50ED">
          <w:pgSz w:w="8000" w:h="12000"/>
          <w:pgMar w:top="296" w:right="642" w:bottom="524" w:left="660" w:header="720" w:footer="720" w:gutter="0"/>
          <w:cols w:space="720"/>
          <w:docGrid w:linePitch="360"/>
        </w:sectPr>
      </w:pPr>
    </w:p>
    <w:p w14:paraId="50A493AA" w14:textId="77777777" w:rsidR="00CF50ED" w:rsidRDefault="00CF50ED">
      <w:pPr>
        <w:autoSpaceDE w:val="0"/>
        <w:autoSpaceDN w:val="0"/>
        <w:spacing w:after="78" w:line="220" w:lineRule="exact"/>
      </w:pPr>
    </w:p>
    <w:p w14:paraId="54C1C563"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 journey of resilience, of finding peace amidst the storm, is a lifelong process, a constant evolution, a continuous unfolding. There will be moments of profound joy, moments of overwhelming sadness, moments of clarity, and moments of profound confusion. This is the very nature of the human experience, the ebb and flow of life itself. It's not about achieving a state of permanent </w:t>
      </w:r>
      <w:r>
        <w:br/>
      </w:r>
      <w:r>
        <w:rPr>
          <w:rFonts w:ascii="Charis SIL Regular" w:eastAsia="Charis SIL Regular" w:hAnsi="Charis SIL Regular"/>
          <w:color w:val="000000"/>
        </w:rPr>
        <w:t>tranquility, but about cultivating a resilient spirit, a heart capable of weathering any storm, a mind capable of finding peace amidst the chaos.</w:t>
      </w:r>
    </w:p>
    <w:p w14:paraId="28BE3EA2"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Remember the small victories, the quiet triumphs over self-doubt and fear. Celebrate the moments when you chose kindness over anger, forgiveness over resentment, self-compassion over self-criticism. These small acts of courage, these tiny triumphs, </w:t>
      </w:r>
      <w:r>
        <w:br/>
      </w:r>
      <w:r>
        <w:rPr>
          <w:rFonts w:ascii="Charis SIL Regular" w:eastAsia="Charis SIL Regular" w:hAnsi="Charis SIL Regular"/>
          <w:color w:val="000000"/>
        </w:rPr>
        <w:t>accumulate over time, forming a powerful foundation of resilience.</w:t>
      </w:r>
    </w:p>
    <w:p w14:paraId="25759443" w14:textId="77777777" w:rsidR="00CF50ED" w:rsidRDefault="00000000">
      <w:pPr>
        <w:autoSpaceDE w:val="0"/>
        <w:autoSpaceDN w:val="0"/>
        <w:spacing w:before="60" w:after="0" w:line="264" w:lineRule="exact"/>
        <w:ind w:right="432"/>
      </w:pPr>
      <w:r>
        <w:rPr>
          <w:rFonts w:ascii="Charis SIL Regular" w:eastAsia="Charis SIL Regular" w:hAnsi="Charis SIL Regular"/>
          <w:color w:val="000000"/>
        </w:rPr>
        <w:t>They are the building blocks of a life lived with intention, a life dedicated to cultivating inner peace.</w:t>
      </w:r>
    </w:p>
    <w:p w14:paraId="2AC585C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path is not always smooth. There will be stumbles, there will be falls, there will be moments when the darkness seems </w:t>
      </w:r>
      <w:r>
        <w:br/>
      </w:r>
      <w:r>
        <w:rPr>
          <w:rFonts w:ascii="Charis SIL Regular" w:eastAsia="Charis SIL Regular" w:hAnsi="Charis SIL Regular"/>
          <w:color w:val="000000"/>
        </w:rPr>
        <w:t>overwhelming. But it is in these moments of struggle that our true strength is revealed. It is in these moments of adversity that we discover our capacity to adapt, to grow, to evolve. Embrace the challenges, learn from the setbacks, and use these experiences as stepping stones on your journey towards resilience.</w:t>
      </w:r>
    </w:p>
    <w:p w14:paraId="76AA59BE"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And finally, remember the power of "Let It Be." It is not a passive surrender to fate, but an active trust in a higher power, a belief in your inherent strength, and a willingness to let go of control. It is a mantra that allows you to navigate the uncertainties of life with grace, courage, and unwavering faith in your own capacity for growth and resilience. Let it be the guiding principle of your life, the quiet whisper that reminds you that you are not alone, that you are stronger than you think, and that peace is always possible, even amidst the storm. The </w:t>
      </w:r>
      <w:r>
        <w:rPr>
          <w:rFonts w:ascii="Charis SIL Regular" w:eastAsia="Charis SIL Regular" w:hAnsi="Charis SIL Regular"/>
          <w:color w:val="000000"/>
        </w:rPr>
        <w:lastRenderedPageBreak/>
        <w:t>journey continues, the song unfolds, and the peace within awaits. Let it be.</w:t>
      </w:r>
    </w:p>
    <w:p w14:paraId="0041B32E" w14:textId="77777777" w:rsidR="00CF50ED" w:rsidRDefault="00CF50ED">
      <w:pPr>
        <w:sectPr w:rsidR="00CF50ED">
          <w:pgSz w:w="8000" w:h="12000"/>
          <w:pgMar w:top="296" w:right="648" w:bottom="920" w:left="660" w:header="720" w:footer="720" w:gutter="0"/>
          <w:cols w:space="720"/>
          <w:docGrid w:linePitch="360"/>
        </w:sectPr>
      </w:pPr>
    </w:p>
    <w:p w14:paraId="7383A793" w14:textId="77777777" w:rsidR="00CF50ED" w:rsidRDefault="00CF50ED">
      <w:pPr>
        <w:autoSpaceDE w:val="0"/>
        <w:autoSpaceDN w:val="0"/>
        <w:spacing w:after="224" w:line="220" w:lineRule="exact"/>
      </w:pPr>
    </w:p>
    <w:p w14:paraId="1CC0B7A1" w14:textId="77777777" w:rsidR="00CF50ED" w:rsidRDefault="00000000">
      <w:pPr>
        <w:autoSpaceDE w:val="0"/>
        <w:autoSpaceDN w:val="0"/>
        <w:spacing w:after="0" w:line="330" w:lineRule="exact"/>
      </w:pPr>
      <w:r>
        <w:rPr>
          <w:rFonts w:ascii="Charis SIL Bold" w:eastAsia="Charis SIL Bold" w:hAnsi="Charis SIL Bold"/>
          <w:b/>
          <w:color w:val="000000"/>
        </w:rPr>
        <w:t>Integrating Spiritual Principles into Daily Life</w:t>
      </w:r>
    </w:p>
    <w:p w14:paraId="28515BB4"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towards inner peace, as we’ve explored, isn’t a </w:t>
      </w:r>
      <w:r>
        <w:br/>
      </w:r>
      <w:r>
        <w:rPr>
          <w:rFonts w:ascii="Charis SIL Regular" w:eastAsia="Charis SIL Regular" w:hAnsi="Charis SIL Regular"/>
          <w:color w:val="000000"/>
        </w:rPr>
        <w:t xml:space="preserve">destination but a continuous unfolding, a daily practice woven into the fabric of our lives. It’s not something we achieve once and then effortlessly maintain; it requires consistent effort, conscious </w:t>
      </w:r>
      <w:r>
        <w:br/>
      </w:r>
      <w:r>
        <w:rPr>
          <w:rFonts w:ascii="Charis SIL Regular" w:eastAsia="Charis SIL Regular" w:hAnsi="Charis SIL Regular"/>
          <w:color w:val="000000"/>
        </w:rPr>
        <w:t xml:space="preserve">intention, and a willingness to integrate spiritual principles into our daily routines. This isn't about rigid adherence to a strict regimen, but rather about cultivating a mindful approach to living, allowing the lessons learned to permeate our thoughts, actions, and </w:t>
      </w:r>
      <w:r>
        <w:br/>
      </w:r>
      <w:r>
        <w:rPr>
          <w:rFonts w:ascii="Charis SIL Regular" w:eastAsia="Charis SIL Regular" w:hAnsi="Charis SIL Regular"/>
          <w:color w:val="000000"/>
        </w:rPr>
        <w:t>interactions with the world.</w:t>
      </w:r>
    </w:p>
    <w:p w14:paraId="5437D56A" w14:textId="77777777" w:rsidR="00CF50ED" w:rsidRDefault="00000000">
      <w:pPr>
        <w:autoSpaceDE w:val="0"/>
        <w:autoSpaceDN w:val="0"/>
        <w:spacing w:before="206" w:after="0" w:line="322" w:lineRule="exact"/>
      </w:pPr>
      <w:r>
        <w:rPr>
          <w:rFonts w:ascii="Charis SIL Regular" w:eastAsia="Charis SIL Regular" w:hAnsi="Charis SIL Regular"/>
          <w:color w:val="000000"/>
        </w:rPr>
        <w:t>One practical application is the cultivation of mindful awareness.</w:t>
      </w:r>
    </w:p>
    <w:p w14:paraId="7D033937" w14:textId="77777777" w:rsidR="00CF50ED" w:rsidRDefault="00000000">
      <w:pPr>
        <w:autoSpaceDE w:val="0"/>
        <w:autoSpaceDN w:val="0"/>
        <w:spacing w:before="58" w:after="0" w:line="264" w:lineRule="exact"/>
      </w:pPr>
      <w:r>
        <w:rPr>
          <w:rFonts w:ascii="Charis SIL Regular" w:eastAsia="Charis SIL Regular" w:hAnsi="Charis SIL Regular"/>
          <w:color w:val="000000"/>
        </w:rPr>
        <w:t>This involves paying attention to the present moment, without judgment, letting thoughts and feelings arise and pass without clinging to them. This isn’t about suppressing emotions, but about observing them with a detached curiosity, acknowledging their presence without being swept away by their intensity. Simple practices like meditation, even for five minutes a day, can be incredibly effective in cultivating this awareness. Focusing on the breath, the sensation of the body, or a mantra can help to quiet the incessant chatter of the mind, creating space for inner peace to blossom.</w:t>
      </w:r>
    </w:p>
    <w:p w14:paraId="7FB700E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Mindfulness extends beyond formal meditation practice. It can be incorporated into every aspect of our daily lives. While eating, pay attention to the taste, texture, and aroma of the food. While </w:t>
      </w:r>
      <w:r>
        <w:br/>
      </w:r>
      <w:r>
        <w:rPr>
          <w:rFonts w:ascii="Charis SIL Regular" w:eastAsia="Charis SIL Regular" w:hAnsi="Charis SIL Regular"/>
          <w:color w:val="000000"/>
        </w:rPr>
        <w:t xml:space="preserve">walking, notice the sensation of your feet on the ground, the rhythm of your breath, the sights and sounds around you. While interacting with others, truly listen to what they are saying, </w:t>
      </w:r>
      <w:r>
        <w:br/>
      </w:r>
      <w:r>
        <w:rPr>
          <w:rFonts w:ascii="Charis SIL Regular" w:eastAsia="Charis SIL Regular" w:hAnsi="Charis SIL Regular"/>
          <w:color w:val="000000"/>
        </w:rPr>
        <w:t xml:space="preserve">engaging with them fully, without the distraction of your own internal monologue. These seemingly small acts of attention </w:t>
      </w:r>
      <w:r>
        <w:br/>
      </w:r>
      <w:r>
        <w:rPr>
          <w:rFonts w:ascii="Charis SIL Regular" w:eastAsia="Charis SIL Regular" w:hAnsi="Charis SIL Regular"/>
          <w:color w:val="000000"/>
        </w:rPr>
        <w:t>cultivate a deeper connection with ourselves and the world around us, fostering a sense of presence and grounding that helps to mitigate stress and anxiety.</w:t>
      </w:r>
    </w:p>
    <w:p w14:paraId="2AAA2C3B"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Forgiveness, both of ourselves and others, is another vital element in integrating spiritual principles into daily life. Holding onto resentment and anger only serves to poison our own hearts and</w:t>
      </w:r>
    </w:p>
    <w:p w14:paraId="5D6FA195" w14:textId="77777777" w:rsidR="00CF50ED" w:rsidRDefault="00CF50ED">
      <w:pPr>
        <w:sectPr w:rsidR="00CF50ED">
          <w:pgSz w:w="8000" w:h="12000"/>
          <w:pgMar w:top="442" w:right="696" w:bottom="364" w:left="660" w:header="720" w:footer="720" w:gutter="0"/>
          <w:cols w:space="720"/>
          <w:docGrid w:linePitch="360"/>
        </w:sectPr>
      </w:pPr>
    </w:p>
    <w:p w14:paraId="1E96BC47" w14:textId="77777777" w:rsidR="00CF50ED" w:rsidRDefault="00CF50ED">
      <w:pPr>
        <w:autoSpaceDE w:val="0"/>
        <w:autoSpaceDN w:val="0"/>
        <w:spacing w:after="78" w:line="220" w:lineRule="exact"/>
      </w:pPr>
    </w:p>
    <w:p w14:paraId="17C1BFE5"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minds. Forgiving ourselves for past mistakes allows us to release the burden of self-criticism and move forward with renewed energy and purpose. Forgiving others, even if it's difficult or seemingly </w:t>
      </w:r>
      <w:r>
        <w:br/>
      </w:r>
      <w:r>
        <w:rPr>
          <w:rFonts w:ascii="Charis SIL Regular" w:eastAsia="Charis SIL Regular" w:hAnsi="Charis SIL Regular"/>
          <w:color w:val="000000"/>
        </w:rPr>
        <w:t>impossible, releases us from the grip of bitterness, allowing us to heal and find peace. This doesn't necessarily mean condoning harmful actions; it means releasing the emotional weight of anger and resentment, choosing compassion over judgment. The process of forgiveness may involve journaling, reflection, or seeking support from a therapist or trusted friend. The goal is not to forget the hurt, but to release the emotional hold it has on us.</w:t>
      </w:r>
    </w:p>
    <w:p w14:paraId="7EEB6E5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Self-compassion, a cornerstone of inner peace, involves treating ourselves with the same kindness and understanding we would offer a close friend. We are all fallible, we all make mistakes, and it’s crucial to approach our imperfections with empathy and </w:t>
      </w:r>
      <w:r>
        <w:br/>
      </w:r>
      <w:r>
        <w:rPr>
          <w:rFonts w:ascii="Charis SIL Regular" w:eastAsia="Charis SIL Regular" w:hAnsi="Charis SIL Regular"/>
          <w:color w:val="000000"/>
        </w:rPr>
        <w:t xml:space="preserve">acceptance, rather than harsh self-criticism. When we make a </w:t>
      </w:r>
      <w:r>
        <w:br/>
      </w:r>
      <w:r>
        <w:rPr>
          <w:rFonts w:ascii="Charis SIL Regular" w:eastAsia="Charis SIL Regular" w:hAnsi="Charis SIL Regular"/>
          <w:color w:val="000000"/>
        </w:rPr>
        <w:t>mistake, instead of berating ourselves, we can acknowledge our imperfections, learn from our errors, and move on with self-</w:t>
      </w:r>
      <w:r>
        <w:br/>
      </w:r>
      <w:r>
        <w:rPr>
          <w:rFonts w:ascii="Charis SIL Regular" w:eastAsia="Charis SIL Regular" w:hAnsi="Charis SIL Regular"/>
          <w:color w:val="000000"/>
        </w:rPr>
        <w:t xml:space="preserve">forgiveness. This involves practicing self-care—prioritizing our physical and emotional well-being through healthy habits like regular exercise, nutritious eating, adequate sleep, and engaging in activities that bring us joy. It also involves setting healthy </w:t>
      </w:r>
      <w:r>
        <w:br/>
      </w:r>
      <w:r>
        <w:rPr>
          <w:rFonts w:ascii="Charis SIL Regular" w:eastAsia="Charis SIL Regular" w:hAnsi="Charis SIL Regular"/>
          <w:color w:val="000000"/>
        </w:rPr>
        <w:t>boundaries, learning to say no to things that drain our energy, and prioritizing our needs without guilt.</w:t>
      </w:r>
    </w:p>
    <w:p w14:paraId="28F4B14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Cultivating gratitude is another powerful tool for integrating </w:t>
      </w:r>
      <w:r>
        <w:br/>
      </w:r>
      <w:r>
        <w:rPr>
          <w:rFonts w:ascii="Charis SIL Regular" w:eastAsia="Charis SIL Regular" w:hAnsi="Charis SIL Regular"/>
          <w:color w:val="000000"/>
        </w:rPr>
        <w:t xml:space="preserve">spiritual principles into our daily lives. Taking time each day to reflect on the things we are grateful for shifts our focus from what's lacking to what we have, fostering a sense of abundance and </w:t>
      </w:r>
      <w:r>
        <w:br/>
      </w:r>
      <w:r>
        <w:rPr>
          <w:rFonts w:ascii="Charis SIL Regular" w:eastAsia="Charis SIL Regular" w:hAnsi="Charis SIL Regular"/>
          <w:color w:val="000000"/>
        </w:rPr>
        <w:t>contentment. This can be as simple as keeping a gratitude journal, expressing appreciation to others, or simply taking a few moments to reflect on the positive aspects of our day. This practice helps us to appreciate the small joys in life, fostering a sense of contentment and peace amidst the inevitable challenges.</w:t>
      </w:r>
    </w:p>
    <w:p w14:paraId="4E42017B" w14:textId="77777777" w:rsidR="00CF50ED" w:rsidRDefault="00000000">
      <w:pPr>
        <w:autoSpaceDE w:val="0"/>
        <w:autoSpaceDN w:val="0"/>
        <w:spacing w:before="204" w:after="0" w:line="324" w:lineRule="exact"/>
        <w:jc w:val="center"/>
      </w:pPr>
      <w:r>
        <w:rPr>
          <w:rFonts w:ascii="Charis SIL Regular" w:eastAsia="Charis SIL Regular" w:hAnsi="Charis SIL Regular"/>
          <w:color w:val="000000"/>
        </w:rPr>
        <w:t>The importance of community and connection cannot be overstated.</w:t>
      </w:r>
    </w:p>
    <w:p w14:paraId="553F9BDB" w14:textId="77777777" w:rsidR="00CF50ED"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Surrounding ourselves with supportive, loving individuals </w:t>
      </w:r>
      <w:r>
        <w:br/>
      </w:r>
      <w:r>
        <w:rPr>
          <w:rFonts w:ascii="Charis SIL Regular" w:eastAsia="Charis SIL Regular" w:hAnsi="Charis SIL Regular"/>
          <w:color w:val="000000"/>
        </w:rPr>
        <w:t>strengthens our resilience and provides a sense of belonging. This might involve actively nurturing existing relationships, seeking out new connections through shared interests or volunteering, or simply</w:t>
      </w:r>
    </w:p>
    <w:p w14:paraId="044B080A" w14:textId="77777777" w:rsidR="00CF50ED" w:rsidRDefault="00CF50ED">
      <w:pPr>
        <w:sectPr w:rsidR="00CF50ED">
          <w:pgSz w:w="8000" w:h="12000"/>
          <w:pgMar w:top="296" w:right="650" w:bottom="392" w:left="660" w:header="720" w:footer="720" w:gutter="0"/>
          <w:cols w:space="720"/>
          <w:docGrid w:linePitch="360"/>
        </w:sectPr>
      </w:pPr>
    </w:p>
    <w:p w14:paraId="4D801530" w14:textId="77777777" w:rsidR="00CF50ED" w:rsidRDefault="00CF50ED">
      <w:pPr>
        <w:autoSpaceDE w:val="0"/>
        <w:autoSpaceDN w:val="0"/>
        <w:spacing w:after="78" w:line="220" w:lineRule="exact"/>
      </w:pPr>
    </w:p>
    <w:p w14:paraId="45B9BD0F"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engaging more fully in the relationships we already have. Sharing our struggles and celebrating our successes with others creates a support system that offers comfort, encouragement, and a sense of shared humanity.</w:t>
      </w:r>
    </w:p>
    <w:p w14:paraId="0196D480" w14:textId="77777777" w:rsidR="00CF50ED" w:rsidRDefault="00000000">
      <w:pPr>
        <w:autoSpaceDE w:val="0"/>
        <w:autoSpaceDN w:val="0"/>
        <w:spacing w:before="264" w:after="0" w:line="264" w:lineRule="exact"/>
      </w:pPr>
      <w:r>
        <w:rPr>
          <w:rFonts w:ascii="Charis SIL Regular" w:eastAsia="Charis SIL Regular" w:hAnsi="Charis SIL Regular"/>
          <w:color w:val="000000"/>
        </w:rPr>
        <w:t>Integrating spiritual principles into daily life also involves engaging in practices that nurture our connection to something larger than ourselves. This might involve prayer, meditation, spending time in nature, engaging in creative pursuits, or engaging with spiritual texts or teachings that resonate with us. The key is to find practices that feel authentic and meaningful to us, fostering a sense of awe, wonder, and connection to something beyond ourselves.</w:t>
      </w:r>
    </w:p>
    <w:p w14:paraId="1262E322" w14:textId="77777777" w:rsidR="00CF50ED" w:rsidRDefault="00000000">
      <w:pPr>
        <w:autoSpaceDE w:val="0"/>
        <w:autoSpaceDN w:val="0"/>
        <w:spacing w:before="264" w:after="0" w:line="264" w:lineRule="exact"/>
      </w:pPr>
      <w:r>
        <w:rPr>
          <w:rFonts w:ascii="Charis SIL Regular" w:eastAsia="Charis SIL Regular" w:hAnsi="Charis SIL Regular"/>
          <w:color w:val="000000"/>
        </w:rPr>
        <w:t>Finally, embracing uncertainty is an essential part of this journey. Life is inherently unpredictable, and clinging to control only leads to frustration and anxiety. Learning to accept the unknown, trusting in a higher power, or simply accepting the flow of life, allows us to navigate the inevitable challenges with greater grace and resilience. This involves cultivating faith, not necessarily in a religious sense, but in the inherent goodness and resilience of the human spirit, and in the unfolding of life's plan. It’s about having faith in our ability to adapt, grow, and learn from the challenges we face.</w:t>
      </w:r>
    </w:p>
    <w:p w14:paraId="76B03E6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Integrating these principles into daily life is a continuous process, a journey of self-discovery and growth. There will be times when we stumble, when we lose our way, when doubt and fear creep in. The key is to approach these moments with self-compassion, to </w:t>
      </w:r>
      <w:r>
        <w:br/>
      </w:r>
      <w:r>
        <w:rPr>
          <w:rFonts w:ascii="Charis SIL Regular" w:eastAsia="Charis SIL Regular" w:hAnsi="Charis SIL Regular"/>
          <w:color w:val="000000"/>
        </w:rPr>
        <w:t xml:space="preserve">acknowledge our imperfections, learn from our mistakes, and continue to strive towards living a life of intention, mindfulness, and peace. The path is not always easy, but the rewards of a life lived with purpose, compassion, and a deep connection to </w:t>
      </w:r>
      <w:r>
        <w:br/>
      </w:r>
      <w:r>
        <w:rPr>
          <w:rFonts w:ascii="Charis SIL Regular" w:eastAsia="Charis SIL Regular" w:hAnsi="Charis SIL Regular"/>
          <w:color w:val="000000"/>
        </w:rPr>
        <w:t xml:space="preserve">something greater than ourselves are immeasurable. Let the lessons </w:t>
      </w:r>
      <w:r>
        <w:rPr>
          <w:rFonts w:ascii="Charis SIL Regular" w:eastAsia="Charis SIL Regular" w:hAnsi="Charis SIL Regular"/>
          <w:color w:val="000000"/>
        </w:rPr>
        <w:lastRenderedPageBreak/>
        <w:t>learned on this journey guide you, reminding you always that peace is possible, even amidst the storm. Let it be.</w:t>
      </w:r>
    </w:p>
    <w:p w14:paraId="625703D1" w14:textId="77777777" w:rsidR="00CF50ED" w:rsidRDefault="00CF50ED">
      <w:pPr>
        <w:sectPr w:rsidR="00CF50ED">
          <w:pgSz w:w="8000" w:h="12000"/>
          <w:pgMar w:top="296" w:right="670" w:bottom="1184" w:left="660" w:header="720" w:footer="720" w:gutter="0"/>
          <w:cols w:space="720"/>
          <w:docGrid w:linePitch="360"/>
        </w:sectPr>
      </w:pPr>
    </w:p>
    <w:p w14:paraId="3F3A5E0A" w14:textId="77777777" w:rsidR="00CF50ED" w:rsidRDefault="00CF50ED">
      <w:pPr>
        <w:autoSpaceDE w:val="0"/>
        <w:autoSpaceDN w:val="0"/>
        <w:spacing w:after="224" w:line="220" w:lineRule="exact"/>
      </w:pPr>
    </w:p>
    <w:p w14:paraId="3D367BCD" w14:textId="77777777" w:rsidR="00CF50ED" w:rsidRDefault="00000000">
      <w:pPr>
        <w:autoSpaceDE w:val="0"/>
        <w:autoSpaceDN w:val="0"/>
        <w:spacing w:after="0" w:line="330" w:lineRule="exact"/>
      </w:pPr>
      <w:r>
        <w:rPr>
          <w:rFonts w:ascii="Charis SIL Bold" w:eastAsia="Charis SIL Bold" w:hAnsi="Charis SIL Bold"/>
          <w:b/>
          <w:color w:val="000000"/>
        </w:rPr>
        <w:t>The Continuing Power of Faith and Hope</w:t>
      </w:r>
    </w:p>
    <w:p w14:paraId="6E383CF7"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whisper of doubt, the chilling breath of fear – these are familiar companions on the path towards peace. They are not the antithesis of faith and hope, but rather the tests, the crucible in which these qualities are refined and strengthened. To believe wholeheartedly, even when the evidence seems to contradict our faith, is an act of profound courage. It’s a conscious choice to anchor ourselves to a belief system, a guiding principle, a source of strength that </w:t>
      </w:r>
      <w:r>
        <w:br/>
      </w:r>
      <w:r>
        <w:rPr>
          <w:rFonts w:ascii="Charis SIL Regular" w:eastAsia="Charis SIL Regular" w:hAnsi="Charis SIL Regular"/>
          <w:color w:val="000000"/>
        </w:rPr>
        <w:t>transcends the immediate realities of our struggles. This is not blind faith, but a reasoned trust, born from experiences, reflections, and a deep-seated intuition that something greater than ourselves exists.</w:t>
      </w:r>
    </w:p>
    <w:p w14:paraId="7E87B33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unwavering faith, this persistent hope, is not passive; it's an active participation in the creation of our own reality. It’s the unwavering hand that guides us through the darkest nights, the quiet voice that whispers resilience when we are tempted to </w:t>
      </w:r>
      <w:r>
        <w:br/>
      </w:r>
      <w:r>
        <w:rPr>
          <w:rFonts w:ascii="Charis SIL Regular" w:eastAsia="Charis SIL Regular" w:hAnsi="Charis SIL Regular"/>
          <w:color w:val="000000"/>
        </w:rPr>
        <w:t>succumb to despair. It’s the internal compass that points us towards our truest selves, reminding us of our inherent worth and potential even when we are battered and bruised by the storms of life.</w:t>
      </w:r>
    </w:p>
    <w:p w14:paraId="36F3E707"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power of faith and hope lies not just in their ability to offer comfort in hardship, but also in their ability to foster resilience and inspire action. When facing seemingly insurmountable obstacles, faith provides the impetus to persevere, the belief that we can overcome, that we are not alone in our struggle. Hope fuels the creative energy, the ingenuity, the determination to find solutions, to forge new paths, to reimagine our realities. It allows us to </w:t>
      </w:r>
      <w:r>
        <w:br/>
      </w:r>
      <w:r>
        <w:rPr>
          <w:rFonts w:ascii="Charis SIL Regular" w:eastAsia="Charis SIL Regular" w:hAnsi="Charis SIL Regular"/>
          <w:color w:val="000000"/>
        </w:rPr>
        <w:t>envision a brighter future, a future where peace and healing are possible, where the wounds of the past are healed, and where the burdens of the present are transformed into opportunities for growth.</w:t>
      </w:r>
    </w:p>
    <w:p w14:paraId="45F2D67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Consider the seemingly insurmountable challenges faced by </w:t>
      </w:r>
      <w:r>
        <w:br/>
      </w:r>
      <w:r>
        <w:rPr>
          <w:rFonts w:ascii="Charis SIL Regular" w:eastAsia="Charis SIL Regular" w:hAnsi="Charis SIL Regular"/>
          <w:color w:val="000000"/>
        </w:rPr>
        <w:t xml:space="preserve">countless individuals throughout history. Think of the countless acts of bravery and perseverance that have been fueled by an </w:t>
      </w:r>
      <w:r>
        <w:br/>
      </w:r>
      <w:r>
        <w:rPr>
          <w:rFonts w:ascii="Charis SIL Regular" w:eastAsia="Charis SIL Regular" w:hAnsi="Charis SIL Regular"/>
          <w:color w:val="000000"/>
        </w:rPr>
        <w:lastRenderedPageBreak/>
        <w:t>unshakeable belief in a higher power, a profound sense of purpose, or simply a stubborn refusal to give up hope. These examples, both personal and global, serve as potent reminders of the enduring</w:t>
      </w:r>
    </w:p>
    <w:p w14:paraId="101AE57C" w14:textId="77777777" w:rsidR="00CF50ED" w:rsidRDefault="00CF50ED">
      <w:pPr>
        <w:sectPr w:rsidR="00CF50ED">
          <w:pgSz w:w="8000" w:h="12000"/>
          <w:pgMar w:top="442" w:right="658" w:bottom="364" w:left="660" w:header="720" w:footer="720" w:gutter="0"/>
          <w:cols w:space="720"/>
          <w:docGrid w:linePitch="360"/>
        </w:sectPr>
      </w:pPr>
    </w:p>
    <w:p w14:paraId="72E26D62" w14:textId="77777777" w:rsidR="00CF50ED" w:rsidRDefault="00CF50ED">
      <w:pPr>
        <w:autoSpaceDE w:val="0"/>
        <w:autoSpaceDN w:val="0"/>
        <w:spacing w:after="78" w:line="220" w:lineRule="exact"/>
      </w:pPr>
    </w:p>
    <w:p w14:paraId="738B304D" w14:textId="77777777" w:rsidR="00CF50ED" w:rsidRDefault="00000000">
      <w:pPr>
        <w:autoSpaceDE w:val="0"/>
        <w:autoSpaceDN w:val="0"/>
        <w:spacing w:before="60" w:after="0" w:line="264" w:lineRule="exact"/>
      </w:pPr>
      <w:r>
        <w:rPr>
          <w:rFonts w:ascii="Charis SIL Regular" w:eastAsia="Charis SIL Regular" w:hAnsi="Charis SIL Regular"/>
          <w:color w:val="000000"/>
        </w:rPr>
        <w:t>power of faith and hope in the face of adversity. These are not mere stories, but testaments to the human spirit’s capacity to endure, to heal, and to ultimately triumph over the darkness.</w:t>
      </w:r>
    </w:p>
    <w:p w14:paraId="3DC8E2C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cultivation of faith and hope, however, is not a passive activity. It requires conscious effort, intentional practice, and a willingness to engage in self-reflection. It involves examining our beliefs, our values, and our relationship with the world around us. It’s about understanding what truly nourishes our souls, what provides us with meaning and purpose. For some, this might involve formal religious practices; for others, it might be found in nature, in art, in human connection, or in acts of service to others. The path is </w:t>
      </w:r>
      <w:r>
        <w:br/>
      </w:r>
      <w:r>
        <w:rPr>
          <w:rFonts w:ascii="Charis SIL Regular" w:eastAsia="Charis SIL Regular" w:hAnsi="Charis SIL Regular"/>
          <w:color w:val="000000"/>
        </w:rPr>
        <w:t>unique to each individual, but the destination – the experience of a profound sense of hope and faith – is universally accessible.</w:t>
      </w:r>
    </w:p>
    <w:p w14:paraId="5EB18A71" w14:textId="77777777" w:rsidR="00CF50ED" w:rsidRDefault="00000000">
      <w:pPr>
        <w:autoSpaceDE w:val="0"/>
        <w:autoSpaceDN w:val="0"/>
        <w:spacing w:before="264" w:after="0" w:line="264" w:lineRule="exact"/>
      </w:pPr>
      <w:r>
        <w:rPr>
          <w:rFonts w:ascii="Charis SIL Regular" w:eastAsia="Charis SIL Regular" w:hAnsi="Charis SIL Regular"/>
          <w:color w:val="000000"/>
        </w:rPr>
        <w:t>And within this journey of faith and hope, forgiveness plays an indispensable role. Forgiving ourselves for our imperfections, for our past mistakes, is an act of immense self-compassion. It allows us to release the burden of guilt and shame, freeing up our energies to focus on the present and the future. Forgiving others, even those who have caused us pain, is a profound act of liberation. It is not condoning harmful behavior, but rather choosing to release the emotional grip that resentment and anger have on our lives.</w:t>
      </w:r>
    </w:p>
    <w:p w14:paraId="5C190530"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Forgiveness is not forgetting; it is choosing to heal. It is choosing to transform the wounds of the past into scars that tell a story of resilience, a testament to our capacity for growth and </w:t>
      </w:r>
      <w:r>
        <w:br/>
      </w:r>
      <w:r>
        <w:rPr>
          <w:rFonts w:ascii="Charis SIL Regular" w:eastAsia="Charis SIL Regular" w:hAnsi="Charis SIL Regular"/>
          <w:color w:val="000000"/>
        </w:rPr>
        <w:t>transformation.</w:t>
      </w:r>
    </w:p>
    <w:p w14:paraId="46E8F11B"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process of forgiveness may be long and arduous. It requires introspection, empathy, and a willingness to understand the </w:t>
      </w:r>
      <w:r>
        <w:br/>
      </w:r>
      <w:r>
        <w:rPr>
          <w:rFonts w:ascii="Charis SIL Regular" w:eastAsia="Charis SIL Regular" w:hAnsi="Charis SIL Regular"/>
          <w:color w:val="000000"/>
        </w:rPr>
        <w:t>perspectives of those who have hurt us. It might involve journaling, meditation, therapy, or simply quiet contemplation. It’s a journey of self-discovery and healing, and it’s a journey worth undertaking.</w:t>
      </w:r>
    </w:p>
    <w:p w14:paraId="71767D82"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 rewards are immense: a lighter heart, a clearer mind, and a renewed capacity for love and compassion. This forgiveness extends </w:t>
      </w:r>
      <w:r>
        <w:rPr>
          <w:rFonts w:ascii="Charis SIL Regular" w:eastAsia="Charis SIL Regular" w:hAnsi="Charis SIL Regular"/>
          <w:color w:val="000000"/>
        </w:rPr>
        <w:lastRenderedPageBreak/>
        <w:t>not only to others but to ourselves. We must learn to extend the same kindness and understanding to ourselves that we offer to those we love.</w:t>
      </w:r>
    </w:p>
    <w:p w14:paraId="69B9E939" w14:textId="77777777" w:rsidR="00CF50ED" w:rsidRDefault="00000000">
      <w:pPr>
        <w:autoSpaceDE w:val="0"/>
        <w:autoSpaceDN w:val="0"/>
        <w:spacing w:before="204" w:after="0" w:line="324" w:lineRule="exact"/>
      </w:pPr>
      <w:r>
        <w:rPr>
          <w:rFonts w:ascii="Charis SIL Regular" w:eastAsia="Charis SIL Regular" w:hAnsi="Charis SIL Regular"/>
          <w:color w:val="000000"/>
        </w:rPr>
        <w:t>Further, the cultivation of gratitude is an essential practice in</w:t>
      </w:r>
    </w:p>
    <w:p w14:paraId="1C35196F" w14:textId="77777777" w:rsidR="00CF50ED" w:rsidRDefault="00CF50ED">
      <w:pPr>
        <w:sectPr w:rsidR="00CF50ED">
          <w:pgSz w:w="8000" w:h="12000"/>
          <w:pgMar w:top="296" w:right="648" w:bottom="392" w:left="660" w:header="720" w:footer="720" w:gutter="0"/>
          <w:cols w:space="720"/>
          <w:docGrid w:linePitch="360"/>
        </w:sectPr>
      </w:pPr>
    </w:p>
    <w:p w14:paraId="3C1D761D" w14:textId="77777777" w:rsidR="00CF50ED" w:rsidRDefault="00CF50ED">
      <w:pPr>
        <w:autoSpaceDE w:val="0"/>
        <w:autoSpaceDN w:val="0"/>
        <w:spacing w:after="78" w:line="220" w:lineRule="exact"/>
      </w:pPr>
    </w:p>
    <w:p w14:paraId="5149189E"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nurturing faith and hope. In a world that often emphasizes what we lack, consciously focusing on what we have fosters a profound sense of abundance. Expressing gratitude, whether through journaling, verbal affirmations, or simply taking a moment to appreciate the beauty of the world around us, shifts our perspective from scarcity to abundance. It helps us to recognize the small blessings in our lives, the simple joys that often go unnoticed. This practice </w:t>
      </w:r>
      <w:r>
        <w:br/>
      </w:r>
      <w:r>
        <w:rPr>
          <w:rFonts w:ascii="Charis SIL Regular" w:eastAsia="Charis SIL Regular" w:hAnsi="Charis SIL Regular"/>
          <w:color w:val="000000"/>
        </w:rPr>
        <w:t>cultivates a deeper sense of contentment and peace, even amidst challenges. It reminds us that even in the darkest of times, there is always something to be grateful for.</w:t>
      </w:r>
    </w:p>
    <w:p w14:paraId="7C423651"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importance of community also cannot be overstated. Our connections with others, the supportive networks we cultivate, offer invaluable strength and resilience. Sharing our struggles with others, knowing that we are not alone in our experiences, </w:t>
      </w:r>
      <w:r>
        <w:br/>
      </w:r>
      <w:r>
        <w:rPr>
          <w:rFonts w:ascii="Charis SIL Regular" w:eastAsia="Charis SIL Regular" w:hAnsi="Charis SIL Regular"/>
          <w:color w:val="000000"/>
        </w:rPr>
        <w:t>diminishes the burden of isolation and despair. These connections offer comfort, empathy, and a sense of belonging. They remind us that we are part of something larger than ourselves, that we are interconnected with a web of human compassion and support. This shared humanity is a profound source of strength and resilience.</w:t>
      </w:r>
    </w:p>
    <w:p w14:paraId="132AC83A"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embracing uncertainty is an integral part of maintaining faith and hope. Life is unpredictable, and clinging to control only leads to frustration and anxiety. Learning to trust in the unfolding of life, to surrender to the unknown, allows us to navigate </w:t>
      </w:r>
      <w:r>
        <w:br/>
      </w:r>
      <w:r>
        <w:rPr>
          <w:rFonts w:ascii="Charis SIL Regular" w:eastAsia="Charis SIL Regular" w:hAnsi="Charis SIL Regular"/>
          <w:color w:val="000000"/>
        </w:rPr>
        <w:t>challenges with grace and resilience. It's about having faith in our inherent capacity to adapt, to grow, to learn from our experiences.</w:t>
      </w:r>
    </w:p>
    <w:p w14:paraId="6B5003DA" w14:textId="77777777" w:rsidR="00CF50ED" w:rsidRDefault="00000000">
      <w:pPr>
        <w:autoSpaceDE w:val="0"/>
        <w:autoSpaceDN w:val="0"/>
        <w:spacing w:before="58" w:after="0" w:line="264" w:lineRule="exact"/>
        <w:ind w:right="432"/>
      </w:pPr>
      <w:r>
        <w:rPr>
          <w:rFonts w:ascii="Charis SIL Regular" w:eastAsia="Charis SIL Regular" w:hAnsi="Charis SIL Regular"/>
          <w:color w:val="000000"/>
        </w:rPr>
        <w:t>It’s a trust in a higher power, in the universe, in the inherent goodness of the human spirit. This trust doesn’t eliminate challenges, but it does provide the strength to face them with courage and grace. It’s the quiet assurance that even amidst the storm, there is a calm center, a place of peace and tranquility within ourselves that we can access at any moment.</w:t>
      </w:r>
    </w:p>
    <w:p w14:paraId="77B0B78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continuing power of faith and hope, therefore, lies not just in their ability to provide solace in hardship, but also in their ability to foster </w:t>
      </w:r>
      <w:r>
        <w:rPr>
          <w:rFonts w:ascii="Charis SIL Regular" w:eastAsia="Charis SIL Regular" w:hAnsi="Charis SIL Regular"/>
          <w:color w:val="000000"/>
        </w:rPr>
        <w:lastRenderedPageBreak/>
        <w:t xml:space="preserve">resilience, inspire action, and guide us towards a life of </w:t>
      </w:r>
      <w:r>
        <w:br/>
      </w:r>
      <w:r>
        <w:rPr>
          <w:rFonts w:ascii="Charis SIL Regular" w:eastAsia="Charis SIL Regular" w:hAnsi="Charis SIL Regular"/>
          <w:color w:val="000000"/>
        </w:rPr>
        <w:t>meaning and purpose. They are not simply beliefs, but active forces shaping our lives, empowering us to overcome challenges, and to find peace even in the midst of adversity. They are the guiding</w:t>
      </w:r>
    </w:p>
    <w:p w14:paraId="517DC7A1" w14:textId="77777777" w:rsidR="00CF50ED" w:rsidRDefault="00CF50ED">
      <w:pPr>
        <w:sectPr w:rsidR="00CF50ED">
          <w:pgSz w:w="8000" w:h="12000"/>
          <w:pgMar w:top="296" w:right="644" w:bottom="392" w:left="660" w:header="720" w:footer="720" w:gutter="0"/>
          <w:cols w:space="720"/>
          <w:docGrid w:linePitch="360"/>
        </w:sectPr>
      </w:pPr>
    </w:p>
    <w:p w14:paraId="616042A1" w14:textId="77777777" w:rsidR="00CF50ED" w:rsidRDefault="00CF50ED">
      <w:pPr>
        <w:autoSpaceDE w:val="0"/>
        <w:autoSpaceDN w:val="0"/>
        <w:spacing w:after="78" w:line="220" w:lineRule="exact"/>
      </w:pPr>
    </w:p>
    <w:p w14:paraId="44E8FDD8"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stars, the internal compasses, the quiet voices within that remind us of our strength, our resilience, and our inherent capacity for joy and peace. Let them guide you, and let peace be your constant </w:t>
      </w:r>
      <w:r>
        <w:br/>
      </w:r>
      <w:r>
        <w:rPr>
          <w:rFonts w:ascii="Charis SIL Regular" w:eastAsia="Charis SIL Regular" w:hAnsi="Charis SIL Regular"/>
          <w:color w:val="000000"/>
        </w:rPr>
        <w:t>companion. Let it be.</w:t>
      </w:r>
    </w:p>
    <w:p w14:paraId="395F1BC4" w14:textId="77777777" w:rsidR="00CF50ED" w:rsidRDefault="00CF50ED">
      <w:pPr>
        <w:sectPr w:rsidR="00CF50ED">
          <w:pgSz w:w="8000" w:h="12000"/>
          <w:pgMar w:top="296" w:right="656" w:bottom="1440" w:left="660" w:header="720" w:footer="720" w:gutter="0"/>
          <w:cols w:space="720"/>
          <w:docGrid w:linePitch="360"/>
        </w:sectPr>
      </w:pPr>
    </w:p>
    <w:p w14:paraId="10B8EEF2" w14:textId="77777777" w:rsidR="00CF50ED" w:rsidRDefault="00CF50ED">
      <w:pPr>
        <w:autoSpaceDE w:val="0"/>
        <w:autoSpaceDN w:val="0"/>
        <w:spacing w:after="224" w:line="220" w:lineRule="exact"/>
      </w:pPr>
    </w:p>
    <w:p w14:paraId="21B36AFF" w14:textId="77777777" w:rsidR="00CF50ED" w:rsidRDefault="00000000">
      <w:pPr>
        <w:autoSpaceDE w:val="0"/>
        <w:autoSpaceDN w:val="0"/>
        <w:spacing w:after="0" w:line="330" w:lineRule="exact"/>
      </w:pPr>
      <w:r>
        <w:rPr>
          <w:rFonts w:ascii="Charis SIL Bold" w:eastAsia="Charis SIL Bold" w:hAnsi="Charis SIL Bold"/>
          <w:b/>
          <w:color w:val="000000"/>
        </w:rPr>
        <w:t>A Call to Action Spreading Peace and Compassion</w:t>
      </w:r>
    </w:p>
    <w:p w14:paraId="7B1C6B23"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journey towards peace isn't a solitary pilgrimage; it's a shared path, a collective endeavor that requires each of us to become active participants in the creation of a more compassionate world. The peace we find within ourselves must ripple outwards, touching the lives of others and transforming the fabric of our communities and beyond. This isn't about grand gestures or sweeping </w:t>
      </w:r>
      <w:r>
        <w:br/>
      </w:r>
      <w:r>
        <w:rPr>
          <w:rFonts w:ascii="Charis SIL Regular" w:eastAsia="Charis SIL Regular" w:hAnsi="Charis SIL Regular"/>
          <w:color w:val="000000"/>
        </w:rPr>
        <w:t>pronouncements; it's about the quiet, consistent acts of kindness, empathy, and understanding that, when multiplied across countless individuals, have the power to reshape our world.</w:t>
      </w:r>
    </w:p>
    <w:p w14:paraId="0C4707E4"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Consider the simple act of listening. Truly listening, without judgment or interruption, to the stories and experiences of others.</w:t>
      </w:r>
    </w:p>
    <w:p w14:paraId="1C067824" w14:textId="77777777" w:rsidR="00CF50ED" w:rsidRDefault="00000000">
      <w:pPr>
        <w:autoSpaceDE w:val="0"/>
        <w:autoSpaceDN w:val="0"/>
        <w:spacing w:before="58" w:after="0" w:line="264" w:lineRule="exact"/>
      </w:pPr>
      <w:r>
        <w:rPr>
          <w:rFonts w:ascii="Charis SIL Regular" w:eastAsia="Charis SIL Regular" w:hAnsi="Charis SIL Regular"/>
          <w:color w:val="000000"/>
        </w:rPr>
        <w:t xml:space="preserve">To hear their joys and their sorrows, their hopes and their fears, with an open heart and an empathetic mind. This act, often </w:t>
      </w:r>
      <w:r>
        <w:br/>
      </w:r>
      <w:r>
        <w:rPr>
          <w:rFonts w:ascii="Charis SIL Regular" w:eastAsia="Charis SIL Regular" w:hAnsi="Charis SIL Regular"/>
          <w:color w:val="000000"/>
        </w:rPr>
        <w:t xml:space="preserve">overlooked in our fast-paced, self-absorbed world, is a profound act of compassion. It validates the other person's existence, </w:t>
      </w:r>
      <w:r>
        <w:br/>
      </w:r>
      <w:r>
        <w:rPr>
          <w:rFonts w:ascii="Charis SIL Regular" w:eastAsia="Charis SIL Regular" w:hAnsi="Charis SIL Regular"/>
          <w:color w:val="000000"/>
        </w:rPr>
        <w:t>acknowledging their inherent worth and dignity. It creates a space for connection, for understanding, and for the healing that comes from being truly seen and heard.</w:t>
      </w:r>
    </w:p>
    <w:p w14:paraId="3F3BCD67" w14:textId="77777777" w:rsidR="00CF50ED" w:rsidRDefault="00000000">
      <w:pPr>
        <w:autoSpaceDE w:val="0"/>
        <w:autoSpaceDN w:val="0"/>
        <w:spacing w:before="264" w:after="0" w:line="264" w:lineRule="exact"/>
      </w:pPr>
      <w:r>
        <w:rPr>
          <w:rFonts w:ascii="Charis SIL Regular" w:eastAsia="Charis SIL Regular" w:hAnsi="Charis SIL Regular"/>
          <w:color w:val="000000"/>
        </w:rPr>
        <w:t>Imagine a world where every interaction, every conversation, was approached with this level of mindful listening. Where we paused before reacting, taking a moment to consider the other person's perspective, to understand their motivations, to feel their emotions.</w:t>
      </w:r>
    </w:p>
    <w:p w14:paraId="7443B777"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The potential for conflict resolution, for bridging divides, for building bridges of understanding, would be immense. Such </w:t>
      </w:r>
      <w:r>
        <w:br/>
      </w:r>
      <w:r>
        <w:rPr>
          <w:rFonts w:ascii="Charis SIL Regular" w:eastAsia="Charis SIL Regular" w:hAnsi="Charis SIL Regular"/>
          <w:color w:val="000000"/>
        </w:rPr>
        <w:t>listening is not passive; it requires effort, self-awareness, and a genuine desire to connect with others on a deeper level. It's a willingness to step outside of our own ego-centric perspectives and embrace the rich tapestry of human experience.</w:t>
      </w:r>
    </w:p>
    <w:p w14:paraId="64E24245"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Beyond listening, the act of forgiveness plays a crucial role in spreading peace. Forgiving others, even those who have deeply hurt </w:t>
      </w:r>
      <w:r>
        <w:rPr>
          <w:rFonts w:ascii="Charis SIL Regular" w:eastAsia="Charis SIL Regular" w:hAnsi="Charis SIL Regular"/>
          <w:color w:val="000000"/>
        </w:rPr>
        <w:lastRenderedPageBreak/>
        <w:t xml:space="preserve">us, is not about condoning their actions; it's about releasing the burden of resentment and anger that weighs us down. Holding onto anger and bitterness only perpetuates the cycle of negativity, </w:t>
      </w:r>
      <w:r>
        <w:br/>
      </w:r>
      <w:r>
        <w:rPr>
          <w:rFonts w:ascii="Charis SIL Regular" w:eastAsia="Charis SIL Regular" w:hAnsi="Charis SIL Regular"/>
          <w:color w:val="000000"/>
        </w:rPr>
        <w:t>poisoning our own souls while offering no resolution to the conflict.</w:t>
      </w:r>
    </w:p>
    <w:p w14:paraId="57153C96" w14:textId="77777777" w:rsidR="00CF50ED" w:rsidRDefault="00CF50ED">
      <w:pPr>
        <w:sectPr w:rsidR="00CF50ED">
          <w:pgSz w:w="8000" w:h="12000"/>
          <w:pgMar w:top="442" w:right="674" w:bottom="364" w:left="660" w:header="720" w:footer="720" w:gutter="0"/>
          <w:cols w:space="720"/>
          <w:docGrid w:linePitch="360"/>
        </w:sectPr>
      </w:pPr>
    </w:p>
    <w:p w14:paraId="64C2396E" w14:textId="77777777" w:rsidR="00CF50ED" w:rsidRDefault="00CF50ED">
      <w:pPr>
        <w:autoSpaceDE w:val="0"/>
        <w:autoSpaceDN w:val="0"/>
        <w:spacing w:after="78" w:line="220" w:lineRule="exact"/>
      </w:pPr>
    </w:p>
    <w:p w14:paraId="0A22233B" w14:textId="77777777" w:rsidR="00CF50ED" w:rsidRDefault="00000000">
      <w:pPr>
        <w:autoSpaceDE w:val="0"/>
        <w:autoSpaceDN w:val="0"/>
        <w:spacing w:before="60" w:after="0" w:line="264" w:lineRule="exact"/>
        <w:ind w:right="144"/>
      </w:pPr>
      <w:r>
        <w:rPr>
          <w:rFonts w:ascii="Charis SIL Regular" w:eastAsia="Charis SIL Regular" w:hAnsi="Charis SIL Regular"/>
          <w:color w:val="000000"/>
        </w:rPr>
        <w:t xml:space="preserve">Forgiveness, on the other hand, sets us free. It allows us to heal, to move forward, and to create space for compassion and </w:t>
      </w:r>
      <w:r>
        <w:br/>
      </w:r>
      <w:r>
        <w:rPr>
          <w:rFonts w:ascii="Charis SIL Regular" w:eastAsia="Charis SIL Regular" w:hAnsi="Charis SIL Regular"/>
          <w:color w:val="000000"/>
        </w:rPr>
        <w:t>understanding.</w:t>
      </w:r>
    </w:p>
    <w:p w14:paraId="5AAE41FC"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doesn't mean forgetting the past or minimizing the harm that has been inflicted. It means choosing to release the emotional grip that anger and resentment have on our lives. It's a conscious </w:t>
      </w:r>
      <w:r>
        <w:br/>
      </w:r>
      <w:r>
        <w:rPr>
          <w:rFonts w:ascii="Charis SIL Regular" w:eastAsia="Charis SIL Regular" w:hAnsi="Charis SIL Regular"/>
          <w:color w:val="000000"/>
        </w:rPr>
        <w:t xml:space="preserve">decision to break free from the cycle of negativity and to embrace a path of healing and reconciliation. This process can be arduous, requiring introspection, self-compassion, and a willingness to understand the complexities of human behavior. It may involve therapy, journaling, meditation, or simply quiet reflection. But the rewards are immense: a lighter heart, a clearer mind, and a </w:t>
      </w:r>
      <w:r>
        <w:br/>
      </w:r>
      <w:r>
        <w:rPr>
          <w:rFonts w:ascii="Charis SIL Regular" w:eastAsia="Charis SIL Regular" w:hAnsi="Charis SIL Regular"/>
          <w:color w:val="000000"/>
        </w:rPr>
        <w:t>renewed capacity for love and compassion. And in choosing to forgive, we offer a potent example to others, demonstrating the power of peace in the face of adversity.</w:t>
      </w:r>
    </w:p>
    <w:p w14:paraId="6A26392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Furthermore, extending compassion to ourselves is equally </w:t>
      </w:r>
      <w:r>
        <w:br/>
      </w:r>
      <w:r>
        <w:rPr>
          <w:rFonts w:ascii="Charis SIL Regular" w:eastAsia="Charis SIL Regular" w:hAnsi="Charis SIL Regular"/>
          <w:color w:val="000000"/>
        </w:rPr>
        <w:t xml:space="preserve">important. We must learn to forgive our own imperfections, our past mistakes, and our shortcomings. Self-compassion is not self-indulgence; it's about recognizing our inherent worth and treating ourselves with the same kindness and understanding that we extend to others. Self-criticism and self-doubt are insidious enemies of peace, preventing us from embracing our full potential and </w:t>
      </w:r>
      <w:r>
        <w:br/>
      </w:r>
      <w:r>
        <w:rPr>
          <w:rFonts w:ascii="Charis SIL Regular" w:eastAsia="Charis SIL Regular" w:hAnsi="Charis SIL Regular"/>
          <w:color w:val="000000"/>
        </w:rPr>
        <w:t>contributing our unique gifts to the world. By practicing self-</w:t>
      </w:r>
      <w:r>
        <w:br/>
      </w:r>
      <w:r>
        <w:rPr>
          <w:rFonts w:ascii="Charis SIL Regular" w:eastAsia="Charis SIL Regular" w:hAnsi="Charis SIL Regular"/>
          <w:color w:val="000000"/>
        </w:rPr>
        <w:t>compassion, we free ourselves from the shackles of self-judgment, allowing us to step forward with confidence and grace.</w:t>
      </w:r>
    </w:p>
    <w:p w14:paraId="576CBBB4"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act of giving is another powerful way to spread peace and compassion. It doesn't have to involve grand financial contributions or elaborate acts of charity; even small gestures of kindness, </w:t>
      </w:r>
      <w:r>
        <w:br/>
      </w:r>
      <w:r>
        <w:rPr>
          <w:rFonts w:ascii="Charis SIL Regular" w:eastAsia="Charis SIL Regular" w:hAnsi="Charis SIL Regular"/>
          <w:color w:val="000000"/>
        </w:rPr>
        <w:t xml:space="preserve">offering a helping hand, a listening ear, a kind word – these simple actions can have a profound impact on the lives of others. Consider volunteering your time at a local charity, donating to a cause you believe in, or simply offering a smile and a friendly greeting to a </w:t>
      </w:r>
      <w:r>
        <w:rPr>
          <w:rFonts w:ascii="Charis SIL Regular" w:eastAsia="Charis SIL Regular" w:hAnsi="Charis SIL Regular"/>
          <w:color w:val="000000"/>
        </w:rPr>
        <w:lastRenderedPageBreak/>
        <w:t>stranger. These acts, seemingly insignificant on their own, ripple outwards, creating a chain reaction of kindness and compassion. They remind us of our shared humanity, strengthening the bonds of community and creating a more harmonious world.</w:t>
      </w:r>
    </w:p>
    <w:p w14:paraId="0169DD5C" w14:textId="77777777" w:rsidR="00CF50ED" w:rsidRDefault="00CF50ED">
      <w:pPr>
        <w:sectPr w:rsidR="00CF50ED">
          <w:pgSz w:w="8000" w:h="12000"/>
          <w:pgMar w:top="296" w:right="674" w:bottom="524" w:left="660" w:header="720" w:footer="720" w:gutter="0"/>
          <w:cols w:space="720"/>
          <w:docGrid w:linePitch="360"/>
        </w:sectPr>
      </w:pPr>
    </w:p>
    <w:p w14:paraId="555DB44A" w14:textId="77777777" w:rsidR="00CF50ED" w:rsidRDefault="00CF50ED">
      <w:pPr>
        <w:autoSpaceDE w:val="0"/>
        <w:autoSpaceDN w:val="0"/>
        <w:spacing w:after="78" w:line="220" w:lineRule="exact"/>
      </w:pPr>
    </w:p>
    <w:p w14:paraId="06DA58A0"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Moreover, the cultivation of gratitude is essential in nurturing a peaceful heart. In a world obsessed with acquisition and </w:t>
      </w:r>
      <w:r>
        <w:br/>
      </w:r>
      <w:r>
        <w:rPr>
          <w:rFonts w:ascii="Charis SIL Regular" w:eastAsia="Charis SIL Regular" w:hAnsi="Charis SIL Regular"/>
          <w:color w:val="000000"/>
        </w:rPr>
        <w:t>achievement, focusing on what we have, rather than what we lack, fosters a sense of contentment and abundance. Practicing gratitude, through journaling, mindful reflection, or simply taking time to appreciate the beauty of the world around us, shifts our perspective from scarcity to abundance. It helps us recognize the simple joys in life, the small blessings that often go unnoticed. This practice cultivates peace and contentment, even amidst challenges and hardship. It reminds us that even in the darkest of times, there is always something to be grateful for.</w:t>
      </w:r>
    </w:p>
    <w:p w14:paraId="0186939F"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pursuit of peace is also intricately linked to fostering </w:t>
      </w:r>
      <w:r>
        <w:br/>
      </w:r>
      <w:r>
        <w:rPr>
          <w:rFonts w:ascii="Charis SIL Regular" w:eastAsia="Charis SIL Regular" w:hAnsi="Charis SIL Regular"/>
          <w:color w:val="000000"/>
        </w:rPr>
        <w:t xml:space="preserve">understanding and bridging divides. In a world characterized by increasing polarization and conflict, it's crucial to engage in open and respectful dialogue with those who hold differing views. This doesn't mean compromising our values or beliefs; it means creating space for respectful exchange of ideas, listening to opposing </w:t>
      </w:r>
      <w:r>
        <w:br/>
      </w:r>
      <w:r>
        <w:rPr>
          <w:rFonts w:ascii="Charis SIL Regular" w:eastAsia="Charis SIL Regular" w:hAnsi="Charis SIL Regular"/>
          <w:color w:val="000000"/>
        </w:rPr>
        <w:t xml:space="preserve">perspectives without judgment, and seeking common ground </w:t>
      </w:r>
      <w:r>
        <w:br/>
      </w:r>
      <w:r>
        <w:rPr>
          <w:rFonts w:ascii="Charis SIL Regular" w:eastAsia="Charis SIL Regular" w:hAnsi="Charis SIL Regular"/>
          <w:color w:val="000000"/>
        </w:rPr>
        <w:t xml:space="preserve">wherever possible. This approach requires empathy, patience, and a willingness to consider perspectives beyond our own. It is a </w:t>
      </w:r>
      <w:r>
        <w:br/>
      </w:r>
      <w:r>
        <w:rPr>
          <w:rFonts w:ascii="Charis SIL Regular" w:eastAsia="Charis SIL Regular" w:hAnsi="Charis SIL Regular"/>
          <w:color w:val="000000"/>
        </w:rPr>
        <w:t>challenging but crucial path to building bridges of understanding and fostering peace.</w:t>
      </w:r>
    </w:p>
    <w:p w14:paraId="22D9F5A8"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spread of peace and compassion is not limited to our immediate communities; it extends to the wider world. Supporting </w:t>
      </w:r>
      <w:r>
        <w:br/>
      </w:r>
      <w:r>
        <w:rPr>
          <w:rFonts w:ascii="Charis SIL Regular" w:eastAsia="Charis SIL Regular" w:hAnsi="Charis SIL Regular"/>
          <w:color w:val="000000"/>
        </w:rPr>
        <w:t xml:space="preserve">organizations dedicated to peace-building initiatives, advocating for social justice, and promoting human rights are all vital components in the creation of a more peaceful global community. We can also make conscious choices to support businesses and organizations that operate ethically and sustainably, promoting fair labor </w:t>
      </w:r>
      <w:r>
        <w:br/>
      </w:r>
      <w:r>
        <w:rPr>
          <w:rFonts w:ascii="Charis SIL Regular" w:eastAsia="Charis SIL Regular" w:hAnsi="Charis SIL Regular"/>
          <w:color w:val="000000"/>
        </w:rPr>
        <w:t>practices and environmental responsibility. These seemingly small acts, multiplied across countless individuals, have the potential to transform the global landscape, creating a more equitable and just world for all.</w:t>
      </w:r>
    </w:p>
    <w:p w14:paraId="1EB1FF08" w14:textId="77777777" w:rsidR="00CF50ED" w:rsidRDefault="00000000">
      <w:pPr>
        <w:autoSpaceDE w:val="0"/>
        <w:autoSpaceDN w:val="0"/>
        <w:spacing w:before="264" w:after="0" w:line="264" w:lineRule="exact"/>
      </w:pPr>
      <w:r>
        <w:rPr>
          <w:rFonts w:ascii="Charis SIL Regular" w:eastAsia="Charis SIL Regular" w:hAnsi="Charis SIL Regular"/>
          <w:color w:val="000000"/>
        </w:rPr>
        <w:lastRenderedPageBreak/>
        <w:t>Ultimately, spreading peace and compassion is an ongoing journey, not a destination. It requires consistent effort, self-reflection, and a commitment to cultivating inner peace and then extending it to those around us and the world at large. It's about making conscious</w:t>
      </w:r>
    </w:p>
    <w:p w14:paraId="2D91A272" w14:textId="77777777" w:rsidR="00CF50ED" w:rsidRDefault="00CF50ED">
      <w:pPr>
        <w:sectPr w:rsidR="00CF50ED">
          <w:pgSz w:w="8000" w:h="12000"/>
          <w:pgMar w:top="296" w:right="644" w:bottom="392" w:left="660" w:header="720" w:footer="720" w:gutter="0"/>
          <w:cols w:space="720"/>
          <w:docGrid w:linePitch="360"/>
        </w:sectPr>
      </w:pPr>
    </w:p>
    <w:p w14:paraId="4711CB04" w14:textId="77777777" w:rsidR="00CF50ED" w:rsidRDefault="00CF50ED">
      <w:pPr>
        <w:autoSpaceDE w:val="0"/>
        <w:autoSpaceDN w:val="0"/>
        <w:spacing w:after="78" w:line="220" w:lineRule="exact"/>
      </w:pPr>
    </w:p>
    <w:p w14:paraId="10A62140" w14:textId="77777777" w:rsidR="00CF50ED" w:rsidRDefault="00000000">
      <w:pPr>
        <w:autoSpaceDE w:val="0"/>
        <w:autoSpaceDN w:val="0"/>
        <w:spacing w:before="60" w:after="0" w:line="264" w:lineRule="exact"/>
      </w:pPr>
      <w:r>
        <w:rPr>
          <w:rFonts w:ascii="Charis SIL Regular" w:eastAsia="Charis SIL Regular" w:hAnsi="Charis SIL Regular"/>
          <w:color w:val="000000"/>
        </w:rPr>
        <w:t>choices, both big and small, to act with kindness, empathy, and understanding. It's about creating ripples of peace that expand outwards, transforming the world, one act of compassion at a time. Let the peace within you become a beacon, illuminating the path towards a brighter, more compassionate future for all. Let this be the legacy we leave behind. Let it be.</w:t>
      </w:r>
    </w:p>
    <w:p w14:paraId="5056464D" w14:textId="77777777" w:rsidR="00CF50ED" w:rsidRDefault="00CF50ED">
      <w:pPr>
        <w:sectPr w:rsidR="00CF50ED">
          <w:pgSz w:w="8000" w:h="12000"/>
          <w:pgMar w:top="296" w:right="758" w:bottom="1440" w:left="660" w:header="720" w:footer="720" w:gutter="0"/>
          <w:cols w:space="720"/>
          <w:docGrid w:linePitch="360"/>
        </w:sectPr>
      </w:pPr>
    </w:p>
    <w:p w14:paraId="18D3DEB4" w14:textId="77777777" w:rsidR="00CF50ED" w:rsidRDefault="00CF50ED">
      <w:pPr>
        <w:autoSpaceDE w:val="0"/>
        <w:autoSpaceDN w:val="0"/>
        <w:spacing w:after="224" w:line="220" w:lineRule="exact"/>
      </w:pPr>
    </w:p>
    <w:p w14:paraId="131353FE" w14:textId="77777777" w:rsidR="00CF50ED" w:rsidRDefault="00000000">
      <w:pPr>
        <w:autoSpaceDE w:val="0"/>
        <w:autoSpaceDN w:val="0"/>
        <w:spacing w:after="0" w:line="330" w:lineRule="exact"/>
      </w:pPr>
      <w:r>
        <w:rPr>
          <w:rFonts w:ascii="Charis SIL Bold" w:eastAsia="Charis SIL Bold" w:hAnsi="Charis SIL Bold"/>
          <w:b/>
          <w:color w:val="000000"/>
        </w:rPr>
        <w:t>A Final Message of Hope and Inspiration</w:t>
      </w:r>
    </w:p>
    <w:p w14:paraId="6789FE61" w14:textId="77777777" w:rsidR="00CF50ED" w:rsidRDefault="00000000">
      <w:pPr>
        <w:autoSpaceDE w:val="0"/>
        <w:autoSpaceDN w:val="0"/>
        <w:spacing w:before="286" w:after="0" w:line="264" w:lineRule="exact"/>
      </w:pPr>
      <w:r>
        <w:rPr>
          <w:rFonts w:ascii="Charis SIL Regular" w:eastAsia="Charis SIL Regular" w:hAnsi="Charis SIL Regular"/>
          <w:color w:val="000000"/>
        </w:rPr>
        <w:t xml:space="preserve">The whisper of peace, once ignited within, isn't meant to be </w:t>
      </w:r>
      <w:r>
        <w:br/>
      </w:r>
      <w:r>
        <w:rPr>
          <w:rFonts w:ascii="Charis SIL Regular" w:eastAsia="Charis SIL Regular" w:hAnsi="Charis SIL Regular"/>
          <w:color w:val="000000"/>
        </w:rPr>
        <w:t xml:space="preserve">contained. It's a flame meant to be shared, a song meant to be sung in chorus, a dance meant to be performed in unison. The journey we've undertaken together, exploring the depths of the human spirit and the unwavering power of faith, culminates not in a final </w:t>
      </w:r>
      <w:r>
        <w:br/>
      </w:r>
      <w:r>
        <w:rPr>
          <w:rFonts w:ascii="Charis SIL Regular" w:eastAsia="Charis SIL Regular" w:hAnsi="Charis SIL Regular"/>
          <w:color w:val="000000"/>
        </w:rPr>
        <w:t>destination, but a launching point. The peace we've discovered within ourselves, the resilience we've cultivated in the face of adversity, these are not personal triumphs to be hoarded, but gifts to be bestowed upon the world.</w:t>
      </w:r>
    </w:p>
    <w:p w14:paraId="33F0B78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We've examined the lyrics of "Let It Be" not merely as a beautiful melody, but as a roadmap, guiding us through the labyrinthine passages of life's challenges. Each verse, each note, resonates with a profound truth: the inherent capacity for hope, the enduring power of faith, and the transformative potential of surrender. And as we close this chapter, let us carry these lessons forward, not as </w:t>
      </w:r>
      <w:r>
        <w:br/>
      </w:r>
      <w:r>
        <w:rPr>
          <w:rFonts w:ascii="Charis SIL Regular" w:eastAsia="Charis SIL Regular" w:hAnsi="Charis SIL Regular"/>
          <w:color w:val="000000"/>
        </w:rPr>
        <w:t xml:space="preserve">theoretical concepts, but as practical tools for navigating the </w:t>
      </w:r>
      <w:r>
        <w:br/>
      </w:r>
      <w:r>
        <w:rPr>
          <w:rFonts w:ascii="Charis SIL Regular" w:eastAsia="Charis SIL Regular" w:hAnsi="Charis SIL Regular"/>
          <w:color w:val="000000"/>
        </w:rPr>
        <w:t>complexities of our existence.</w:t>
      </w:r>
    </w:p>
    <w:p w14:paraId="34BDFCFB" w14:textId="77777777" w:rsidR="00CF50ED" w:rsidRDefault="00000000">
      <w:pPr>
        <w:autoSpaceDE w:val="0"/>
        <w:autoSpaceDN w:val="0"/>
        <w:spacing w:before="264" w:after="0" w:line="264" w:lineRule="exact"/>
      </w:pPr>
      <w:r>
        <w:rPr>
          <w:rFonts w:ascii="Charis SIL Regular" w:eastAsia="Charis SIL Regular" w:hAnsi="Charis SIL Regular"/>
          <w:color w:val="000000"/>
        </w:rPr>
        <w:t>Remember the solace found in surrender, not as weakness, but as a courageous act of trust, a relinquishing of control to a higher power, a force greater than ourselves. This is not about abdicating responsibility; it's about acknowledging our limitations, accepting that we cannot always control the circumstances of our lives, but that we can, and must, control our responses to them. It's about finding peace in the present moment, accepting what is, and allowing faith to guide us through the uncertainties that lie ahead.</w:t>
      </w:r>
    </w:p>
    <w:p w14:paraId="779EE679" w14:textId="77777777" w:rsidR="00CF50ED" w:rsidRDefault="00000000">
      <w:pPr>
        <w:autoSpaceDE w:val="0"/>
        <w:autoSpaceDN w:val="0"/>
        <w:spacing w:before="264" w:after="0" w:line="264" w:lineRule="exact"/>
        <w:ind w:right="288"/>
      </w:pPr>
      <w:r>
        <w:rPr>
          <w:rFonts w:ascii="Charis SIL Regular" w:eastAsia="Charis SIL Regular" w:hAnsi="Charis SIL Regular"/>
          <w:color w:val="000000"/>
        </w:rPr>
        <w:t xml:space="preserve">The strength discovered within the community, the shared </w:t>
      </w:r>
      <w:r>
        <w:br/>
      </w:r>
      <w:r>
        <w:rPr>
          <w:rFonts w:ascii="Charis SIL Regular" w:eastAsia="Charis SIL Regular" w:hAnsi="Charis SIL Regular"/>
          <w:color w:val="000000"/>
        </w:rPr>
        <w:t xml:space="preserve">experiences, the collective resilience, are not just abstract ideas; they are the very fabric of human existence. We are not solitary beings, adrift on a sea of isolation; we are interconnected, woven together by a shared humanity. It is in the bonds of friendship, </w:t>
      </w:r>
      <w:r>
        <w:rPr>
          <w:rFonts w:ascii="Charis SIL Regular" w:eastAsia="Charis SIL Regular" w:hAnsi="Charis SIL Regular"/>
          <w:color w:val="000000"/>
        </w:rPr>
        <w:lastRenderedPageBreak/>
        <w:t>family, and community that we find strength, support, and the unwavering belief in our shared capacity to overcome adversity.</w:t>
      </w:r>
    </w:p>
    <w:p w14:paraId="25FCA020" w14:textId="77777777" w:rsidR="00CF50ED" w:rsidRDefault="00000000">
      <w:pPr>
        <w:autoSpaceDE w:val="0"/>
        <w:autoSpaceDN w:val="0"/>
        <w:spacing w:before="206" w:after="0" w:line="322" w:lineRule="exact"/>
      </w:pPr>
      <w:r>
        <w:rPr>
          <w:rFonts w:ascii="Charis SIL Regular" w:eastAsia="Charis SIL Regular" w:hAnsi="Charis SIL Regular"/>
          <w:color w:val="000000"/>
        </w:rPr>
        <w:t>Let the promise of resolution, the hope for a brighter future, serve</w:t>
      </w:r>
    </w:p>
    <w:p w14:paraId="6797C251" w14:textId="77777777" w:rsidR="00CF50ED" w:rsidRDefault="00CF50ED">
      <w:pPr>
        <w:sectPr w:rsidR="00CF50ED">
          <w:pgSz w:w="8000" w:h="12000"/>
          <w:pgMar w:top="442" w:right="666" w:bottom="364" w:left="660" w:header="720" w:footer="720" w:gutter="0"/>
          <w:cols w:space="720"/>
          <w:docGrid w:linePitch="360"/>
        </w:sectPr>
      </w:pPr>
    </w:p>
    <w:p w14:paraId="44067D56" w14:textId="77777777" w:rsidR="00CF50ED" w:rsidRDefault="00CF50ED">
      <w:pPr>
        <w:autoSpaceDE w:val="0"/>
        <w:autoSpaceDN w:val="0"/>
        <w:spacing w:after="78" w:line="220" w:lineRule="exact"/>
      </w:pPr>
    </w:p>
    <w:p w14:paraId="480312E6"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not as a distant dream, but as a beacon of light, illuminating our path forward. This journey is not about immediate gratification, instant results, or the illusion of effortless peace. It's about the persistent pursuit of a better tomorrow, the unwavering belief in the possibility of a world filled with compassion, understanding, and love. This hope, this enduring faith in the future, is the fuel that propels us forward, even in the face of setbacks and </w:t>
      </w:r>
      <w:r>
        <w:br/>
      </w:r>
      <w:r>
        <w:rPr>
          <w:rFonts w:ascii="Charis SIL Regular" w:eastAsia="Charis SIL Regular" w:hAnsi="Charis SIL Regular"/>
          <w:color w:val="000000"/>
        </w:rPr>
        <w:t>disappointment.</w:t>
      </w:r>
    </w:p>
    <w:p w14:paraId="38F8E669"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The challenges we face, both personal and global, are immense. We live in a world fraught with conflict, inequality, and suffering. But the seeds of peace, of healing, of transformation, are already </w:t>
      </w:r>
      <w:r>
        <w:br/>
      </w:r>
      <w:r>
        <w:rPr>
          <w:rFonts w:ascii="Charis SIL Regular" w:eastAsia="Charis SIL Regular" w:hAnsi="Charis SIL Regular"/>
          <w:color w:val="000000"/>
        </w:rPr>
        <w:t>planted within each of us. It's in the quiet acts of kindness, the selfless gestures of compassion, the unwavering commitment to justice, that we sow the seeds of a better world.</w:t>
      </w:r>
    </w:p>
    <w:p w14:paraId="3FAC105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Think of the ripple effect of a single act of kindness. A smile offered to a stranger, a helping hand extended to someone in need, a </w:t>
      </w:r>
      <w:r>
        <w:br/>
      </w:r>
      <w:r>
        <w:rPr>
          <w:rFonts w:ascii="Charis SIL Regular" w:eastAsia="Charis SIL Regular" w:hAnsi="Charis SIL Regular"/>
          <w:color w:val="000000"/>
        </w:rPr>
        <w:t xml:space="preserve">listening ear given to someone burdened with sorrow. These small gestures, seemingly insignificant in the grand scheme of things, have the power to transform lives, to inspire hope, to create a chain reaction of positive change. The peace we cultivate within ourselves is not a private possession; it is a contagious force, spreading </w:t>
      </w:r>
      <w:r>
        <w:br/>
      </w:r>
      <w:r>
        <w:rPr>
          <w:rFonts w:ascii="Charis SIL Regular" w:eastAsia="Charis SIL Regular" w:hAnsi="Charis SIL Regular"/>
          <w:color w:val="000000"/>
        </w:rPr>
        <w:t>outwards, touching the lives of others, and ultimately transforming the world.</w:t>
      </w:r>
    </w:p>
    <w:p w14:paraId="46FC2E1A"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power lies not in grand pronouncements or sweeping </w:t>
      </w:r>
      <w:r>
        <w:br/>
      </w:r>
      <w:r>
        <w:rPr>
          <w:rFonts w:ascii="Charis SIL Regular" w:eastAsia="Charis SIL Regular" w:hAnsi="Charis SIL Regular"/>
          <w:color w:val="000000"/>
        </w:rPr>
        <w:t xml:space="preserve">pronouncements, but in the everyday choices we make. The words we speak, the actions we take, the thoughts we harbor, all </w:t>
      </w:r>
      <w:r>
        <w:br/>
      </w:r>
      <w:r>
        <w:rPr>
          <w:rFonts w:ascii="Charis SIL Regular" w:eastAsia="Charis SIL Regular" w:hAnsi="Charis SIL Regular"/>
          <w:color w:val="000000"/>
        </w:rPr>
        <w:t xml:space="preserve">contribute to the creation of our reality. We are not passive </w:t>
      </w:r>
      <w:r>
        <w:br/>
      </w:r>
      <w:r>
        <w:rPr>
          <w:rFonts w:ascii="Charis SIL Regular" w:eastAsia="Charis SIL Regular" w:hAnsi="Charis SIL Regular"/>
          <w:color w:val="000000"/>
        </w:rPr>
        <w:t>observers in the drama of life; we are active participants, shaping our own destinies and contributing to the collective narrative of humanity.</w:t>
      </w:r>
    </w:p>
    <w:p w14:paraId="53817A61" w14:textId="77777777" w:rsidR="00CF50ED"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Therefore, let us choose peace. Let us choose compassion. Let us choose understanding. Let us choose forgiveness. Let us choose to embrace our shared humanity, recognizing the inherent worth and dignity of every individual, regardless of their background, beliefs, or circumstances.</w:t>
      </w:r>
    </w:p>
    <w:p w14:paraId="2940BA66" w14:textId="77777777" w:rsidR="00CF50ED" w:rsidRDefault="00CF50ED">
      <w:pPr>
        <w:sectPr w:rsidR="00CF50ED">
          <w:pgSz w:w="8000" w:h="12000"/>
          <w:pgMar w:top="296" w:right="640" w:bottom="524" w:left="660" w:header="720" w:footer="720" w:gutter="0"/>
          <w:cols w:space="720"/>
          <w:docGrid w:linePitch="360"/>
        </w:sectPr>
      </w:pPr>
    </w:p>
    <w:p w14:paraId="333BA8C2" w14:textId="77777777" w:rsidR="00CF50ED" w:rsidRDefault="00CF50ED">
      <w:pPr>
        <w:autoSpaceDE w:val="0"/>
        <w:autoSpaceDN w:val="0"/>
        <w:spacing w:after="78" w:line="220" w:lineRule="exact"/>
      </w:pPr>
    </w:p>
    <w:p w14:paraId="12C5DBD1"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This is not a simplistic call for utopian idealism; it's a pragmatic call to action. It's a recognition that the creation of a peaceful world requires sustained effort, unwavering commitment, and a </w:t>
      </w:r>
      <w:r>
        <w:br/>
      </w:r>
      <w:r>
        <w:rPr>
          <w:rFonts w:ascii="Charis SIL Regular" w:eastAsia="Charis SIL Regular" w:hAnsi="Charis SIL Regular"/>
          <w:color w:val="000000"/>
        </w:rPr>
        <w:t>willingness to confront the challenges that stand in our way. It is a commitment to personal growth, a journey of self-discovery and spiritual awakening, which, in turn, empowers us to contribute to the betterment of the world around us.</w:t>
      </w:r>
    </w:p>
    <w:p w14:paraId="4B8EA363"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It requires us to confront the darkness within ourselves, to </w:t>
      </w:r>
      <w:r>
        <w:br/>
      </w:r>
      <w:r>
        <w:rPr>
          <w:rFonts w:ascii="Charis SIL Regular" w:eastAsia="Charis SIL Regular" w:hAnsi="Charis SIL Regular"/>
          <w:color w:val="000000"/>
        </w:rPr>
        <w:t xml:space="preserve">acknowledge our own imperfections, our own capacity for </w:t>
      </w:r>
      <w:r>
        <w:br/>
      </w:r>
      <w:r>
        <w:rPr>
          <w:rFonts w:ascii="Charis SIL Regular" w:eastAsia="Charis SIL Regular" w:hAnsi="Charis SIL Regular"/>
          <w:color w:val="000000"/>
        </w:rPr>
        <w:t xml:space="preserve">judgment, prejudice, and anger. It requires self-compassion, the understanding that we are all flawed, fallible beings, worthy of love and forgiveness, despite our shortcomings. It's about accepting ourselves, not as perfect beings, but as works in progress, constantly striving for self-improvement, both personally and in our </w:t>
      </w:r>
      <w:r>
        <w:br/>
      </w:r>
      <w:r>
        <w:rPr>
          <w:rFonts w:ascii="Charis SIL Regular" w:eastAsia="Charis SIL Regular" w:hAnsi="Charis SIL Regular"/>
          <w:color w:val="000000"/>
        </w:rPr>
        <w:t>interactions with others.</w:t>
      </w:r>
    </w:p>
    <w:p w14:paraId="3A1EEB3A"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This journey of peace is not a solitary endeavor. We are </w:t>
      </w:r>
      <w:r>
        <w:br/>
      </w:r>
      <w:r>
        <w:rPr>
          <w:rFonts w:ascii="Charis SIL Regular" w:eastAsia="Charis SIL Regular" w:hAnsi="Charis SIL Regular"/>
          <w:color w:val="000000"/>
        </w:rPr>
        <w:t>interconnected, bound together by a shared humanity. It requires collaboration, cooperation, and a collective commitment to building a more just and equitable world. It requires a willingness to listen, to understand, to empathize, to forgive, and to extend compassion not only to those we know and love, but to all of humanity.</w:t>
      </w:r>
    </w:p>
    <w:p w14:paraId="4F32D6E0" w14:textId="77777777" w:rsidR="00CF50ED" w:rsidRDefault="00000000">
      <w:pPr>
        <w:autoSpaceDE w:val="0"/>
        <w:autoSpaceDN w:val="0"/>
        <w:spacing w:before="264" w:after="0" w:line="264" w:lineRule="exact"/>
      </w:pPr>
      <w:r>
        <w:rPr>
          <w:rFonts w:ascii="Charis SIL Regular" w:eastAsia="Charis SIL Regular" w:hAnsi="Charis SIL Regular"/>
          <w:color w:val="000000"/>
        </w:rPr>
        <w:t xml:space="preserve">Let us carry this message of hope forward, not as a burden, but as a beacon of light, guiding us through the darkness, illuminating the path towards a brighter future. Let our actions reflect our </w:t>
      </w:r>
      <w:r>
        <w:br/>
      </w:r>
      <w:r>
        <w:rPr>
          <w:rFonts w:ascii="Charis SIL Regular" w:eastAsia="Charis SIL Regular" w:hAnsi="Charis SIL Regular"/>
          <w:color w:val="000000"/>
        </w:rPr>
        <w:t xml:space="preserve">commitment to peace, our dedication to compassion, and our unwavering belief in the transformative power of human </w:t>
      </w:r>
      <w:r>
        <w:br/>
      </w:r>
      <w:r>
        <w:rPr>
          <w:rFonts w:ascii="Charis SIL Regular" w:eastAsia="Charis SIL Regular" w:hAnsi="Charis SIL Regular"/>
          <w:color w:val="000000"/>
        </w:rPr>
        <w:t>connection.</w:t>
      </w:r>
    </w:p>
    <w:p w14:paraId="6C6A422A" w14:textId="77777777" w:rsidR="00CF50ED" w:rsidRDefault="00000000">
      <w:pPr>
        <w:autoSpaceDE w:val="0"/>
        <w:autoSpaceDN w:val="0"/>
        <w:spacing w:before="266" w:after="0" w:line="264" w:lineRule="exact"/>
        <w:ind w:right="144"/>
      </w:pPr>
      <w:r>
        <w:rPr>
          <w:rFonts w:ascii="Charis SIL Regular" w:eastAsia="Charis SIL Regular" w:hAnsi="Charis SIL Regular"/>
          <w:color w:val="000000"/>
        </w:rPr>
        <w:t>Let the peace within us ripple outwards, touching the lives of others, transforming our communities, and ultimately shaping the world into a more compassionate, just, and equitable place for all.</w:t>
      </w:r>
    </w:p>
    <w:p w14:paraId="43792996" w14:textId="77777777" w:rsidR="00CF50ED" w:rsidRDefault="00000000">
      <w:pPr>
        <w:autoSpaceDE w:val="0"/>
        <w:autoSpaceDN w:val="0"/>
        <w:spacing w:before="60" w:after="0" w:line="264" w:lineRule="exact"/>
      </w:pPr>
      <w:r>
        <w:rPr>
          <w:rFonts w:ascii="Charis SIL Regular" w:eastAsia="Charis SIL Regular" w:hAnsi="Charis SIL Regular"/>
          <w:color w:val="000000"/>
        </w:rPr>
        <w:t xml:space="preserve">Let our lives be a testament to the enduring power of hope, the transformative potential of faith, and the unwavering belief in the </w:t>
      </w:r>
      <w:r>
        <w:rPr>
          <w:rFonts w:ascii="Charis SIL Regular" w:eastAsia="Charis SIL Regular" w:hAnsi="Charis SIL Regular"/>
          <w:color w:val="000000"/>
        </w:rPr>
        <w:lastRenderedPageBreak/>
        <w:t>possibility of peace on Earth. Let it be. Let it be. Let it be. Let peace prevail. And let the peace we have found within ourselves become a testament to the strength of the human spirit, and the boundless potential for good that exists within each and every one of us. Let</w:t>
      </w:r>
    </w:p>
    <w:p w14:paraId="1A3D41BA" w14:textId="77777777" w:rsidR="00CF50ED" w:rsidRDefault="00CF50ED">
      <w:pPr>
        <w:sectPr w:rsidR="00CF50ED">
          <w:pgSz w:w="8000" w:h="12000"/>
          <w:pgMar w:top="296" w:right="658" w:bottom="392" w:left="660" w:header="720" w:footer="720" w:gutter="0"/>
          <w:cols w:space="720"/>
          <w:docGrid w:linePitch="360"/>
        </w:sectPr>
      </w:pPr>
    </w:p>
    <w:p w14:paraId="3B0F3511" w14:textId="77777777" w:rsidR="00CF50ED" w:rsidRDefault="00CF50ED">
      <w:pPr>
        <w:autoSpaceDE w:val="0"/>
        <w:autoSpaceDN w:val="0"/>
        <w:spacing w:after="78" w:line="220" w:lineRule="exact"/>
      </w:pPr>
    </w:p>
    <w:p w14:paraId="5173A55E" w14:textId="77777777" w:rsidR="00CF50ED" w:rsidRDefault="00000000">
      <w:pPr>
        <w:autoSpaceDE w:val="0"/>
        <w:autoSpaceDN w:val="0"/>
        <w:spacing w:before="60" w:after="0" w:line="264" w:lineRule="exact"/>
      </w:pPr>
      <w:r>
        <w:rPr>
          <w:rFonts w:ascii="Charis SIL Regular" w:eastAsia="Charis SIL Regular" w:hAnsi="Charis SIL Regular"/>
          <w:color w:val="000000"/>
        </w:rPr>
        <w:t>this be our final message, a testament to the hope we carry, the peace we seek, and the future we build, together. Let this be our legacy.</w:t>
      </w:r>
    </w:p>
    <w:p w14:paraId="5C9BD8F8" w14:textId="77777777" w:rsidR="00CF50ED" w:rsidRDefault="00CF50ED">
      <w:pPr>
        <w:sectPr w:rsidR="00CF50ED">
          <w:pgSz w:w="8000" w:h="12000"/>
          <w:pgMar w:top="296" w:right="1036" w:bottom="1440" w:left="660" w:header="720" w:footer="720" w:gutter="0"/>
          <w:cols w:space="720"/>
          <w:docGrid w:linePitch="360"/>
        </w:sectPr>
      </w:pPr>
    </w:p>
    <w:p w14:paraId="61DF896B" w14:textId="77777777" w:rsidR="00CF50ED" w:rsidRDefault="00CF50ED">
      <w:pPr>
        <w:autoSpaceDE w:val="0"/>
        <w:autoSpaceDN w:val="0"/>
        <w:spacing w:after="224" w:line="220" w:lineRule="exact"/>
      </w:pPr>
    </w:p>
    <w:p w14:paraId="57A7BA37" w14:textId="77777777" w:rsidR="00CF50ED" w:rsidRDefault="00000000">
      <w:pPr>
        <w:autoSpaceDE w:val="0"/>
        <w:autoSpaceDN w:val="0"/>
        <w:spacing w:after="0" w:line="330" w:lineRule="exact"/>
      </w:pPr>
      <w:r>
        <w:rPr>
          <w:rFonts w:ascii="Charis SIL Bold" w:eastAsia="Charis SIL Bold" w:hAnsi="Charis SIL Bold"/>
          <w:b/>
          <w:color w:val="000000"/>
        </w:rPr>
        <w:t>Acknowledgments</w:t>
      </w:r>
    </w:p>
    <w:p w14:paraId="589FC2D8" w14:textId="77777777" w:rsidR="00CF50ED" w:rsidRDefault="00000000">
      <w:pPr>
        <w:autoSpaceDE w:val="0"/>
        <w:autoSpaceDN w:val="0"/>
        <w:spacing w:before="286" w:after="0" w:line="264" w:lineRule="exact"/>
      </w:pPr>
      <w:r>
        <w:rPr>
          <w:rFonts w:ascii="Charis SIL Regular" w:eastAsia="Charis SIL Regular" w:hAnsi="Charis SIL Regular"/>
          <w:color w:val="000000"/>
        </w:rPr>
        <w:t>This book would not exist without the quiet whispers of inspiration that guided its creation. My deepest gratitude goes to those unseen forces, those moments of grace that illuminated the path. To the countless individuals whose lives have touched mine, leaving imprints of strength and resilience, thank you for your unwitting contributions to this work. To the friends and family who offered unwavering support and understanding during times of challenge, your presence was a constant source of comfort and strength. Your belief in me fueled my own belief. To the readers who embark on this journey, thank you for choosing to share in this exploration of faith and hope. May this book serve as a testament to our shared humanity and our capacity for resilience.</w:t>
      </w:r>
    </w:p>
    <w:p w14:paraId="0402C3C5" w14:textId="77777777" w:rsidR="00CF50ED" w:rsidRDefault="00CF50ED">
      <w:pPr>
        <w:sectPr w:rsidR="00CF50ED">
          <w:pgSz w:w="8000" w:h="12000"/>
          <w:pgMar w:top="442" w:right="744" w:bottom="1440" w:left="660" w:header="720" w:footer="720" w:gutter="0"/>
          <w:cols w:space="720"/>
          <w:docGrid w:linePitch="360"/>
        </w:sectPr>
      </w:pPr>
    </w:p>
    <w:p w14:paraId="791D143C" w14:textId="77777777" w:rsidR="00CF50ED" w:rsidRDefault="00CF50ED">
      <w:pPr>
        <w:autoSpaceDE w:val="0"/>
        <w:autoSpaceDN w:val="0"/>
        <w:spacing w:after="224" w:line="220" w:lineRule="exact"/>
      </w:pPr>
    </w:p>
    <w:p w14:paraId="6B9E406C" w14:textId="77777777" w:rsidR="00CF50ED" w:rsidRDefault="00000000">
      <w:pPr>
        <w:autoSpaceDE w:val="0"/>
        <w:autoSpaceDN w:val="0"/>
        <w:spacing w:after="0" w:line="330" w:lineRule="exact"/>
      </w:pPr>
      <w:r>
        <w:rPr>
          <w:rFonts w:ascii="Charis SIL Bold" w:eastAsia="Charis SIL Bold" w:hAnsi="Charis SIL Bold"/>
          <w:b/>
          <w:color w:val="000000"/>
        </w:rPr>
        <w:t>Appendix</w:t>
      </w:r>
    </w:p>
    <w:p w14:paraId="311A6E8A" w14:textId="6F030992" w:rsidR="00CF50ED" w:rsidRDefault="00000000">
      <w:pPr>
        <w:autoSpaceDE w:val="0"/>
        <w:autoSpaceDN w:val="0"/>
        <w:spacing w:before="286" w:after="0" w:line="264" w:lineRule="exact"/>
      </w:pPr>
      <w:r>
        <w:rPr>
          <w:rFonts w:ascii="Charis SIL Regular" w:eastAsia="Charis SIL Regular" w:hAnsi="Charis SIL Regular"/>
          <w:color w:val="000000"/>
        </w:rPr>
        <w:t>This appendix includes the full lyrics of "Let It Be" by The Beatles, the song that served as the lyrical and thematic foundation for this exploration. Remember that the journey toward spiritual solace is deeply personal, and the path that works for one may not be the right fit for another. The important thing is to find what resonates with your own heart and soul.</w:t>
      </w:r>
    </w:p>
    <w:p w14:paraId="407FBDAB" w14:textId="77777777" w:rsidR="00CF50ED" w:rsidRDefault="00CF50ED"/>
    <w:p w14:paraId="2596D64A" w14:textId="77777777" w:rsidR="00DB683E" w:rsidRDefault="00DB683E"/>
    <w:p w14:paraId="75F3E2B9" w14:textId="77777777" w:rsidR="00DB683E" w:rsidRPr="00DB683E" w:rsidRDefault="00DB683E" w:rsidP="00DB683E">
      <w:pPr>
        <w:jc w:val="center"/>
      </w:pPr>
      <w:r w:rsidRPr="00DB683E">
        <w:t>When I find myself in times of trouble, Mother Mary comes to me</w:t>
      </w:r>
    </w:p>
    <w:p w14:paraId="284DC939" w14:textId="77777777" w:rsidR="00DB683E" w:rsidRPr="00DB683E" w:rsidRDefault="00DB683E" w:rsidP="00DB683E">
      <w:pPr>
        <w:jc w:val="center"/>
      </w:pPr>
      <w:r w:rsidRPr="00DB683E">
        <w:t>Speaking words of wisdom, let it be</w:t>
      </w:r>
    </w:p>
    <w:p w14:paraId="4B2D467B" w14:textId="77777777" w:rsidR="00DB683E" w:rsidRPr="00DB683E" w:rsidRDefault="00DB683E" w:rsidP="00DB683E">
      <w:pPr>
        <w:jc w:val="center"/>
      </w:pPr>
      <w:r w:rsidRPr="00DB683E">
        <w:t xml:space="preserve">And in my hour of </w:t>
      </w:r>
      <w:proofErr w:type="gramStart"/>
      <w:r w:rsidRPr="00DB683E">
        <w:t>darkness</w:t>
      </w:r>
      <w:proofErr w:type="gramEnd"/>
      <w:r w:rsidRPr="00DB683E">
        <w:t xml:space="preserve"> she is standing right in front of me</w:t>
      </w:r>
    </w:p>
    <w:p w14:paraId="22F5AE0F" w14:textId="77777777" w:rsidR="00DB683E" w:rsidRPr="00DB683E" w:rsidRDefault="00DB683E" w:rsidP="00DB683E">
      <w:pPr>
        <w:jc w:val="center"/>
      </w:pPr>
      <w:r w:rsidRPr="00DB683E">
        <w:t>Speaking words of wisdom, let it be</w:t>
      </w:r>
    </w:p>
    <w:p w14:paraId="462332F7" w14:textId="77777777" w:rsidR="00DB683E" w:rsidRPr="00DB683E" w:rsidRDefault="00DB683E" w:rsidP="00DB683E">
      <w:pPr>
        <w:jc w:val="center"/>
      </w:pPr>
      <w:r w:rsidRPr="00DB683E">
        <w:t>Let it be, let it be, let it be, let it be</w:t>
      </w:r>
    </w:p>
    <w:p w14:paraId="4F670C70" w14:textId="77777777" w:rsidR="00DB683E" w:rsidRPr="00DB683E" w:rsidRDefault="00DB683E" w:rsidP="00DB683E">
      <w:pPr>
        <w:jc w:val="center"/>
      </w:pPr>
      <w:r w:rsidRPr="00DB683E">
        <w:t>Whisper words of wisdom, let it be</w:t>
      </w:r>
    </w:p>
    <w:p w14:paraId="3F55154E" w14:textId="77777777" w:rsidR="00DB683E" w:rsidRPr="00DB683E" w:rsidRDefault="00DB683E" w:rsidP="00DB683E">
      <w:pPr>
        <w:jc w:val="center"/>
      </w:pPr>
      <w:r w:rsidRPr="00DB683E">
        <w:t xml:space="preserve">And when the </w:t>
      </w:r>
      <w:proofErr w:type="gramStart"/>
      <w:r w:rsidRPr="00DB683E">
        <w:t>broken hearted</w:t>
      </w:r>
      <w:proofErr w:type="gramEnd"/>
      <w:r w:rsidRPr="00DB683E">
        <w:t xml:space="preserve"> people living in the world agree</w:t>
      </w:r>
    </w:p>
    <w:p w14:paraId="3E1F2B66" w14:textId="77777777" w:rsidR="00DB683E" w:rsidRPr="00DB683E" w:rsidRDefault="00DB683E" w:rsidP="00DB683E">
      <w:pPr>
        <w:jc w:val="center"/>
      </w:pPr>
      <w:r w:rsidRPr="00DB683E">
        <w:t>There will be an answer, let it be</w:t>
      </w:r>
    </w:p>
    <w:p w14:paraId="4CD0CEA2" w14:textId="77777777" w:rsidR="00DB683E" w:rsidRPr="00DB683E" w:rsidRDefault="00DB683E" w:rsidP="00DB683E">
      <w:pPr>
        <w:jc w:val="center"/>
      </w:pPr>
      <w:r w:rsidRPr="00DB683E">
        <w:t>For though they may be parted, there is still a chance that they will see</w:t>
      </w:r>
    </w:p>
    <w:p w14:paraId="0193E9E2" w14:textId="77777777" w:rsidR="00DB683E" w:rsidRPr="00DB683E" w:rsidRDefault="00DB683E" w:rsidP="00DB683E">
      <w:pPr>
        <w:jc w:val="center"/>
      </w:pPr>
      <w:r w:rsidRPr="00DB683E">
        <w:t>There will be an answer, let it be</w:t>
      </w:r>
    </w:p>
    <w:p w14:paraId="22802C17" w14:textId="77777777" w:rsidR="00DB683E" w:rsidRPr="00DB683E" w:rsidRDefault="00DB683E" w:rsidP="00DB683E">
      <w:pPr>
        <w:jc w:val="center"/>
      </w:pPr>
      <w:r w:rsidRPr="00DB683E">
        <w:t>Let it be, let it be, let it be, let it be</w:t>
      </w:r>
    </w:p>
    <w:p w14:paraId="2A282F8C" w14:textId="77777777" w:rsidR="00DB683E" w:rsidRPr="00DB683E" w:rsidRDefault="00DB683E" w:rsidP="00DB683E">
      <w:pPr>
        <w:jc w:val="center"/>
      </w:pPr>
      <w:r w:rsidRPr="00DB683E">
        <w:lastRenderedPageBreak/>
        <w:t>There will be an answer, let it be</w:t>
      </w:r>
    </w:p>
    <w:p w14:paraId="62B4CDE2" w14:textId="77777777" w:rsidR="00DB683E" w:rsidRPr="00DB683E" w:rsidRDefault="00DB683E" w:rsidP="00DB683E">
      <w:pPr>
        <w:jc w:val="center"/>
      </w:pPr>
      <w:r w:rsidRPr="00DB683E">
        <w:t>Let it be, let it be, let it be, let it be</w:t>
      </w:r>
    </w:p>
    <w:p w14:paraId="4D4B4C40" w14:textId="77777777" w:rsidR="00DB683E" w:rsidRPr="00DB683E" w:rsidRDefault="00DB683E" w:rsidP="00DB683E">
      <w:pPr>
        <w:jc w:val="center"/>
      </w:pPr>
      <w:r w:rsidRPr="00DB683E">
        <w:t>Whisper words of wisdom, let it be</w:t>
      </w:r>
    </w:p>
    <w:p w14:paraId="5CB9200B" w14:textId="77777777" w:rsidR="00DB683E" w:rsidRPr="00DB683E" w:rsidRDefault="00DB683E" w:rsidP="00DB683E">
      <w:pPr>
        <w:jc w:val="center"/>
      </w:pPr>
      <w:r w:rsidRPr="00DB683E">
        <w:t>Let it be, let it be, let it be, let it be</w:t>
      </w:r>
    </w:p>
    <w:p w14:paraId="450F3C4F" w14:textId="77777777" w:rsidR="00DB683E" w:rsidRPr="00DB683E" w:rsidRDefault="00DB683E" w:rsidP="00DB683E">
      <w:pPr>
        <w:jc w:val="center"/>
      </w:pPr>
      <w:r w:rsidRPr="00DB683E">
        <w:t>Whisper words of wisdom, let it be, be</w:t>
      </w:r>
    </w:p>
    <w:p w14:paraId="74897544" w14:textId="77777777" w:rsidR="00DB683E" w:rsidRPr="00DB683E" w:rsidRDefault="00DB683E" w:rsidP="00DB683E">
      <w:pPr>
        <w:jc w:val="center"/>
      </w:pPr>
      <w:r w:rsidRPr="00DB683E">
        <w:t>And when the night is cloudy there is still a light that shines on me</w:t>
      </w:r>
    </w:p>
    <w:p w14:paraId="5864B859" w14:textId="77777777" w:rsidR="00DB683E" w:rsidRPr="00DB683E" w:rsidRDefault="00DB683E" w:rsidP="00DB683E">
      <w:pPr>
        <w:jc w:val="center"/>
      </w:pPr>
      <w:proofErr w:type="spellStart"/>
      <w:r w:rsidRPr="00DB683E">
        <w:t>Shinin</w:t>
      </w:r>
      <w:proofErr w:type="spellEnd"/>
      <w:r w:rsidRPr="00DB683E">
        <w:t>' until tomorrow, let it be</w:t>
      </w:r>
    </w:p>
    <w:p w14:paraId="2B0117E8" w14:textId="77777777" w:rsidR="00DB683E" w:rsidRPr="00DB683E" w:rsidRDefault="00DB683E" w:rsidP="00DB683E">
      <w:pPr>
        <w:jc w:val="center"/>
      </w:pPr>
      <w:r w:rsidRPr="00DB683E">
        <w:t>I wake up to the sound of music, Mother Mary comes to me</w:t>
      </w:r>
    </w:p>
    <w:p w14:paraId="63FEF67F" w14:textId="77777777" w:rsidR="00DB683E" w:rsidRPr="00DB683E" w:rsidRDefault="00DB683E" w:rsidP="00DB683E">
      <w:pPr>
        <w:jc w:val="center"/>
      </w:pPr>
      <w:r w:rsidRPr="00DB683E">
        <w:t>Speaking words of wisdom, let it be</w:t>
      </w:r>
    </w:p>
    <w:p w14:paraId="47435076" w14:textId="77777777" w:rsidR="00DB683E" w:rsidRPr="00DB683E" w:rsidRDefault="00DB683E" w:rsidP="00DB683E">
      <w:pPr>
        <w:jc w:val="center"/>
      </w:pPr>
      <w:r w:rsidRPr="00DB683E">
        <w:t>And let it be, let it be, let it be, let it be</w:t>
      </w:r>
    </w:p>
    <w:p w14:paraId="7C728F09" w14:textId="77777777" w:rsidR="00DB683E" w:rsidRPr="00DB683E" w:rsidRDefault="00DB683E" w:rsidP="00DB683E">
      <w:pPr>
        <w:jc w:val="center"/>
      </w:pPr>
      <w:r w:rsidRPr="00DB683E">
        <w:t>Whisper words of wisdom, let it be</w:t>
      </w:r>
    </w:p>
    <w:p w14:paraId="51E65A1C" w14:textId="77777777" w:rsidR="00DB683E" w:rsidRPr="00DB683E" w:rsidRDefault="00DB683E" w:rsidP="00DB683E">
      <w:pPr>
        <w:jc w:val="center"/>
      </w:pPr>
      <w:r w:rsidRPr="00DB683E">
        <w:t>And let it be, let it be, let it be, let it be</w:t>
      </w:r>
    </w:p>
    <w:p w14:paraId="0D3AAE2C" w14:textId="11E1228E" w:rsidR="00DB683E" w:rsidRDefault="00DB683E" w:rsidP="00DB683E">
      <w:pPr>
        <w:jc w:val="center"/>
      </w:pPr>
      <w:r w:rsidRPr="00DB683E">
        <w:t>Whisper words of wisdom, let it be</w:t>
      </w:r>
    </w:p>
    <w:p w14:paraId="212DA57A" w14:textId="77777777" w:rsidR="00DB683E" w:rsidRDefault="00DB683E" w:rsidP="00DB683E">
      <w:pPr>
        <w:jc w:val="center"/>
      </w:pPr>
    </w:p>
    <w:p w14:paraId="5732AD5F" w14:textId="6A7872B8" w:rsidR="00DB683E" w:rsidRPr="00DB683E" w:rsidRDefault="00DB683E" w:rsidP="00DB683E">
      <w:pPr>
        <w:jc w:val="center"/>
      </w:pPr>
      <w:r>
        <w:t>--</w:t>
      </w:r>
      <w:r w:rsidRPr="00DB683E">
        <w:t>Let It Be</w:t>
      </w:r>
    </w:p>
    <w:p w14:paraId="4E3204DB" w14:textId="0C68BFF0" w:rsidR="00DB683E" w:rsidRDefault="00DB683E" w:rsidP="00DB683E">
      <w:pPr>
        <w:jc w:val="center"/>
      </w:pPr>
      <w:r w:rsidRPr="00DB683E">
        <w:t xml:space="preserve">Song by The Beatles </w:t>
      </w:r>
      <w:r w:rsidRPr="00DB683E">
        <w:rPr>
          <w:rFonts w:ascii="MS Mincho" w:eastAsia="MS Mincho" w:hAnsi="MS Mincho" w:cs="MS Mincho" w:hint="eastAsia"/>
        </w:rPr>
        <w:t>‧</w:t>
      </w:r>
      <w:r w:rsidRPr="00DB683E">
        <w:t xml:space="preserve"> 1970</w:t>
      </w:r>
      <w:r>
        <w:t>--</w:t>
      </w:r>
    </w:p>
    <w:p w14:paraId="5E0F6EFC" w14:textId="6FF11C3F" w:rsidR="00DB683E" w:rsidRDefault="00DB683E" w:rsidP="00DB683E">
      <w:pPr>
        <w:sectPr w:rsidR="00DB683E">
          <w:pgSz w:w="8000" w:h="12000"/>
          <w:pgMar w:top="442" w:right="660" w:bottom="1440" w:left="660" w:header="720" w:footer="720" w:gutter="0"/>
          <w:cols w:space="720"/>
          <w:docGrid w:linePitch="360"/>
        </w:sectPr>
      </w:pPr>
    </w:p>
    <w:p w14:paraId="1121A4FF" w14:textId="77777777" w:rsidR="00CF50ED" w:rsidRDefault="00CF50ED">
      <w:pPr>
        <w:autoSpaceDE w:val="0"/>
        <w:autoSpaceDN w:val="0"/>
        <w:spacing w:after="224" w:line="220" w:lineRule="exact"/>
      </w:pPr>
    </w:p>
    <w:p w14:paraId="52C3903F" w14:textId="77777777" w:rsidR="00CF50ED" w:rsidRDefault="00000000">
      <w:pPr>
        <w:autoSpaceDE w:val="0"/>
        <w:autoSpaceDN w:val="0"/>
        <w:spacing w:after="0" w:line="330" w:lineRule="exact"/>
      </w:pPr>
      <w:r>
        <w:rPr>
          <w:rFonts w:ascii="Charis SIL Bold" w:eastAsia="Charis SIL Bold" w:hAnsi="Charis SIL Bold"/>
          <w:b/>
          <w:color w:val="000000"/>
        </w:rPr>
        <w:t>Glossary</w:t>
      </w:r>
    </w:p>
    <w:p w14:paraId="338190E9" w14:textId="77777777" w:rsidR="00CF50ED" w:rsidRDefault="00000000">
      <w:pPr>
        <w:autoSpaceDE w:val="0"/>
        <w:autoSpaceDN w:val="0"/>
        <w:spacing w:before="286" w:after="0" w:line="264" w:lineRule="exact"/>
        <w:ind w:right="144"/>
      </w:pPr>
      <w:r>
        <w:rPr>
          <w:rFonts w:ascii="Charis SIL Regular" w:eastAsia="Charis SIL Regular" w:hAnsi="Charis SIL Regular"/>
          <w:color w:val="000000"/>
        </w:rPr>
        <w:t xml:space="preserve">This glossary provides brief definitions for certain terms used throughout the book. It's not intended as an exhaustive dictionary, but rather a guide to clarify some of the core concepts explored within these pages. Remember that many spiritual terms hold a multiplicity of meanings, and these definitions offer one </w:t>
      </w:r>
      <w:r>
        <w:br/>
      </w:r>
      <w:r>
        <w:rPr>
          <w:rFonts w:ascii="Charis SIL Regular" w:eastAsia="Charis SIL Regular" w:hAnsi="Charis SIL Regular"/>
          <w:color w:val="000000"/>
        </w:rPr>
        <w:t>interpretation, among many. Please feel free to consult your own personal understanding and wisdom as well.</w:t>
      </w:r>
    </w:p>
    <w:p w14:paraId="0CA11430" w14:textId="77777777" w:rsidR="00CF50ED" w:rsidRDefault="00000000">
      <w:pPr>
        <w:autoSpaceDE w:val="0"/>
        <w:autoSpaceDN w:val="0"/>
        <w:spacing w:before="272" w:after="0" w:line="262" w:lineRule="exact"/>
      </w:pPr>
      <w:r>
        <w:rPr>
          <w:rFonts w:ascii="Charis SIL Bold" w:eastAsia="Charis SIL Bold" w:hAnsi="Charis SIL Bold"/>
          <w:b/>
          <w:color w:val="000000"/>
        </w:rPr>
        <w:t>Surrender:</w:t>
      </w:r>
      <w:r>
        <w:rPr>
          <w:rFonts w:ascii="Charis SIL Regular" w:eastAsia="Charis SIL Regular" w:hAnsi="Charis SIL Regular"/>
          <w:color w:val="000000"/>
        </w:rPr>
        <w:t xml:space="preserve"> The act of releasing control, trusting in a higher power or a process beyond one's understanding. It is not weakness, but an act of courageous faith.</w:t>
      </w:r>
    </w:p>
    <w:p w14:paraId="1A902B3D" w14:textId="77777777" w:rsidR="00CF50ED" w:rsidRDefault="00000000">
      <w:pPr>
        <w:autoSpaceDE w:val="0"/>
        <w:autoSpaceDN w:val="0"/>
        <w:spacing w:before="68" w:after="0" w:line="260" w:lineRule="exact"/>
        <w:ind w:right="576"/>
      </w:pPr>
      <w:r>
        <w:rPr>
          <w:rFonts w:ascii="Charis SIL Bold" w:eastAsia="Charis SIL Bold" w:hAnsi="Charis SIL Bold"/>
          <w:b/>
          <w:color w:val="000000"/>
        </w:rPr>
        <w:t>Resilience:</w:t>
      </w:r>
      <w:r>
        <w:rPr>
          <w:rFonts w:ascii="Charis SIL Regular" w:eastAsia="Charis SIL Regular" w:hAnsi="Charis SIL Regular"/>
          <w:color w:val="000000"/>
        </w:rPr>
        <w:t xml:space="preserve"> The capacity to recover quickly from difficulties; toughness. In this context, it emphasizes the inner strength to persevere through adversity.</w:t>
      </w:r>
    </w:p>
    <w:p w14:paraId="27D786AC" w14:textId="77777777" w:rsidR="00CF50ED" w:rsidRDefault="00000000">
      <w:pPr>
        <w:autoSpaceDE w:val="0"/>
        <w:autoSpaceDN w:val="0"/>
        <w:spacing w:before="68" w:after="0" w:line="262" w:lineRule="exact"/>
        <w:ind w:right="432"/>
      </w:pPr>
      <w:r>
        <w:rPr>
          <w:rFonts w:ascii="Charis SIL Bold" w:eastAsia="Charis SIL Bold" w:hAnsi="Charis SIL Bold"/>
          <w:b/>
          <w:color w:val="000000"/>
        </w:rPr>
        <w:t>Faith:</w:t>
      </w:r>
      <w:r>
        <w:rPr>
          <w:rFonts w:ascii="Charis SIL Regular" w:eastAsia="Charis SIL Regular" w:hAnsi="Charis SIL Regular"/>
          <w:color w:val="000000"/>
        </w:rPr>
        <w:t xml:space="preserve"> Trust, confidence, and belief in something greater than oneself; the acceptance of unseen truths and the strength found within that belief.</w:t>
      </w:r>
    </w:p>
    <w:p w14:paraId="12564137" w14:textId="77777777" w:rsidR="00CF50ED" w:rsidRDefault="00000000">
      <w:pPr>
        <w:autoSpaceDE w:val="0"/>
        <w:autoSpaceDN w:val="0"/>
        <w:spacing w:before="68" w:after="0" w:line="262" w:lineRule="exact"/>
      </w:pPr>
      <w:r>
        <w:rPr>
          <w:rFonts w:ascii="Charis SIL Bold" w:eastAsia="Charis SIL Bold" w:hAnsi="Charis SIL Bold"/>
          <w:b/>
          <w:color w:val="000000"/>
        </w:rPr>
        <w:t>Hope:</w:t>
      </w:r>
      <w:r>
        <w:rPr>
          <w:rFonts w:ascii="Charis SIL Regular" w:eastAsia="Charis SIL Regular" w:hAnsi="Charis SIL Regular"/>
          <w:color w:val="000000"/>
        </w:rPr>
        <w:t xml:space="preserve"> A feeling of expectation and desire for a positive outcome; a belief that good things are possible, despite present challenges. </w:t>
      </w:r>
      <w:r>
        <w:rPr>
          <w:rFonts w:ascii="Charis SIL Bold" w:eastAsia="Charis SIL Bold" w:hAnsi="Charis SIL Bold"/>
          <w:b/>
          <w:color w:val="000000"/>
        </w:rPr>
        <w:t>Community:</w:t>
      </w:r>
      <w:r>
        <w:rPr>
          <w:rFonts w:ascii="Charis SIL Regular" w:eastAsia="Charis SIL Regular" w:hAnsi="Charis SIL Regular"/>
          <w:color w:val="000000"/>
        </w:rPr>
        <w:t xml:space="preserve"> The feeling of shared experience and support within a group; the strength found in connection and belonging.</w:t>
      </w:r>
    </w:p>
    <w:p w14:paraId="12108E76" w14:textId="77777777" w:rsidR="00CF50ED" w:rsidRDefault="00CF50ED">
      <w:pPr>
        <w:sectPr w:rsidR="00CF50ED">
          <w:pgSz w:w="8000" w:h="12000"/>
          <w:pgMar w:top="442" w:right="698" w:bottom="1440" w:left="660" w:header="720" w:footer="720" w:gutter="0"/>
          <w:cols w:space="720"/>
          <w:docGrid w:linePitch="360"/>
        </w:sectPr>
      </w:pPr>
    </w:p>
    <w:p w14:paraId="2035F02E" w14:textId="77777777" w:rsidR="00CF50ED" w:rsidRDefault="00CF50ED">
      <w:pPr>
        <w:autoSpaceDE w:val="0"/>
        <w:autoSpaceDN w:val="0"/>
        <w:spacing w:after="224" w:line="220" w:lineRule="exact"/>
      </w:pPr>
    </w:p>
    <w:p w14:paraId="504BC7BD" w14:textId="77777777" w:rsidR="00CF50ED" w:rsidRDefault="00000000">
      <w:pPr>
        <w:autoSpaceDE w:val="0"/>
        <w:autoSpaceDN w:val="0"/>
        <w:spacing w:after="0" w:line="330" w:lineRule="exact"/>
      </w:pPr>
      <w:r>
        <w:rPr>
          <w:rFonts w:ascii="Charis SIL Bold" w:eastAsia="Charis SIL Bold" w:hAnsi="Charis SIL Bold"/>
          <w:b/>
          <w:color w:val="000000"/>
        </w:rPr>
        <w:t>References</w:t>
      </w:r>
    </w:p>
    <w:p w14:paraId="063A6BE4" w14:textId="77777777" w:rsidR="00CF50ED" w:rsidRDefault="00000000">
      <w:pPr>
        <w:autoSpaceDE w:val="0"/>
        <w:autoSpaceDN w:val="0"/>
        <w:spacing w:before="286" w:after="0" w:line="264" w:lineRule="exact"/>
      </w:pPr>
      <w:r>
        <w:rPr>
          <w:rFonts w:ascii="Charis SIL Regular" w:eastAsia="Charis SIL Regular" w:hAnsi="Charis SIL Regular"/>
          <w:color w:val="000000"/>
        </w:rPr>
        <w:t>While this book is primarily a personal reflection, the following sources offered inspiration and context:</w:t>
      </w:r>
    </w:p>
    <w:p w14:paraId="0A49AF39" w14:textId="77777777" w:rsidR="00CF50ED" w:rsidRDefault="00000000">
      <w:pPr>
        <w:autoSpaceDE w:val="0"/>
        <w:autoSpaceDN w:val="0"/>
        <w:spacing w:before="264" w:after="0" w:line="264" w:lineRule="exact"/>
        <w:ind w:right="2160"/>
      </w:pPr>
      <w:r>
        <w:rPr>
          <w:rFonts w:ascii="Charis SIL Regular" w:eastAsia="Charis SIL Regular" w:hAnsi="Charis SIL Regular"/>
          <w:color w:val="000000"/>
        </w:rPr>
        <w:t xml:space="preserve">The Holy Bible (various translations) </w:t>
      </w:r>
      <w:r>
        <w:br/>
      </w:r>
      <w:r>
        <w:rPr>
          <w:rFonts w:ascii="Charis SIL Regular" w:eastAsia="Charis SIL Regular" w:hAnsi="Charis SIL Regular"/>
          <w:color w:val="000000"/>
        </w:rPr>
        <w:t xml:space="preserve">The works of Henri Nouwen </w:t>
      </w:r>
      <w:r>
        <w:br/>
      </w:r>
      <w:r>
        <w:rPr>
          <w:rFonts w:ascii="Charis SIL Regular" w:eastAsia="Charis SIL Regular" w:hAnsi="Charis SIL Regular"/>
          <w:color w:val="000000"/>
        </w:rPr>
        <w:t xml:space="preserve">The teachings of the Dalai Lama </w:t>
      </w:r>
      <w:r>
        <w:br/>
      </w:r>
      <w:r>
        <w:rPr>
          <w:rFonts w:ascii="Charis SIL Regular" w:eastAsia="Charis SIL Regular" w:hAnsi="Charis SIL Regular"/>
          <w:color w:val="000000"/>
        </w:rPr>
        <w:t>The collected writings of Thomas Merton</w:t>
      </w:r>
    </w:p>
    <w:p w14:paraId="47D3C352" w14:textId="77777777" w:rsidR="00CF50ED" w:rsidRDefault="00CF50ED">
      <w:pPr>
        <w:sectPr w:rsidR="00CF50ED">
          <w:pgSz w:w="8000" w:h="12000"/>
          <w:pgMar w:top="442" w:right="1114" w:bottom="1440" w:left="660" w:header="720" w:footer="720" w:gutter="0"/>
          <w:cols w:space="720"/>
          <w:docGrid w:linePitch="360"/>
        </w:sectPr>
      </w:pPr>
    </w:p>
    <w:p w14:paraId="21F901AC" w14:textId="77777777" w:rsidR="00CF50ED" w:rsidRDefault="00CF50ED">
      <w:pPr>
        <w:autoSpaceDE w:val="0"/>
        <w:autoSpaceDN w:val="0"/>
        <w:spacing w:after="224" w:line="220" w:lineRule="exact"/>
      </w:pPr>
    </w:p>
    <w:p w14:paraId="68C1F800" w14:textId="77777777" w:rsidR="00CF50ED" w:rsidRDefault="00000000">
      <w:pPr>
        <w:autoSpaceDE w:val="0"/>
        <w:autoSpaceDN w:val="0"/>
        <w:spacing w:after="0" w:line="330" w:lineRule="exact"/>
      </w:pPr>
      <w:r>
        <w:rPr>
          <w:rFonts w:ascii="Charis SIL Bold" w:eastAsia="Charis SIL Bold" w:hAnsi="Charis SIL Bold"/>
          <w:b/>
          <w:color w:val="000000"/>
        </w:rPr>
        <w:t>Author Biography</w:t>
      </w:r>
    </w:p>
    <w:p w14:paraId="23E34821" w14:textId="77777777" w:rsidR="00DB683E" w:rsidRPr="00DB683E" w:rsidRDefault="00DB683E" w:rsidP="00DB683E">
      <w:pPr>
        <w:autoSpaceDE w:val="0"/>
        <w:autoSpaceDN w:val="0"/>
        <w:spacing w:before="286" w:after="0" w:line="264" w:lineRule="exact"/>
        <w:rPr>
          <w:rFonts w:ascii="Charis SIL Regular" w:eastAsia="Charis SIL Regular" w:hAnsi="Charis SIL Regular"/>
          <w:color w:val="000000"/>
        </w:rPr>
      </w:pPr>
      <w:r w:rsidRPr="00DB683E">
        <w:rPr>
          <w:rFonts w:ascii="Charis SIL Regular" w:eastAsia="Charis SIL Regular" w:hAnsi="Charis SIL Regular"/>
          <w:color w:val="000000"/>
        </w:rPr>
        <w:t>Jason Clark is a writer and poet whose work delves into the depths of spirituality, resilience, and the multifaceted human experience. Rooted in personal experience and a lifelong exploration of faith, his writing offers solace, inspiration, and encouragement. Clark believes the journey toward peace and understanding is a continuous evolution, fueled by our enduring capacity for hope and resilience. He is passionate about connecting with others through his creativity, believing in the power of shared experience, and hopes this book resonates with readers navigating their own paths of self-discovery and spiritual exploration.</w:t>
      </w:r>
    </w:p>
    <w:p w14:paraId="74541401" w14:textId="7A3A267B" w:rsidR="00CF50ED" w:rsidRDefault="00CF50ED" w:rsidP="00DB683E">
      <w:pPr>
        <w:autoSpaceDE w:val="0"/>
        <w:autoSpaceDN w:val="0"/>
        <w:spacing w:before="286" w:after="0" w:line="264" w:lineRule="exact"/>
      </w:pPr>
    </w:p>
    <w:sectPr w:rsidR="00CF50ED" w:rsidSect="00034616">
      <w:pgSz w:w="8000" w:h="12000"/>
      <w:pgMar w:top="442" w:right="66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8D3B4" w14:textId="77777777" w:rsidR="00C569EE" w:rsidRDefault="00C569EE" w:rsidP="00335D01">
      <w:pPr>
        <w:spacing w:after="0" w:line="240" w:lineRule="auto"/>
      </w:pPr>
      <w:r>
        <w:separator/>
      </w:r>
    </w:p>
  </w:endnote>
  <w:endnote w:type="continuationSeparator" w:id="0">
    <w:p w14:paraId="53F03D6F" w14:textId="77777777" w:rsidR="00C569EE" w:rsidRDefault="00C569EE" w:rsidP="00335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5B2D" w14:textId="77777777" w:rsidR="00C569EE" w:rsidRDefault="00C569EE" w:rsidP="00335D01">
      <w:pPr>
        <w:spacing w:after="0" w:line="240" w:lineRule="auto"/>
      </w:pPr>
      <w:r>
        <w:separator/>
      </w:r>
    </w:p>
  </w:footnote>
  <w:footnote w:type="continuationSeparator" w:id="0">
    <w:p w14:paraId="345F9E7A" w14:textId="77777777" w:rsidR="00C569EE" w:rsidRDefault="00C569EE" w:rsidP="00335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35D01" w14:paraId="214A4008" w14:textId="77777777">
      <w:trPr>
        <w:trHeight w:val="720"/>
      </w:trPr>
      <w:tc>
        <w:tcPr>
          <w:tcW w:w="1667" w:type="pct"/>
        </w:tcPr>
        <w:p w14:paraId="6826DF31" w14:textId="77777777" w:rsidR="00335D01" w:rsidRDefault="00335D01">
          <w:pPr>
            <w:pStyle w:val="Header"/>
            <w:tabs>
              <w:tab w:val="clear" w:pos="4680"/>
              <w:tab w:val="clear" w:pos="9360"/>
            </w:tabs>
            <w:rPr>
              <w:color w:val="4F81BD" w:themeColor="accent1"/>
            </w:rPr>
          </w:pPr>
        </w:p>
      </w:tc>
      <w:tc>
        <w:tcPr>
          <w:tcW w:w="1667" w:type="pct"/>
        </w:tcPr>
        <w:p w14:paraId="364D4E6B" w14:textId="77777777" w:rsidR="00335D01" w:rsidRDefault="00335D01">
          <w:pPr>
            <w:pStyle w:val="Header"/>
            <w:tabs>
              <w:tab w:val="clear" w:pos="4680"/>
              <w:tab w:val="clear" w:pos="9360"/>
            </w:tabs>
            <w:jc w:val="center"/>
            <w:rPr>
              <w:color w:val="4F81BD" w:themeColor="accent1"/>
            </w:rPr>
          </w:pPr>
        </w:p>
      </w:tc>
      <w:tc>
        <w:tcPr>
          <w:tcW w:w="1666" w:type="pct"/>
        </w:tcPr>
        <w:p w14:paraId="4EC61CC3" w14:textId="77777777" w:rsidR="00335D01" w:rsidRDefault="00335D01">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6FA15A1" w14:textId="77777777" w:rsidR="00335D01" w:rsidRDefault="00335D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962841">
    <w:abstractNumId w:val="8"/>
  </w:num>
  <w:num w:numId="2" w16cid:durableId="309749087">
    <w:abstractNumId w:val="6"/>
  </w:num>
  <w:num w:numId="3" w16cid:durableId="1738626401">
    <w:abstractNumId w:val="5"/>
  </w:num>
  <w:num w:numId="4" w16cid:durableId="58944308">
    <w:abstractNumId w:val="4"/>
  </w:num>
  <w:num w:numId="5" w16cid:durableId="320044120">
    <w:abstractNumId w:val="7"/>
  </w:num>
  <w:num w:numId="6" w16cid:durableId="1546916722">
    <w:abstractNumId w:val="3"/>
  </w:num>
  <w:num w:numId="7" w16cid:durableId="659161266">
    <w:abstractNumId w:val="2"/>
  </w:num>
  <w:num w:numId="8" w16cid:durableId="1941832529">
    <w:abstractNumId w:val="1"/>
  </w:num>
  <w:num w:numId="9" w16cid:durableId="724913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D01"/>
    <w:rsid w:val="00AA1D8D"/>
    <w:rsid w:val="00B47730"/>
    <w:rsid w:val="00C569EE"/>
    <w:rsid w:val="00CB0664"/>
    <w:rsid w:val="00CF50ED"/>
    <w:rsid w:val="00D44AEC"/>
    <w:rsid w:val="00DB68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6B444"/>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36953">
      <w:bodyDiv w:val="1"/>
      <w:marLeft w:val="0"/>
      <w:marRight w:val="0"/>
      <w:marTop w:val="0"/>
      <w:marBottom w:val="0"/>
      <w:divBdr>
        <w:top w:val="none" w:sz="0" w:space="0" w:color="auto"/>
        <w:left w:val="none" w:sz="0" w:space="0" w:color="auto"/>
        <w:bottom w:val="none" w:sz="0" w:space="0" w:color="auto"/>
        <w:right w:val="none" w:sz="0" w:space="0" w:color="auto"/>
      </w:divBdr>
      <w:divsChild>
        <w:div w:id="944458314">
          <w:marLeft w:val="0"/>
          <w:marRight w:val="0"/>
          <w:marTop w:val="0"/>
          <w:marBottom w:val="0"/>
          <w:divBdr>
            <w:top w:val="none" w:sz="0" w:space="0" w:color="auto"/>
            <w:left w:val="none" w:sz="0" w:space="0" w:color="auto"/>
            <w:bottom w:val="none" w:sz="0" w:space="0" w:color="auto"/>
            <w:right w:val="none" w:sz="0" w:space="0" w:color="auto"/>
          </w:divBdr>
          <w:divsChild>
            <w:div w:id="681708031">
              <w:marLeft w:val="0"/>
              <w:marRight w:val="0"/>
              <w:marTop w:val="0"/>
              <w:marBottom w:val="0"/>
              <w:divBdr>
                <w:top w:val="none" w:sz="0" w:space="0" w:color="auto"/>
                <w:left w:val="none" w:sz="0" w:space="0" w:color="auto"/>
                <w:bottom w:val="none" w:sz="0" w:space="0" w:color="auto"/>
                <w:right w:val="none" w:sz="0" w:space="0" w:color="auto"/>
              </w:divBdr>
            </w:div>
            <w:div w:id="12540413">
              <w:marLeft w:val="0"/>
              <w:marRight w:val="0"/>
              <w:marTop w:val="0"/>
              <w:marBottom w:val="0"/>
              <w:divBdr>
                <w:top w:val="none" w:sz="0" w:space="0" w:color="auto"/>
                <w:left w:val="none" w:sz="0" w:space="0" w:color="auto"/>
                <w:bottom w:val="none" w:sz="0" w:space="0" w:color="auto"/>
                <w:right w:val="none" w:sz="0" w:space="0" w:color="auto"/>
              </w:divBdr>
            </w:div>
            <w:div w:id="1338115396">
              <w:marLeft w:val="0"/>
              <w:marRight w:val="0"/>
              <w:marTop w:val="0"/>
              <w:marBottom w:val="0"/>
              <w:divBdr>
                <w:top w:val="none" w:sz="0" w:space="0" w:color="auto"/>
                <w:left w:val="none" w:sz="0" w:space="0" w:color="auto"/>
                <w:bottom w:val="none" w:sz="0" w:space="0" w:color="auto"/>
                <w:right w:val="none" w:sz="0" w:space="0" w:color="auto"/>
              </w:divBdr>
            </w:div>
            <w:div w:id="276180789">
              <w:marLeft w:val="0"/>
              <w:marRight w:val="0"/>
              <w:marTop w:val="0"/>
              <w:marBottom w:val="0"/>
              <w:divBdr>
                <w:top w:val="none" w:sz="0" w:space="0" w:color="auto"/>
                <w:left w:val="none" w:sz="0" w:space="0" w:color="auto"/>
                <w:bottom w:val="none" w:sz="0" w:space="0" w:color="auto"/>
                <w:right w:val="none" w:sz="0" w:space="0" w:color="auto"/>
              </w:divBdr>
            </w:div>
            <w:div w:id="436633286">
              <w:marLeft w:val="0"/>
              <w:marRight w:val="0"/>
              <w:marTop w:val="0"/>
              <w:marBottom w:val="0"/>
              <w:divBdr>
                <w:top w:val="none" w:sz="0" w:space="0" w:color="auto"/>
                <w:left w:val="none" w:sz="0" w:space="0" w:color="auto"/>
                <w:bottom w:val="none" w:sz="0" w:space="0" w:color="auto"/>
                <w:right w:val="none" w:sz="0" w:space="0" w:color="auto"/>
              </w:divBdr>
            </w:div>
            <w:div w:id="789975677">
              <w:marLeft w:val="0"/>
              <w:marRight w:val="0"/>
              <w:marTop w:val="0"/>
              <w:marBottom w:val="0"/>
              <w:divBdr>
                <w:top w:val="none" w:sz="0" w:space="0" w:color="auto"/>
                <w:left w:val="none" w:sz="0" w:space="0" w:color="auto"/>
                <w:bottom w:val="none" w:sz="0" w:space="0" w:color="auto"/>
                <w:right w:val="none" w:sz="0" w:space="0" w:color="auto"/>
              </w:divBdr>
            </w:div>
            <w:div w:id="1520657488">
              <w:marLeft w:val="0"/>
              <w:marRight w:val="0"/>
              <w:marTop w:val="0"/>
              <w:marBottom w:val="0"/>
              <w:divBdr>
                <w:top w:val="none" w:sz="0" w:space="0" w:color="auto"/>
                <w:left w:val="none" w:sz="0" w:space="0" w:color="auto"/>
                <w:bottom w:val="none" w:sz="0" w:space="0" w:color="auto"/>
                <w:right w:val="none" w:sz="0" w:space="0" w:color="auto"/>
              </w:divBdr>
            </w:div>
            <w:div w:id="2010137523">
              <w:marLeft w:val="0"/>
              <w:marRight w:val="0"/>
              <w:marTop w:val="0"/>
              <w:marBottom w:val="0"/>
              <w:divBdr>
                <w:top w:val="none" w:sz="0" w:space="0" w:color="auto"/>
                <w:left w:val="none" w:sz="0" w:space="0" w:color="auto"/>
                <w:bottom w:val="none" w:sz="0" w:space="0" w:color="auto"/>
                <w:right w:val="none" w:sz="0" w:space="0" w:color="auto"/>
              </w:divBdr>
            </w:div>
            <w:div w:id="12609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4906">
      <w:bodyDiv w:val="1"/>
      <w:marLeft w:val="0"/>
      <w:marRight w:val="0"/>
      <w:marTop w:val="0"/>
      <w:marBottom w:val="0"/>
      <w:divBdr>
        <w:top w:val="none" w:sz="0" w:space="0" w:color="auto"/>
        <w:left w:val="none" w:sz="0" w:space="0" w:color="auto"/>
        <w:bottom w:val="none" w:sz="0" w:space="0" w:color="auto"/>
        <w:right w:val="none" w:sz="0" w:space="0" w:color="auto"/>
      </w:divBdr>
      <w:divsChild>
        <w:div w:id="636767172">
          <w:marLeft w:val="0"/>
          <w:marRight w:val="0"/>
          <w:marTop w:val="0"/>
          <w:marBottom w:val="0"/>
          <w:divBdr>
            <w:top w:val="none" w:sz="0" w:space="0" w:color="auto"/>
            <w:left w:val="none" w:sz="0" w:space="0" w:color="auto"/>
            <w:bottom w:val="none" w:sz="0" w:space="0" w:color="auto"/>
            <w:right w:val="none" w:sz="0" w:space="0" w:color="auto"/>
          </w:divBdr>
          <w:divsChild>
            <w:div w:id="1839803856">
              <w:marLeft w:val="0"/>
              <w:marRight w:val="0"/>
              <w:marTop w:val="0"/>
              <w:marBottom w:val="0"/>
              <w:divBdr>
                <w:top w:val="none" w:sz="0" w:space="0" w:color="auto"/>
                <w:left w:val="none" w:sz="0" w:space="0" w:color="auto"/>
                <w:bottom w:val="none" w:sz="0" w:space="0" w:color="auto"/>
                <w:right w:val="none" w:sz="0" w:space="0" w:color="auto"/>
              </w:divBdr>
              <w:divsChild>
                <w:div w:id="972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77959">
          <w:marLeft w:val="0"/>
          <w:marRight w:val="0"/>
          <w:marTop w:val="0"/>
          <w:marBottom w:val="0"/>
          <w:divBdr>
            <w:top w:val="none" w:sz="0" w:space="0" w:color="auto"/>
            <w:left w:val="none" w:sz="0" w:space="0" w:color="auto"/>
            <w:bottom w:val="none" w:sz="0" w:space="0" w:color="auto"/>
            <w:right w:val="none" w:sz="0" w:space="0" w:color="auto"/>
          </w:divBdr>
          <w:divsChild>
            <w:div w:id="2083486859">
              <w:marLeft w:val="0"/>
              <w:marRight w:val="0"/>
              <w:marTop w:val="0"/>
              <w:marBottom w:val="0"/>
              <w:divBdr>
                <w:top w:val="none" w:sz="0" w:space="0" w:color="auto"/>
                <w:left w:val="none" w:sz="0" w:space="0" w:color="auto"/>
                <w:bottom w:val="none" w:sz="0" w:space="0" w:color="auto"/>
                <w:right w:val="none" w:sz="0" w:space="0" w:color="auto"/>
              </w:divBdr>
              <w:divsChild>
                <w:div w:id="7703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14837">
      <w:bodyDiv w:val="1"/>
      <w:marLeft w:val="0"/>
      <w:marRight w:val="0"/>
      <w:marTop w:val="0"/>
      <w:marBottom w:val="0"/>
      <w:divBdr>
        <w:top w:val="none" w:sz="0" w:space="0" w:color="auto"/>
        <w:left w:val="none" w:sz="0" w:space="0" w:color="auto"/>
        <w:bottom w:val="none" w:sz="0" w:space="0" w:color="auto"/>
        <w:right w:val="none" w:sz="0" w:space="0" w:color="auto"/>
      </w:divBdr>
      <w:divsChild>
        <w:div w:id="1181045452">
          <w:marLeft w:val="0"/>
          <w:marRight w:val="0"/>
          <w:marTop w:val="0"/>
          <w:marBottom w:val="0"/>
          <w:divBdr>
            <w:top w:val="none" w:sz="0" w:space="0" w:color="auto"/>
            <w:left w:val="none" w:sz="0" w:space="0" w:color="auto"/>
            <w:bottom w:val="none" w:sz="0" w:space="0" w:color="auto"/>
            <w:right w:val="none" w:sz="0" w:space="0" w:color="auto"/>
          </w:divBdr>
          <w:divsChild>
            <w:div w:id="1326670353">
              <w:marLeft w:val="0"/>
              <w:marRight w:val="0"/>
              <w:marTop w:val="0"/>
              <w:marBottom w:val="0"/>
              <w:divBdr>
                <w:top w:val="none" w:sz="0" w:space="0" w:color="auto"/>
                <w:left w:val="none" w:sz="0" w:space="0" w:color="auto"/>
                <w:bottom w:val="none" w:sz="0" w:space="0" w:color="auto"/>
                <w:right w:val="none" w:sz="0" w:space="0" w:color="auto"/>
              </w:divBdr>
              <w:divsChild>
                <w:div w:id="11130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10">
          <w:marLeft w:val="0"/>
          <w:marRight w:val="0"/>
          <w:marTop w:val="0"/>
          <w:marBottom w:val="0"/>
          <w:divBdr>
            <w:top w:val="none" w:sz="0" w:space="0" w:color="auto"/>
            <w:left w:val="none" w:sz="0" w:space="0" w:color="auto"/>
            <w:bottom w:val="none" w:sz="0" w:space="0" w:color="auto"/>
            <w:right w:val="none" w:sz="0" w:space="0" w:color="auto"/>
          </w:divBdr>
          <w:divsChild>
            <w:div w:id="384335052">
              <w:marLeft w:val="0"/>
              <w:marRight w:val="0"/>
              <w:marTop w:val="0"/>
              <w:marBottom w:val="0"/>
              <w:divBdr>
                <w:top w:val="none" w:sz="0" w:space="0" w:color="auto"/>
                <w:left w:val="none" w:sz="0" w:space="0" w:color="auto"/>
                <w:bottom w:val="none" w:sz="0" w:space="0" w:color="auto"/>
                <w:right w:val="none" w:sz="0" w:space="0" w:color="auto"/>
              </w:divBdr>
              <w:divsChild>
                <w:div w:id="2467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1431">
      <w:bodyDiv w:val="1"/>
      <w:marLeft w:val="0"/>
      <w:marRight w:val="0"/>
      <w:marTop w:val="0"/>
      <w:marBottom w:val="0"/>
      <w:divBdr>
        <w:top w:val="none" w:sz="0" w:space="0" w:color="auto"/>
        <w:left w:val="none" w:sz="0" w:space="0" w:color="auto"/>
        <w:bottom w:val="none" w:sz="0" w:space="0" w:color="auto"/>
        <w:right w:val="none" w:sz="0" w:space="0" w:color="auto"/>
      </w:divBdr>
      <w:divsChild>
        <w:div w:id="110711895">
          <w:marLeft w:val="0"/>
          <w:marRight w:val="0"/>
          <w:marTop w:val="0"/>
          <w:marBottom w:val="0"/>
          <w:divBdr>
            <w:top w:val="none" w:sz="0" w:space="0" w:color="auto"/>
            <w:left w:val="none" w:sz="0" w:space="0" w:color="auto"/>
            <w:bottom w:val="none" w:sz="0" w:space="0" w:color="auto"/>
            <w:right w:val="none" w:sz="0" w:space="0" w:color="auto"/>
          </w:divBdr>
        </w:div>
      </w:divsChild>
    </w:div>
    <w:div w:id="1643465237">
      <w:bodyDiv w:val="1"/>
      <w:marLeft w:val="0"/>
      <w:marRight w:val="0"/>
      <w:marTop w:val="0"/>
      <w:marBottom w:val="0"/>
      <w:divBdr>
        <w:top w:val="none" w:sz="0" w:space="0" w:color="auto"/>
        <w:left w:val="none" w:sz="0" w:space="0" w:color="auto"/>
        <w:bottom w:val="none" w:sz="0" w:space="0" w:color="auto"/>
        <w:right w:val="none" w:sz="0" w:space="0" w:color="auto"/>
      </w:divBdr>
      <w:divsChild>
        <w:div w:id="98685613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505</Pages>
  <Words>81984</Words>
  <Characters>467314</Characters>
  <Application>Microsoft Office Word</Application>
  <DocSecurity>0</DocSecurity>
  <Lines>3894</Lines>
  <Paragraphs>1096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2025-02-19T06:24:00Z</dcterms:created>
  <dcterms:modified xsi:type="dcterms:W3CDTF">2025-02-19T06:24:00Z</dcterms:modified>
  <cp:category/>
</cp:coreProperties>
</file>