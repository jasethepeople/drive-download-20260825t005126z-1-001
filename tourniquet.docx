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Tourniquet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clung to me like a shroud, to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echoed in the hollows of my soul, and to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still clutches at my heart – this is for you.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defeat, but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however fractured and flawed it may be.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sung from the depths of the abyss, a lament for the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broken, a prayer for solace in the face of the unbearable.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wounds, both visible and unseen, a brutal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battle waged against the tide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for those who have known the icy grip of despair,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void and felt its chilling embrace.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tasted the bitterness of betrayal, the sting of abandonment,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crushing weight of regret. For those who have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their own making, and for those who have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searing pain of a faith that felt cruelly absent. This is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sought salvation in the wrong places, who have mistaken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 for a lifeline, only to find themselves bound tighter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its 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dedication to the fragile hope that flickers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human heart, the stubborn flame that refuses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winds of adversity. It is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seek help, to reach out to another soul when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has waned. It is a tribute to the unwavering courage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fight to reclaim their lives from the clutches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claw their way back from the precipice, often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blood and tears. It is a recognition of the immense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takes to confront the darkness within and to emerge, scarred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broken, into the uncertain light of a new dawn. This is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This is for you, and for me. For we are all,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wrestling with our own tourniquets. May this offering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solace, a spark of understanding, a recognition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alone in the darkness.</w:t>
      </w:r>
    </w:p>
    <w:p>
      <w:pPr>
        <w:sectPr>
          <w:pgSz w:w="8000" w:h="12000"/>
          <w:pgMar w:top="442" w:right="642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Initial Descent into Despair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thick and cold, a clammy shroud clinging to my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bare bulb swung erratically above me, casting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that seemed to mock my stillness. The room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reflection of my inner state: cold, bare walls,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bones, mirroring the icy grip of despair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around my heart. My head throbbed, a relentless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inside of my skull, each beat a tiny death knell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larger, more profound demise I felt creeping closer.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felt constricted, as if a vise were squeezing the air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lungs, each breath a struggle, a desperate gasp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increasingly out of reach. It wasn't just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discomfort; it was the weight, the crushing pressure of hopelessness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suffocate me entirely. The silence, too,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pressing in on me from all sides,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loneliness that had become my constant companion.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trapped, ensnared in a web of my own making, a prisoner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cage of my own mind, and the bars were forged from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and the chilling certainty of my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outside, if it even existed anymore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room, seemed distant, muted, a hazy watercolor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harsh, unforgiving reality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There was no solace to be found in the mundane,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torment that gnawed at my soul.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existing felt like a monumental task, a Sisyphean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an insurmountable mountain of despair.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utterly, hopelessly alone, adrift in a sea of nothingness,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in sight, no hope of rescue.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thoughts, unbidden and relentless, swarmed my mind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ravenous insects, each one a venomous bite, injecting fresh doses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regret. They were whispers at first, faint echoes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cavernous emptiness of my soul, but they quickly escalated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accusations, a chorus of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any semblance of reason or hope. Each thought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wound, tearing open old scars, reminding me of my failures,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shortcomings, the devastating weight of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failure. A worthless, broken shell of a human being, a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fabric of existence. The words echoed in my head,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mantra repeating itself ad infinitum, each iteration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the pain, driving deeper the nails of self-hatred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ravaged soul. There was no escape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no reprieve from the constant barrage of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consumed me. I was trapped in a vicious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each thought feeding the flames of despair,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my suffering until I reached a point where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spark could ignite the inferno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death, once a distant, abstract concept, now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dark and seductive siren, promising an 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torment, an escape from the unbearable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wasn't a sudden, impulsive urge, but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creep, a gradual acceptance of the inevitable,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perhaps oblivion was the only true solace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find. It was a perverse comfort, a twisted form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knowledge that the pain would finally cease,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would finally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just external; it was internal, a deep,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had consumed the light within me,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shell. I felt hollowed out, emptied, devoid of any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than this soul-crushing despair. Even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joy and laughter and love that once filled my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faded memories, like old photographs bleached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sun. They were ghosts of what I had lost,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happiness that was now forever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intensified, mirroring the relentless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within. The throbbing in my head grew sharper,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each pulse a reminder of my own mortality. The tightness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 intensified, constricting my breathing, choking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one agonizing gasp at a time. The loneliness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smothering me, isolating me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any possibility of connection or comfort. I was alone, truly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alone, in the vast, echoing expanse of my own despair.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desolate landscape, the only constant was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hopelessness, the undeniable certainty that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 redemption, only the slow, inexorable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minutes stretched into hours, each one an eternity of torment,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pain and self-recrimination. I was a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playing the same song of despair over and over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a symphony of self-hatred, the lyrics a litany of regrets.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hope, no possibility of redemption, only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reality of my own self-destruction. The walls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in, the air grew thinner, and the darkness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final, eternal release. The thought brought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comfort, a twisted solace in the prospect of an 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abyss, even as the shadows closed 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completely, there remained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a faint glimmer of something that clung stubbornly to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fragile, almost imperceptible spark, a tiny ember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ashes of my despair, a desperate, clinging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extinguished. It was the memory of a touch,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voice, a distant, almost forgotten image of warmth and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whisper, a faint promise, a subtle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cacophony of despair. And in that tiny spark,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persistent ember, lay the faintest glimmer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refusal to surrender to the darkness. A defiance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despair that threatened to consume me entirely.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flickering light in the endless night. But a light, nonetheless.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 that whispered the possibility of a sunrise, however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might seem.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elongated shadows that danced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 across the cracked plaster walls. Each shift of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erratic rhythm of my own heart,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silence. The silence, however, wasn’t empty.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presence, filled with the ghosts of my past,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spectral accuser, whispering judgments into the hollows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face, a face etched in the memory, not with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but with the sharp, jagged scars of betrayal. Sarah.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pools of warm, honeyed brown, now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shimmering with a cold, accusing light. The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 reflecting a fractured self, a man who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selfish desires to eclipse the devotion in her gaze.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shadows, fleeting pleasures, the empty promises of a life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sacrificing the genuine love that had been offered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unconditionally. And now, the echo of her silent reproach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agonizing ache in my chest, a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wasn't a simple pang; it was a physical weight,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bowed my shoulders, dragging me down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mire of self-loathing. Each breath was a struggle, each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reminder of my failure. The loss of Sarah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failure; it was the loss of a profound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inability to recognize and cherish true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turned to shouts, accusations echoing in the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 destroyed her. You threw away something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beautiful and precious. You are irredeemable.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whispers of my father's disappointed sigh,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hear, a phantom vibration in the quiet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His quiet dignity, his unwavering stoicism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hardship— all were shattered by my own actions. My recklessness,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youthful arrogance, the choices I made in defiance of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counsel…they loomed over me like a judgmental god.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 his trust, his faith, the unwavering love of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given me everything, and in return, I had offered only pain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His silent disapproval was a deeper wound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scar, a constant, gnawing sense of shame that burrowed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a relentless tide, each wave crashing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shores of my sanity, threatening to pull me under.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reflected in the eyes of my estranged brother, Thomas;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mask of bitterness and resentment, mirrored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I had allowed to fester and decay. My selfishness,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empathy, my inability to communicate… these had driven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wedge between us, a chasm that seemed to grow wider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year. The weight of his unspoken anger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unbearable burden of guilt that amplified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memories, too – fleeting images,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that flashed before my eyes like corrupted film reels.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the half-truths, the countless instances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short, where I had betrayed trust and disappointed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Each memory was a sharp, piercing shard of pain,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reopening old scars. They were like phantom limbs,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parts of myself I had lost,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destroyed, the life I had allowed to slip 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was unbearable.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my failures, the catastrophic consequences of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pressed down on me, squeezing the air from my lungs,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breath, struggling to survive the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self-loathing was a constant companion, a dark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me everywhere, whispering insidious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failure. A coward. A destroyer. The words echoed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being, each repetition a hammer blow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shattered spirit. I was trapped in a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a prisoner of my own past, unable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torment of my memories. There was no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ever-tightening grip of regret. No solace in the darkness.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my own self-hatred.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shrink, the walls closing in on me,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suffocating embrace of despair. The air grew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laden with the stench of regret and self-loathing.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the mire of my own making, sinking deeper and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my own despair. Even the thought of death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solace; it was simply another consequence of my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testament to my inherent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amidst the crushing weight of my despair,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flicker of something else. A tiny spark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completely to the darkness.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redemption, not in any tangible sense, but a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defiant clinging to the possibility of something more,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suffocating grip of my past.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whisper, a barely perceptible echo in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self-loathing, a reminder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faintest glimmer of hope could still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fragile thing, this hope, easily extinguished by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gust of despair. But it was there,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refusal to be completely consumed by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flickering light, I clung to a desperate, tenacious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perhaps, just perhaps, even amidst the ruins of my life,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a possibility for a fragile, tentative beginning.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 slow, painful work of rebuilding, not from a place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but from the very ashes of my regret. A long, arduous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one worth taking, even if the path was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A journey toward the possibility of forgiveness,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others, but from myself. A journey toward a sunrise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impossibly far, yet tantalizingly within reach.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Glimpse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gaslight, a malevolent eye in the gloom,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fingers across the floorboards. Dust motes, caught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dance, swirled like tormented souls. My breath hitched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a ragged gasp against the suffocating silence.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the grandfather clock in the hall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each tick a tiny hammer blow against the fragile edifice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came. Not a sudden burst of light, not a triumphant fanfare,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whisper, a phantom touch on the edge of memory.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rose. Crimson, velvety petals, dew clinging to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captured tears. Not just any rose,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rose. Sarah’s rose.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garden, the scent of damp earth and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jasmine, the soft curve of her hand as she presented it to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thorns carefully hidden within her palm. A silent offering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 a sudden, sharp stab of brightness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wasn't just the beauty of the flower;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tenderness in her eyes, the unyielding love that radiated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even in the face of my constant failings. The image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transcended the years of pain and regret,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poison of my self-loathing. It was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shard of happiness salvaged from the wreckage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enough. Enough to make the darkness recede, if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rational hope, not a reasoned belief in redemption.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primal, more instinctive, a desperate grasp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the storm-tossed sea of my despair. It was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ever-tightening grip of my self-hatred,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completely 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 was followed by another memory, equally fleeting,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A simple act of kindness. An old woman,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 of time, offering me a warm cup of tea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bitterly cold winter’s day. It was a small gesture, almost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yet it held an immense weight of compassion.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unasked for, unexpected, had pierced through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shell, a small crack in the wall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 remembered the warmth of the tea, the gentle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hand on my arm, a silent gesture of empathy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fragments, these shards of positivity, were scattered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my life, like precious jewels in a field of rubble.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fragile, easily crushed under the weight of my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was undeniable.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connection, a flickering candle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remained, a vast, oppressive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The ghosts of my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their accusations, their judgments still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chambers of my heart. But the memories of the rose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woman's kindness provided a counterpoint,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power. They were the first tentative steps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landscape, a landscape where the darkness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absolute, where hope, however faint, could still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window, a small pane of glass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 night sky. The moon, a pale disc in the inky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blackness, offered a silent, unwavering presence. And then, I saw 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star, a tiny pinpoint of light, stubbornly refusing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vast expanse of darkness. It was a small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insignificant, yet it held the same power as the rose,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unwavering promise as the old woman’s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star, like the rose, like the warm cup of tea, represented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confines of my own suffering.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larger universe, a boundless expanse that transcended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limitations. It was a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still light. It was a subtle shift in the imagery,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the narrative of my despair. The darkness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but it was no longer absolute. It was tempered,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 glimmer of a distant light.</w:t>
      </w:r>
    </w:p>
    <w:p>
      <w:pPr>
        <w:sectPr>
          <w:pgSz w:w="8000" w:h="12000"/>
          <w:pgMar w:top="296" w:right="69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memories; they were symbols.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symbols of redemption, symbols of a possibility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beyond the confines of my self-loathing. The rose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love, the old woman represented compassion, the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faith. These were faint echoes in the darkness,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echoes nonetheless, whispers in the vast emptiness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Whispers that refused to be silenced.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spent so long dwelling in the darkness, wallowing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that I had almost forgotten the capacity for joy, for love,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These fragments of memory were a painful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lost, but they were also a glimmer of what could still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reclaimed. It was a long, arduous journey, but the mere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ending, a different outcome, was enough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modicum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was fragile, almost illusory, a wisp of smoke in the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be extinguished in an instant, crushed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it was there, persistent, tenacious, a tiny spark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darkness. And in that flickering light,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feel, to endure. The tightening grip of regret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fast, but it was no longer absolute. A crack had appeared,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chink in the armour of my despair. And through that crack,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a faint, uncertain light. A light that promised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however remote, of a dawn. A dawn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distant, yet tantalizingly within reach. A dawn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forgiveness, not only from others,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from myself. A sunrise I would strive towards,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shrouded in shadow. Even if the journey was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uncertain. Even if the darkness still threatened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faintest light was enough. For now, it was enough.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Tourniquet Metaphor Introduced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light from the moon, filtering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illuminated a single, sharp object on my bedside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table: a rusty, discarded razor blade. My fingers, trembling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nauseating cocktail of dread and morbid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out. The cold steel felt strangely comforting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perverse sense of familiarity in the icy grip of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ritual, a morbid dance with the abyss, a self-inflicted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deeper, more profound lacerations tearing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words erupted from the silence, a raw, guttural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my lips, a desperate, ragged plea torn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being: "My God, my Tourniquet."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hung in the air, a stark, brutal confession.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tourniquet. The image was immediate, visceral. The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band, constricting the flow of life, mirroring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It was a self-imposed restriction,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staunch the bleeding of a wound that refused to heal,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 than flesh and bone. It was the self-destructive impulse,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urge to inflict pain, to numb the agonizing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 wasn't just a physical image;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agony that consumed me. Each tightening turn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screw represented another layer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another descent into the abyss of despair.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desperate attempt to control the uncontrollable,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self-doubt and regret that relentlessly tormented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my attempt to staunch the flow of the memories,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that threatened to overwhelm me. A desperate,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stem the tide of my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 blade remained, a cold, metallic presence,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turmoil. It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ease with which it could be extinguished.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self-harm was not just a physical act; it was a spiritual act,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oblivion, a desperate attempt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of my own existence. It was a twisted form of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release from the unbearable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tourniquet became inextricably linked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struggle. My God, my Tourniquet. The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constant refrain echoing in the chambers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invocation for divine intervention, for salvation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wounds that threatened to consume me. It was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help, for guidance, for a reprieve from the relentless torment.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desperate, desperate hope for a hand to reach out and loosen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tightening grip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both physical and spiritual, a brutal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The sharp sting of the blade, the dull ache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relentless gnawing of guilt and regret – all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feeding into the overwhelming despair. The physical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representation of the spiritual agony,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 inner turmoil. It was a desperate attempt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catharsis, a way to escape the suffocating grip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tourniquet, even in its metaphorical form, was a double-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edged sword. It offered a temporary sense of control,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mastery over my pain. The tightening of the band,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restriction of blood flow, mirrored the self-imposed limitations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upon myself, the walls I had built to protect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this control was an illusion, a temporary reprieve,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tourniquet also symbolized the very 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me: self-destruction. The tightening grip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metaphor for pain but for the self-destructive tendencies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lead to my complete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pressed down on me, a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self-loathing. The memories, like shards of glass,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each one a fresh wound reopened. The faces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those I had disappointed, haunted my dreams,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reproaches echoing in the emptiness of my being. I had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of my own making, a fortress of self-imposed isolation,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only company was the relentless gnawing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phrase resonated with a chilling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control my pain, to numb the agony,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 the grip of self-destruction. The spiritual struggle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physical act of self-harm, a desperate,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the voices of doubt and regret. Each tightening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tourniquet only served to constrict my life, to choke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breath from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tourniquet became a haunting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grim reminder of my struggle. It was a constant,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reminder of my self-destructive tendencies, the fragile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death. It represented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for a lifeline thrown into the depths of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plea for help, a cry for mercy, a desperate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 blade lay there, a cold, metallic reminder of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despair. It was a symbol of the pain, the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urge to self-destruct. But it was also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desperate fight for survival, the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My God, my Tourniquet. The words echoed,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refrain, a desperate plea for deliverance.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vast, all-encompassing, a void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on forever. But within that darkness, a faint glimmer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It was a tiny spark, a flickering flame,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nonetheless. It was the faintest whisper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different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tourniquet, in its metaphorical sense, was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uncontrollable, to staunch the bleeding of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heal. It was a self-imposed prison, a cage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But even within that cage, a tiny spark of resistance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flicker. A rebellion against the self-inflicted pain,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completely to the 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scattered like fragments of a broken mirror, began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forming a new narrative. The rose, the old woman's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star in the night sky – these were not just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moments; they were symbols of hope, of redemption,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They were the faint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life, a life where the darkness was not absolute,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could still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words still echoed, but their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shifting, evolving. They were no longer just a cry of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plea for help, a desperate call for intervention.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recognition of the self-destructive tendencies,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tightening grip of despair.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struggle, the pain, the desperate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They were the raw, visceral expression of a soul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throes of intense emotional and spiritual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shrouded in darkness.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glimmer of light, the fragile hope, was enough to sustain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enough to give me the strength to continue, to fight, to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ending. It was enough to keep the tightening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from completely crushing me. It was a struggle,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on the edge of an abyss, but it was a battle worth fighting.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even in the darkest night, the faintest light can guide the way.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words, a prayer,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 testament to the hope that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is possible.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of Agony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chilling mirror of the icy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gripped my soul. The room, usually a refuge,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tomb. Each breath was a labored effort, each heartbeat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echoing the frantic rhythm of my torment. The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 blade, still clutched in my hand, felt strangely warm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clammy skin, a perverse comfort in the icy grip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blood, a crimson stain blooming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of my sheet, was a stark testament to the violence I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myself, a physical manifestation of the unseen wounds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wasn't just physical; it was a symphony of agony,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physical and emotional torment. The sharp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blade mingled with the dull ache of a thousand unseen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memory, a regret, a moment of self-loathing resurrected.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 throbbed, a relentless pulse mirroring the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racing heart. My vision swam, blurring the edges of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unforgiving reality melting into a hazy landscape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self-recrimination. The silence of the night was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ragged gasps for breath escaping my lips,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self-inflicted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"My God, my Tourniquet," echoed in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ragged mantra. The tourniquet – the image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as the pain itself. The tightening band, constricting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felt like a physical embodiment of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bound me. It was a metaphor for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my own making, the walls built from guilt,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Each tightening turn of the imaginary screw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another descent into the abyss, another layer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curled into a fetal position, my body wracked with tremors,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both physical and spiritual. The blood, still flowing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wounds, felt like a crimson tide washing over me, dragging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further into the depths of despair. Each drop was a tear,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of my self-destructive impulses, a testament to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escape the relentless cycle of pain and self-harm.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stretched on, an eternity of torment, each moment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fractured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fractured landscape of nightmares,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ballet of memories both real and imagined.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hurt, voices of those I'd disappointed, tormented me in my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silent accusations echoing in the darkness of my subconscious.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awoke to the lingering ache of the wounds,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the darkness of the night amplifying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inside. The razor blade, still within reach,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 invitation, a constant, tempting reminder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repeat the act was almost unbearable, a siren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promising relief from the unrelenting agony. But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self-destruct, a faint flicker of resistance sparked,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whisper against the overwhelming tide of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almost imperceptible, but it was there, a tiny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It was a memory, a fleeting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sunlit meadow, a moment of kindness from a stranger,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piercing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 of light, these small acts of kindness from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served as beacons, tiny lights guiding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They were fragile, easily extinguished,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power beyond their ephemeral nature. They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counter-narrative to the self-loathing, the despair,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impulses. They were reminders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inherent goodness in the world.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to the pull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phrase echoed again, but this time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weight. It was no longer simply a cry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plea for mercy, a desperate invocation for salvation.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 for release, for the loosening of the tightening grip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desperate hope for redemption. The tourniquet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symbol, not only of my self-inflicted wounds,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struggle for survival.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to persevere, to fight against the darkness, even when the odds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darkness unrelenting, but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subtle shift occurred. The physical pain began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background, its intensity diminished, yet still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battle I was fighting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however, remained, a deep-seated ache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yield. It was the pain of regret, the weight of past mistakes,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self-loathing. But in the face of that pain, the tiny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began to glow a little brighter.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eventually, crept over the horizon, its pale light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in a soft, ethereal glow. The night was over, but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won. The physical wounds would heal,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would remain, indelible reminders of the agony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But as the dawn broke, so did a new sense of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determination to confront the darkness that had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 remained, a metaphor, a symbol, but its grip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loosen. The hope, though fragile, was stronger,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uncertain path ahead. My God, my Tourniquet.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prayer, a confession, a testament to the struggle,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hope for redemption. The night of agony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the journey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brought with it a sense of weariness, a bone-deep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clung to me like a shroud. The bloodstains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 were a grim reminder of the night’s events, a stark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internal battle that had raged within me.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at them, a strange sense of calm settled over me.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self-harm, while undeniably destructive, had served 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release, however twisted and self-destructive,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pressures building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a tangible representation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sharp sting of the blade mirrored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self-loathing. The throbbing ache represented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of regret and the constant, suffocating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And as the physical pain began to subside, so too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emotional turmoil. The blood, a symbol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had served as a morbid counterpoint to the fragile hope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 beginning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got out of bed, my movements slow and deliberate, my body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from the aftereffects of the night’s ordeal. I looked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my reflection a gaunt and pale figure,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my struggle. The dark circles under my eyes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testament to the sleepless nights, the constant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battle against despair. But in the depths of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there was something else. A spark. A flicker of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 blade, still lying on the bedside table, felt different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tempting siren song of oblivion, it was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precipice from which I had almost fallen.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my fragility, but also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survival, my willingness to fight for a better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it up, hesitated for a moment, then carefully placed 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locked drawer, out of sight,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journey ahead was uncertain,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 pitfalls and setbacks. The scars,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would remain as permanent reminders of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But the dawn brought with it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resolution to confront the darkness, to face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strive for a life beyond the confines of self-destruction.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God, my Tourniquet. The words still resonated, but their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evolving from a desperate cry for oblivion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human spirit, the capacity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and the enduring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night of agony had passed, and a new day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Manifestations of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A gaunt face, etched with lines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sleepless nights and internal battles. My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a restless energy, were now shadowed,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threatened to consume me. The skin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wrists was marred, a patchwork of old and new scars,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self-destructive tendencies. Each faint white line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moment of despair, a whispered plea for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momentarily silenced, only to resurface in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later. They were not merely physical wounds;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echoes of a tormented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throbbing in my wrists was a constant companion,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beneath the surface of my skin,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turmoil that continued to rage within. The cuts,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healing, left a stinging sensation, a raw tenderness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fragility of my flesh, mirroring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spirit. I ran my fingers lightly over the raised, puckered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tracing the jagged edges, each a testament to a moment of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blood, dried and caked, clung stubbornly to my skin,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 of my self-inflicted violence. Even hours later, 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crimson tide that had threatened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dragging me into the abyss. The sight of it, even now,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shiver down my spine, a visceral reminder of the near-fatal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 had made, the self-destruction I had embraced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hour. The blood was a physical manifestation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that had nearly claimed me,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exposed flesh beneath the dried blood felt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mirroring my inner state. It felt like my very soul was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bare, vulnerable to the harsh winds of judgment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vulnerability was both terrifying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forced me to confront the extent of my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damage, the depth of the wounds I had inflicted on myself.</w:t>
      </w:r>
    </w:p>
    <w:p>
      <w:pPr>
        <w:sectPr>
          <w:pgSz w:w="8000" w:h="12000"/>
          <w:pgMar w:top="442" w:right="68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fresh wounds that haunted me.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scars, fainter, less noticeable, yet still present,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self-inflicted injuries. They were a chilling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long-standing struggle, a history etched onto my skin,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years of emotional pain I had endured. Each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a moment of profound despair, a moment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had nearly consumed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were more than just physical marks; they were symbols.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past struggles, of the battles I had fought,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faced, and of the lingering shadows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my present. They were visible evidence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constant, physical reminder of the invisible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fester within. They were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self-destruction I had been caught in,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 between the internal and external manifestations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wasn’t confined to my wrists. A dull ache settled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a constant pressure that felt like a physical weight, a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my shoulders. It was the weight of regret,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of the hurt I had inflicted on others and myself.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embodiment of the guilt that clung to me, suffocating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devastation I had caused. This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guilt extended beyond my chest, settling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pervasive weariness in my bones,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of my self-destructive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Even in the moments of unconsciousness,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persisted, manifesting in nightmarish visions.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blood, of the razor blade gleaming in the dim light,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sting of the cuts. The dreams were visceral, real,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 grim replay of my self-destructive tendencies,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cycle of self-harm that continued even in my sleep.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up was a struggle, the transition back to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familiar throbbing ache in my wrists,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physical wounds were only a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 deeper, more pervasive pain that resided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pain, however, was more elusive, more insidious.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deep-seated ache, a constant, gnawing emptiness, that refused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ignored. It was the pain of isolation, of loneliness,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utterly alone in the world. It was the pain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past mistakes, the burden of guilt that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suffocating me. It was a relentless, relentless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no end. It resided within me, invisible,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powerfully present, a constant source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though painful and unsightly, offered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 of comfort. They were tangible evidence of my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inner turmoil I had endured.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record of my pain, a testament to the battles I had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reminder of the resilience I had shown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They were a map of my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path I had taken, the path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brink of destruction and, eventually, to the tentative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– the throbbing, the stinging,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flesh – were all a part of the healing process, a painful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recovery. The blood, once a symbol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served as a morbid reminder of how close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to the edge, a sobering reminder of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 scars were not merely physical marks,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survival, a testament to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fight for a better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turned into weeks, and the physical wounds began to heal.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throbbing subsided, the stinging lessened, and the raw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closed over. But the emotional scars remained,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persistent. The memories of the pain, the regret, the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vivid, painful reminders of the darkness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the battles I had fought, and the fragility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Yet, with each passing day, the physical healing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a slow, steady healing within. The strength that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 the depths of my despair was a resilience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evident even amidst the lingering emotional scars.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undeniable reminders, yet they served as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survival, of my journey out of the darkness. My God,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 – the words were a prayer, a mantra,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the pain, and the slow, arduous journey towards redemption.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of Abuse or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– my grandmother's favorite – still clings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floral wallpaper of my memory. It’s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juxtaposition, that scent, paired with the icy grip of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my throat in those moments. The room itself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space where light seemed to struggle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thick, heavy curtains. It was a sanctuary, supposedly,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love, but for me, it was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aren't sharp, not like the clarity of the razor's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They're fragmented, blurred at the edges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 left out in the sun, the details fading,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leaving only a lingering sense of unease, a persistent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I see glimpses, fragments: a hand, large and looming,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a cry before it fully forms. A shadow falling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elongated and menacing, stretching from an unseen figure.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absence of warmth, the hollow echo of silence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should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 fail me. They twist and break, unable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formless horror that shaped my childhood,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innocence. It wasn't a single event, a singular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scarred me. It was a slow, creeping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wrongness that permeated every fiber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the insidious drip, drip, drip of emotional neglect,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that went unheard, the unspoken hurts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grew, poisoning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glimpses of normalcy, of what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should have been. A shared laughter, a stolen cookie,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 of genuine connection, all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reality of the pervasive fear. These rare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only amplified the stark contrast, served 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lacked, what was so cruelly withheld.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bitter-sweet, leaving a deeper residue of longing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I inflicted on myself later was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regain control, to externalize the internal turmoil that I could not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articulate, could not even comprehend in those early years. The cuts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language I understood, a way to express the pain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capture. It was a tangible manifestation of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 desperate cry for help that was both self-destructive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self-preserving. The blood, the pain, it was a visceral expression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drowning in silence.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memory, though fragmented, persists with a horrifying clarity.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night, the biting wind rattling the windows of our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I was tucked into bed, my small frame shaking under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darkness pressed in, a suffocating blanket of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deafening. I can still feel the cold floor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as I crept from my bed, seeking refuge, seeking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connection, only to find an empty space, a chilling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and countless others like it, etched themselves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suppressed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normalcy. I learned to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moods, to read the subtle shifts in expression,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minefield of my home. I became a master of invisibility,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observer, my own feelings buried deep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behavior. I learned to shrink myself, to make myself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become almost invisible, a desperate attempt to avoid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memories is a constant, crushing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just flashbacks; they are the very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my adult life is built.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haunt my present, the whispers that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sense of self-worth and self-assurance. They linger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consciousness, always present,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fragility of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silence? That's the worst part. The absence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explanation, the unspoken wounds. It is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amplifies the horror, that allows the shadows to grow and deepen,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festers and poisons the soul. The silence was a form of abuse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silent, chilling neglect that left me feeling abandoned,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unloved, invisible.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therapy have helped, somewhat. I've learned to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feelings, to articulate the unspeakable horrors. I've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tools to manage the ever-present pain.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remain, indelible scars etched onto the very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part of me, a permanent fixture in my landscape,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I have survived, but also a reminder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still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on my wrists are fading, becoming fainter,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noticeable. They serve as a constant reminder, a tangible link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emotional scars, the deeper wounds, they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but powerful, shaping my present, influencing my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part of my story, a story of survival,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are a part of me, inextricably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are the testament to the darkness, but also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I found within myself to emerge,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to 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the cold floor, the empty space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remain, but they are no longer the defining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story. They are chapters, yes, important chapters,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The blood, the pain, the self-destruction – all elements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control the uncontrollable, to heal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words couldn’t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learning to rewrite my narrative. It’s a slow, painful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I'm working towards a future where the memories, while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no longer define me. They are part of my story,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but not the whole story. There's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amidst the shadows, a belief that even the deepest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eventually heal, even if the scars remain. My God,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 – the words are still a prayer, a plea, but now, 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the slow, arduous, and ongoing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towards redemption, towards a future where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overpowers the lingering shadows of the past.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now it is a struggle towards light, towards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Searching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saints, their faces luminous in the dim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cathedral, offered no comfort. Their serene expressions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the silent judgment in their painted eyes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chest. I knelt before the altar, the cool stone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burning fire of despair that consumed me. My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moved, forming the words of a prayer, a desperate plea for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for a hand to pull me from the abyss.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hollow, empty, like whispers lost in the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phrase, a mantra,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echoed in my mind. It wasn’t a blasphemous rejection of God,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desperate grasping, a frantic attempt to find purchase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anything, in the slippery slope of my despair. God,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exist, where are you? Why this unending pain? Why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darkness? The questions clawed at me, tearing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remnants of my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sought solace in the church, in the hushed reverence,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community, in the promise of salvation.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remained elusive. The sermons, once sources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distant echoes, irrelevant to the raw, visceral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hymns, once songs of hope,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dirges, amplifying my feelings of isolation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worshippers, their faces etched with quiet piety,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storm raging within me, their peaceful demeanor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chaos that consumed my every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Bible, once a source of guidance and comfort,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tome of unanswered questions. Its comforting stories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taunt me, highlighting the stark contrast between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the relentless agony of my own experience. The parables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 and redemption felt distant, unrealistic, inapplicable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grim reality of my life. I searched its pages for answers,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sign, some glimmer of hope, but found only more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doubt.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faith, once a solid anchor, was now a shattered raft, adrift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despair. The promises of salvation felt like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jokes, mocking my suffering. The concept of a benevolent,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God seemed incompatible with the brutal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silence, the unanswered prayers,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intervention, only deepened my sense of 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desperation of my spiritual search was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 around me. The city streets, once vibrant and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sterile, empty, reflecting the hollowness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strangers, once a source of fleeting connection,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unknowable, their lives seemingly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consumed me. The world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march, oblivious to my struggle, my pain, my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 solitude of the city parks,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anonymity of the crowds. I would sit on a park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children play, their carefree laughter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innocence I had lost. Their joy felt like a foreign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in the context of my own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absorbed in their own conversations, seemed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lurking just beneath the surface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different churches, searching for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spiritual home. But each service left me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more alone. The different denominations, with their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faith, only served to highlight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answers, the conflicting narratives, the absence of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The concept of God, once a simple, unwavering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fragmented into a thousand competing interpretations,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more lost and confused.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doubt and despair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Sleep became an elusive refuge, my nights plagued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a grotesque tapestry of pain and fear. The days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march towards an inevitable, agonizing end.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scars on my wrists, fading but still visible,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self-destructive tendencies,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despair.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other forms of spiritual exploration,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philosophy, Eastern religions, and various forms of meditation.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answers remained elusive, the peace I sought remained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reach. Each path led to new questions, new doubts,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immensity of existence and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just a temporary phase,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pervasive presence, a chilling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left my side. It whispered doubts in my ear,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constantly reminded me of my own frailty.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enemy that threatened to consume me,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flame of hope that still flickered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answers continued, a relentless pursuit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The questions lingered, unanswerable,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vast mysteries of existence and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brokenness. My God, my Tourniquet – the plea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 against the overwhelming darkness, a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possibility of salvation. The journey, though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 and doubt, continued. The search for meaning,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for redemption, pressed on. Each step forward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hope in the face of overwhelming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darkness, the faint glimmer of hope, like a single star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vast, infinite night, persevered.</w:t>
      </w:r>
    </w:p>
    <w:p>
      <w:pPr>
        <w:sectPr>
          <w:pgSz w:w="8000" w:h="12000"/>
          <w:pgMar w:top="428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despair. The air hung thick and cold,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had settled deep within my bones. My God,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Tourniquet. The words, a ragged prayer, a desperate mantra,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my lips again, a guttural whisper swallowed by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It wasn't a curse, not exactly. It was a cry for help,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to a God who seemed impossibly distant, a silent, uncaring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to my suffering. The tourniquet wasn't a literal one,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time. It was the desperate clinging to faith, the desperate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anything that could stanch the bleeding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was my refuge, a sanctuary of sorts,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unravel without the judgmental eyes of the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paint, the damp concrete, the rusted metal – they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 I felt inside. This wasn't the sterile, clinical setting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hospital; this was a raw, visceral expression of my inner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shadows danced and the darkness held sway.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 familiar companion, a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me, stifling my breath, whispering insidious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ear. It amplified my self-loathing,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worthlessness, my profound and crippling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 from a cracked mirror,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 that bore little resemblance to the person I once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were hollow, the skin pale and drawn, the body gaunt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by sleepless nights and days filled with a dull,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scars on my wrists, though fading, were still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grotesque map of my past failures, a testament to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 that threatened to consume 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fragility, of my inability to cope,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pain that drove me to the brink.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the nightmares returned, a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They were a chaotic jumble of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images, and overwhelming sensations. I would wake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in sweat, heart pounding, gasping for air, the echoes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still ringing in my ears. The dreams were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past traumas, a constant reminder of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beneath the surface, wounds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a blur of numbness, a relentless march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destination. I existed, but I didn’t truly live.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spin, oblivious to my suffering.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me by, their faces blank, their lives seemingly untouched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consumed me. Their laughter, their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effortless joy were alien sounds, grating against the raw nerves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It was as if I was invisible, a ghost walking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living, forever separated from the warmth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connection, the fragile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all ended in failure. My brokenness repelled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approach, leaving me more isolated, more alone,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entrenched in the prison of my own making. The walls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were constructed from self-doubt, fear, and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own inherent unworthiness.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words were a lifeline,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faith even as my faith crumbled around me.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rituals, the ceremonies, the hushed reverence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practice. But the solace remained elusive, the comfort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phantom, a mirage in the vast desert of my despair. The prayers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the hymns sounded like mournful dirges, the sermons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platitudes, irrelevant to the stark reality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meaning, to find purpose, to find a reason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I explored different spiritual paths, searching for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ancient texts, philosophical treatises, and esoteric practices.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remained elusive, the path ahead shrouded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fog of doubt and uncertainty.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the insignificance of my existence, the randomness of it all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chilling truths that haunted me, amplified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deepened the abyss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The deafening silence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the chilling silence of a God who seemed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me to my fate. The silence mocked my desperate pleas,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loneliness, and intensified my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It was a silence so profound, so absolute,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me whole.</w:t>
      </w:r>
    </w:p>
    <w:p>
      <w:pPr>
        <w:autoSpaceDN w:val="0"/>
        <w:autoSpaceDE w:val="0"/>
        <w:widowControl/>
        <w:spacing w:line="264" w:lineRule="exact" w:before="262" w:after="0"/>
        <w:ind w:left="0" w:right="3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God, my Tourniquet. The words, a desperate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soul, echoed again, a testament to my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a fragile hope clinging to the possibility of redemption.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relentless and unending.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a shadow that clung to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deep within the darkness, a tiny spark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defiant flame refusing to be extinguished.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almost imperceptible, but it was there,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spirit, the stubborn refusal to surrender to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clinging to the possibility of something more,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something beyond the pain. The journey continued,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trek through the shadows, a desperate search for a way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darkness, a desperate plea for salvation. My God,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Tourniquet. The plea would continue, a ragged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desperate hope in the face of utter despair.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 and Confusion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floor, mimicking the erratic movements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One moment, a chilling clarity would descend,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brutal understanding of my situation. I was drowning,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slowly into a mire of despair, my own self-destruction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self-fulfilling prophecy. The logic was inescapable,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 terrifying abyss. I saw myself, clearly, objectively,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man clinging to the frayed edges of sanity.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my actions, the potential consequences, the pain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myself and others. This clarity was a cold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unforgiving truth that left me shivering, exposed,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swiftly, the clarity would evaporate,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confusion. The rational mind would yield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the darkness, the seductive pull of oblivion.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would become a blurry, distorted landscape,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the colors losing their vibrancy, the sounds mutating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symphony of torment. Logic would be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emotions – fear, self-loathing, anger, a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loneliness that consumed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moments, the past would surge forward, a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vivid and fragmented. The faces of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flicker before my eyes, their expressions a mixture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disappointment. The echoes of their voices would haunt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of concern and love twisting into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condemnations. These moments were not merely recollections;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visceral experiences, an overwhelming sensory assault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gasping for breath, trapped in a claustrophobic cage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were equally jarring. My body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battlefield, the site of an internal war. My heart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 a frantic rhythm against my ribs, my breath would come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gasps, my muscles would tense, coiled tight with anxiety.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would run through my limbs,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chaos. Sometimes, an icy coldness would grip me,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numbness that stole the warmth from my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a searing heat would consume me, a burning inferno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fire of 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shifts were unpredictable, arbitrary, a cruel and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reason and madness. One minute, I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rational arguments for survival,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seeking help, the possibility of redemption. The next, I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swirling vortex of despair, convinced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my irredeemable nature, the futility of resistance.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exhausting, this constant battle, this internal tug-of-war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darkness, sanity and madness. It left me drained,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utterly bereft of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moments of clarity, I would try to reach out,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world, to break through the suffocating isolation.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call someone, to write a letter, to articulate my pain.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would fail me, choked by the rising tide of my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would remain unanswered, the letter unwritten,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unspoken. The fear of rejection, of being misunderstood,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judged, would paralyze me. It was easier, safer, to retreat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to withdraw into the shell of my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simple act of writing,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mind onto the page. The words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freely, sometimes with immense difficulty.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raw, visceral expression of my pain,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But even in the act of writing, the clarity would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into confusion, the sentences becoming fragmented,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disjointed, the imagery surreal and unsettling.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very nature of my mental state, a chaotic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and confusion, of pain and hope, of despair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religious rituals, once a source of comfort, now felt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The prayers were unanswered, the hymns felt like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dirges, the sermons like empty platitudes. The faith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was now a fragile, flickering flame,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doubt and despair. God felt distant, silent, uncaring,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observer to my suffering. My cries for help seemed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unanswered in the vast emptiness,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silence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and rare, where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pierce the darkness. A kind word from a stranger,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connection, a beautiful sunset, a piece of music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 could momentarily lift the weight of despair,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brighter future. But these moments were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easily extinguished by the relentless tide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warehouse, my refuge, my sanctuary, became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state of my mind. The decaying walls,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the rusted metal – all mirrored the disintegration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being. The shadows that danced in the flickering gaslight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companions, a manifestation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rain that hammered against the corrugated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was a relentless rhythm, mirroring the chaotic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constant reminder of the unrelenting storm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crushing, a suffocating weight that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stifling my breath, robbing me of life itself. I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understanding, for a hand to reach out to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I was alone, utterly and hopelessly alone.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with its laughter and its joy, its effortless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intimacy, felt like a distant, alien planet, a place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hope to 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remained, trapped in the warehouse of my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confusion and despair, the flickering gaslight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stark reality of my situation, the relentless rain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unending storm within. My God,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Tourniquet. The words, a desperate plea, a silent prayer, a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vast emptiness, remained my only companions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night. The struggle continued, relentless, unending,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fight for survival in the face of overwhelming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again.</w:t>
      </w:r>
    </w:p>
    <w:p>
      <w:pPr>
        <w:sectPr>
          <w:pgSz w:w="8000" w:h="12000"/>
          <w:pgMar w:top="296" w:right="65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Encounter with a Helping Hand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each drop a tiny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the corrugated iron roof. The rhythmic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frantic beat of my own heart, a constant, unwelcome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storm raging within. I sat huddled in a corner,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seeping into my bones, the chill penetrating my thin clothing.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distorted shadows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phantoms, mirroring the chaotic dance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thoughts. The warehouse, my refuge,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tomb, a cold, damp grave where I was slowly being buried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a discarded newspaper, its pages yellowed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brittle. A headline caught my eye – a story about a local charity,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those struggling with mental health issues.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 laugh escaped my lips; the irony wasn't lost on me. Support?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beyond help, beyond hope, beyond redemption.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cruel joke, a mocking reminder of my utter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bled into each other, the boundaries of time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indistinct haze. The only certainty was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relentless ache in my soul,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darkness felt absolute, impenetrable. My God,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Tourniquet. The desperate plea echoed in my mind, a silent prayer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vast emptiness.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sound pierced the oppressive silence – the creak of a door,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step. My breath hitched in my throat. Was it an intruder?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of my own paranoia? Or… something else?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 from the shadows, silhouetted against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 a woman, her face obscured by the darkness.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worn, canvas bag. Hesitantly, she approached,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cautious, respectful. Her silence was not menacing,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comforting, a gentle contrast to the deafening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"Hello," she said softly, her voice barely audible above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drumming rain. It was a simple word, an ordinary greeting, yet it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an unexpected force, shattering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had enveloped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respond, unable to break the silence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She didn't seem surprised by my lack of response.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down a few feet away, placing the canvas bag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The gesture was unassuming, yet deeply human,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solidarity in the face of my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 between us, thick and heavy,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silence now, a shared silence,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could breathe. It wasn’t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had previously wrapped me in its icy embrace;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held a potential for connection, a space for healing to begin.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 again, her voice barely a whisper, "It's 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tonight, isn't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was so simple, so ordinary, that it took me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it. But in its ordinariness, it held a profound truth: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the rain, there was a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our two worlds.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"Yes," I managed to croak, my voice raspy from disuse.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word I’d spoken in what felt like days. The sound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startled me; it was weak, thin, a fragile thing barely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nodded, her eyes dark pools reflecting the flickering gaslight.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light on," she explained, her words carefully chosen,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weighed with a profound sense of understanding. "I… I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make sure you were okay."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simple yet profound. Someone cared.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had noticed. The revelation was staggering, a seismic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landscape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press for answers, didn't pry into my pain. She simply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her presence a quiet comfort in the oppressive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its relentless assault, but somehow, it didn't feel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oppressive anymore.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while, she reached into her bag and produced a thermos.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some hot tea," she said, her voice gentle, compassionate.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help."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hesitated. The simplest gestures felt impossible, my trust in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into a million pieces. Yet, there was something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presence, in the warmth of the tea, in the kindness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 that eased the crushing weight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the cup, my trembling hands barely able to hold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 through me, a slow, soothing balm to my icy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taste was ordinary, yet it felt like an elixir, a potion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 again, the only sound the drumming rain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sigh. But this silence was different; it was not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loneliness, but the silence of shared understanding,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she slowly began to share parts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– stories of loss and pain, stories of resilience and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not preachy or judgmental; they were honest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reflecting the realities of her own life.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in our shared pain, a bond forged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Through her vulnerability, she created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pocket of sanctuary where I could finally begin to shed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burdens I had been carrying.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share my story with her, at least not initially. I was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wary. Years of hiding, of self-imposed isolation, built a wall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pain that couldn’t be easily dismantled.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compassion, a small crack began to appear,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in the wall of my self-imposed exile. I felt,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long time, a glimmer of hope, a fragile spark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the rain finally subsided, and a pale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warehouse's grimy windows. The woman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gathering her things.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need to go," she said softly. "But I'll be back tomorrow, if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unable to speak, but the simple nod conveyed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that swelled within me. This small,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encounter had given me something precious;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 outstretched in the darkness, a moment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pierced the impenetrable wall of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fragile thing, this hope, easily crushed, easily extinguished.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there, nonetheless, a tiny seed of possibility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 soil of my desolate heart. The storm may still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for the first time, it did not feel entirely hopeless.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this compassionate soul, this unexpected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offered a glimpse of redemption, a whisper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perhaps, just perhaps, my own journey could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path out of the darkness. My God, my Tourniquet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felt less like a death rattle and more like a muted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 finally heard.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Hesitation and Reluctance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tea, a simple act of kindness, did little to thaw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ice that had encased my heart for so long. The woman,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 still didn't know, sat patiently beside me,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counterpoint to the tempest raging within.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her voice a low hum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rain, painting vivid pictures of loss and hardship,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she too had felt the crushing weight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her narrative was a thread of resilience,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survival, of finding a way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of grief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her, I felt a strange dichotomy. A part of me, the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since retreated into the shadows, longed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burden of my own pain. But another part,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mechanism of self-preservation, recoiled,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of vulnerability, of potential betrayal.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around my heart, brick by agonizing brick,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formidable, impenetrable. To breach them felt like a suicidal act,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a fresh wave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redemption felt ludicrous, a cruel joke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man. What was there to redeem? My life was a wasteland,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landscape scarred by regret and self-loathing. The memories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sharp, jagged shards of past trauma – remained,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refused to heal. Every attempt to find solace,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for help, had ended in failure, reinforcing the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irredeemable,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stories, though different from my own,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familiarity. The pain, the isolation, the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overwhelming loss – these were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a shared human experience that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But her resilience, her ability to find a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distant, almost mythical, ideal. For me, hope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painful reminder of something lost,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experience again.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stretched, punctuated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rain. I found myself watching her hands,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worn, yet delicate in their movements. They held a worn,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book, a silent companion, a source of comfort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I wondered about the stories contained within its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worlds it held, the solace it provided. My own books,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escape, now felt like cruel reminders of the life I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potential that lay buried beneath the wreckage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whether or not to share my story consumed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dangerous gamble, a risk too great to take.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of self-imposed isolation, had built a wall around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wounds, a fortress of secrecy designed to protect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pain. To breach that wall now, to expose the raw,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beneath, felt terrifying, a reckless act of self-destruction.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alternative – to continue this solitary confinement –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weight of unspoken pain, the burden of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kept, threatened to crush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gnawed at me, a relentless tide eroding the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my resolve. Was I even worthy of help? Did I deserve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compassion? The voice of self-loathing, so familiar and insidious,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lies of worthlessness, of inherent brokenness.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kindness felt like a cruel irony, a spotlight shining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amplifying my sense of inadequacy. My self-perception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mirror, reflecting only the darkest aspects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my failings and minimizing any glimmer of strength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raged within me – the desperate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battling against the ingrained fear of rejection.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fought within the confines of my own mind, a brutal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waged with the weapons of self-doubt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revealing my deepest wounds felt like exposing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predator, an invitation to be devoured.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her, this stranger who had shown an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and a wave of bitter self-recrimination washed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right did I have to burden her with my pain? What could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 offer a man as broken as myself? The cynicism, a lifelong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whispered its poisonous lies, eroding the fragile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had begun to sprout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beneath the cynicism, beneath the layers of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a flicker of something else remained – a tiny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stubbornly refusing to be extinguished. It was fragile,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crushed, but it was there,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Perhaps, just perhaps, I wasn’t beyond redemption.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even in the darkest depths of despair, there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healing, of finding a path 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gentle presence was a balm to my wounded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now a space of potential understanding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loneliness, became a crucible where something new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forged, a space where I could perhaps tentatively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possibility of healing. The rising sun cast a pale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warehouse window, painting the grimy walls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glow of hope. The rain had stopped, and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slowly awakening. And within me, something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stirring. The hesitation and reluctance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absolute. A small crack had appeared in the wall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prison, a sliver of light piercing the darkness.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 remained long and arduous,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in a long time, it didn't seem entirely impossible.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hope, though tiny and fragile, took root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my despair. It wasn't a sudden, dramatic shift,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change, a subtle shift in the tectonic plates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psyche. The woman's quiet presence, her unspoken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cracked the hardened shell of my isolation.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felt like a lifetime, I wasn't alone in the echoing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tentative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warehouse window, illuminating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tiny, hopeful spirits. It was a cliché, I knew, this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breaking through the clouds, but its power was undeniable.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mirrored the tentative shift within me, a fragile optimism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challenge the darkness that had consumed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name, I learned, was Sarah. She spoke of her own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grandiose pronouncements of triumph, but in quiet,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vulnerability. She spoke of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suicidal thoughts that had clawed at the edges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of nights spent wrestling with demons only she could see.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mirror to my own internal landscape,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acknowledging its intensity, without minimizing it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facile platitudes. There was a brutal honesty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raw vulnerability that disarmed my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therapy, of medication, of the long,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her pain, not to conquer it, but to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coexist with it. The concept of co-existence was a revelation.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viewed my pain as an enemy to be vanquished,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won. But Sarah’s words suggested a different paradigm,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perspective. Perhaps the fight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eradication, but about integration, about finding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pain into the fabric of my being, to transform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destructive force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tourniquet, that desperate, self-inflicted wound,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my mind. It had been a symbol of my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emotional turmoil. But now,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Sarah, I began to see it differently. It was a wound,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testament to my survival, a stark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I had come to the precipice, and a sign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it had taken to pull myself back. It was a scar, a mark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fought and, against all odds,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the silence between us no longer a void,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understanding. She didn't offer solutions, didn't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fix me. She simply listened, her presence a quiet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a validation of my suffering. And in that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simple act of witnessing, I began to feel a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for the first time in years, I didn't reach for the razor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blade. The urge was still there, a phantom limb twitching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it was weaker, less insistent. The self-loathing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the same suffocating power.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had opened up within me, a space for hope,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a different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tentative steps forward,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hard-won. I began to engage in activities I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– writing, reading, even taking short walks in the park.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grand gestures of defiance, but rather gentle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small acts of rebellion against the tyranny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in particular, proved cathartic. The words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raw and unfiltered, pouring out the years of accumulated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grief, the suppressed rage. It wasn’t pretty,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but it was honest, a brutal and unflinching self-portrait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the stark hues of despair and hope. It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struggle, but also a declaration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that I was still here, still fighting, still breathing.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in sharing my experiences with Sarah,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burdening her, but rather lightening my own load. Her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weakness, but a powerful antidote to the poison of self-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She was a mirror reflecting my own strength,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my journey, a beacon of hope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introduced me to others, people who understood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similar paths. They were a diverse group,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not by shared experiences, but by a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redemption. Their stories were different,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but their resilience resonated with me,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 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formed a support group of sorts, a circle of broken souls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wholeness, a tapestry woven from threads of pain and hope.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stories, our fears, our triumphs, creating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understanding where vulnerability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us, days when despair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but we held on to each other,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and a shared belief in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wasn't linear.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days when the shadows threatened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But now I had tools, strategies, and most importantly,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 that helped me navigate these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I learned to recognize the triggers that led to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and to develop coping mechanisms to manage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emotions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gradual process, a painstaking reconstruction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pain. But with each small step forward, with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with each shared moment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grew brighter, stronger, more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tourniquet, once a symbol of self-destruction,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a scar that bore witness to my survival,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I could see a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faint, leading out of the darkness,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healing, and redemption were not just distant dreams,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possibilities. The path was long and winding,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however difficult, was now a journey I was willing,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eager, to embrace. The possibility of a life beyond the pain, beyond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self-destruction, was no longer a fantasy, but a tangible,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 A reality I was ready to fight for.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Struggle with Faith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I’d begun to cultivate felt like a flickering candle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hurricane. Sarah’s presence, the shared vulnerability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support group, had offered a lifeline, a temporary reprieve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crushing weight of my despair. But the storm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on, fueled by a deeper, more fundamental question: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God in all of this?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faith, once a bedrock, had crumbled under the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The prayers I’d whispered in the depths of my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intervention, had gone unanswered, or so it seemed.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deafening absence of divine intervention,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in my ears, a constant, accusatory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Had I been abandoned? Was there even a God to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tourniquet, once a symbol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now morphed into a grotesque parody of a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a cruel irony. My own hands, driven by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had tightened the noose, mirroring the perceived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power’s saving grace. The paradoxical nature of it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me: the desperate pleas for help that went unanswered,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to fight my own battles in the desolate wasteland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trapped in a theological labyrinth, a maze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beliefs and unanswered questions. The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faith, the promises of divine intervention,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echoes in the cavernous emptiness of my soul. The scripture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once clung to for solace now seemed to taunt me,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disconnect between faith and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God of my childhood, the benevolent father figure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and guide me, seemed to have vanished, replaced by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dramatic apostasy, but a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a slow chipping away at the foundation of my belief system.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process of disillusionment, a painful shedding of illusions,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harsh reality of suffering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devoid of divine intervention. The world, in its raw,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refused to conform to the neatly packaged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faith. Suffering, it seemed, was random, indiscriminate,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theological arguments, the attempts to reconcile faith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felt futile. The intellectual gymnastics, the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rationalize the inexplicable, offered little solace.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intellect, usually my greatest weapon, seemed powerless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force of my pain. The logical constructs of faith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collapsing under the weight of existential anguish.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God, or what I perceived to be silence,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theme in my writing. I poured my rage, my frustration,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onto the page, crafting poems that were less prayers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accusations, less hymns and more lamentations.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out of me, raw and unfiltered, a brutal outpouring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tortured soul. It was an act of rebellion against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wrest meaning from the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blurred between poetry and prayer, between lament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liturgy. My words became a form of spiritual wrestling,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divine absence, a defiant cry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indifference of God. The process itself,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prayer, a means of confronting the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wrestling with it, and, perhaps, somehow,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transcend it. It was a kind of existential exorcism,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 of the accumulated pain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writing, I explored the dark night of the soul, that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spiritual struggle where faith falters and doubt reigns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I delved into the abyss of despair,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of meaning, purpose, and the existence of God. My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battleground, a space where doubt and faith clashed,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and despair wrestled for supremacy. It was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landscape reflecting the tumultuous state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Ironically, this renewed struggle with my faith, this confrontation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profound absence of God, paradoxically opened up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spiritual exploration. The very act of questioning,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grappling with doubt, became a path towards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understanding of faith. The certainty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that comfortable cocoon of unquestioning belief,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but in its place emerged a more nuanced, more mature,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 more resilient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return to the simplistic faith of my childhood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forged in the crucible of suffering. It was a faith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that acknowledged the pain, and that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faith that was less about blind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dogma and more about a personal journey of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questions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initially a lifeline against suicide,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spiritual exploration. We shared not only our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illness but also our struggles with faith, our doubts,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We formed a kind of spiritual community,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not by shared theological beliefs but by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suffering, a shared need for meaning in a world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our own perceived "silence of God", comparing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finding solace and validation in the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members had embraced a more agnostic or atheistic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worldview, while others clung to their faith with a renewed fervor.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single answer, no unifying theology. Yet,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diversity, we found a shared humanity, a shared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and purpose in the face of pain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experience of shared vulnerability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helped navigate the choppy waters of theological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the existential crisis that had shaken my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offered different perspectives and methods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with the trauma that had eroded my faith. The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helped contextualize my struggles, making me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questioning of faith and God.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continues. The path to redemption, if it even exists,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as elusive and challenging as before. The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continues, a constant companion on this long and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But there is a difference now. The darkness, once absolute,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punctuated by flickers of light, moments of clarity,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silence of God is still there, but I’m learning to listen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silence, the quiet strength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And in that silence, I find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peace, a quiet acceptance of the unknown,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not defined by certainty but by relentless,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questioning. The path is uncertain, the future unknowable,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is now a kind of prayer,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Decision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 of hope, nurtured in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support group, threatened to be snuffed out by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Sarah's gentle hand on my arm, the shared tears,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– these fragile moments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entirely quell the tempest raging within. The question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the one that clawed at the edges of my sanity,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God’s absence, but about my own worthiness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deserving of healing? The voice of self-loathing,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whispered insidious doubts. My past actions,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inflicted on myself and others, cast a long shadow,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 to any possibility of forgiveness.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were a stark reminder of my failures,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self-destructive tendencies. Could I 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grip of this self-inflicted darkness?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wrote, raw and visceral, became a form of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exorcise the demons that haunted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prayers, yes, but prayers laced with anger, frustration,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resentment towards a God who seemed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me in my darkest hour. The words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pain and self-recrimination, a brutal honesty that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the wounds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was a struggle, each stanza a testament to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my own culpability. I wrote of the razor’s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the icy grip of despair, the relentless pull towards oblivion.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blood, the pain, the overwhelming sense of isolation.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wrote of the tourniquet, that symbolic instrument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tightening its grip on my life. It was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a plea for understanding, a confession of my own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amidst the darkness, a faint glimmer of something else emerged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flicker of defiance, a refusal to surrender. The very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writing, of bearing witness to my own pain, became a form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 was a way of reclaiming my narrative, of wresting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from the forces that sought to destroy me.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painful, were an affirmation of my existence,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continued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my unlikely sanctuary,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my darkest thoughts and feelings without judgment.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collection of broken souls, each carrying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histories of pain. But in our shared vulnerability,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strength, a sense of community,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suicide, about self-harm, about the insidious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self-loathing. We shared our fears, our anxieties, our doubts.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shared moments of vulnerability, I began to see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glimmer of hope in the suffocating darkness.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different coping mechanisms, different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– therapy, medication, mindfulness,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not linear; it was a tortuous path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relapses. There were days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me, when the voices of self-doubt roared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ears. There were days when I wanted to give up,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overwhelming to bear. But in those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strength in the support of my fellow travelers,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Sarah took my hand. Her eyes, filled with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pierced the fog of my despair. “You don’t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this alone,” she said, her voice gentle but firm. “We’re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you.” Her words, simple yet profound,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moment of profound clarity, a moment where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accept help, to let go of the suffocating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loomed. The path of self-destruction, once so alluring,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 dead end, a path leading only to further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possibility of healing, of recovery, though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began to feel like a lifeline, a path worth pursuing.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choice was not easy. The wounds of the past were deep,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permanent. The voice of self-loathing still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Could I truly forgive myself? Could I ever truly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consumed me for so long?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was not a simple yes or no.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slow and painstaking climb out of the abyss.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choose life, to embrace the possibility of healing,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lingering doubt and uncertainty. It was a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my own redemption, to face the demons that haunted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pain, and to embrace the possibility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unimaginable only a short time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I had faced. The voice of self-doubt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shadows. But there was a difference now.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fragile sense of possibility, a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I had taken the first step, the most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towards redemption. The future remained uncertain,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fog, but I was walking, one faltering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continued, but they began to change.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still held a place, but a new voice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resilience, of hope, of a tentative embrace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tourniquet, once a symbol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 into something else – a reminder of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I had faced, but also a symbol of my survival,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God, that deafening absence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still held its place in my world. But I was learning to listen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silence now, the quiet strength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 silence filled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but with a quiet acceptance of the unknown, a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grew stronger with each passing day. My journey of faith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defined by certainty, but by relentless, unwavering questioning,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had led me to a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place in the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journey, this path towards redemption, was not a straight line.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labyrinthine path, filled with twists and turns,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 followed by glimmers of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that demanded courage, resilience,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deepest shadows of the soul. But it was a path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ready to walk, knowing that the journey itself,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and complexities, was a kind of prayer,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capacity for hope, for healing, and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hard-won redemption. The ending, like life itself,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uncertain, a testament to the ongoing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the ever-present possibility of relapse; yet,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life, a quiet, tentative victory had been claimed.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Loneliness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that fragile haven, began to feel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and more like a stark reminder of my isolation.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others who understood the depths of despair, I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profoundly alone. Their shared stories, their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resonated with my own experience, yet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– an unbridgeable gap between the shared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individual suffering. It was as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their pain through a thick pane of glass, unable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unable to truly bridge the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blurred. Sarah, with her kind eyes and gentle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connection, yet the connection itself felt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a fleeting moment in an otherwise desolate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fading into the background, their voices muffled,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 in the cavern of my own loneliness. Their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own, but the reflection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warped, somehow less real than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outside the group meetings seemed even more alien.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faces, once sources of comfort, now felt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unfamiliar. Conversations, once easy and engaging,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forced. The laughter of strangers grated on my nerves,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joy a stark contrast to the gray, numb emptiness inside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interactions felt like an insurmountable hurdle,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impossible task. The mundane routines of daily life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devoid of purpose, a relentless march through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refuge, yet even in dreams, the isolation persisted.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through desolate wastelands, my footsteps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I searched for faces, for voices, for connection, but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silence, a chilling, echoing void. The nightmares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tangible horrors and more about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the chilling awareness of being utterly alone,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indifference.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lost its appeal. The flavors were muted, the textures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unappealing. Each meal was a solitary ritual, a mechanical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pleasure. I ate to survive, not to nourish, not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simple joy of sustenance. My body,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felt alien, a vessel carrying the weight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I neglected its needs, mirroring my neglect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solace, now felt like a cruel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melodies, once vibrant and uplifting, now sounded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empty, amplifying the silence within. The lyrics, once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now mocked my isolation, emphasizing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the lack of connection. I turned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from the CD player, from the sounds that once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joy, preferring the chilling emptiness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source of catharsis,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testament to my isolation. The words flowed,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vitality, the passion, the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My poems, once imbued with a raw intensity,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flat, lifeless, mirroring the emotional barrenness within.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 of loneliness, echoing in the empty spaces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out, to bridge the gap between myself and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tentative attempts at conversation, but my words felt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falling flat, failing to convey the depth of my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withdrew further into myself, creating an impenetrable wall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shielding myself from the pain of rejection,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the world shifted. The vibrant colors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monotonous gray. The sounds of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of life, now felt like a cacophony of noise,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silence within. Even the faces of loved ones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obscured by a veil of despair. The world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stark contrasts – the vibrant energy of others, juxtaposed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desolate emptiness of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isolation were profound.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appetite waned, my sleep became erratic, my body ached with a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that went beyond the physical. My once-clear eyes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clouded, mirroring the emotional fog that obscured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world. My movements were slow,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lacking the vibrancy and energy of a life fully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not just about the lack of human connection;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disconnect from myself, from my own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sense of self. It was as if I were watching myself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distorted lens, observing my actions and reactions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detached, almost clinical perspective. The chasm between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 outer persona grew wider,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 was a ghost in my own life, a silent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 world unfold without fully participating.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attempts at self-help felt isolating. Therapy sessions,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intended to connect me to another human being,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performance, a presentation of a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rather than a genuine unveiling of the self. The therapist's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 felt distant, hollow, failing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barrier of my loneliness. Medication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reprieve, but the underlying sense of disconnection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the crushing burden of isolation,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seeped into every aspect of my life,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perception, shaping my reality. The world was silent,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 And the silence, once a refuge, had become my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connection, for a genuine, deep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flicker of hope in the desolate landscape of my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flicker was fragile, easily extinguished by the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The path out of this isolation seemed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 arduous journey through a landscape of emotional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struggle. The journey, however, had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echo of hope resonated in the vast emptiness,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future where the silence could be broken,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might be found. The possibility, though tenuous,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sustain me, to fuel my onward steps.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Monologue and SelfDoubt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screamed. It wasn't the quietude of a peaceful night,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deafening roar of emptiness, a void that clawed at my insides,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at the frayed edges of my sanity. It echoed the hollowness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within, a chasm so vast it threatened to swallow me whole.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once a refuge, now became my tormentors.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chorus of self-recrimination played on repeat,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 composed by my own fractured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"Worthless," a voice hissed, cold and sharp as shattered glass.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a familiar refrain, echoed in the cavern of my skull.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self-fulfilling prophecy, a truth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Each failure, each missed opportunity,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became another brick in the wall of self-condemnation,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layer of guilt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mounted. I was a failure as a son, a brother,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lover. A parasite, leeching off the kindness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others, only to return their generosity with indifference and pain.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through their eyes, distorted and grotesque,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self-loathing. Their silent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deafening roar, a condemnation that echoed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hatred churning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cherished, now felt like weapons, each one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jab to my already wounded heart. Happy moments were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symbols of my inadequacy, proof of my inability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to maintain connection. The laughter of my past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mocking reminder of what I had lost, a cruel jest played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that found amusement 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smallest acts of kindness felt tainted, poisoned by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A compliment was dismissed as pity, a gesture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mere formality. I viewed every interaction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lens of my self-loathing, transforming genuine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evidence of my inherent worthlessness.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faith became a brutal internal war. The concept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loving God, a compassionate universe, felt like a cruel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suffering. If God existed, why this pain? Why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despair? Why this crushing sense of isolation?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became accusations, my pleas for help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condemnations of a silent and indifferent deity.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comforting blanket, now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 longed for human connection, for a single voice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roar of my internal torment, but the fear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dread of exposure, held me captive. My heart, once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had become a fortress, its walls built from years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consumed me. It wasn’t just an absence of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active, malevolent entity, a presence that wrapped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air from my lungs, stealing the breath from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whispered insidious lies, twisting my thoughts, magnifying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and painting a picture of utter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grotesque caricature, a flawed and broken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love, compassion, or even the simplest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My reflection in the mirror was a stranger, a gaunt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hollow-eyed creature, the very embodiment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pressed down on me, crushing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hope. Each regret, each missed opportunity,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self-sabotage, felt like an anchor, dragging me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 past wasn't simply a collection of memories, but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malevolent force that haunted my waking hours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my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breathing felt like a struggle, a Herculean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self-loathing. Each inhalation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existence, each exhalation a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monotonous cycle of self-flagellation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 woke to the gnawing emptiness within, I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in a fog of self-doubt, and I slept to escape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of my own thoughts.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became a blur, a chaotic landscape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registered. The vibrant colors of nature seemed to fade,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monotonous gray. Sounds, once a source of pleasure,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assault on my already fragile senses. The faces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once sources of comfort, were now obscured by a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distractions, but even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were quickly overshadowed by the overwhelming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The temporary relief offered by escapism felt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incomplete, a temporary reprieve from a torment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ceased.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fading embers of hope, a tiny spark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even that flicker seemed to diminish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 The internal battle raged, a war between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a desperate yearning for salvation.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had become my prison, and the walls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high. The voices of self-doubt were a constant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despair, drowning out the faint whisper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seemed impossibly long and arduous, a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emotional pain and spiritual torment, but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inside, a tiny spark of defiance remained. A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A refusal to be defined by the darkness. That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flame, fueled by a stubborn refusal to give in,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companion in the vast emptiness.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Failed Attempts at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sat beside me, a cold, inert object mirroring the chill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 knew I should call someone. Anyone. My brother,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quick with a joke, even when I deserved none.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unwavering faith had once been a source of comfort,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lately it felt more like a distant star, inaccessible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Even Sarah, the ghost of a past love, a memory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comforting in its familiarity. But the words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throat, a thick, choking mass of fear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I even say? "Hello, I’m falling apart"?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only amplified my paralysis. The imagined responses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polite but distant concern, the well-meaning platitudes,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– were more terrifying than the silence I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Their pity, I feared, would only solidify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confirming the narrative of failure my mind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imagine Liam’s reaction. He’d likely offer a gruff, "What’s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wrong, man?" followed by a clumsy attempt at humor,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but ultimately inadequate balm for my profound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felt like a cruel irony. His boisterous laughter,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joy, now sounded like a mocking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share his lightheartedness, my incapacity for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uncomplicated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mother’s faith, once a comforting anchor,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imagined her gentle voice, laced with concern,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and promises of divine intervention. But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benevolent God only sharpened the contrast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bleak despair. Her faith, in a sense, amplified my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chasm between her unwavering hope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despair. Could I confess the darkness that consumed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suicidal thoughts that danced at the periphery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to the woman who had always seen me 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Sarah… The memory of her touch, the warmth of her presence,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clung to me like a phantom limb. But to reach out now,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depth of my desolation, would be to shatter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normalcy we had both carefully constructed.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admit defeat, to confess the vulnerability that had driven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 To unveil the monster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scrolled through my contacts, the names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one represented a potential lifeline, a chance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the fear of rejection, the dread of exposure,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 silence, once a refuge, had become a prison,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of self-doubt and the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a text message to Liam, deleting and rewriting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 dozen times. Each attempt felt inadequate,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the raw emotion churning within me.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inadequate to convey the depth of my despair.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expressing myself, of communicating my pain,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again, my fingers hovering over the keyboard. “Hey man,”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typed. Then deleted it. “Everything alright?” I typed that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question felt like a lie, a feeble attempt to disguise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I deleted that too. The cursor blinked, a mocking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failure to articulate the torrent of emotions swirling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remained, heavy and suffocating. The phone lay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cold and unyielding. It offered a potential connection,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bridge the chasm of my self-loathing.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pressed down on me, a crushing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last vestiges of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marked only by the monotonous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failed attempts at connection. The silence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from a quietude into an active presence,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amplified my isolation and solidified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 world outside continued its relentless march,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internal turmoil. The sun rose, the birds sang,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– a vibrant tapestry woven from the threads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interaction, a reality I seemed increasingly unable to participate in.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however fleeting, left me feeling more isolated.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 at the grocery store felt like a confrontation;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fleeting glance seemed to pierce through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exposing the fragile and broken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underneath. The simplest interactions became agonizing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self-consciousness, every word weighed down by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virtual world, a realm where anonymity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solace, served only to intensify my sense of isolation.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 and social media, intended to connect people, only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own loneliness, amplifying the sense of exclusion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curated perfection of others’ lives, presented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unblemished facade, only accentuated my own sense of inadequacy.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scrolled through endless feeds of happy families,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careers, and effortless beauty, each image a sharp jab to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in my head grew louder, their accusations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My attempts at connection, few and far between,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and analyzed, each perceived failure fueling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I became my own harshest critic, magnifying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flaw, every misstep, every moment of hesitation,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rejection into irrefutable proof of my inherent worthlessness.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perceived lack of connection,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absence; it was an active force, a malevolent entity that fed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reflected in the eyes of strangers, not as an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cipher, a ghost haunting the periphery of their lives.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their obliviousness, only reinforced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invisibility, solidifying my conviction that I was inherently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connection, of love, of empathy. The world spun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my pain, and the silence screamed, a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emptiness of my soul. My attempts to bridge the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 remained futile, each failure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isolation. The hope, that tiny ember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flickered, threatened to be extinguished entirely.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threat, had now become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entity that threatened to consume me completely.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once a refuge, now felt like a tomb.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and Emotional Exhaustion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tasks became monumental efforts. Brushing my teeth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scaling a mountain; the weight of the toothbrush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felt disproportionate to its size, each movement a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an unseen force. Showering, once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transformed into an ordeal, the water a cold,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washing over me, failing to cleanse the grime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my soul. Even eating was a challenge; the food,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pleasure, now tasted like ash, its nourishment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the hollowness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nights were filled with restless tossing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turning, a relentless cycle of nightmares and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each more harrowing than the last. I would wake in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my heart pounding, the remnants of my tormented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me like a shroud. The days were a blur of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heavy, my mind sluggish, my movements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step a conscious effort against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apathy. The world seemed to move in slow motion,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haze of fatigue, the vibrant colors of life muted,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grey filter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 mirrored the emotional depletion.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 of negative thoughts, the relentless self-criticism,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my isolation – all consumed my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drained, depleted, and utterly devoid of motivation.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my very life force had been leached away,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empty shell, a hollow echo of the person I once was.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once a source of fascination and wonder,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irrelevant, a spectacle observed from behind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human interaction,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now appeared as a meaningless blur,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and movements that held no significance.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murmur of conversations, the hum of city life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 noise of my own internal turmoil,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deafening silence within. I observed it all, passively, as if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movie unfold on a distant screen, a disconnected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spectator in my own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smallest acts of self-care felt like insurmountable tasks.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of engaging in any form of self-improvement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healthy eating, creative pursuits – seemed absurd,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 played on someone already broken. My body ached,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but from the relentless weight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deep, bone-chilling fatigue that permeated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 – a gaunt, hollow-eyed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etched with the lines of suffering, his eyes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vibrant spark that had once characterized my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extinguished, replaced by a dull, lifeless stare.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served as a constant reminder of my deterioration,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destructive power of my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joys – a sunny day, a beautiful sunset,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 – failed to penetrate the thick fog of my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offered its beauty, its solace, its distractions, but I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anchored in the depths of my self-imposed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reach out, unable to accept, unable to find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creativity, once a refuge, a source of solace,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now lay dormant, choked by the relentless weeds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words that once flowed freely, that once painted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and captured poignant emotions, now evaded me,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confines of my silent, aching heart. The pen lay untouched,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blank page a stark reminder of my creative paralysis.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once filled my soul, that once provided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jarring, discordant, a mockery of my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once resonated with my innermost feelings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 and meaningless, devoid of the emotional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my artistic expression. The instruments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my companions, my confidants, lay silent, gathering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corner of the room, mirroring the quietude of my own soul.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refuge, now felt like a suffocating blanket,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that crushed the last vestiges of my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filled with the screams of my unspoken pain,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in the emptiness of my soul. It was a silence that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that solidified my sense of worthlessness,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It was a silence that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my shadow, my tormentor.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silence, coupled with the unrelenting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exhaustion, pushed me further towards the precipice.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 felt like an eternity, a relentless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my internal turmoil. Every sunrise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suffering that lay ahead, a bleak foreshadowing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despair that had become my life.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on, oblivious to my agony, and the silence pressed 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its grip, threatening to extinguish the last faint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flickered within my heart. The absence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understanding, the crushing weight of my own self-loathing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contributed to a sense of utter desolation,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threatened to consume me completely.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exhaustion were inextricably linked, a vicious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 that seemed impossible to escape. I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of my own making, a prisoner of my own despair,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in the suffocating silence of my soul. And the weight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almost unbearable.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Surrender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just a lack of sound; it was a presence,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pressing down on me, a suffocating weight that pressed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from my lungs. It was a physical thing, this silence,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blanket smothering the last embers of my will. I lay there,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worn, threadbare rug, the rough texture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smoothness of the polished floorboards beneath. My body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the familiar weariness of exhaustion,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pain, a pain that seemed to emanate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marrow of my bones. It was a pain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 pain of the soul, a pain that resonated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at the heart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reached a point beyond tears, beyond anger, beyond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despair. The emotional well had run dry.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left to give, no energy to expend, no strength to summon.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existed, a vessel emptied of its contents, a shell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aimlessly on the current of my own suffering. This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not exactly. It wasn't a giving up, a passive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fate. It was something else, something deeper,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It was an acknowledgment,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sheer, brutal reality of my pain. A recognition that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exhausting fight against the darkness, was real,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storm at sea flashed through my mind – the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relentless wind, the ship tossed about mercilessly.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life now, a tempestuous sea of suffering, with no land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sight, no hope of rescue. But there was also a strange stillness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storm, an eye of calm at the center of the hurricane.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eye, in that brief moment of respite, I found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Not a surrender to defeat, not a surrender to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surrender to the truth of my experience. A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the pain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wasn’t passive; it was active,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 fighting, to stop resisting, to simply allow the pain to be.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act of defiance, in a way, a refusal to deny the reality of my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For so long I had fought it, struggled against it,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it, to ignore it, to escape it. But the struggle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me, drained me, left me more vulnerable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In surrendering, I found a kind of strength,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defiance, but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previously a monstrous entity to be fought,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else – an immense,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not necessarily malevolent. It still held me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but there was a certain quietude within its embrace,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peace that arose from the absence of resistance.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happiness, not exactly, but it was a release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turmoil, a respite from the exhausting battle.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sharp and profound, but it no longer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weight, a crushing burden. It simply was.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acknowledgment, in that act of allowing it to be,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fluid, or perhaps it ceased to exist altogether.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day and night blurred, as did the distinctions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sleeping and waking. I existed in a liminal space,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worlds, between consciousness and unconsciousness,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death. The physical sensations – the aching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rasping breath – were still there, but they were muted,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bearable in this suspended state. The silence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oppressive; it was the natural accompaniment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moment of surrender, my mind, previously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negative thoughts, fell strangely silent.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the incessant self-doubt,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– all faded into the background. The inner voices,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 and insistent, were reduced to a faint whisper,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murmur. There was a spaciousness within, an emptiness,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emptiness of despair, but the emptiness of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a deep, dark well, but a well that, despite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didn’t feel bottomless.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that had haunted my dreams, the memories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my waking hours, lost their power. They were still present,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hold on me had weakened. They no longer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wound, to torment, to consume. They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images, devoid of their former emotional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I had finally managed to disarm them, to neutralize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poison, to render them harmless.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akin to floating in a vast, dark ocean,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compass or a map. There was no sense of direction,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but there was also no sense of fear. It was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accepted my fate, whatever it may be, without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current. It was a strange sense of peace,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or optimism, but of acceptance,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blissful state, not by any means. The pain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physical presence in my body,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sharpness had dulled, the intensity had lessened. It was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 been integrated into my being, accepted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part of my reality. It no longer felt like an alien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invading my body and soul, but something inherent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no longer oppressive, became a kind of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simply be, without the noise of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pressure of my emotions. It was a space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vast, empty landscape, utterly devoid of distractions,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clamor of the external world.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exist, allowing the pain to be, without resisting,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healing, not yet. It wasn't a miraculous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sudden burst of enlightenment. It was something simpler,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profound: a moment of recognition,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moment of surrender. A surrender that,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new kind of strength, a strength born not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acceptance. A strength that would eventually help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my soul and perhaps, just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path towards a more peaceful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exhaustion remained, the body heavy with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muscles aching with a deep, bone-deep fatigue. But it no longer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unbearable. The weight was still there, but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it, to bear it, to simply accept it. It was as if, in surrendering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pain, I had also surrendered to the exhaustion, accepting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integral part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wasn't a resolution, not a final answer.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a moment of respite in the midst of the storm.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interlude of quietude before the next wave of pain would crash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this pause was important, essential. It was a space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simply be, to acknowledge the truth of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fighting it, without resisting it. It was a space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surrender, to find peace in the midst of the storm,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 for whatever may come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prison, now felt like a temporary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regroup, to gather my strength, to prepare for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It was a space where I could acknowledge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without succumbing to despair. It wasn't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but it was a necessary step, a crucial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recognition that would eventually lead me,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towards a path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silence remained, but now it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crushing burden, but a heavy cloak, a warm, dark embrace.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once terrifying, now felt like a protective cover,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I could rest, recover, and gather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challenges that lay ahead. The surrender wasn't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 – a beginning of a journey towards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towards healing, a journey towards finding my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into the light. It was a long and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this moment of surrender, I felt,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flicker of hope. A fragile, flickering flame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flame nonetheless. A flame that, I prayed,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 grow into a bright and enduring light.</w:t>
      </w:r>
    </w:p>
    <w:p>
      <w:pPr>
        <w:sectPr>
          <w:pgSz w:w="8000" w:h="12000"/>
          <w:pgMar w:top="296" w:right="65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Distorted Perceptions of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breathe, their once-familiar patterns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swirling like watercolors left out in the rain. The wallpaper,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floral print, pulsed with a sickly, internal light, the blossoms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grotesque parodies of themselves, their petals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long, clawing fingers. My reflection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opposite was no longer my own. It was a fractured,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grotesque caricature, its features elongated and skewed,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hollow and vacant. A stranger stared back at me,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and ravaged, haunted by a sorrow so profound it etched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felt alien, unfamiliar. It was my room,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yet it held a different quality, a sinister ambiance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possessed before. The furniture, once comforting and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menacing, its edges sharp and threatening.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 the corners deepened, twisting into grotesque shapes,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secrets I couldn't understand yet instinctively feared.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felt thick, heavy, laden with a nameless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me, constricting my breath, making each inhale a labored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or what I perceived to be memories,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like smoke in the wind. Faces of loved ones morphed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before my eyes, becoming monstrous and unrecognizable.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 my mother, her kind face twisting into a cruel sneer,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cold fire. My father, his strong hands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skeletal claws, his voice transformed into a guttural growl.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from my childhood, once vibrant and full of life,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as distorted scenes, punctuated by flashes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that I knew, logically, had never happened. Yet,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reality, the lines between truth and fiction blurred,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half-remembered incidents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itself lost all meaning. Hours bled into days, days into weeks.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was marked not by the rising and setting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but by the ever-shifting landscape of my own mind. Moments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eternities, while years compressed into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instants. I'd find myself in a state of perpetual twilight,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sleep and waking dissolved, the world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flow of dreamlike images and terrifying hallucinations.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 would be a child again, playing in the fields near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home, the sun warm on my face, the scent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air. The next, I would be standing on the precipice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chasm, an endless void opening before me, the ground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feet. A kaleidoscope of images,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horrifying, assaulted my senses. Faces swam into view,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distorted and broken. Voices rose and fell,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their words a cacophony that echoed the torment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became inextricably entwined with this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reality. The aches and pains, once contained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now seemed to radiate outward, infecting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surroundings. The floor felt hot, burning my skin,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sharp, stabbing agony. Even the air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 with pain, a constant, low hum that resonated in my bones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made every inch of my being scream.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something to be endured, rather than enjoyed.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nourishment was overshadowed by a pervasive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flavors warped and distorted. Each bite felt like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the texture of the food gritty and unpleasant.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once a simple pleasure, became a ritual of self-loathing,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physical deterioration I was undergoing.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water held no comfort, its taste metallic and acrid,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film of bitterness on my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night brought not rest, but a deluge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visions, each one more grotesque than the last. I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blood and shadows, of distorted faces and suffocating darkness.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writhed beneath the weight of nightmares, my mind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terror, my screams choked off by the grip of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Even waking moments seemed tinged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of these nocturnal assaults, the edges of reality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with each passing night.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became a funhouse mirror, reflecting a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version of reality. The mundane became sinister,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transformed into something strange and unsettling.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simplest of tasks – making a cup of tea, reading a book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monumental struggles, each movement labored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action demanding an insurmountable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lucidity, fleeting glimpses of clarity,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regain a tenuous grasp on reality. These moments were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like stars momentarily glimpsed through the clouds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clarity was always short-lived, the darkness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returning, its grip tightening until the world once again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vortex of hallucination and terror. These periods of lucidity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temporary respite, a brief glimpse of the world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a world I seemed perpetually unable to return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reality remained, ever-present, a relentless adversary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allowed me a lasting sense of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fractured reality was overwhelming,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threatened to suffocate me. Yet, somewhere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the confusion, a perverse kind of strength emerged.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strength born of hope or optimism, but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endure. A refusal to succumb completely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 distorted world that surrounded me, a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resolve to keep pushing forward, even if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uncertain and fraught with peril. It was a survival instinct,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urge to exist, a fight for life amidst a landscape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my own mind. The struggle continued,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struggle, a faint, flickering hope remained –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spirit, a testament to the will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odds. It was a fragile hope,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in the darkness, but a hope nonetheless.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Nightmares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began subtly, a flickering shadow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a whisper of unease that slithered into my subconscious.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they escalated, transforming from disquieting suggestions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realized terrors that clawed at my sanity. They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dreams; they were visceral assaults, replays of trauma rendered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detail, twisted and amplified to unimaginable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proportions.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nightmare involved a figure, shrouded in shadow,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forever obscured, but its presence radiating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chill. This being would stalk me through desolate landscapes,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my feet perpetually shifting, the sky a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angry purple. It never spoke, but its silence was a more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communication than any scream. The very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malevolent energy, a palpable dread that choked me,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breath even in the unreal world of the dream.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inescapable dread lingered even after waking,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clammy hand clinging to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nightmare involved drowning, not in water, but in a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viscous substance that mirrored the darkness of my own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me, weighing me down, suffocating me slowly.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desperate for air, for light, for any escape from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abyss. The pressure was crushing, the darkness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each failed attempt to break free, the despair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 escalating with each desperate gasp for air.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were so vivid, the feeling of suffocation so real,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 up gasping and drenched in sweat.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home, once a sanctuary of warmth and memory,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the backdrop of my nightmares. It was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in these nocturnal visions, its familiar rooms elongated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distorted, the walls pulsating with a sickly green light.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corners, coalescing into monstrous figures that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halls, their guttural cries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rooms. The faces of my parents, once kind and loving,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contorted masks of rage and hatred, their eyes burning with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promised only pain and destruction. These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reimaginings of my past weren't just disturbing;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questioning of reality itself, a constant undermining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truth and memory.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recurring nature of these nightmares amplified their power.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simply isolated incidents of terror but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fear, their return each night a confirmation of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I found myself dreading sleep, the darkness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promise of rest but a harbinger of unimaginable horror.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waking and dreaming became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 distorted images and feelings from my nightmares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waking hours, leaving me perpetually on edge,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heightened, my perception of reality shaken.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document these nightmares, scribbling frantic notes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of paper in the moments after waking, trying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these terrifying visions before they dissolved into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memory. The words were fragmented, chaotic,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nature of the dreams themselves. I wrote of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of suffocating darkness, of the twisting corridors of a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familiar and terrifyingly alien. My handwriting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frantic, the letters bleeding into each other,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hold onto the fragmented remnants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imagery in my nightmares pointed to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 carried within. Each horrifying scenario mirrored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my past, some repressed memory or unprocessed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amplified and distorted by the feverish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They were a constant reminder of my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already fragile psyche.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the unspoken,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continued to shape my reality, even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specific images, the underlying theme in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was a sense of profound isolation and abandonment.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nightmare, I was alone, facing my fears without solace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This mirrored my waking life, the feeling of isolation and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being a constant companion. The nightmares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display of fear; they were a visceral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insecurities and fears, an amplified portrayal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Even the brief moments of lucidity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brought no lasting relief, a stark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 were temporary reprieves from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 on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impacted my physical health as well.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stress resulting from constant sleep deprivation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relentless. I began experiencing debilitating headaches,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 vessel constantly strained by the unrelenting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nocturnal attacks. The physical manifestations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were just as agonizing as the dreams themselves,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way in which emotional turmoil could manifest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pain. The physical effects of these dreams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despair, creating a vicious cycle of emotional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deterioration.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find escape, searching for remedies in medication,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alcohol, even the fleeting solace of meaningless connections.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worked. The nightmares persisted, their grip tightening,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increasing. They were an inescapable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constant, relentless reminder of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me. The cycle of terror and despair became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normal, a pattern as predictable as the rising and setting of the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nights were an agony; the days, a struggle to function.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break free from this cycle became a desperate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It wasn't just about overcoming the nightmares;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surviving the emotional devastation that fueled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against the darkness that threatened to consume me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fought in the silent hours of the night and in the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the day. Each struggle, each moment of defiance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relentless onslaught of these dreams, became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resilience, a testament to the tenacity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amidst overwhelming despair. This internal struggle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my being, transforming into a tenacious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even in the face of such relentless and horrifying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those darkest hours, even when the darkness threatened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a flicker of defiance remained, a tenacious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succumb completely to the terrors that haunted my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my days. This defiance, this refusal to surrender,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whisper of hope in the maelstrom of my despair.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Attempts at SelfSoothing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felt cool against my feverish skin, the liquor burning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down my throat, a temporary fire against the icy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wasn't a solution, I knew that, a cruel,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gnawing emptiness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in those moments, the burning sensation,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numbness, was preferable to the sharp, unrelenting pain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clawed at my insides. It was a familiar ritual, a twisted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numbing agent against the relentless onslaught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the crushing weight of regret. Each gulp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silence the screaming voices in my head,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echoes of my past, to escape the suffocating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was fleeting, of course. The initial numbness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deeper, more insidious kind of despair, a hazy fog that dulled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but didn't alleviate the pain. The world became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washed out, sounds muffled. The clarity I sometimes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between nightmares was replaced by a sluggish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torpor, a heavy lethargy that further isolated me from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hope. The hangover was a cruel mirror,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that had become my constant companion.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aches and nausea were a stark reminder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a testament to my inability to cope with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Alcohol was only one facet of my self-destructive tendencies.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became another, a more visceral form of self-soothing,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inflict physical pain as a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agony. The sharp sting of the blade, the hot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was a jarring counterpoint to the numb emptiness.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bid for control, a perverse attempt to exert some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life that felt utterly out of my control. The act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twisted form of prayer, a desperate plea for release.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a crimson testament to my suffering,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pain I couldn’t articulate, couldn’t contain.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scars, a roadmap of my despair, became a grim record of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Each mark a testament to a moment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desperate attempt to find release in the infliction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They were a constant reminder of my fragility,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emotional wounds that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Looking at them, I saw not only the physical damage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despair, the extent of my self-destruction.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grim testament to my battle, a battle I was 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strange refuge, a paradoxical comfort.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 of certain songs mirrored my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allowing me to feel a twisted sense of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often filled with despair and longing,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articulating emotions I struggled to express. The melodies,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mournful and lamenting, sometimes fiercely angry,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cathartic release, allowing me to experience my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art of others. It was a way to channel the storm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a voice for the silent screams trapped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this solace was fleeting. The music, though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couldn’t erase the underlying pain. It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a brief respite from the torment, but the silence after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amplified the emptiness that followed. The haunting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 lyrics only served to highlight the disparity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music and the ugliness of my own life.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so often a source of inspiration and hope, could also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my own lack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or the lack thereof, became another battlefield.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continued their relentless assault, their vivid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chilling sensations leaving me exhausted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drained. The physical exhaustion from sleep deprivation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the emotional toll of the dreams, creating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fatigue and despair. I yearned for rest, for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barrage of terror, but sleep became synonymous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dread, a prelude to another night of torment.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 battleground, a canvas for the conflict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Headaches became a constant companion,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unrelenting stress and emotional turmoil.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appetite waned, my energy depleted, my body mirroring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my soul. The physical symptoms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devastating effects of my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ways in which emotional pain could manifest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solitude, I sought solace in writing, pouring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paper in an attempt to understand and process the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often fragmented and chaotic, mirrored the fragmented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The poems and prose became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wrestle with my demons and attempt to find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 amidst the chaos. The act of writing,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and often emotionally draining, became a vital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externalize the internal turmoil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the act of writing offered no permanent resolution.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cathartic, couldn't erase the underlying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 crafted, though revealing, couldn't offer the solace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craved. The act of creation, though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only served to highlight the depths of my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act of writing became a haunting reminder of my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at self-soothing, while offering temporary relief,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perpetuate the cycle of pain.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cope, a desperate, flawed attempt to find peace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it. Each attempt was a confirmation of my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desperate grasping at straws in a sea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relief only served to amplify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a grim reminder of the overwhelming nature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The cycle of self-destruction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inability to face my pain, my desperate, and ultimately futile,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darkness within. The pursuit of solace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self-destructive means became a dark, cyclical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relentless nature of my struggle, and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the overwhelming despair that consumed me.</w:t>
      </w:r>
    </w:p>
    <w:p>
      <w:pPr>
        <w:sectPr>
          <w:pgSz w:w="8000" w:h="12000"/>
          <w:pgMar w:top="296" w:right="67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Moments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drumming against the windowpane,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soothing rhythm. It wasn't the silence I craved,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a different kind of quiet, a muffled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sharp edges of my pain were softened, blurred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persistent patter. For a few precious moments,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subsided, replaced by the hypnotic rhythm of the storm.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temporary truce, a fragile peace negotiated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warring factions within me. The world outside mirrored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chaotic dance of water and wind, yet strangely calming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intensity. The grey light filtering through the rain-streaked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muted, almost ethereal atmosphere, casting a soft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dancing in the air. In that diffused light,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my surroundings seemed to soften, the familiar objects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 taking on a dreamlike quality. It was as if the rain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washing away the grime, both physical and emotional,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fragile sense of calm. The sensation was fragile, tenuous,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 poised on the edge of flight, easily disturbed. I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last, that the storm within me would eventually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temporary truce, but for those few precious moments,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myself to breathe, to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fleeting moment of peace arrived unexpectedly, in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single, perfect sunrise. I wasn't expecting it, hadn't even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window, expecting only the same grey despair I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But then, a shaft of light, a vibrant splash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darkness, painting the sky in hues of orange, pink,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It wasn't just a sunrise; it was a revelation,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beauty that momentarily eclipsed the ugliness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intensity of the color, the sheer magnificence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was overwhelming, a stark contrast to the grey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existence. For those few brief moments, the despair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awe, of wonder at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sunrise felt like a message, a whisper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my despair.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beauty exists, a beacon of light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darkness. This beautiful sunrise, it felt like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grace in a life otherwise defined by suffering.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it, however, was like a fading photograph,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slowly bleeding into muted shades of grey,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its paradoxical way, sometimes provided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Not the cathartic release of raw emotion, but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balm. A particular piece of classical music, a piano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concerto played with a melancholic grace, had the power to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within. The intricate melodies, the subtle harmonies,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where my turbulent thoughts could quiet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frantic pace of my inner turmoil slowed,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stillness. It wasn't a joyful music, it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it did so with a certain serenity, a quiet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fragile peace I sought. It was a music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of introspection, allowing me to sit with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escape it, but to observe it from a distance, to acknowledge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it. The notes flowed like a gentle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my thoughts away, cleansing my mind of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that cluttered it. These moments were like islands of calm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turbulence, brief respite before the waves crashed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Yet, in those fleeting moments, I found a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acknowledgment of the beauty that existed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itself, the very process of shaping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offered a different kind of peace. It wasn't the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pouring my emotions onto the page, but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form of solace. The act of constructing sentences,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arranging words into patterns and rhythms,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order, a structure that contrasted with the chaos of my inner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 crafting of sentences, the precise choice of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self-regulation, a way to tame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that swirled within. There was a stillness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a kind of concentration that pushed aside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and allowed me to focus solely on the task at hand.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meditative practice, a way to bring a sense of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to my inner world. It's not about expressing the pain;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managing it, containing it within the boundaries of the page.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those boundaries, I found, temporarily,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sanctuary where the storm outside was muted, and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calm prevailed.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could offer fleeting moments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soft texture of a worn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strong, black coffee –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could momentarily still the turmoil within.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experiences, often overlooked in the rush of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anchors in the storm, grounding me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respite from the relentless assault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feeling of the sun on my skin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feeling of connection, a sense of being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The simple act of drinking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ritual, a moment of mindful intention,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in the midst of the chaos. Each sip was a small victory,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defiance against the despair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These quiet moments, though fleeting, were vital,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fuel I needed to keep going, to endure,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turbulent waters of 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was never permanent, always fragile, always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return of the darkness. But those fleeting moments of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small islands of calm amidst the storm, were crucial.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evidence that even in the deepest despair, peace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temporary. They were reminders that the darkness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win, that there are moments of beauty, moments of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peace, however fleeting, that offer a glimpse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redemption, a reason to keep fighting,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seems lost. These moments weren't an escape from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space for acceptance, a quiet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existence – a space where the storm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but where the quiet moments could still hold their own.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small moments, I found not only peace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that allowed me to face the darkness,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forward, one fragile, precious moment at a time.</w:t>
      </w:r>
    </w:p>
    <w:p>
      <w:pPr>
        <w:sectPr>
          <w:pgSz w:w="8000" w:h="12000"/>
          <w:pgMar w:top="296" w:right="68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Confrontation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stared back at me from the dusty attic,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painted eyes unnervingly bright. It was a relic from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trying to bury, a childhood fractured by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hurts. The doll, with its faded dress and missing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embody that brokenness,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my past. Dust motes danced in the single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piercing the gloom, illuminating the doll’s unsettling grin.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pleasant smile; it felt predatory, like a knowing smirk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exposed the vulnerability I had desperately tried to conceal.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old wood and forgotten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suffocating perfume of lost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doll. The attic itself was a repository of ghosts,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 of forgotten memories. Yellowed photographs depicting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 barely recognized – a family etched in smiles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achingly familiar – lined the walls. There were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with faded ribbons, the ink bled and faded, the words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indecipherable, yet their silent whispers echoed through the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unspoken pain. Each object, each photograph,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trigger, a shard of glass cutting through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I had erected around my heart. The attic, in its musty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became a crucible where the carefully suppressed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boiled over, threatening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all, the accumulated grief and regret,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physical burden I could scarcely bear.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attic was deafening, broken only by the erratic thumping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felt a tremor run through me, a seismic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my carefully constructed self. My breath hitched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throat, a sob rising unexpectedly, an involuntary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pent-up sorrow. The tears, hot and salty, flowed freely,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breaking the dam of my self-control. They weren't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sadness; they were tears of anger, of frustration, of betrayal—a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cocktail of emotions that had been festering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too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sank to my knees, the rough wooden floorboards digging into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physical manifestation of the emotional pain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me apart. The doll, still staring, seemed to mock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painted smile a grotesque parody of happiness.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my fingers tracing the chipped porcelain of its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surface a stark contrast to the burning tears on my cheeks.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 represented more than just a forgotten toy;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lost, of a childhood stolen. It was a reminder of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unspoken betrayals, the unacknowledged hurts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my life, leaving me scarred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memory, sharp and vivid, pierced through the haze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grief: the harsh whisper of my father's voice, the cold glint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as he delivered a blow that echoed far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memory was a visceral thing, not just a recollection,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re-experiencing, a reliving of the terror and helplessness I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child. It wasn't just a single event; it was a pattern of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nightmare that had shaped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of myself, and of relationships. The silence that followed,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comfort or reassurance, was as devastating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back—a relentless tide of abuse, neglect,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unspoken secrets. The attic became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space but a time machine, transporting me back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marked by fear, loneliness, and the constant,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that something was deeply wrong. The absence of love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thing, a void that had haunted my life,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my self-perception, and my ability to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a collection of events,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a child desperately seeking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yet continually rejected, abused, and silenced.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dust-covered photographs, a small, frightened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a weariness beyond her years. The smiles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 masks, carefully constructed facades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the pain and fear simmering beneath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in those eyes, so clearly visible, was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had been taken from me, of the childhood stolen.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 that had been simmering beneath the surface erupted,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volcanic explosion of rage and resentment. I wanted to scream,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 out, to break the objects around me, to shatter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 so long held me captive. I wanted to shatter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pain, to rewrite the story of my life.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the feeling of being trapped, returned with the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tidal wave. I felt the familiar tightening in my chest,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shortness of breath, the suffocating weight of despair. The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gave way to a profound sense of exhaustion, a bone-deep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weariness that left me drained.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pain, a tiny spark of understanding ignited.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past, painful and terrifying as it was,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defeat. It was a beginning. It was an acknowledgement,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depth and complexity of the pain I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the pain that had defined my existence. It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move from the darkness into the light,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faint. The journey would be long, arduous, and filled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acknowledging the past, facing the monsters of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first step. It was the first time I felt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possibility of reclaiming my life from the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still danced in the sunlight, illuminating the attic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fragile, ethereal glow. The doll remained, its painted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unnervingly bright, but somehow, they no longer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me. They seemed to observe, to witness the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but necessary process of facing my past,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and beginning the long, arduous journey towards healing.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attic, once a repository of ghosts, began to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self-discovery, a space of growth,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pieces of my past could begin to be pieced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its relentless drumming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turmoil within me. But this time, the rain didn't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chaos; it felt like a cleansing, a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dust and grime of years of repression. The storm raged,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there was a new strength, a newfound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I had discovered before felt more substantial,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in a growing understanding of myself and my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now just a memory, felt less like a fleeting gift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promise, a promise of healing, of redemption, of a future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pain of the past could finally give way to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chipped porcelain doll, a symbol of my broken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in that moment, a testament to my growing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from the deepest darkness, healing is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for the first time, I felt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walking it, one tentative step at a time.</w:t>
      </w:r>
    </w:p>
    <w:p>
      <w:pPr>
        <w:sectPr>
          <w:pgSz w:w="8000" w:h="12000"/>
          <w:pgMar w:top="296" w:right="8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Professional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under a pale, watery sun. The attic, however,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unchanged, a silent witness to the emotional tempest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chipped porcelain doll still sat on the dusty shelf,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eyes unwavering, a stark contrast to the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an unsettling calm. The air, once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decay and forgotten memories, now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by the storm, yet still heavy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seek professional help hadn't come easily.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slow process, a gradual thawing of the icy grip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For years, I’d built walls around my pain,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layer upon layer, creating an impenetrable fortress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the world, and myself, at bay. To seek help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admitting defeat, like surrendering to the very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so hard to conquer. It was a terrifying prospect, exposing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laying bare the scars that I had so carefully concealed.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facing not only my past but also the terrifying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the self I had meticulously constructed, a self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lies and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hardest. Finding a therapist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minefield, each phone call, each email,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self-doubt. I questioned my worthiness, my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occupy the precious time and attention of a professional.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 was relentless, a cacophony of self-criticism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"Who am I to burden someone else with my problems?"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to myself, the words a venomous snake coiling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“They won't understand,” I'd argue, the self-pitying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louder, drowning out any counter-arguments. "They'll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I'm weak, pathetic, a failure."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self-doubt, a fragile hope flickered, a tiny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burning against the darkness. It was a silent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years of self-imposed isolation, a whisper of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urging me forward. The thought of continuing to live in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trapped in the suffocating grip of my own pain,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prospect of breaking free, however daunting,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liberation, a chance to reclaim my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despair. The fear was still present,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no longer held the same power, no longer ruled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every thought and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session was a blur of nervous energy and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revelations. I stumbled over words, my voice trembling,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 together. The therapist, a woman with kind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demeanor, listened patiently, her silence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There was no judgment, no condemnation,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allowed me to begin to unravel the tangled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It was the first time I had spoken about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feeling the suffocating weight of shame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magical cure; it was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years of trauma and emotional neglect. Each session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darkest corners of my mind,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my past. The memories, once shrouded in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repression, slowly emerged, their sharp edges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compassionate presence of my therapist. I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destructive behavior, the self-destructive tendencies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so ingrained in my being.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roots of my pain, the origins of my self-doubt and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excruciatingly painful at times, dredging up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threatened to overwhelm me.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left the sessions feeling more broken than before,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crushing me under its immense burden.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there was a glimmer of hope,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recognition that I was finally facing my demons,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me develop coping mechanisms,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difficult emotions that still arose. We explored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therapeutic approaches, experimenting to find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best for me. I learned to challenge my negative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to replace self-critical voices with ones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understand the importance of self-care, of nurturing my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breakthroughs came when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role of my childhood trauma in shaping my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memories, once fragmented and chaotic, began to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a child desperately seeking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yet continually rejected and abused.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was also liberating, freeing me from the self-blame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that had plagued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there were setbacks, relapses,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despair. But with each setback, I learned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kinder to myself, to approach my struggles with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learned to forgive myself for the mistakes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choices I had made out of pain and desperation.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not about erasing the past but about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life, about finding meaning and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but with each step,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growing sense of empowerment, a renewed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chipped porcelain doll in the attic remained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 past, but it no longer held the same power.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not of defeat, but of resilience, a testament to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light, from despair to hope.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for the first time, I felt a sense of agency,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the challenges that lay ahead, knowing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facing them alone. The therapist's office became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explore my deepest fears and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 place where healing began.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 found not just recovery, but a rediscovery of myself,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 than I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journey continues, the scars remain,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me. They are a testament to my strength,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path I've traveled, leading me to a future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peace.</w:t>
      </w:r>
    </w:p>
    <w:p>
      <w:pPr>
        <w:sectPr>
          <w:pgSz w:w="8000" w:h="12000"/>
          <w:pgMar w:top="296" w:right="65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Initial Reluctance and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and the muted hum of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 did little to soothe the turmoil within me. Sitting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plush, yet strangely uncomfortable couch in Dr. Anya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I felt like a trapped animal, my instincts screaming at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flee, to retreat back to the familiar darkness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carefully constructed facade I'd spent years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brick by agonizing brick, under the weight of her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probing gaze.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that I didn’t want to heal. The gnawing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ache of loss, the crippling self-doubt—these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 that had become as familiar as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But the very act of seeking help felt like an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surrender to the very demons I'd fought so relentlessly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conquer. It felt like exposing a raw, bleeding wound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judgment, ridicule, and the inevitable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perceived inadequacy.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Dr. Sharma's silence was both unnerving and strangely comforting.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echoing criticisms of my own internal monologue,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didn't judge, didn't condemn. It offered a space, a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in which I could begin to tentatively explore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tormented mind. But the exploration felt excruciatingly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Each hesitant word, each fragmented memory,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ripping a fresh scab, reopening old wounds that I'd desperately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sessions were a blur of fragmented recollections,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confessions, and agonizing silences. I spoke in circles,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 over words, my voice a fragile tremor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frantic rhythm of my own heart. I recounted snippets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carefully chosen pieces that didn't fully reveal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damage, the depravity, the sheer unrelenting cruelty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life. I offered carefully crafted narratives, leaving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holes in the story, protecting myself from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monster I was afraid to confront.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 of images, sounds, and sensations – the chilling silence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house, the sharp sting of a lash, the cold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who should have protected me. These were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 edges of my consciousness, threatening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tsunami of pain. I fought against them, burying them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recesses of my mind, desperately clinging to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control.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Dr. Sharma's unwavering patience, her gentle persistence,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the carefully constructed walls of my defenses.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share more, to allow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expose the festering wounds beneath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surface. Each revelation was a step forward, a tiny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and arduous battle for healing. It was exhausting,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draining, but also 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often left me drained, physically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exhausted. The weight of my past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There were days when I would leave her office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 than when I arrived, overwhelmed by the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emotions that had been stirred up.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the insidious whisperings of my inner critic: "You're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wasting her time," it would hiss. "You're not worth saving." "You're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the flicker of a different voice, a faint whisper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emerge from the shadows. It was a fragile thing,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it was there, reminding me that I was trying,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fighting, that I was not alone in my struggle. Dr. Sharma’s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encouragement, her unwavering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became a lifeline, a fragile anchor in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She wouldn't let me drown in my self-pity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She helped me see my pain, not as a mark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an indicator of profound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the concept of self-compassion, a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to someone who had spent years beating myself up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failing. It was a slow process, learning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kindness and understanding that I would offer a close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grappling with similar struggles. I began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self-talk, replacing self-deprecating narratives with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acknowledged my pain and validated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 far from linear. There were days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moments of crippling doubt,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retreat back into the safety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Yet, even in those moments of intense despair,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clinging to the fragile hope that I was on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that I was slowly but surely dismantling the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about erasing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about integrating those painful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life. It was about finding meaning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suffering, about transforming the pain into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self-discovery. It was about learning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not for the sake of forgetting, but for the sake of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for the sake of living a life less burdened by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a long and winding one,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with each small victory, with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 felt a growing sense of self-worth,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chipped porcelain doll still sat in the attic,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past, but it no longer held the same power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journey I had undertaken, the struggles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resilience I had discovered within myself.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 enduring power of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fight for survival, and ultimately,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for the first time, the battle was no longer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 had found an ally in Dr. Sharma, and in her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support, I discovered the possibility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and rewriting my story. The scars remain, a map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I've traversed, a testament to my journey from the abyss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tentative, yet hopeful, embrace of the light.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Trust and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still hung heavy in the air,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I left Dr. Sharma's office that day. The sterile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mask the raw emotion that had spilled over during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a torrent of half-remembered images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sensations. I felt like a spent matchstick, the flame of my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and threatening to extinguish itself entirely. The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a blur, the city lights smearing into an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 of color and motion. I was numb, yet simultaneously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every tremor in my hands, every ragged breath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slow, painstaking excavation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Dr. Sharma, with her remarkable patience, guided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my memory, a skilled archaeologist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artifacts of pain and trauma. She didn't pry;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push. She simply offered a safe space, a non-judgmental ear,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healing. This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from my experiences with other supposed 'helpers' in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approaches had felt invasive, probing, dismissive,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an inconvenience, a problem to be solved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person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Dr. Sharma, it was different. She didn't rush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dictate the pace, to set the boundaries,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to reveal and when. She understood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vulnerability and self-protection, the need to tread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through the minefield of my memories. She respected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my hesitations, my moments of retreat. She didn't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answers; she simply offered companionship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recounted a memory that had haunted me for years: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in our empty house after my father left.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the absence of sound, it was a tangible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loneliness and fear that clung to 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My words stumbled, choked by emotion, but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her gaze unwavering, offering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pain embedded in those unspoken words.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platitudes or facile solutions. Instead,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the silence of that empty house to the recurring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and isolation I experienced in my adult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session focused on the recurring nightmares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sleep. They were surreal, fragmented visions of shadowy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hands, and a pervasive sense of dread. I hadn't shared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anyone before, burying them deep under layers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self-blame. As I described them to Dr. Sharma, the words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a desperate rush, the weight of years of suppressed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lift slightly. She helped me identify patterns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suggesting they might be symbolic representations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a manifestation of the overwhelming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 and violation that had been buried so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easy. There were days when I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weeping uncontrollably, the raw emotions spilling over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dam. Other days, I felt frozen, paralyzed by fear,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torrent of pain that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those moments of profound despair, I found myself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tenuous thread of trust I had managed to establish with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Sharma. Her presence, her empathy, became a lifeline,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 the storm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the concept of somatic experiencing,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 that focused on processing trauma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body. She helped me identify the physical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 – the tightness in my chest, the tremors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knots of tension in my shoulders. Through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 and mindful movement, I learned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tension that held my emotional pain captive.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 approach, unlike the purely talk-therapy I'd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offering a different avenue to process the traumas 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physical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carefully constructed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 began to crumble, revealing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I started sharing more, allowing myself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pain without fear of judgment. I spoke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behaviors I'd employed to cope with my trauma,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addictions, the self-harm, the desperate attempts to numb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listened without flinching, acknowledging the pain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not condemnation. Her unwavering acceptance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finally acknowledge the extent of the damage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weren't always focused on the traumatic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Sometimes, we would discuss seemingly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 – my relationships, my work, my hobbies.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helped me understand how my past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my present life, how the unresolved trauma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feelings, and behaviors. It was in these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exploring the everyday consequences of my past,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see the 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I developed with Dr. Sharma wasn't instantaneous.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process, built on small acts of kindness,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on the mutual understanding that we were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painful landscape together. She never minimized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never dismissed my struggles, never pressured me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 than I was ready. She met me where I was,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guidance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told her about the recurring image of a porcelain doll,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and broken, that had haunted my childhood memories.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symbol, I realized, of my own fractured self.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that the doll, while a painful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also symbolized my resilience, my capacity to heal.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see the beauty in the imperfections, to recognize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to survive. The chipped porcelain doll,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devastation, became a representation of the journey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relationship, I realized, wasn't just a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It was a profound human connection, built on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shared commitment to healing. Dr.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her empathy, her unwavering belief in my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became essential elements in the slow,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piecing together the fragments of my shattered self. The process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arduous, but with each session,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brighter, a testament to the power of trust,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possibility of healing.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long, but I was finally walking it, not alone.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abyss towards the light wasn’t linear, filled with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falls, but the unwavering support of Dr. Sharma,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self-compassion I learned to cultivate, kept me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tentative step at a time.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Difficult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unexpectedly, during a session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self-harm. It wasn't a dramatic revelation, no sudden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memories. Instead, it was a quiet,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perspective. We were discussing the ritualistic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cutting, the almost hypnotic compulsion that drove me to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upon myself. Dr. Sharma gently guided me towards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fueled this behavior, the underlying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worthlessness, and rage that I had so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believed that self-harm was a way to cope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I had convinced myself that the physical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preferable alternative to the agonizing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It was a twisted form of self-medication,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regain some semblance of control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completely out of my hands. But as I sat in Dr. Sharma’s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speaking aloud about these deeply ingrained beliefs, 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 began to sprout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challenge my assertions directly. Instead, she 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forced me to examine the underlying assumptions. “If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 is a coping mechanism,” she asked softly, “what is 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coping with?” The question hung in the air,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implications. I hesitated, unable to articulate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emotions that drove my behavior. It wasn’t simply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tangled web of fear, anger, shame,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explored these emotions more deeply, I began to realize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 wasn't a solution; it was a symptom.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 deeper, more pervasive problem—a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from myself, a deep-seated inability to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 my feelings. The physical act of cutting,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create a tangible expression of the intangible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within. It was a way to externalize the chaos that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and body, to transform it into something I could see,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touch, and control.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point. It allowed me to shift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symptom to the root cause, to move beyond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self-destructive behavior to exploring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that fueled it. This wasn't a simple,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 a gradual unraveling of years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defenses, a painstaking excavation of deeply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There were moments of intense pain,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grief, moments when I wanted to retreat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comfort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Dr. Sharma's unwavering support,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She helped me develop new coping mechanisms,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my emotions without resorting to self-harm.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explored mindfulness techniques, grounding exercises,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practices. These techniques weren't a quick fix;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consistent effort and practice. But with each small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when I managed to navigate a difficult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resorting to self-harm, my confidence grew.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setbacks,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 resurfaced, moments when I felt overwhelmed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each time I stumbled, Dr. Sharma was there to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back up. She didn't judge my failures; she simply offered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helping me to understand the triggers that led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and to develop new strategies for coping.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session focused on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father. The details were blurry, fragmented,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repression. But as I spoke, pieces of the puzzle began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revealing a pattern of emotional neglect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It wasn't a sudden, dramatic revelation;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awareness, a slow realization of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father's actions had had on my emotional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pieces of the puzzle came together, I began to experience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grief, so intense that it threatened to overwhelm me.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helped me navigate this grief, reminding me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 to feel this pain, that allowing myself to grieve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part of the healing process. It wasn't easy. There were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sobs, and moments of complete emotional exhaustion.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felt a sense of release, a gradual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resentment that had weighed me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significant breakthrough involved confronting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This wasn't simply a matter of intellectual understanding;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deeply ingrained pattern of negative self-talk,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criticism and self-deprecation. Dr. Sharma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origins of this self-loathing, tracing it back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childhood rejection and criticism. She then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exercises designed to challenge these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to replace them with more compassionate and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self-assessments.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learning to treat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I would offer a friend in need.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challenging the negative thoughts that plagued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them with more constructive and supportive self-talk.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 to break free from these deeply ingrained patterns,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persistent effort, I began to experience a gradual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self-perception. The constant stream of criticism began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growing sense of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sessions, I began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my emotions, the way in which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feelings were all connected to a core issue of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allowed me to approach my healing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clear recognition that addressing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 required addressing the underlying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fueled them. This wasn't a quick fix, but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self-discovery, of confronting difficult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myself and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emotionally draining, often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and depleted. There were days when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no progress at all, days when the pain seemed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 bear. But Dr. Sharma's unwavering support,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guidance, and her deep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helped me navigate these challenging moments.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recognize that the emotional pain I was experiencing was a sign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progress, a testament to the fact that I was finally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and process emotions that had been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process wasn't just about uncovering and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traumas. It was about developing new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regulate my emotions in healthy ways,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self. Dr. Sharma helped me explore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approaches, including mindfulness techniques, somatic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experiencing, and cognitive behavioral therapy (CBT).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helped me develop a range of tools and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difficult emotions, reducing the likelihood of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me the importance of self-compassion, of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struggling with similar challenges. This was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for me. For so long, I had treated myself with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self-criticism. Learning to offer myself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 and gradual process, but it was transformative.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approach my healing journey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 also an opportunity to explore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past traumas had shaped my interactions with others.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helped me identify patterns in my relationships,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of codependency, avoidance, and a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 partners who mirrored my own self-destructive tendencies.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 was crucial, as it allowed me to understand my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patterns and take steps toward creating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confronting these difficult emotions, and by developing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strategies, I was beginning to find a path toward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journey wasn't over, and there would undoubtedly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challenges ahead. But with each session, I felt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belief that I could overcome my past traumas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and meaningful life. The scars would always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slowly fading, replaced by the soft glow of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 and the promise of a brighter future. The chipped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 was still there, a constant reminder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it no longer represented a state of irreversible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breakage. Instead, it stood as a testament to my resilience,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long and arduous journey toward wholeness.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Baby Steps Towards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sat on my bedside table,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slow, painstaking recovery. It was a gift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a beautiful thing once, now marred by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that mirrored my own fractured psyche. Yet,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cracks, while still visible, no longer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chasms of despair. A faint,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seemed to emanate from within the doll,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tentative optimism that had begun to bloom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sudden, dramatic transformation.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declaration of victory, no exhilarating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liberation. Instead, it was a series of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victories, each one a tiny step on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first victory was simply getting out of bed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mornings. For years, the weight of my despair had kept me chained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mattress, a prisoner in my own mind. But now,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 was finding the strength to face the dawn, to greet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day with a flicker of defiance.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small victory involved engaging in simple self-care rituals.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shower, brushing my teeth, eating a proper meal—these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once monumental tasks, insurmountable obstacles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demand Herculean effort. Now, they were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manageable, each act a small affirmation of my growing self-worth.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putting on clean clothes, a gesture I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in my despair, felt like a ritual of self-respect,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vow to myself to honour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tentative re-engagement with the world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bedroom. At first, it was just short walks around the block,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immediate surroundings. The vibrant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 in the neighbour's garden, the playful chirping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gentle caress of the warm sunlight on my skin—these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pleasures, once lost to the darkness of my depression,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reassert themselves. The world, once a menacing and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now revealed itself to be a place of beauty and wonder.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 were punctuated by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There were days when the old patterns resurfaced,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despair threatened to engulf me.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self-harm felt overwhelming, a siren song luring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familiar comfort of pain. But I had developed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new coping mechanisms, to deal with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crisis. Mindfulness exercises, grounding techniques,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practices—these were the tools that helped me navigate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the strength to endure the onslaught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significant step involved reconnecting with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For years, I had retreated into isolation, convinced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undeserving of love and companionship. The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of my self-destructive behaviour, had kept me barricaded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mental prison. But slowly, tentatively, I started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out, to reconnect with those who had once been a part of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contact was awkward, hesitant,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But the response was overwhelmingly positive,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understanding, compassion,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was invaluable, providing a much-needed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encouragement. It was through them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true meaning of forgiveness – both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and, more importantly, the forgiveness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 and uneven, but I began to feel less isolated,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suffering. They helped remind me that my worth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determined by my past mistakes, that I was 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my healing journey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acknowledging the trauma that had shaped my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simple, linear process. It was a slow, painful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memories, a gradual unveiling of the wounds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within me for years. Some memories were vivid and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fragmented and hazy, like pieces of a shattered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distorted images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my past brought with it a torrent of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emotions. There were moments of intense grief, anger,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and despair. There were times when the pain felt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that I was tempted to retreat back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self-destruction. But with the help of Dr. Sharma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support system, I persevered, allowing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weight of my emotions without 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easy.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times when the old habits threatened to take over.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stumble, I learned to pick myself up, to dust myself off,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with renewed determination. The knowledge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alone, that I had people who cared for me and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fuelled my resolve to keep fighting, to keep striving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remained on my bedside table,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past pain and fragility. But its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It was no longer a symbol of irreparable breakage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testament to my resilience, a symbol of the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I had undertaken towards healing and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remained, but they were now interwoven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a testament to the remarkable ability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beauty in the brokenness, and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seemingly insurmountable challenges.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was still unfolding, but with every baby step,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victory, I felt an increasingly profound sense of hope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 future was still uncertain, but I was beginning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brighter dawn was indeed possible.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it was a journey I walked with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strength, and grace.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Support Systems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coffee shop was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seas of my inner world. I sat there, nursing a lukewarm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latte, my fingers tracing the condensation on the mug,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 I'd developed during my long stretches of isolation.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almost surreal, to be surrounded by people,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everyday rhythm of life. For so long, I had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self-imposed exile, a hermit in my own mind,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was too much for anyone to bear, too much for anyone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tentative steps towards building a support system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hesitant, fraught with self-doubt. Reaching out to Sarah,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oldest friend, had felt like scaling a sheer cliff face with bare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our last conversation, punctuated by my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tearful confessions, still stung. Yet, spurred by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I'd sent her a simple text message: "Thinking of you."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response had been immediate, a wave of warmth in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heart. "Thinking of you too," she replied. "Coffee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coffee date marked a turning point. We talked for hours,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harrowing details of my past, but about the mundane,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– the new exhibit at the art gallery, the ridiculous antics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mutual friend, Mark, the frustrating traffic on the freeway.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gentle re-entry into the world of shared experiences,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wasn't just about my pain, my suffering,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awkwardness gradually faded, replaced by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familiarity. Sarah listened, not with the clinical detachment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therapist, but with the empathy and understanding of a true friend.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try to fix me, she didn't offer unsolicited advice,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listened, validating my pain, acknowledging my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her unwavering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Sarah’s encouragement, I began to cautiously reach out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reconnected with Emily, a former colleague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kind and supportive. We started exchanging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phone calls, and eventually, we met for lunch.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comforting balm, a gentle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had her own struggles, her own demons, and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stories, her vulnerabilities, helped me feel less isolated,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Michael, a fellow artist whose work I admired.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anxiety and depression mirrored my own,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bond of understanding and empathy. We began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work, our anxieties, our hopes, our fears,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shared vulnerability was strangely liberating,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we could be authentic, where we could express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selves without fear of 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network wasn't a linear process.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self-sabotage, moments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fear of rejection, the fear of being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being seen for who I truly was – a broken,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old patterns resurfaced,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retreat into isolation felt overwhelmingly strong.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friends became an anchor, a lifeline in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 of my inner world. They were there to listen when I was angry,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comfort when I was sad, to celebrate my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help me navigate my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acceptance, their unconditional love, was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chipped away at the wall of self-rejection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around my heart, revealing a vulnerable,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but ultimately resilient soul. Their support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me, it was about holding space for me, about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fully seen, fully heard, fully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challenged me to step outside of my comfort zone,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experiences, to reconnect with the world,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that had been lost to the darkness of my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encouraged me to pursue my creative work, to express myself, to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story, to connect with my authentic self. They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my worth, my value,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was, and still is, a continuous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days when the darkness threatens to return,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begin to bleed again. But now, I have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to, people who understand, people who care,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 by me, through thick and 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friendships weren't just about escaping loneliness;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trust, about vulnerability, about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loved, about accepting that I was worthy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 about discovering that true connection,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wasn't about hiding my scars, but about bravely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world, in the hope that they might inspire others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was still humming with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clinking of cups, the gentle rhythm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And as I sipped my now-cold latte, I felt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just for the warmth of the coffee, but for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unwavering support of friends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navigate the darkness and find my way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marked by setbacks, by relapses,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But through it all, there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current of hope,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power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healing wasn't solely dependent on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 It was a tapestry woven from multiple threads – therapy,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creative expression, and the invaluable support of my friends.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painstakingly built wasn't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individuals; it was a living, breathing entity,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and unconditional love that helped me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my recovery.</w:t>
      </w:r>
    </w:p>
    <w:p>
      <w:pPr>
        <w:sectPr>
          <w:pgSz w:w="8000" w:h="12000"/>
          <w:pgMar w:top="296" w:right="68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support gave me the courage to delve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trauma. With the help of my therapist, I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layers of hurt and neglect, allowing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weight of my emotions without judgment or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 provided a safe space for me to process these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grieve, to rage, to weep,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began to heal, I started to understand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learned to treat myself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understanding, the same empathy that I offered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This self-compassion was crucial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setbacks, the inevitable moments of relapse.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 that reminded me of my worth, my value, my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darkness seemed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system was also a source of inspiration, pushing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for my dreams, to pursue my passions,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self. They cheered me on, celebrated my successes,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 inevitable failures. They were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cheerleaders, my confidantes, my partners in crime, my family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see the clear connection between my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system I cultivated. It was like building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chasm of despair, a bridge built on trust, on empathy,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on unconditional love. And as I crossed that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profound gratitude for those who had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it, those who had held my hand, those who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me, through the darkness and towards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now, I walk it hand-in-hand with my tribe,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chosen family, my beloved friends,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and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who may be struggling in the darkness.</w:t>
      </w:r>
    </w:p>
    <w:p>
      <w:pPr>
        <w:sectPr>
          <w:pgSz w:w="8000" w:h="12000"/>
          <w:pgMar w:top="296" w:right="71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me and my father felt as wide and deep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Canyon, carved by years of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wounds. He hadn't been physically abusive,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neglect had left scars just as deep, perhaps even deeper.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silence, his constant disapproval, his inability to offer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 or affection had shaped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profoundly inadequate, unworthy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him felt like walking on eggshells,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the potential for a catastrophic collapse. I'd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meticulously constructed wall of self-protection, a fortress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shield me from the pain of his rejection.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that wall, of exposing my vulnerability,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blend of anticipation and dread. Yet, a tiny seed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blossoming support of my friends,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within me. Perhaps, just perhaps, there was a chance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attempt at communication was clumsy, a tentative email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as fragile as a butterfly's wing. I wrote about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initially – the weather, a recent exhibition I had attended,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recipe I’d tried. I kept it light, avoiding any mention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emotional distance that had separated us. I waited,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a frantic rhythm against my ribs, for a response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came. Days bled into weeks. The silence was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insurmountable gulf that existed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evening, spurred by a surge of unexpected bravery,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call. The phone rang, each ring echoing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 of my heart. He answered, his voice distant, detached.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stilted, awkward, punctuated by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pauses. I tried to broach the subject of our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the words caught in my throat, choked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listened, or at least, he seemed to. There were no apologies,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remorse, no acknowledgment of his role in creating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us. Yet, I sensed a shift, a subtle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his emotional impenetrability. He didn't offer solutions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answers, but he listened, and that, in itself,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breakthrough. The conversation ended without any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without any dramatic resolutions. But it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point, a tiny step forward on a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months, I continued to reach out.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remained infrequent and often stilted,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We talked about the weather, about sports, about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slowly, tentatively, we began to explore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had marred our relationship. It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There were setbacks, moments of intense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threatened to resurface, when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withdraw and retreat into isolation felt overwhelmingly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his words, his actions, triggered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resentment. But this time, I had tools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tools my friends and therapist had helped me develop.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my triggers, to manage my emotional responses,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my feelings in a healthy and constructive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our relationship was a gradual one,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painstaking excavation of years of buried pain.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like giving up, when the weight of our history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the unwavering support of my friends,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encouragement, their belief in me, kept me going.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see the value in pursuing reconciliation,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prospects seemed bleak.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realized that forgiveness wasn’t about condoning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releasing the burden of anger and resentment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long. It was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the past, about creating space for healing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something I granted him; it was a gift I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during one of our conversations, he finally broke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barrier. He spoke, hesitantly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fluency, about his own struggles, his own regrets. 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his failures as a father, his inability to express his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in a way that I could understand. He didn’t excuse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but he acknowledged his shortcomings, his failings.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wasn't a grand gesture, but it was profoundly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honest, and undeniably heartfelt.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his confession was a cathartic experience, a release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pent-up emotion. Tears flowed freely, tears of sadness,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tears of relief, tears of forgiveness. It was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emotion, a testament to the power of vulnerability,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our relationship didn't erase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magically transform him into the father I had always wished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for. But it did create a new space, a new foundation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new understanding. Our relationship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imperfect, but it's real. It’s a living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the potential for healing,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Sarah, on the other hand, had been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solid friendship, a relationship tested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shared experiences. Yet, even in that strong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cracks. My self-destructive behavior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period had strained our connection. My anger,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outbursts, my emotional volatility had pushed 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Reconciling with Sarah wasn’t about grand gestures or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apologies. It was about acknowledging my past mistakes,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actions, and demonstrating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change. It was about demonstrating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my words, and my behavior that I valued her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valued her support, that I would not let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 damage our bond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setting boundaries, both for myself and for 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toll my past behavior had taken on her,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her need for space and time. I actively sought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self-care practices to manage my emotional volatility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prevent future outbursts.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involved shared vulnerability. Sarah opened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impact of my struggles on her, allowing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my actions had caused. This shared vulnerability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bond, creating a space of deep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reconciliation was not a sudden event, but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moments of healing, setbacks, and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We communicated openly and honestly,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our strengths and our weaknesses.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each other without enabling destructive behaviors.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small victories and offered comfort during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rebuilding relationships demonstrated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always linear. It is a process, a progression, marked by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setbacks. It is a journey of self-discovery,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journey of forgiveness. It’s a journey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patience, and the unwavering support of those who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capacity to heal. It's a journey that reminds us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empathy, and the possibility of redemption,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cracks in the darkness, though deep,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Light, even a faint glimmer, can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shine through.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SelfWorth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glimmer of light, that tiny crack in the darkness,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widen. It wasn't a sudden explosion of sunshine,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subtle shift in perspective. The relentless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inner monologue of inadequacy, began to soften,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its sharp edges. It wasn't erased –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my psyche – but their power over me diminished.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myself not as the sum of my failures, but as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capable of both immense pain and surprising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didn't happen overnight. It was a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and deliberate excavation of years of ingrained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Therapy played a crucial role, providing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deepest wounds, to confront the voices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My therapist, a kind and insightful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challenge the validity of these voices, to question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 had constructed about myself. She helped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wasn't dependent on external validation,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 of others, or on the absence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powerful tools she introduced me to was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 had treated myself with the same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relentless criticism I had received from others.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impossibly high standards, berating myself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flaw, every mistake, every moment of weakness.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friend struggling with similar challenges was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acknowledging my pain, validating my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myself the same grace and forgiveness I had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meant recognizing that my struggles were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failure, but a testament to the challenges I had faced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shown in enduring them. It meant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as integral parts of who I 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flaws to be hidden or eradicated.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 of self-compassion involved a significant shift in my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dialogue. The critical voice, once dominant, began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challenged, countered by a gentler, more compassionate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This wasn't a simple case of silencing the negativity;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balance, a space where both voices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coexist, but where the compassionate voice gradually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influence. I learned to recognize the critical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it was: a manifestation of deep-seated insecurity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therapy, I found solace in creative expression.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refuge, became a vital tool in my healing journey.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anger, my self-doubt onto the page,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flow freely, unburdening myself of the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The act of writing, of giving 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chaos, was incredibly cathartic. It allowed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make sense of my emotions, and to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them into a 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once filled with despair and self-loathing,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themes of hope, resilience, and self-acceptance.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about the beauty I found in the world, the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that punctuated the darkness. This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output reflected the gradual change taking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I was not simply surviving; I was starting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in my rediscovering self-worth was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For years, I had allowed others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exploit my vulnerabilities, to take advantage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please. Learning to say "no,"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to protect my emotional and physical well-being,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recognizing that I had the right to protect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harm, to assert my own needs, and to refuse to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or situations that were detrimental to my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wasn't about being selfish or uncaring;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self-respect, about recognizing my own intrinsic worth,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refusing to allow others to diminish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boundary-setting involved difficult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conflict, and the occasional disappointment. It was not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 to stand up for myself, to assert my needs,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facing resistance from others. But each time I did so,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ways, I felt a sense of empowerment,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played a vital role in this process.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me, their consistent encouragement,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without judgment, gave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Their friendship was a lifeline,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alone, that I was loved and valued. Their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imperfections,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 that had plagued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began to heal, I realized that self-worth is not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journey. It is a continuous process of self-discovery,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self-compassion. It involves challenging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self-perceptions, setting healthy boundaries, and cultivating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requires courage, perseverance,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one’s 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darkness, the wounds that had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began to heal. The scars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a testament to my resilience,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pain, to my strength in overcoming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the journey I had undertaken,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journey of healing, a journey of rediscovering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self-worth. And in that rediscovery,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newfound appreciation for life, and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capacity for happiness. The darkness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light, once a faint glimmer, now shone brighter,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forward, a path of self-acceptance, self-love,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 tourniquet,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self-destruction, now felt like a distant memory,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precipice I had once stood upon,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journey I had undertaken to reach the place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now occupied.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self-worth wasn't contingent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on my willingness to be seen, to be vulnerable, hit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tidal wave. For so long, I had equated vulnerability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fatal flaw that exposed me to judgment and rejection.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walls around my heart, brick by agonizing brick,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a fortress of solitude to protect myself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dangers of intimacy. But this fortress, ironically,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prison. The isolation was suffocating,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those walls proved to be one of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yet ultimately most rewarding, aspects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began subtly, with small acts of self-disclosure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confession to a friend, a vulnerable poem shared online,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expression of sadness or fear to my therapist. Each act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tremor, a small crack in the impenetrable surface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vulnerability, a surprising thing happened: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met with judgment or rejection. Instead, I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 sense of connection that I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unattainable. People responded with kindness,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struggle, their own experiences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This reciprocal sharing created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recognition that I was not alone in my suffering,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were shared experiences, not unique marks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wasn’t just about receiving support;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giving it as well. Listening to the stories of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their vulnerability, allowed me to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threads of the human experience –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binds us all. It helped me to understand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weakness, but of courage, of authenticity,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risk connection despite the potential for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in these shared spaces of vulnerability that I began to truly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act of sharing my pain, my fears, my insecurities,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release, a way of processing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from internal torment into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fostered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where the old patterns of self-protection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resurfaced. There were times when the fear of judgment,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threatened to overwhelm me, pushing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isolation. But each time, I found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choose vulnerability over self-protection,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experience involved sharing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raw poem, one filled with the rawness of my suicidal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with a small group of trusted friends. I trembled as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aloud, my voice wavering, my heart pounding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silence that followed felt heavy,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braced myself for judgment, for dismissal, for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rejection that had become so 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followed was far more profound. A friend, her voice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emotion, shared her own experience with suicidal ideation,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dark nights of the soul. Another friend spoke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depression and self-doubt.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wave of empathy,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individual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not by judgment or dismissal, but by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a symphony of vulnerability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felt a profound shift within me. The walls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 began to crumble,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acceptance, and a sense of hope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before. The vulnerability that had once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exposure now felt like a liberating act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 for connection, and a catalyst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also meant confronting my past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wounds that had shaped my perception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world. This wasn't a simple act of remembrance;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reinterpretation, of reframing the narratives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around my experiences. It required facing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confronting painful emotions, and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often painful, even agonizing.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was overwhelmed by the intensity of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surfaced, moments when I felt the urge to retreat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of isolation. But with the support of my therapist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I persevered, allowing myself to feel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judgment or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confronting my past traumas wasn't about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negativity, but about gaining perspective,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these experiences had shaped my worldview and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about integrating these experiences into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recognizing them as part of my story, not as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also required a significant shift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had to learn to treat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friend in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This involved acknowledging the validity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recognizing that my pain was real, and extending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forgiveness I so readily 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embracing vulnerability, of opening myself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confronting my past, and cultivating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linear progression. There were ups and downs,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alternating with periods of intense self-doubt.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overall trajectory was clear: a movement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deeper sense of self-worth, and a profound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darkness, once narrow fissures of hope,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into avenues of light, illuminating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towards connection, and towards a future I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tourniquet, once a symbol of self-destruction,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distant artifact of a past I had finally begun to leave behind.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place was a newfound appreciation for life,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and a deep and abiding belief in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spirit that had survived its own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into the light of self-acceptance and connection.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undertaken, the battles I had fought,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that had taken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been broken, and in its place was a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the enduring power of human connection.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shared vulnerability wasn't an ending;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 beginning of understanding that healing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process, a mere waiting for the wounds to magically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It was active, a daily, sometimes hourly,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soul. And that’s when the acts of self-care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self-indulgence and more about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clinging to life’s fragile threads.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imperceptible shifts.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 a glass of water instead of reaching for the whiskey bottle.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around the block, the crisp air filling my lungs,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stale, suffocating air of my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The rhythmic thud of my feet on the pavement,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against the chaotic rhythm of my thoughts.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these seemingly insignificant gestures, became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became a lifeline. Initially, it was a struggle, a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drag myself out of bed, to force my body into motion.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ached, my breath was ragged, my mind screamed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protest. But with each session, something shifted. The endorphins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kicked in, a natural high that temporarily silenced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self-criticism and despair. The physical exertion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mental and emotional battles I was waging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pushed myself, not to punish myself, but to prove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I was capable of enduring, of persevering,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gradual, almost imperceptible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A slight increase in energy, a clearer mind, a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But the change went beyond the physical. Exercise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sacred space where I could disconnect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noise of my thoughts and reconnect with the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body. It was in those moments, sweating and gasping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air, that I felt truly alive, a stark contrast to the numb,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I had become accustomed to.</w:t>
      </w:r>
    </w:p>
    <w:p>
      <w:pPr>
        <w:sectPr>
          <w:pgSz w:w="8000" w:h="12000"/>
          <w:pgMar w:top="442" w:right="70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another battleground. For so long, food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means of numbing the pain. But that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fleeting, replaced by the guilt and self-loathing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binge. I started paying attention to what I was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nourishing foods that fueled my body and mind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depleting them. It wasn't about deprivation,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consumption, about honoring my body's needs.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meal became a small victory,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once a place of self-destruction, became a sanctuary.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experimenting with new recipes, finding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process of chopping vegetables, measuring spices,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beautiful and nourishing. Cooking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to quiet the incessant chatter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focus on the present moment. The aroma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vibrant colors of a colorful salad, became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abundance that still existed in the world,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pursuits became essential tools for processing my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always a refuge, became even more crucial.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onto the page, translating the chaos within into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Poetry became a form of catharsis, a way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inexpressible, to give voice to the voiceless parts of myself.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became a testament to my resilience, a defiant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in the face of overwhelming despair.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pretty, they weren't always polished;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unflinchingly honest. But they were mine,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 found a sense of purpose, a sense of meaning,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sanctuary. I rediscovered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rhythm to soothe the soul, to transport me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another time. I listened to music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music that validated my pain, music that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 and understanding. I started playing music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notes a comfort, the act of creation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music wasn't perfect, but it was honest,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inner turmoil, a testament to my perseverance.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battleground. Insomnia was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filled with restless tossing and turning, the mind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anxieties and regrets. I experimented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hygiene techniques, creating a relaxing bedtime routine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to my body that it was time to rest. I avoided screen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bed, opting instead for a calming activity like reading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soothing music. The pursuit of sleep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commitment to self-care, a recognition that rest was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a source of comfort and inspiration. I spent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outdoors, walking in the woods, sitting by the ocean,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skin. The natural world offered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reminder of the vastness and beauty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internal struggles. The trees, the sky, the ocean,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symbols of resilience, of enduring strength,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life. The gentle sway of the trees, the rhythmic crashing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the vastness of the sky – all became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alone, that there was something bigger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self-care weren't always easy.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 overwhelming, when the self-doubt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There were times when the urge to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almost unbearable. But I persevered,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self-care wasn't a luxury, but a necessity,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 for survival. It was an act of defiance,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linear.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stumbled and fell. But with each stumble,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pick myself up, to dust myself off, and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acts of self-care became my compass,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reminding me of my own inherent 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my own capacity for healing.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once small and fragile, began to widen, letting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illuminating the path toward a life beyond the pain,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connection, and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being alive. The tourniquet, once a symbol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was now a distant memory, replaced by a deep and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love for myself, a love born out of the ashes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sustained me through the darkest of nights and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dawn.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word itself felt like a cruel joke, a bitter pill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a throat already raw with grief. How could I forgive them?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 had watched, silent and complicit, as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ones who had inflicted wounds that festered,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my soul with their indifference, their cruelty, their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the very essence of my being. The idea of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resentment, the righteous fury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felt like betraying myself, a surrender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tightening vise around my chest, the relentless pressure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lungs, the suffocating weight of the past – it wouldn't loosen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The anger, it turned out, was a cage, trapping me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as the despair had before. It was a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built from the bricks of bitterness and cemented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 of unforgiveness. Each day, I carried this burden,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weighty secret, this festering wound that refused to heal. It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down, sapping my strength, my energy, my will to live.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woman with kind eyes and a voice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 even the most tormented soul, had suggested journaling.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"Write it all down," she'd said. "Let the words flow, uncensored,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unfiltered. Don't judge, don't edit. Just let it pour out." At first,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felt like an exercise in self-flagellation.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jagged, reflected the wounds that lay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sentence was a scream, a desperate cry for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for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something shifted. The act of writing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a way to externalize the pain, to give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chaos within. I began to see the patterns,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the ways in which my experiences were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world. I wrote about the betrayals, the lies,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cruelties inflicted, both intentionally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unintentionally, the crushing weight of their negligence.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my anger, my rage, my bitterness.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wrote about the ways in which their actions had shaped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fostering a sense of worthlessness, a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words flowed, unrestrained, unburdening me,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emotions that had been concealed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self-imposed silence. I wrote about the lingering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inadequate, the constant fear of being rejected,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abandoned, or forgotten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the writing continued, something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A shift in perspective. A glimpse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a recognition of their own flaws,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own burdens. It wasn't an excuse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not a justification for the pain they had inflicted.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an acknowledgment of their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monsters, I realized. They were flawed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their own demons,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Their capacity for cruelty, their indifference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stemmed from their own wounds, their own unhealed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Understanding did not excuse their behavior, but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context, a different lens through which to view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condoning, but a recognition of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however, didn't magically erase the pain, the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betrayal. The wounds remained, scars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But the anger, the bitterness,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in my chest – it began to lessen. Forgiveness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actions, it wasn't about erasing the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myself from the prison of my own anger,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myself from the burden of carrying their sins.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holding onto the anger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the cycle of pain, to keep me trapped in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an act of self-liberation, a decision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power, to choose healing over bitterness,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It was a conscious choice to let go of the resentment,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unclench my fist, to release the anger that had bound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sectPr>
          <w:pgSz w:w="8000" w:h="12000"/>
          <w:pgMar w:top="296" w:right="73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but a gradual process,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tightly wound coils of bitterness.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backsliding, times when the anger resurfaced,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me. But each time, I returned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to the words, to the process of writing, of reflecting,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act of writing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finding peace, of acceptance,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easy, it was a long and arduous journey,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setbacks, relapses, and moments of profound despair.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I felt myself becoming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navigating the complexities of life, more able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others, but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 single, decisive act, but a gradual,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like tending a garden after a devastating storm.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some memories, withered and died. Others,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 new shoots of hope, of understanding, of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tending to the wounded parts of myself, nurturing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buds of self-compassion, and recognizing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The act of self-forgiveness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ability to forgive others, a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our shared flaws, our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world differently, with a newfound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human suffering. The world is not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victims and perpetrators, I realized; rather it is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hurting people, struggling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lives. This wasn't an excuse for their actions,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into the interconnectedness of our pain,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 that binds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forgetting; it was about remembering,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without the weight of anger, without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without the suffocating grip of resentment.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pain into the larger tapestry of my life,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had shaped me, molded me, made me 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 tissue remained, a permanent reminder of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inflicted. But the scars were not a testament to my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to my resilience, to my capacity for enduring,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for thriving. They were a map of my journey, a chronicle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growth, a testament to my strength. And within those scars,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beauty, a beauty born of pain, a beauty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The beauty of forgiveness, the beauty of letting go,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choosing life, even amidst the darkness.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being free.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"Self-forgiveness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your actions, but about releasing yourself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self-recrimination." Easier said than done, of course.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felt like a betrayal, a cowardly surrender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failings. I had built my identity on the ruins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 monument to self-loathing erected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To dismantle that, to tear down the edifice of my self-hatred,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dismantling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attempts at self-compassion felt clumsy, awkward,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dance with a broken leg. I would start, tentatively,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– a warm bath, a favorite book,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– but the ingrained negativity would quickly undercut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whispers of self-criticism,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accusations, would drown out any nascent feelings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inside, sharp and unforgiving, would remind me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every misstep, every moment of weakness.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catalogue my shortcomings, dissecting my flaws with the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surgeon, leaving me exposed and vulnerable. It would replay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of past humiliations, magnifying my inadequacies,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my failings. It was a relentless tormentor,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judge, always ready to deliver a verdict of guilty.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therapist’s words persisted, a stubborn seed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of my despair. She suggested a new approach: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my inner critic. Not a confrontation, not a battle,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conversation. I was to write letters, alternating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critical voice.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exercise, initially unsettling, proved surprisingly therapeutic.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voice to my inner critic, of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of engaging with its accusations, was a form of defanging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 like bringing a shadowy monster into the light, where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diminished.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letters revealed a complex interplay of anxieties and fears,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sense of inadequacy rooted in childhood experiences.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voice was not a malicious entity, but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protect myself from further pain, a shield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past traumas. Understanding its origins didn’t excuse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but it humanized it. It was a part of me, a wounded 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part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became a platform for self-compassion. I started to argue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critic, to challenge its assumptions, to refute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I reminded myself of my strengths,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my resilience. I celebrated my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progress I had made, however incremental.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my capacity for love, my unwavering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my relentless pursuit of healing. I focused on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character, the qualities I admired, the values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dear. I highlighted moments of courage, of kindness, of selflessness,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my capacity for empathy and compassion.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ways in which my struggles had made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empathetic, more deeply connected to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painstakingly gradual.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negativity overwhelmed me, when the critical voice roared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vigor. But each time, I returned to the letters,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to the act of self-advocacy. With each exchange,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 softened, its accusations less forceful, its tone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dialogue shifted. The letters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 and more about understanding. The critical voice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insights, to acknowledge my strengths, to express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my perseverance. It ceased to be a tormentor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function more as a concerned advisor, albeit a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blunt and critical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was not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obstacles and setbacks.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self-recrimination, of backsliding.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relapse, I returned to the process, to the letters,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dialogue, to the act of self-compassion.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offer a friend struggling with similar challenges.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imperfections, my vulnerabilities,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without allowing them to define me. I recognized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not as evidence of my inherent worthlessness,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indelible marks on my soul,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But I began to see them differently.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symbols of failure, but testaments to my resilience,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survival. They were badges of honor, earned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I 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wasn't an erasure of the past; it was an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into the present, a recognition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growth. It was about accepting myself,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and embracing the flawed, imperfect, but beautiful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It was about letting go of the need for perfection,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for validation, and accepting myself unconditionally,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imperfections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releasing the shackles of self-judgment,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of self-hatred, and embracing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hope, healing, and self-acceptance.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 to self-compassion. And in that journey,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forgiveness but also a newfound sense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chains of my own self-imposed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still lingered, but it no longer crushed me.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me, a foundation upon which I could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healthier, more compassionate self. The process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at times excruciatingly painful. But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my journey toward healing, toward wholeness, toward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purpose and meaning. And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I could finally hear a whisper, faint but insistent,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that was not critical, but kind: "You are enough."</w:t>
      </w:r>
    </w:p>
    <w:p>
      <w:pPr>
        <w:sectPr>
          <w:pgSz w:w="8000" w:h="12000"/>
          <w:pgMar w:top="428" w:right="66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words, "Embrace your imperfections,"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paradoxical command. How could I embrace the very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my self-loathing for so long? The jagged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the mistakes that clawed at my conscience, the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etched into the very fabric of my being –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 find acceptance within those fractured landscapes?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about ignoring the scars, the deep gashes left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 and the callous indifference of others.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regret, the haunting memories – these were not to be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integrated, understood, contextualized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This was not about self-deception or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positivity. It was about a radical acceptance of the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and the broken, the light and the shadow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constituted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attempts felt like a clumsy dance with grief.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my strengths – my resilience, my creativity,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my art. But the negativity,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would swiftly undermine these efforts.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that insidious inner tormentor, would whisper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any nascent feelings of self-worth. It would 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failings, magnifying them, distorting them,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insurmountable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harrowing evening. I had finished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a piece that poured my soul onto the canvas –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my pain and struggle. I looked at it,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flooding my senses, and instead of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I felt a crushing wave of self-doubt. "It’s not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enough," the voice hissed. "It’s amateurish, clumsy, meaningless."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painting, a testament to my resilience and artistic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target for my self-criticism. I almost destroyed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relentless pressure to achieve perfection, a standard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meet.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then, something shifted. A tiny spark of defiance ignited within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remembered the therapist's words. I looked at the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with the critical eye of a judge,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gaze of a friend. I acknowledged its flaws,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it unique, that gave it its raw,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saw the vulnerability, the pain, the struggle, and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recoiling, I embraced them. The painting wasn't perfect, and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I, and that was okay.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realization, small as it was, opened a crack in the wall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I had built around myself. It was a beginning, a tiny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planted in the barren soil of self-loathing.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 process, focusing on smaller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anxieties, my fears, my insecurities,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allowed myself to feel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the joy and the sorrow, the anger and the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writing about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my vulnerabilities. I wrote about the times I had failed,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I had felt inadequate, the relationships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my own insecurities.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shying away from these experiences, I confronted them, examined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sought to understand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form of self-therapy,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unravel the tangled threads of my past.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 release of pent-up emotions,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that had haunted me for so long.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I slowly started to develop a sense of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self, recognizing the circumstances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moments of relapse,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of self-criticism resurfaced, threatening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with each setback, I returned to my journal,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 the act of self-compassion. I learned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kindness, with understanding, with the same empathy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practice mindfulness, focusing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sensations in my body, on my breath. This helped me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relentless chatter of my inner critic,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within the chaos of my mind. I engaged in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 – painting, writing, listening to music,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nature. These activities became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 soul, to replenish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celebrate my small victories, the incremental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moments when I showed courage, when I acted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when I chose kindness over judgment.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of imperfection, the way that flaws add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character to a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didn't mean condoning my mistakes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pain I had caused. It meant recognizing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 a part of my story, a part of my journey,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define me. They were simply moments in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shaped me, made me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not for the sake of forgetting,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moving forward, for the sake of healing.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event, a magical transformation. It was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evolution, a slow and painstaking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spaces between the words,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my mind, that I finally found a measure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eradication of pain, but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an acceptance of the totality of my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imperfect, yet profoundly beautiful human being that I was.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my battles,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simply a part of the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to my resilience, to my strength,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forgiveness, and to my ongoing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self-compassion. The journey was ongoing. It always would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walked it with a lightness, a grace, a peace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impossible. The weight had lifted. The shackles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 I was free. And in that freedom, I found myself.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words echoed in the quiet spaces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breaths, a persistent hum beneath the surface of my thoughts: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"Forgive yourself." The concept, so simple on the surface,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mountain. How could I, who had spent years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cataloging my failures, my shortcomings,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wounds, possibly forgive the architect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suffering? It felt like a betrayal, a surrender to the very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kept me chained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alternative – remaining a prisoner in the self-constructed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of guilt and self-loathing – was unbearable. The weight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pressure, had nearly crushed me.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dwelling on the 'what ifs,' the 'should haves,' the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that accompanied every memory, every regret.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razor blade, slicing into my soul, reopening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begun to scab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wasn't about erasing the past. It wasn't about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painful events never happened. It was about changing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them. It was about shifting from a 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condemnation to one of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meant acknowledging the pain, the hurt,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it to define me, to dictate my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past as a landscape, a complex and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terrain that I had traversed. There were valleys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mountains of anguish, and treacherous paths that led to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there were also moments of beauty,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glimmers of hope that had flickered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These moments, previously overshadowed by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demanded attention, their significance magnified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memory surfaced unexpectedly: the memory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garden. It was a riot of color,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and fragrances. As a child, I would spend hours there,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intricate tapestry of life, the delicate dance between growth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The vibrant colors, the intoxicating smells,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beneath my fingertips – it was a sanctuary, a place of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often felt overwhelming. In the past, this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relegated to a footnote in my narrative,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darker aspects of my childhood. Now, I allowed myself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 it, to feel the warmth of the sun on my skin,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 in the air. It was a reminder of beauty,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emerged – a forgotten act of kindness,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compassion from a seemingly insignificant person.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buried beneath layers of self-recrimination,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brilliance. It was a reminder that even amidst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light, that even in the midst of suffering, there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revisiting the past, of re-examining old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self-compassion, was slow and painstaking.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pain was overwhelming, when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I persevered, fueled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belief that I could ultimately find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with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again, but this time, my focus shifted.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my failures, I focused on the lessons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achieved, the resilience demonstrated.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quiet triumphs, the moments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detailed the acts of kindness,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the experiences that had nourished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form of active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re-write my narrative, to re-frame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It was a way to reclaim my story from the grip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rewrite it with a more compassionate,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It was a process of self-healing, a journey of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to create a cohesive and meaningful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encompasses both the light and the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wasn’t a sudden release, a dramatic epiphany.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gradual, like the slow melting of ice on a spring day. Each day, I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walls of my self-imposed prison, one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emotion, one self-criticism at a time. The pain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held the same power. It was no longer a searing,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fire, but a low ember, a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self-compassion, that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 same kindness and understanding to myself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dear friend struggling with similar challenges.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revolution in my thinking, a radical shift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setting healthy boundaries, protecting my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wellbeing. I learned to say no, to prioritize my needs,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space for self-care and self-nurturing. This wasn't selfishness,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necessary act of self-preservation, a crucial step in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moved forward, the past became less of a burden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The pain, the suffering, the trauma – these were not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erased or ignored, but lessons to be learned, experiences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tapestry of my life. They had shaped me,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made me stronger, more compassionate, more empathetic.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my identity; it was part of my story. And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imperfect, flawed, and deeply human, was ultimately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the transformative capacity of self-forgiveness.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remain, faint scars on the landscape of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 longer gaping chasms of despair. They are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victories won, the lessons learned –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 narrative of survival, resilience,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unfolding of grace. The journey continues,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a newfound lightness, a sense of peace,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beauty and fragility of life, and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love for the flawed, imperfect, and undeniably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am. The tourniquet was finally loosened; the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still hesitant, was beginning to surge.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wasn't the absence of noise; it was the silencing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cacophony. The relentless self-criticism, the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suffocating weight of regret – all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replaced by a tentative, fragile peace.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sudden burst of enlightenment,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subtle alteration in the landscape of my soul.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the fabric of my being,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diminished. They no longer held me captive;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part of the story, a testament 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destination;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It was a conscious choice, a daily practice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self-acceptance, of mindful awareness.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triggers – the situations, the memories, the emotions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pull me back into the vortex of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when they arose, as they inevitably did, I learned to meet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strength, a gentle understanding, a refusal to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vital tool in this ongoing journey.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state of blissful emptiness, but about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presence, of awareness, of acceptance. I learned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emotions without judgment, to witness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my inner world without getting swept away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The practice helped me to untangle the knots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grip of old patterns, to create space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Yoga, too, played a crucial role. The physical practice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body, to release the tension that had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muscles, my joints, my very being. The poses,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breathwork, the mindful movement – all helped to ground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quiet the incessant chatter of my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sense of calm and centeredness.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continued to be an indispensable part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It provided a safe space to explore the complexities of my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confront the shadows that lingered in the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My therapist helped me to understand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identify the dysfunctional patterns that had shaped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develop healthier ways of relating to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confined to myself;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began to understand that holding onto resentment,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bitterness was a form of self-inflicted torture. It prevented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moving forward, from experiencing the joy and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had to offer. Forgiving others, however,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actions; it meant releasing the grip of negativity,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to free myself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act; it required conscious effort,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go of the anger, the pain, the resentment.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difficult emotions, acknowledging the hurt,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choosing to release the burden. It meant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even those who have caused us pain, is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demons, their own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one-time event; it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act of self-compassion and understanding.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pain resurfaced, when the anger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 But I learned to meet these moments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that they were simply part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setbacks on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gratitude. It wasn’t about ignoring the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that everything was perfect;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blessings, the quiet moments of joy, the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had to offer. I started a gratitude journal, a daily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was grateful for –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a child, the kindness of a stranger,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These small acts of appreciation helped to shift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negativity to positivity, from 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peace wasn’t linear;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twists and turns, ups and downs.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stumbled, when I fell, when I questioned whether I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find peace. But through it all, I persisted, driven by a deep-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desire for healing, a yearning for wholeness,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past; it was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significance in shaping who I am today.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remained, but they were no longer gaping chasms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reminders of the battles fought, the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the lessons learned. They were part of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my strength, my unwavering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new appreciation for life’s fragility,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beauty. The small moments,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held a profound significance.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shared smile, the warmth of the sun on my face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treasures to be savored, cherished, held close to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wasn’t a static state; it was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journey of self-discovery,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self-love. It was a recognition of the inherent worth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flaws and all. The tourniquet was loosened,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though still hesitant at times, now surged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vigor, a quiet strength, and a profound sense of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existence. The journey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walked it with a newfound lightness, a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my own resilience, and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beautiful, imperfect, and profoundly human journey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faint whispers of a past struggle,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as a testament to the strength and courage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a strength that would continue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one step at a time, on this ongoing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self-discovery. The path was clear, and the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ever-evolving, was finally within reach. The struggle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resilience; the pain, compassion; and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incandescent beauty of the light that had finally broken through.</w:t>
      </w:r>
    </w:p>
    <w:p>
      <w:pPr>
        <w:sectPr>
          <w:pgSz w:w="8000" w:h="12000"/>
          <w:pgMar w:top="296" w:right="65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storm within me,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 that had lasted for what felt like an eternity. But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which eventually subsided, the internal tempest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settled into a low, persistent hum. The scars,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invisible, remained. The faint, white lines etched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wrists, a constant, silent reminder of the darkness I’d wrestled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physical manifestation of the deeper wounds,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lacerations that continued to throb beneath the surface. I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far, yet the weight of the past still clung to me,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followed me even into the sun.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acceptance of these scars that true healing began.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erasure, not the forgetting, but the embracing. The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blemishes; they were battle wounds, evidence of a war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in some ways, won. They were a map of my journey,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moment of immense pain,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I’d discovered within myself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reflection in the darkened windowpane.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the glass, blurring the image, but even in the distortion,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truth. The lines on my wrists were less pronounced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time and the careful nurturing of my body.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crevices carved into my soul, however, remained. But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wounds they once had been. They were fading,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surely, like old photographs that have been left in the sun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wasn't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peeling away of layers. Each layer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understanding, a new depth to the pain,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I possessed. It was a delicate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walking on eggshells, one misstep threatening to send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back into the abyss. But I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terrain, to move cautiously, yet confidently,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 when the pain was almost unbearable, days when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 with a raw intensity that left me gasping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breath. On those days, I allowed myself to grieve,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fully, without judgment or self-recrimination.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the pain only intensified it, driving it deeper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making it even harder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writing, in translating the pain into words,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chaos into order. The poems I wrote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escape the pain; they were attempts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it, to make sense of the senseless. The words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my voice in the wilderness, a testament to my struggle,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my gradual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about forgetting; it was about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about reframing the narrative. The scars weren’t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defeat; they were a testament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survive. They were a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I’d come, of the darkness I had confronted and emerged from.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part of my story, and I would not erase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faith also shifted. The desperate pleas to God,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fervent cries for intervention, had softened into a more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prayer. My faith wasn’t based on a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but on a profound gratitude for the simple act of existing,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breathing, of feeling the warmth of the sun on my skin.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the scars didn’t erase the pain; it transformed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became a teacher, guiding me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vulnerabilities, of my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companion, but it was no longer my master.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it, to integrate it into the fabric of my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it to inform my life without defining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were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loomed large, when the memories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now, I had the tools to navigate the darkness.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triggers, to anticipate the attacks, to meet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strength, a gentle understanding, a refusal to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acts of living: the warmth of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on a cold morning, the beauty of a sunrise,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quiet companionship of a beloved pet.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overlooked, now held a profound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beauty and fragility of life,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savoring every moment, of appreciating the small blessings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a source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They were badges of honor,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were part of my story,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unwavering capacity for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map of my journey, guiding me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though always present, were no longer the defining feature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 simply a part of the landscape,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had grown from the ashes of despair.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acceptance, self-compassion,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ongoing, a lifelong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self-acceptance, and self-love.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and I was committed to walking it,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with gratitude, with strength, and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the scars, while a part of my story,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future. They were the etchings on a heart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beat again, stronger, wiser, and more deeply appreciative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delicate, fragile, and ultimately beautiful tapestry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a reminder, a constant companion,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master of my destiny. I was finally in control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was finally free. The rain outside had stopped,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peek through the clouds, and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I felt a genuine sense of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mine, scars and all. It was a peace hard-earned,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held, and deeply cherished. The journey continued,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ahead, though still uncertain at times, was now lit by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not from any external source but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I had found within myself,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born from the deepest pain, tempered by the fire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refined by the enduring power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but they were now a part of my story, a story I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able to tell with pride, with honesty, and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the future.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Integration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scent of petrichor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washed-clean world. But the internal landscape remained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terrain sculpted by the relentless erosion of trauma.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past; it was about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to weave its harsh threads into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stronger, more resilient, yet undeniably marked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 slow, painstaking process, like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a shattered vase, each shard a painful memory,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reassembled piece a testament to my will,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something beautiful from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broken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stages were fraught with anxiety, a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resurgence of the memories, a hyper-awareness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I spent countless hours in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tangled threads of my past, confronting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It was a grueling process,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the darkest corners of my psyche,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rage, the betrayal, and the profound sense of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kind, insightful woman with eyes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straight into my soul, helped me to understand that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personal failing, a weakness to be overcome.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see it as a wound, a deep and profound injury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its mark. She encouraged me to grieve the loss of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the life that had been stolen from me, the innocence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shattered. This grieving process, though painful,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It wasn't about wallowing in self-pity;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reality of my experience, validating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allowing myself to feel it fully,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also involved developing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techniques for managing the intense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threatened to engulf me. I learned mindfulness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grounding myself in the present moment,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interrupting the cycle of negative thoughts and self-criticism that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so familiar. I discovered the power of breathwork,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inhaling and exhaling, as a way to calm my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to slow my frantic mind, and to reconnect with my body.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my body's signals, to recognize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stress and anxiety, and to respond to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self-care, and gentle self-soothing.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therapy, I turned to creative writing 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to process the overwhelming emotions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beneath the surface. The poems I wrote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escape the pain; they were attempts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it, to make sense of the senseless. They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self-inquiry, a way to explore the intricate layers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examine the patterns of behavior that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trauma, and to discover the underlying belief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self-destructive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heart onto the page,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a way to give voice to the unspoken,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order, to transform the pain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could examine, dissect, and ultimately, comprehend.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became my confidants, my allies in my battle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self-acceptance. They were the tools I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narrative, to rewrite my story, to create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defined by the trauma I had endured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integration was not linear; it was a winding,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path, punctuated by setbacks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were days when the pain was almost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memories flooded back with such force that it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gasping for breath. On these days, I allowed myself to grieve,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wallow in the pain, to feel it fully, without judgment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learned that suppressing the pain only amplified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it deeper into my soul, making it even harder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I began to integrate the memories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life. They became a part of my story,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story. The trauma was no longer the defining characteristic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identity; it was a significant chapter, but not the book's entirety.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scars not as evidence of my weakness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survival, reminders of the battles fought and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hard-earned and deeply personal.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journey of survival, a journey of resilience,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forge healthier relationships, relationships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mutual respect, and emotional intimacy.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vital source of support, helping me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beliefs that had taken root, to build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cultivate a sense of safety that had been 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lacking in my earlier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scars on my wrists, once a source of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became a silent testament to my strength.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depths of despair I had plumbed, of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confronted, and of the unwavering determination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summoned to emerge from it. They became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reminder of how far I had come,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 is continuous, an ongoing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self-acceptance, and self-love. It's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journey. There will always be days when the shadows 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when the memories threaten to consume me. But now,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navigate the darkness, to face the shadows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gentle understanding, and the unwavering belief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while always present, do not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etched into the fabric of my being,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defining feature of my life. They are simply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part of my journey, a map that guides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pain, though always present, is not the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destiny. I am the author of my story, and I am finally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chapter, one that is filled with hope, resilience,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heal, to grow, and to find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fulfillment in the life that is mine, scars and all.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stopped, the sun shines, and the scars, while remaining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a testament to the strength and beauty that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even the darkest of times. They are a part of me, but they are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all of me. I am more than my pain; I am the resilience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 from the ashes of despair. I am finally free.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 Found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paradoxical truth, a truth I only began to grasp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self-imposed isolation, is that strength is found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fortress of the self, but in the cracks,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willingness to expose the raw, bleeding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 a terrifying concept at first, this idea of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wounds, of allowing others to see the scars that crisscrossed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For so long, I had built walls, high and impassable,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perceived judgment, the inevitable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further vulnerability. But those walls, those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defenses, had become my prison. They kept others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also trapped me, suffocating me in the stifling air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the moment when the walls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unexpectedly, almost casually. It wasn't a grand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quiet, almost imperceptible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was talking to a friend, someone I had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into my life, someone who had sensed the unspoken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carefully constructed façade I presented to the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talking about something completely unrelated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detail, a shared memory – when, without warning,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floodgates opened. The tears came, not in a torrent, but in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stream, washing away the years of carefully constructed repression.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spoke of the pain, the crushing weight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the overwhelming sense of failure that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shroud. I spoke of the self-harm, the near-constant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urge to end it all, the terrifying proximity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I spoke of the darkness, of the despair so profound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icy hand squeezing the life from my lungs. And as I spoke,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remarkable happened. I didn't feel the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expected recoil. Instead, I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lightness I hadn't known since childhood.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 listened, not with pity, not with judgment,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empathy that felt like a balm on my wounds.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 affirmation, a silent acknowledgement of my pain,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experience. Their understanding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exercise; it was a deep, visceral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recognition of shared human suffering.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realized the profound isolation I had lived in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truth, but a self-imposed exile. It was a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 of behavior that had become so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ingrained, it had felt like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had feared so intensely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strength. It was not a sudden,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but a slow, gradual process of healing,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self-acceptance. Sharing my pain with another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allowing myself to be seen, warts and all,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 that I hadn't known was possible.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 guilt, the self-recrimination,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lose their power. They were no longer the dominant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life; they were simply part of the story,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vulnerability extended into other areas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engage more authentically with others,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seen, not as the idealized version I had constructed for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but as the flawed, imperfect, deeply human being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truly was. This authenticity, this willingness to show my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others who were willing to meet me on the same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vulnerability. It created relationships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intimacy, relationships built on mutual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changed. My poems and prose became less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self-pity and self-loathing, and more focused on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the search for meaning, the relentless pursuit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darkness was still there,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force. It was now juxtaposed with glimpses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fragments of beauty that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darkness. The raw emotion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newfound sense of resilience, a quiet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willingness to confront the darkest aspects of my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continued my therapy, but the focus shifted. We no longer spent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dissecting the traumas of the past; we spent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present, celebrating the small victories,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progress made.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defining features of my identity.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testaments to my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honor, hard-earned and deeply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on my wrists were once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self-loathing. They were constant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my weakness, my proximity to death. I would hide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ashamed of their existence, disgusted by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But as I began to embrace vulnerability, those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change their meaning.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they were symbols of survival. They were a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pain I had endured, but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They were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from despair to hope, from self-destruction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 began to see them differently, not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but as a symbol of resilience, a reminder of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 had traversed and emerged from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looking at my scars in the mirror,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disgust, not with shame, but with a strange sense of peace.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my story, an integral part of who I was, and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 as such. I had come to accept the fact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reminders of my past, moments that would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pain. However, I had discovered an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moments, to ground myself in the present,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pain, but not let it control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healing is not a straight line, it's a winding path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turns and detours. There are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loom large, when the memories threaten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are moments of intense emotional pain,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begin to bleed again. But I have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part of the ongoing process of healing.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tools to navigate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pain, to prevent the overwhelming tide of emotion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I practice mindfulness, grounding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 I focus on self-care, nurturing my physical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8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And I lean on my support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friends and family who have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healing process is ongoing.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scars, visible and invisible, evidence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those scars no longer define me. They are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not the entire story. They are reminders of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unwavering determination to live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love. The scars remain, but they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alongside moments of joy, laughter, connection,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pain is still present, but it is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master of my destiny. I am the author of my story,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new chapter, one that is filled with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my ability to thrive, to grow,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peace, and fulfillment in the life that is mine, scars and all.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and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followed the near-death experience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suicidal ideation; it was a void,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where meaning used to reside. The fight for survival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leaving little room for anything else. Now,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danger receding, the true devastation revealed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scars that marred my body;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emptiness, a profound sense of purposelessness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source of agonizing pain, now seemed… dull.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had leached out, replaced by a muted grayness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hollowness within. My artistic pursuits,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felt hollow, my words lacking the raw, visceral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fueled them. The poems I wrote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imitations, lacking the searing honesty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work. The music, once a cathartic release, sounded flat,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echo of what it had been. Even the act of writing,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felt like a pointless exercise, a futile attempt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words that couldn't capture the depth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less about unpacking the trauma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new, unsettling landscape. My therapist,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 eyes and a gentle demeanor, suggested I explore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and purpose beyond survival. The idea felt foreign,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alien. Meaning? Purpose? After what I had endured,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almost mocking, cruelly ironic. How could I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a world that had shown me such cruelty,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she persisted, gently guiding me toward activities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a sense of purpose. She suggested volunteering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shelter, a suggestion I initially dismissed as ridiculous.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Animals? What could they possibly offer me? Yet,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was more unbearable than any challenge. So, I went.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experience was overwhelming. The smells,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number of animals, each with their own unique story of</w:t>
      </w:r>
    </w:p>
    <w:p>
      <w:pPr>
        <w:sectPr>
          <w:pgSz w:w="8000" w:h="12000"/>
          <w:pgMar w:top="442" w:right="73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or abandonment, was almost too much. But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shifted. Caring for these creatures, offering them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affection, created a connection, a sense of purpose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missing for so long. The gratitude in their eyes,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petting a frightened dog, the gentle purr of a cat nestled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lap – these small interactions chipped away at the walls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They were a reminder of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for compassion,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began to change again. The poems weren't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anymore; they were about resilience,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 places, about the unwavering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amidst the ashes of despair. The words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 sense of purpose,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acts of kindness, the small miracles of everyday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evolved, its tempo shifting from a mournful dirge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melody, its lyrics filled with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simple gifts.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relationships I cultivated were also instrumental in my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had forged were not superficial, but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understanding and empathy.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witnessed my pain, my vulnerability,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it; they met me in the darkness, offering support,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silent affirmation of my worth. They didn't offer easy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platitudes; they simply offered their presence,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safe space where I could explore my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family, fractured by years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began to mend. The process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often fraught with emotional turbulence, but the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 it. My family, who had initially struggled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eventually learned to accept my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Their acceptance was a profound gift,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reminder that I was not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also contributed to my sense of purpose.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crafting stories and poems that touched upon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resilience, and hope, gave my life meaning. The act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through my writing,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offering a glimpse into the depths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became a source of profound fulfillment.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not just to express my own emotions, but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connect with others, to offer a sense of hope, and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that they 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physical and emotional.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fought, the pain endured,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the scars no longer defined me.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interwoven with moments of joy, laughter, love,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purpose. The pain was still present,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life, but it no longer held the same power.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manage it, to navigate the darkness,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and purpose wasn’t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slow, deliberate journey of self-discovery,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small victories, setbacks, moments of profound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moments of grace. It was a journey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and unwavering self-compassion.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demanded a willingness to confront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and to embrace the scars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continues to be a work in progress, a perpetual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shadow. There are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overwhelm, when the memories resurface with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I now have the tools to manage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myself in the present, to find solace in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service to others. I have learned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vulnerabilities, the scars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shaping me into the person I am today.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 longer a source of shame or self-loathing;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survival, resilience, and the enduring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hope, even in the darkest of times.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walk it with purpose, with meaning, with a heart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profound gratitude for the life I have been given,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scars are a map, a testament to the journey, and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how far I have come. They are a part of me, but they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not define me. I am more than my pain; I am the sum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tapestry woven from threads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triumph, despair and hope.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beautiful discovery.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my cheeks as I walked,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crunching underfoot, a surprisingly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still simmering beneath the surface. It had been a year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the… incident. A year since I stared into the abyss and, against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pulled myself back. The physical scars were fading,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pronounced, though the memory of the searing pain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a ghost in the periphery of my consciousness.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scars, the deep fissures in my soul, that seemed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quietude of the woods,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sanctuary from the clamor of my thoughts. 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ancient trees, their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like supplicating arms, I could breathe. I could simply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held a certain magic, a restorative power that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edges of my grief. It was in these solitary walks,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the wind rustling through the leaves,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rediscover a sense of peace, a fragile equilibrium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shattered by my descent into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continued, though its focus had shifted.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desperate scramble to prevent self-destruction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exploration of the aftermath, the slow,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a life shattered by trauma. Dr. Anya,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the concept of "narrative therapy," a method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reframe my story, to find meaning in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the narrative of my suffering. It was a challenging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demons of my past, acknowledging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art, once a source of intense agony,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catharsis. I started painting, my hands clumsy at first,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strokes hesitant, uncertain. But as I poured my emotions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canvas, something shifted. The colors, once muted and somber,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regain their vibrancy. My paintings weren't pretty;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visceral expressions of my inner landscape,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darkness and light, pain and hope. They were a testament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struggle, a visual representation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companion again, the notes a balm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spirit. The melodies flowed freely, the lyrics finding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no longer mournful dirges but songs of resilience,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songs of survival. I played at small venues,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strangers, their faces etched with a mixture of surprise,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empathy. Their silent acknowledgment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validation, a confirmation that my pain was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struggle was shared, that my story had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animal shelter remained a significant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The unconditional love of the animals, their simple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things, was a constant reminder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in the world, a counterpoint to the darkness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The act of caring for them,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affection, instilled a sense of purpose, a quiet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life that had once felt meaningless. It was in their eyes,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trust, that I found a reflection of my own capacity for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nearly been extinguished, but was now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stubbornly, rekindling.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deepened. The friends who had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 during my darkest hours remained anchors in my life,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 constant source of strength. They didn't flinch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reality of my pain; they embraced it, allowing me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imperfect, and utterly human. It was in their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courage to forgive myself, to embrace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body and soul, to recognize them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symbols of shame.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family, though still delicate,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We spoke openly, honestly, about the years of silence,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of unspoken grief. The healing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there were moments of tension, of resentment, of tears.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bond was slowly re-forming,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family ties, a testament to the power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willingness to engage in this difficult process was a profound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grace, an acknowledgment of my journey, a quiet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my writing, became a conduit for my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narratives, of exploring the complexities of human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self-expression, a way to process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chaos, to share my story with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pain, about loss, about the struggle for redemption,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about hope, about resilience, about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words flowed freely, fueled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 unwavering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deeply into my being,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I had faced, the battles I had fought,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But these scars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self-loathing; they were badges of honor,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testaments to my resilience. They were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joy, of laughter, of love, of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pain was still there, a persistent undercurrent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it no longer held the power to consume me.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it, to navigate the darkness, to find solace in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wasn’t a sudden transformation,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darkness into blinding light.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journey of self-discovery, a path paved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setbacks, moments of profound despair,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grace. It was a journey that demanded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unwavering self-compassion,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darkness, to acknowledge the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 scars as integral parts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perpetual dance between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There are days when the darkness threatens to overwhelm,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resurface with painful intensity,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threatens to crush me. But now, I have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manage these moments, to ground myself in the present,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connection, creativity, and service to others. I’ve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imperfections, the vulnerabilities, the scars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my being, shaping me into the person I am today.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 – physical reminders of the near-death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of profound grief and loss –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are a map, a testament to the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I have come. They are a part of me, undeniably,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not dictate my destiny. I am more than my pain; I am the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the tapestry woven from threads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struggle and triumph, despair and hope. And that, in itself,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beautiful discovery. A discovery that fills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profound gratitude for the life I have been given,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future remains uncertain, a vast and uncharted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approach it with a newfound sense of hope, a cautious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tempered by the wisdom gleaned from pain, a heart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quiet, deep appreciation for the journey, for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a story of survival, resilience, and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hope. The journey continues, and I walk it,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purpose, with meaning, with a heart open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lie ahead.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Healthy 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keyboard became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meditation. Writing, once a torturous act of self-flagellation,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sanctuary. I found myself drawn to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minimalist prose, the precision of each word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that still lurked within.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everyday, the small moments of beauty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obsession with the darkness.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through the gap in the curtains, the warmth of a cup of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fur of the cat curled up on my lap—these were the details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on, these were the quiet joys that I learned to savor,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them like precious stones against the lingering shadows.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my unexpected ally. Initially, I scoffed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idea, viewing it as yet another self-help fad, a superficial fix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wound. But under Dr. Anya’s gentle guidance,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its power. It wasn’t about achieving some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Zen; it was about being present, about anchoring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here and now, rather than being lost in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Simple breathing exercises, initially frustrating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became a lifeline. The focus on my breath, the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air filling my lungs, grounding me in the physicality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was a powerful antidote to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five minutes, then ten, then twenty.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 became an integral part of my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themselves into the fabric of my life. I practiced it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in the woods, focusing on the textures of the bark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the scent of pine needles, the shifting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leaves. I practiced it while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dishes, paying attention to the warmth of the water, the sudsy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soap, the clinking of the ceramic. I practiced it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music, letting the melody wash over me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without analysis, just pure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which had been a constant companion during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days, now became a teacher, a source of profound healing. I spent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outdoors, immersing myself in the sensory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went hiking, feeling the earth beneath my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on my skin, the sun warming my face. I took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fleeting beauty of a sunset, the intricate detail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spider's web, the silent dignity of an ancient oak tree.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the focused attention on the details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a meditation in itself, a gentle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resilience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became a powerful tool for navigating the rough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I explored new forms of expression: pottery,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shape the clay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that mirrored the fragile and evolving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healing. I started journaling, pouring my feelings,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memories onto paper, without the pressure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polished or perfect narrative. It was a form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excavation, a process of unearthing buried emotions,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 without the need for self-censorship.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be my refuge, my confidante. I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sounds, exploring different genres, different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instruments. I joined a choir, finding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of other voices, in the shared experience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uplifting. The act of singing,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my voice soar, became an act of liberation,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pent-up emotions that had long been trapped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therapy offered a unique opportunity to explore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emotional landscape. Using a variety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mediums—paint, charcoal, clay—I gave shape to my feelings.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grief, the despair—all found their expression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on the clay, in the strokes of charcoal. It was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space, a place where I could freely express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being judged or misunderstood. It was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process, this creative catharsis, that I began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knots of trauma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tormented, began to come more easily.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consistent bedtime routine, creating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in my bedroom. I read before bed, avoiding screens,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drift off into the world of stories,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narrative of my own mind. I learned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that disrupted my sleep and developed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them, such as meditation, deep breathing exercises,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bath. The slow, gentle return of restorative sleep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progress I was making, a symbol of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social connections deepened, becoming a lifeline during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 joined support groups,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realizing I wasn't alone in my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meaningful relationships, choosing those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fostered growth and mutual support. I made conscious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who I spent my time with, seeking out people who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well-being, who celebrated my strengths, who accepted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who were willing to walk with me through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patches. Their empathy, their understanding,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proved invaluable during moments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played a vital role in my healing. The initial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monumental, the exhaustion profound, but gradually,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effects of exercise became evident. Running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my head, to process the chaos of emotions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simple act of putting one foot in front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the rhythm of my breathing, the feeling of my muscles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working, became a grounding force, anchoring me to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provided a different kind of release, a more introspective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exercise, allowing me to connect with my body, to release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to find a sense of stillness within. The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and mindfulness became a powerful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stress and regulating my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forgiveness. Forgiving myself, for the mistakes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for the pain I'd inflicted on others, for the near-fatal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contemplated. Forgiving those who had hurt me,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actions were often born from their own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Forgiveness wasn’t condoning the actions, but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chains of resentment and self-recrimination.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 process, a challenging journey, but a necessary step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true healing and peace. The act of letting go,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bitterness, the regret, was incredibly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me from the weight of the past and allowing me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of the future. It wasn't an erasure of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 to move forward, to build a life rooted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self-acceptance.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roadmap of my journey,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define me. They were simply a part of the story,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am. And the story, however painful at times,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chapter by chapter, with each new page holding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hope, growth, and unexpected beauty.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apartment, once a suffocating tomb,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sanctuary. The rhythmic ticking of the grandfather clock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a sound I’d once found maddening, now offered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regularity, a steady beat against the erratic rhythm of my still-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heart. But even in this newfound quiet, a nagging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phantom limb of the isolation I’d so readily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darkest hours. I realized, with a clarity that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and frightened me, that my healing wasn’t solely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process; it required connection, the kind of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connection I’d so desperately avoided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Anya, had gently suggested building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concept that initially filled me with dread.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exposing my raw wounds to others, felt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rejection, of being seen as broken,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I’d meticulously constructed around my heart. But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echoed in my mind: “Healing isn’t a solo act. It takes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village.” And slowly, cautiously, I began to dismantle that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agonizing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with tentative reconnections. An email to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hesitant phone call to my sister, a clumsy attempt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date with a former colleague. Each interaction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unknown, a plunge into the icy waters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was palpable, a knot tightening in my stomach,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connection, the knot loosened, replaced by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a sense of belonging I hadn’t felt in years.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sister, was my anchor. We’d always had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blend of fierce loyalty and simmering resentment.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 into darkness had strained our bond,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support, even during my most erratic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phases, had been a constant, a quiet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Now, as I navigated the treacherous waters of recovery,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more crucial than ever. Our conversations,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tension, were now filled with a newfound intimacy,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born from shared experience. She listened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offered practical help without condescension,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celebrated my small victories with genuine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oldest friend, proved to be an unexpected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He'd been a witness to my unraveling, a silent observer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spiraled downwards. His quiet empathy, his patient presence,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lifeline during those dark days. Now, as I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friendship felt deeper, more meaningful. We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words to communicate; a shared glance, a knowing smile,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convey a world of unspoken understanding.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heal, his steadfast support,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network expanded beyond my immediate circle.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explored support groups, initially hesitant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apprehensive. The thought of sharing my story with strangers,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deepest vulnerabilities, filled me with anxiety.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others, their stories of struggle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sense of community.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authentically myself, without the fear of judgment,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solace in the shared human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the group, each with their own unique story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recovery, became a source of both comfort and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their honesty, was disarming,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authentic connection. We shared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encouragement, celebrating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offering solace during moments of despair.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commitment to healing,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source of inspiration, fueling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Joining a writing group also proved unexpectedly beneficial.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my work, of exposing my innermost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to others, was terrifying, but the feedback,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and supportive, was invaluable. The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writers, the shared passion for the written word,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community, a safe space for creative exploration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in these shared moments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that I found a powerful sense of connection, a sense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been missing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crept back, when the shadows of doubt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There were times when I questioned my progress,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felt too heavy to bear. But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their unwavering belief in me, their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pulled me through those dark moments,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wasn't alone, that I was worthy of love,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network was a gradual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self-care. It was about choosing vulnerability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connection over solitude, hope over despair.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vulnerability, in the depths of that shared experience,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strength I didn't know I possessed,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my own pain, but nurtured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quiet ticking of the clock no longer felt like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slipping away; it was the steady rhythm of a life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being rebuilt, brick by brick, connection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the warm embrace of a community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embrace. The scars remained, visible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journey,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part of the story, a testament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human connection.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finally, was one of healing, hope, and the unexpected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filtering through the lace curtains, painted dancing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my worn wooden floorboards. For months, that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like an intruder, a harsh reminder of the vibrant world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 myself off from. Now, it felt… welcoming.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light; it was the quiet hum of the refrigerator, the distant chirp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outside my window, the subtle scent of old books and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sunbeams. These were the things I'd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despise in my isolation, the mundane details that had grated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frayed nerves. Now, they were a symphony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small balcony off my kitchen.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out there in months, the weight of my despair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even the short walk to the railing. But today, the air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lighter, charged with a tentative hope. I sat, cradling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mug of lukewarm tea, and watched the city awaken.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buses, the hurried footsteps of pedestrians,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a nearby park –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life, and for the first time in a long time, I found myself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it, not an observer detached and removed.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details I'd previously overlooked: the vibrant fuchsia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bougainvillea spilling over a neighboring balcony,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frost on the windowpanes of the building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the way the sunlight caught the dust motes suspended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transforming them into tiny, shimmering stars. These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insignificant, now held a profound beauty,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surprised and delighted me. They were like tiny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walls of my despair, letting in the sunlight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shift. It wasn't a miraculous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 of my past. It was a gradual process,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 in my perception. I started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small pleasures: the warmth of a sunbeam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comforting weight of a familiar book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satisfying crunch of a perfectly ripe apple. These small joys, once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became anchors, grounding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preventing me from being swept away by the undertow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the pleasure of simple acts of self-care. A long,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bath, filled with fragrant oils, became a ritual,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shed the weight of the day. I started taking walks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changing colors of the leaves, the playful antics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the gentle sway of branches in the breeze.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 again, letting the melodies wash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away from the storm raging within. I even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 again, finding solace in the rhythmic chopping of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fragrant steam rising from the pot, the satisfaction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nourishing and delicious.</w:t>
      </w:r>
    </w:p>
    <w:p>
      <w:pPr>
        <w:autoSpaceDN w:val="0"/>
        <w:autoSpaceDE w:val="0"/>
        <w:widowControl/>
        <w:spacing w:line="264" w:lineRule="exact" w:before="264" w:after="0"/>
        <w:ind w:left="0" w:right="10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tool of self-destruction, now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joy. I found myself drawn to lighter subjects,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hope and redemption, of finding beauty in the mundane.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easily, more freely,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and optimism. Sharing my work in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became a source of connection, a celebration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our shared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spontaneously baking a cake.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creation; just a simple chocolate cake, made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 my grandmother used to make. As I mixed the ingredients,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cocoa and vanilla filled the air, triggering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bittersweet memories. It wasn't just the cake;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it evoked, the warmth and love associated with it,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unexpected wave of tears. But these tears were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tears of sorrow or regret; they were tears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of a connection to a past that, despite its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held joy and love.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that cake with my sister, Sarah,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small victory. We sat on the balcony, sipping tea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sharing stories and memories, our bond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overcoming adversity.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our ability to find joy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darkness.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rediscovery of joy wasn't a linear process.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darkness, moments when the shadows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There were times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felt too heavy to bear. But the small joys,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unwavering support of my network, acted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lifelines, pulling me back from the brink, reminding me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darkness, there is always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apartment, once a suffocating tomb,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filled with the quiet hum of contentment.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the grandfather clock no longer represented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of time, but the steady beat of a heart slowly healing,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being rebuilt, piece by piece, moment by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visible reminders of a harrowing journey,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embedded within a tapestry woven with threads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enduring power of the human spirit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hope, and even laughter in the face of overwhelming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joy wasn't about erasing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richer, fuller narrative of my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balance, a harmony between the light and the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darkness and the light. And in that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peace I never thought possible.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time, I felt a sense of hope,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 navigate whatever challenges lay ahead,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forged in the fires of my past, and nurtured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profound joys of the present.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chase away the lingering chill of the late autumn evening.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lights blurred into a hazy, shimmering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sharp, self-inflicted wounds that still 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Self-compassion. The therapist’s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a gentle yet insistent mantra. It felt like a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concept, an impossible feat after years of self-flagellation,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punishing myself for perceived failures and shortcomings.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possibly extend kindness to someone who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much pain, not just on others, but most importantly, on myself?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slowly began to realize, wasn't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guilt, the regret. It wasn't about pretending it didn't exist.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it, accepting it, and then, 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compassionately, offering myself the same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dear friend struggling with similar demons. It was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self-acceptance, a revolutionary shift in my internal dialogue.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the relentless barrage of self-criticism, a gentler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voice that whispered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transformation. There were days, weeks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reasserted themselves, when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me once more. The memories, sharp and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me, dragging me back into the darkness.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once a faint murmur, swelled into a deafening roar.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a new tool in my arsenal, a new way of coping.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moments, these relapses,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process, a natural ebb and flow in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treat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friend in distress. Instead of berating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I acknowledged my struggles, validated my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myself words of encouragement. I started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out my thoughts and emotions onto the page,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that allowed me to process my experiences without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Each entry became a testament to my resilience,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journey, a reminder that I was not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a luxury I couldn’t afford, became a necessity,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healing process. I started small, with simple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compassion: a warm bath infused with lavender oil, a quiet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 favorite book, a gentle walk in the park,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soothed my soul. These seemingly insignificant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rituals, moments of self-nurturing,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consciously chose to prioritize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underwent a significant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food had been a source of both comfort and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I used to both soothe and sabotage myself. Now,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food with a sense of mindful appreciation,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my body with wholesome, healthy foods. Cooking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creative outlet where I could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through the preparation of delicious, healthy meals.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an elusive refuge, finally began to offer solace.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consistent sleep routine, creating a peaceful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relaxing environment in my bedroom. I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my body’s exhaustion, and I prioritized rest whenever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Sleep became a sanctuary, a time for rejuvenation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too, became an integral part of my self-compassionate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life. It wasn't about achieving a certain physical ideal;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nurturing my physical and mental health.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short walks, gradually increasing the intensity and duration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workouts. The physical exertion helped to clear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endorphins, and reduce stress. The sense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after each workout was a powerful boost to my self-esteem.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act of self-compassion, however, came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forgiveness. Forgiving myself for the mistakes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caused, the self-destructive choices I had made,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challenging, yet ultimately, the most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my journey. It wasn't about condoning my actions;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accepting my past, acknowledging my imperfections,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 with a renewed sense of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 singular event; it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practice. There were days when the weight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when the guilt and regret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But each time, I reminded myself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mistakes, that I was capable of growth and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deserved 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to my relationships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approach my interactions with a greater sense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recognizing that everyone carries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their own struggles, their own scars. I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offer support without condition,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is a lifelong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act of self-discovery and self-acceptance.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requires courage, vulnerability, and unwavering commitment.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are immeasurable,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with myself and others,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scars remain,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they are no longer badges of shame or defeat.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my strength, my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others. They are the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midst of suffering. And that, I realized,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act of self-compassion. The quiet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nights, the dawn will eventually break.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the promise of a new day, a new beginning, a new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 kindness, not just to others, but most importantly, to myself.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Hope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a pale wash of apricot and rose,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 blinds, painting streaks of light across my bedroom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It was a cliché, I knew, this whole "sunrise equals hope"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metaphor, but on this particular morning, it felt profoundly true.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wasn't a blinding, ecstatic certainty;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a tiny spark flickering in the vast darkness, but it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 And that, I realized, was enough. For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months had been a relentless dance between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relapse, between moments of profound peace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plunges back into the abyss. The self-compassion I'd cultivated,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voice that whispered words of encouragement,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cure; it was a tool, a lifeline I could grab onto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despair threatened to pull me under.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felt insurmountable,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threatened to crush me. But now, I had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I didn't fight the darkness; I acknowledged it, accepted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 of myself, a part of the complex tapestry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sit with the pain, to breathe through the terror,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myself that these feelings, while intense and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temporary.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kind eyes and a calming presence,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self-soothing techniques –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progressive muscle relaxation,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These weren't quick fixes; they were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disciplines that required consistent effort and patience.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they began to work their magic, calming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creating pockets of calm amidst the chaos.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feelings without judgment,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fleeting clouds passing across the vast sky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my sanctuary, a place where I could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unexpressed, where I could give form to the formless chaos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painting again, the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grayness that had once enveloped me. Each brushstroke was an act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a release of pent-up emotion,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soul. The canvases became mirrors reflecting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also my resilience, my strength,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creation. The process was cathartic, cleansing,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darkness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vital role in my healing. I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melody and rhythm, the ability of music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to lift the spirits, to connect me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started playing my guitar again, the familiar chords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solace. The music flowed from me,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emotions, a journey through joy and sorrow,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 a way of communicating the unspeakable,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sense of the senseless.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faith underwent a significant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God I had once envisioned as a distant, judgmental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closer, more compassionate, more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weren't filled with pleas for deliverance or demands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answers; they were quiet moments of reflection,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learned to find solace in the silence, in the stillness,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being present in the moment.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religious dogma; it was about finding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greater than myself, something that gave me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wasn’t linear; it was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There were days when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progress, days when I felt a sense of accomplishment,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moving forward. But there were also days when I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felt the familiar pull of despair,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opened and bled anew. These weren’t failures;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process, a testament to the complexity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was invaluable.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fix me or offer simplistic solutions; they simply offered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understanding, their unwavering support. They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they offered encouragement without pressure,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my hand when I needed it most. Their presence in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source of strength, a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part, I realized, wasn't overcoming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it, to integrate it into the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my soul, but they weren't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defeat; they were reminders of my resilience,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to endure, to grow, to heal. They were proof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that I had emerged from the darkness, that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"still here," in the simple fact of my existence,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hope, a hope that wasn't naive or unrealistic,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acknowledged the challenges, the complexities,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hope that was grounded in reality, in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imperfections, in the recognition of my own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past; it was about integrating it,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and moving forward with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and beauty of life. The journey was far from 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would continue, but I had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find solace in the midst of suffering, and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 path ahead with a newfound sense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fragile ember within me burned brighter now,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night, guiding me toward a future I could almost, tentatively,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believe in. A future where the sun rose, not just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but on a new beginning.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ember of hope, stoked by the sunrise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of self-care, wouldn't have ignited without the kindling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My solitary journey through the valley of despair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a relentless climb up a treacherous slope,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handholds, the points of leverage that pulled me upward,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others. It wasn't just the quiet acceptance of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measured cadence of her voice guiding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mind; it was the tangible support of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relationships, both old and new, that provided the scaffolding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Sarah, had always been my rock, a constant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even when miles separated us. She didn't try to fix me;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there. Her presence was a silent affirmation of my worth,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I was loved, unconditionally. We'd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on the phone, talking about everything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nothing, the simple act of sharing mundane details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enduring bond. She listened patiently to my rambling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monologues, my tear-soaked confessions, my spiraling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judging, never interrupting, only offering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Her laughter, clear and bright, punctuated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amidst the cacophony of despair. She sent me silly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memes when my spirits were low, reminding me of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fleeting nature of suffering. Her visits were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her physical presence a comfort I craved,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world outside my self-imposed isolation. She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not grand bouquets, but simple posies of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her steadfast love, her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Sarah, my circle of friends expanded, shifting and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navigated the treacherous terrain of recovery. Some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withered, unable to withstand the intensity of my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burden of my pain. Others flourished,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vulnerability, the mutual understanding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suffering. Liam, a fellow artist,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in a way few others could. He, too, had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tightrope between despair and hope, his own battle scars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resilience. We met at a local art gallery,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punctuated by silences, each filled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acknowledgment of the unspoken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together. His art, like mine, was visceral, raw,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both suffering and creation.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became a common language, a bond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Emily, a woman I met at a support group.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different from mine, but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mental health issues fostered an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Her strength, her resilience, her unwavering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was an inspiration. She listened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a compassionate ear, a safe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deepest fears and insecurities without fear of ridicule.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empathy was palpable, her understanding a healing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Our conversations, though often steeped in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punctuated by moments of light, of shared laughter,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She became a sister, a confidante, a source of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realized I needed. Her unwavering belief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her consistent encouragement, became an anchor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intimate relationships that proved pivotal;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community also played a crucial role. The support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a lifeline, a place where I felt seen, 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shared vulnerability of the group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belonging, a feeling of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struggles. Each member's story,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harrowing, served as a reminder that I wasn't alone,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walked a similar path,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kindness, the simple gestures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had a profound impact. A friendly smile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helping hand offered without expectation, a sympathetic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lent without judgment – these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woven themselves into the tapestry of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threads of hope, weaving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wasn't simply about receiving support;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giving it as well. As I began to heal, I found myself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others, offering the same compassion,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had been offered to me. This reciprocal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support created a virtuous cycle,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spreading outward, touching the lives of others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own. The act of helping others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own healing, a tangible way to express my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support I'd received. It was a way to transform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meaningful, something that served a greater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cultivated during my recovery weren't perfect.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disagreements, misunderstandings, moments of friction.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imperfections were part of the human tapestry,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connection. It wasn't about finding flawless relationships;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relationships that were genuine, authentic,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supportive, relationships that allowed for vulnerability,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These relationships were not just lifelines;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grounding me in the present, reminding me of my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guiding me toward a future that once seemed unreachable.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ultimately, the essential ingredients in the recipe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building blocks of a new, more resilient,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life. My journey through darkness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didn't traverse it alone. The hands that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me from the abyss, the voices that whispered words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encouragement, were the hands and voices of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ultimately, the reason I am still here. And for that,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eternally grateful. The sunrise, once a symbol of fragile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shines brightly, reflecting not just the light of a new day,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warmth of the human heart.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and Receiving Support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gradual lightening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before sunrise, that healing wasn't a solitary pursuit.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receiving the lifeline thrown by others;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my hand, too, to those struggling in the same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The act of offering support became as crucial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as the support I received. It was a paradoxical truth: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giving, I found myself receiving even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reciprocal dance of giving and receiving began subtly.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 message to Emily, checking in on her after a particularly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week, sparked an unexpected surge of warmth within me.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laced with both vulnerability and resilience, filled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realized existed. Her gratitude, her simple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seen and heard, resonated deeply. It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I had received, refracting it back towards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its healing properties.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the support group evolved, too.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more actively, sharing my experiences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openness, offering words of encouragement to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demons. The act of speaking my truth, of bearing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others, became a cathartic experience, purging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residual poison of self-loathing. I discovered a strange,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sharing my hard-won wisdom, in offering a guiding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still navigating the treacherous path I had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evening, a young woman named Chloe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story. She was wrestling with suicidal thoughts,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raw and filled with despair. Listening to her, I felt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anguish, a resurgence of the darkness I had fought so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overcome. But instead of retreating, I found myself reaching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story, my own descent into despair,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back to the light. I didn't sugarcoat my experiences;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 and openly about the pain, the self-doubt,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nearly succumbed to the darkness.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honesty resonated. Chloe, through her tears, expressed a sense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relief, a profound gratitude for hearing my story.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There was hope. She was not defined by her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conversation, though fraught with pain, was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undeniable power – the power of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power of hope. After that session,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shift within the group dynamic. There was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intimacy, a deeper level of trust. We were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 wrestling with mental health issues;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community, a fellowship of souls bound together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conduit for giving support as well.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in the group, I started painting again,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imbued with a newfound sense of purpose.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became a visual representation of the healing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I started displaying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first at small local exhibitions, then at larger galleries.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overwhelmingly positive,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stories, their own battles with pain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born out of pain, became a source of hope and comfort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extended beyond the confines of the support group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art. I volunteered at a local crisis hotline, lending a listening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strangers grappling with their own demons. Each call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experience, a testament to the diverse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Some calls were brief, urgent cries for help;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meandering conversations where people simply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to be validated, to know they weren't alone.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regardless of its length or intensity,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power of listening,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support wasn't always easy.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when I felt overwhelmed by the weight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pain. There were times when I struggled to separate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from those of others.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transient, overshadowed by the overwhelming sense of purpose,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of making a difference in the lives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back became a form of self-care, a powerful antidote to the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self-loathing that had once consumed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channel my pain into something positive,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something that brought hope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crucial lesson wasn't merely the act of giving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giving and receiving. I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support was not a sign of weakness,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required vulnerability, a willingness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my need for assistance. It required overcoming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cultural narrative that equates self-reliance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 I needed to unlearn that poisonous belief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receive support meant allowing others to help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burden of my pain. It meant being open to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strangers, the empathy of friends, the unconditional love of family.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accepting help without feeling guilty, without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indebted. It meant recognizing that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 but a strength, a sign of courage, a path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dual process of giving and receiving created a virtuous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My capacity to support others grew as I accepted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creating a symbiotic relationship where both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nurtured my recovery. This wasn't merely a transactional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exchange; it was a profound expression of interconnectedness,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our individual journeys are intertwined,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all part of a larger human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nurtured during my recovery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Liam and I collaborated on a new art project, merging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 into a powerful exploration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resilience. Sarah continued to be my unwavering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her presence a comforting constant in my life. Emily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established a mentoring relationship, guiding other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 with similar challenges. Our connections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but they were authentic, supportive, and genuine –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my healing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out of the darkness wasn't a straight line; it was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journey, filled with setbacks and triumphs,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pain and moments of unexpected joy. But throughout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ordeal, the consistent thread that wove itself through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was the power of connection, the reciprocal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and receiving support. It was the recognition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solitary pursuit but a shared experience, a journey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 together, supporting each other, learning from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healing each other. The sunrise,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now shines brightly, illuminating not only my path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of others, and that shared light, that shared warmth,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gift of all. And that, I realized, was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Belonging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sense of belonging within the support group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fleeting feeling; it became a cornerstone of my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the absence of isolation; it was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profoundly nourishing – a sense of shared humanity.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pain had felt isolating, a burden too heavy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weight of my despair pressed down, suffocating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But within this group, that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shared whispers of struggle created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chorus of resilience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a collection of individuals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issues; we were a tribe, bound by an invisible thread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understood the nuances of suicidal ideation,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tremors of anxiety, the crushing weight of depression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those outside our circle could never comprehend.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of support, but the unspoken understanding,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knowing nods, that conveyed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We spoke a language of pain, a language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only we could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vulnerable sharing 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a man who had battled addiction for years,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utter loneliness that had driven him to the brink.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heavy with the residue of past trauma, resonated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poignant honesty. As he spoke, I saw reflections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 his eyes—the same desperate yearning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fear of being judged, the same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lost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streaming down his face weren't just tears of sorrow;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tears of release, a cathartic outpouring of pent-up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held captive for too long. And in that moment,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empathy, not just for Mark, but for myself.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mirror reflecting my own,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suffering. We were all connected,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our shared humanity, our shared struggles, and our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 for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connection extended beyond the formal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sessions. We formed smaller, more intimate circles, sharing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on hikes, attending concerts—creating a web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supported and strengthened us in different ways.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friendships; they were bonds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suffering, relationships built on trust, empathy,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disagreements, tensions,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friction. We weren't perfect individuals;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and imperfect community, grappling with our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But within that imperfection, there was a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Our imperfections were not something to be hidden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of; they were part of our shared story,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that gave our community its richness and depth.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fostered a unique sense of validation.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stigmatizes mental illness, we found a space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not only acknowledged but validated. We didn’t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 our experiences or mask our suffering. We could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ourselves, with all our flaws and vulnerabilities,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rejection. This validation was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us to shed the masks we had worn for so long,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true selves, and to begin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our immediate circle. We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others, creating a ripple effect of compassion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our stories with friends, family, and colleagues,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stigma surrounding mental health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conversations about our struggles. We organized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awareness campaigns, raising funds for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advocating for better access to care. We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for change, working towards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testament to the power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Inspired by the stories shared within the group,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series of paintings that captured the emotional landscape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journey. The artwork wasn't just about depicting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showcasing the resilience, the strength,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we found in our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was more than just an art show; it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a celebration of our collective strength. The feedback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overwhelming – stories of hope, inspiration,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from people who had never felt truly seen or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Our art, born from pain and struggle, had become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hope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community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testament to the importance of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 It wasn’t a sudden shift, a dramatic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gradual unfolding of trust, a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acceptance. It required overcoming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shedding old habits of isolation, and opening ourselves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possibility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wasn't just about finding a place to fit 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place where everyone felt welcome,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supported, and understood. It was about building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empathy, and compassion. This community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refuge; it was a launching pad, a place where we could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to face the world, knowing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struggles. It was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transformative power of connection,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This was more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redemption; it was rebirth. A rebirth born from the ashes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warmth of connection, and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healing power of community.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was, perhaps, the most powerful antidote to the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despair I had ever encountered. It was the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my wounds, the lifeline that pulled me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and the guiding light that illuminated my path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that, I am eternally grateful.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healing, however, extended beyond the confines of our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It seeped into my personal relationships, forcing a 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fractured connections in my life. For years, I had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of resentment, a tightly wound coil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towards my father. His absence,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unavailability, had left a gaping wound in my soul,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and infected my ability to trust and connect with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had given me the courage to confront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wound, to acknowledge its presence and begin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act of forgiving and forgetting.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 process, one that involved facing the raw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anger, and the grief that had been buried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It required a willingness to confront the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wounds that had been inflicted, and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behind the actions that had caused me so much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exploration of my father's own struggles,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his own limitations as a human being.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 for his behavior, but an attempt to understand it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of his own life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to write him a letter. Not a confrontational letter,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letter filled with accusations or blame, but a letter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letter that laid bare my pain and my vulnerability.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my heart onto the page, describing the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the longing for his love and acceptance, the years of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confusion. I didn't expect a response, not initially. This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self-expression, a way of releasing the pent-up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weighing me down for years. The act of writing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release of long-held emotions that had been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form of self-therapy, a way of processing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to terms with the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wasn't a perfect expression of my feelings.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and emotionally charged, reflecting the complex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feelings towards my father. There were moments of anger,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sadness, all interwoven with a desperate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he responded. His letter wasn't an apology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sense. It wasn't a sweeping statement of remorse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regret. Instead, it was a letter of vulnerability, a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acknowledged the pain he had caused, the shortcomings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past. He spoke of his own struggles, his own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and anxiety, his own incapacity to express his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He didn't attempt to justify his actions, but he offered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a glimpse into the complexities of his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letter was a revelation, a window into his own inner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 had never before glimpsed. It allowed me to see him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distant, uncaring father, but as a flawed, imperfect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grappling with his own demons. This understanding,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was the first step towards forgiveness.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dramatic transformation, but a gradual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slow unwinding of the tightly wound coil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that had bound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about condoning his behavior.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 or pretending it never happened.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grip of resentment, about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bitterness that had consumed me for so long.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prison of my own pain,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forward, to heal, and to build a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my father and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wounds reopened, threatening to overwhelm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But with each relapse, I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to identify the triggers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pain, and to develop strategies for coping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feelings.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reconciliation wasn’t a grand gesture, but a series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moments. A phone call, a shared meal,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– these seemingly insignificant interactions became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our evolving relationship.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awkwardness, of unspoken tension,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lingered between us. But beneath the surface,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understanding and connection was flowing.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began to permeate my life, a peace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highlighted the profound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forgiveness. They are not separate entities,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processes, each informing and supporting the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I experienced within the support group empowered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unresolved pain in my personal life,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 that had been preventing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Forgiveness, in turn, fostered a deeper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allowing me to embrace the present and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 future with hope and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my relationship with my father.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other relationships, allowing me to approach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empathy, understanding, and compassion.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past mistakes, for the judgments I had made,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caused others. Self-forgiveness, I discovered,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important as forgiving others. It was the key to unlocking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sense of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forgiveness and reconciliation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past hurts; it was about creating a foundation for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relationships in the future. It was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more effectively, to express my needs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honestly, and to listen to the needs and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with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profound and far-reaching.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healing; it was a metamorphosis, a shedding of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behavior, a re-evaluation of my beliefs and values,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re-imagining of my identity. I was no longer defined by my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traumas. I was someone who had survived,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who had emerged stronger and wiser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had found a strength I never knew I possessed,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had been forged in the fires of adversity. The scars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a testament to my journey,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I had fought and won, symbols of my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spirit. The pain was still there,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in the background, but it no longer controlled me.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my agency, my power. And that power came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within, but from the connections I had forged,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had received, and from the profound act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set me free.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Trust and Intimacy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I’d experienced, the forgiveness I’d granted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didn't magically erase the years of emotional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anxieties that still clung to me like shadows.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beginning, a fragile first step on a long and arduous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intimacy. Building trust, especially after experiencing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betrayal, felt like attempting to construct a bridge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using only splintered wood and frayed rope.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falling, of being hurt again, loomed large,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doubts in my 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even those I’d considered close, felt superficial,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depth and vulnerability I craved. I’d built walls,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impenetrable, brick by brick, to protect myself from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These walls, while offering a false sense of security,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trapped in a lonely fortress of my own making. The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lost on me; the very act of protecting myself was the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me from true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by practicing vulnerability in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ways. I confessed to a friend a minor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I’d usually keep hidden deep within. The relief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the unexpected lightness that washed over me,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was a tiny crack in the walls, a small breach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 I’d so meticulously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more challenging. I shared a painful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someone I trusted, a memory I’d previously buried so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 had almost forgotten it. The act of verbalizing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of bringing it into the light, was excruciating.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down my face as I recounted the details, the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rising to the surface. Yet, in the aftermath,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within me. The weight lessened, the burden eased.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friend's empathy, their gentle understanding,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 wasn't just about sharing my pain;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receive the vulnerability of others. I had spent so many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focused on my own suffering, on my own need for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failed to truly see or appreciate the vulnerabilities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Learning to listen, truly listen,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fears of others became a crucial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conscious shift in my perspective, a turning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self-absorption and toward a genuine interest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others. It meant putting down my armor, dropping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and allowing myself to be seen, truly seen, by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being. It meant accepting the inherent risks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acknowledging the possibility of future pain,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potential for joy and connection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outweighed the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challenges was learning to differentiate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healthy and unhealthy relationships. I had a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gravitate toward relationships that were emotionally draining,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where I felt constantly compelled to rescue or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relationships where my own needs were consistently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dismissed. These patterns, I realized, were rooted in my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in my own deep-seated need for validation and approval.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these self-destructive patterns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willingness to confront my own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address my underlying emotional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process. Through therapy,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roots of my anxieties and insecurities, the reasons 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it so difficult to trust and connect with others.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emotional triggers that sent me spiraling back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behavior, and I developed coping mechanisms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these triggers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me understand the concept of boundaries,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limits in my relationships to protect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had spent years allowing others to 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without protest, always prioritizing the needs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own. Setting boundaries felt initially uncomfortable,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rebellious, but the freedom and sense of empowerment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were liberating.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trust again wasn't a linear process; it was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journey, fraught with setbacks and periods of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old anxieties resurfaced, when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retreating back into my shell, rebuilding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dismantle. But with each setback,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the process with greater compassion,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greater resilience. The process of building trust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own strength, to my ability to heal and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deep-seated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rebuilding trust and intimacy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relationships. It impacted my professional life,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and my sense of self. The ability to connect authentically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vulnerabilities without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way I interacted with the world. My creative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honest, more visceral, more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felt a renewed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I had lacked for so long. The healing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past; it was about integrating the past,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scars, and about finding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midst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journey, though arduous, was ultimately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reclaiming my voice, and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power of human connection.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profound capacity for healing,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and the transformative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process of building trust and intimacy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establishing closer relationships; it was about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connection with myself, about accepting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about embracing my authentic 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I discovered a freedom and a sense of peace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The scars remained, a 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 had fought and the victories I had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scars no longer defined me;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my strength, my resilience,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possibility of healing and connection.</w:t>
      </w:r>
    </w:p>
    <w:p>
      <w:pPr>
        <w:sectPr>
          <w:pgSz w:w="8000" w:h="12000"/>
          <w:pgMar w:top="296" w:right="69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Flaws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I’d found, the tentative steps toward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were challenged by a new obstacle: the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inherent worthlessness. The forgiveness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myself and my father hadn’t magically erased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self-loathing, the ingrained conviction that I was flawed,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irredeemably damaged. This self-hatred,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was a far more formidable foe than any external force.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doubts, undermining my progress,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pull me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sitting in my therapist's office, confessing this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welling in my eyes, the shame burning in my throat.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feeling of being a perpetual imposter, a fraud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masquerading as a whole person. I felt like a cracked vase,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 ways, yet irreparably damaged, constantly on the verge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into a million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of quiet wisdom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listened patiently. She didn't offer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reassurances. Instead, she posed a question that would forever alter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perspective: "What if your imperfections are not flaws at all,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the very things that make you unique and beautiful?"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was radical, almost revolutionary. I'd spent my life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or hide my imperfections, believing that only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some idealized standard of perfection could I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love and acceptance. But her words challenged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belief. They forced me to confront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flaws, the things I had so desperately tried to conceal,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 integral parts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my shortcomings or denying my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reframing my perspective, shifting my focus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to self-compassion. It was about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weren't evidence of my worthlessness,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my humanity. We all bear scars, both visible and invisible;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all carry within us a history of failures, regrets, and mistakes.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aren't marks of shame; they are testaments to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for growth, and our inherent ability to survive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thrive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was not a sprint,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marathon. There were days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voice of doubt roared louder than the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But gradually, I learned to approach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greater understanding, greater patience, and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identifying my specific imperfections, the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 had historically judged most harshly. This wasn’t easy;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deep dive into my self-perception, confronting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 that had dictated my life for so long. I listed them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insecurities, my tendency towards self-sabotage,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fits of anger, my past mistakes. I wrote them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staring at them, allowing myself to feel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shame, but also, surprisingly, a flicker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challenged the narratives I had constructed around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 I questioned the assumptions that fueled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I asked myself: What evidence do I have to support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these imperfections make me unworthy?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 narratives could I construct?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a significant shift in my thinking.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my imperfections as defects that needed to be fixed,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them as aspects of my personality that gave me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and unique perspectives. My anxieties,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often debilitating, had also fueled my empathy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connection with others. My insecurities had driven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hard, to prove myself, to achieve things I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My past mistakes had taught me valuable lessons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my imperfections didn't mean neglecting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It meant accepting my current state while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accepting the process of becoming without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instantaneous perfection. It meant acknowledging that self-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 is a continuous journey, not a destination.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self-acceptance extended to my physical appearance,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battleground of my self-criticism for years. I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aware of my flaws, fixating on perceived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criticizing every curve and angle of my body. I had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agonizing over my weight, my skin, my hair,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of self-hate and self-punishment.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embraced the concept of self-acceptance, my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I started to appreciate the beauty of my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carried me through life, the strength it possessed,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it demonstrated. I learned to celebrate my uniqueness,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made me different, the things that made me stand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sudden transformation, but a gradual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There were still days when my inner critic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doubts, when I felt the familiar pang of self-consciousness.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the tools to combat those negative thoughts,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those self-destructive narratives. I had learned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voice of doubt with the voice of self-compassion, to 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 with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self; it permeated my creative work. My writing,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self-doubt and a relentless pursuit of 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authentic, more vulnerable, more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experiences. I stopped striving for flawless prose,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flawless expression. I embraced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edges, the raw emotionality of my work. I realized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what gave my writing its power, its depth,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 scars on my soul were reflected in my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hiding them, I showcased them, allowing them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resonate with my readers. The imperfections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has been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 to self-compassion and self-love.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requires courage, vulnerability, and unwavering self-belief. It 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has liberated me from the chains of self-hatred,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embrace my imperfections, celebrate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uniqueness, and finally, truly love myself. It is a journey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not only my perception of myself but also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creative work, and my overall sense of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is a journey I will continue to walk, forever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and the freedom found in embracing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that is me. The acceptance of my flaws has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my desire to grow, to improve, to strive for excellence,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it has liberated that very striving from the tyranny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allowing me to pursue my goals with joy,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self-belief. The healing is ongoing,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refinement of self-perception, a perpetual dance between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self-improvement,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 and the transformative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imperfection.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and Kindness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my imperfections didn't magically erase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wounds, both visible and invisible, remained. But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was profound. It was like shifting from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the wreckage of self-loathing to a landscape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scarred, held the potential for healing, for growth, for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This wasn't about ignoring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inhabit it differently, to hold it with compassion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wasn't a passive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it was an active practice, a daily commitment to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 facing similar struggles. It involved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acknowledging my humanity, and reminding myself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pain. Millions, billions, have walked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have wrestled with the demons of self-doubt,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and fallen, have risen again, scarred but stronger.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this shared humanity, became a source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 cultivating self-compassion was learning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critic, that relentless voice that whispered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that magnified my flaws, that minimized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It was a voice I had internalized so deeply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integral part of my identity. But through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I began to recognize its patterns, its tactics,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negativity. I started treating it not as an enemy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vanquished, but as a wounded child needing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perspective shift was crucial. Instead of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critic head-on, I began to approach it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and fear that fueled its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silencing the critic; it was about learning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its voice without being consumed by it.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dialogue, a conversation between the wounded child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compassionate adult within me. It meant learning to offer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the same solace and reassurance I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self-doubt. I started talking to myself as I would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one, offering words of encouragement, reminding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strengths, acknowledging my efforts,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 became an essential component of my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 had neglected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believing that self-care was a form of self-indulgence,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arduous task of self-improvement.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self-care wasn't a luxury; it was a necessity. It was fuel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nourishment for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simple acts of self-care into my daily routine: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long walks in nature, listening to music that soothed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engaging in creative pursuits that brought me joy,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loved ones who offered unconditional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sleep, nourishing food, and mindful movement.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acts had a profound impact on my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They helped me to regulate my emotions,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my stress, to cultivate a sense of inner peace and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played a crucial role in this process. By paying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my thoughts and feelings without judgment,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patterns of my self-criticism, the triggers that activated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critic, and the ways in which my self-talk impacted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 and behavior. Mindfulness wasn't about escaping my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learning to inhabit it with awareness, to observe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swept away by it. Through mindfulness meditation,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cultivate a sense of present moment awareness,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grounded in the here and now, free from the tyranny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the anxieties of the future.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crucial element of self-compassion was setting boundaries.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allowed others to dictate my life, to exploit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to take advantage of my willingness to please.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practice self-compassion, I realized that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selfish; it was an act of self-love. It was a way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my time, and my emotional well-being. Learning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"no" without guilt or shame became a powerful act of self-care. It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way of honoring my own needs and prioritizing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wasn't a linear one.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setbacks, moments of relapse, days when the voice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roared louder than the whisper of self-kindness.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stumbled, I learned to approach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understanding I would offer a friend.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my imperfections, to acknowledge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celebrate my resilience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gradual, a slow but steady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It was a journey of self-discovery, a deepening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cultivation of self-love. And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transformed my life, my relationships,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and my overall sense of well-being. It liberated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self-hatred, enabling me to embrace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my uniqueness, and finally, truly love myself.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 longer badges of shame;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strength,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are the threads that weave together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making me uniquely and beautifully imperfect.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I have come to realize, is my greatest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self-compassion.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a raw, unfiltered outpouring of pain,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make sense of the chaos within. But as I practiced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my writing evolved. It became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more compassionate. I learned to approach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offered myself.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make mistakes, to experiment, to explore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perfection. I embraced the messy, imperfect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creative process, recognizing that the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to the beauty of the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self-compassion continues, a lifelong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kindness and understanding. It's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process, a continuous evolution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it's a journey I wouldn't trade for anything. The pain remains,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now held within a framework of compassion,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can acknowledge my suffering without being consumed by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 still surfaces, but it no longer holds the same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voice I can now listen to with a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voice that no longer dictates my life but informs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it, and ultimately, helps me to grow.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now embraced, celebrated even, for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things that make me uniquely, irrevocably, beautifully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in itself, is a miracle. The tourniquet,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is now a metaphor for the self-compassion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binds my wounds, allowing me to live, to breathe, to create, to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 healing is ongoing,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self-compassion and the enduring beauty of imperfection.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SelfCriticism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self-criticism, once a deafening roar, now faded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murmur. But it was still there, a persistent undercurrent in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consciousness. Letting go wasn’t about silencing that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– a futile endeavor, I’d discovered – but about changing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shifting the narrative from condemnation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about learning to listen to the critic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but as a frightened, wounded child, desperately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radical act of re-framing. For years, I’d viewed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as evidence of my inherent worthlessness, each imperfection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 hammered into the coffin of my self-esteem. But now,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as opportunities for growth, as unique facets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that contributed to the complex mosaic of my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blemishes, the perceived inadequacies –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flaws; they were stories, each one etched onto my soul,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tales of resilience, of survival, of a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reframing wasn't a passive exercise; it demanded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required a conscious effort to challenge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to interrupt the insidious whispers of doubt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self-worth. Initially, these affirmations felt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unnatural, even disingenuous. They felt like lies I was telling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desperate attempt to convince myself of something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believe. But I persevered, repeating them like mantras,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myself throughout the day, embedding them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"I am enough," I would murmur, feeling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hollow chambers of my heart. "I am worthy of love,"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repeated, the words a balm to the festering wounds of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am capable," I insisted, the assertion a defiant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 of doubt. These were not grandiose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pronouncements, but humble affirmations, whispered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time, the affirmations began to resonate, to seep into the very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my being. They no longer felt like lies, but truths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within me. The shift was subtle, almost imperceptible,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undeniable. My self-perception began to shift, the lens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viewed myself becoming clearer, less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 of self-criticism. I began to see myself with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more understanding, more kindness. The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pain lessened, softened by the gentle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interwoven with a deeper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past. The pain, the trauma,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– these were not merely events to be buried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but lessons to be learned, wounds to be tended,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told. I began to journal, pouring my heart onto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words to flow freely,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censorship. It was a cathartic experience, a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reckoning with the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self-compassion,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 the wounded child within. It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of validating my experiences,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resilience. The words flowed from a place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also from a place of growing strength,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self-forgiveness. The writing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integrating it, about making peace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that 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began to cultivate practices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well-being. Sleep became a priority,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my weary soul could rest and repair.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fuel for my body and spirit. Regular exercise,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walks in nature, became rituals of self-care,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earth, to the rhythms of life, to the simple beauty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became a lifeline, a source of solace and self-expression.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joy of painting, the power of music, the catharsis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dance. These were not merely hobbies; they were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ways of nurturing the creative spirit within.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self-expression, ways of giving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had been trapped within me for so long.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shifted. I began to set boundaries,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 and emotional well-being. This was not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 but of self-preservation, a necessary step in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self-love. It involved saying "no" to demands that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to relationships that were toxic or unfulfilling.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own needs without guilt or shame.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weren't walls built to isolate me but fences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garden, allowing healthy growth and flourishing.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 voice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occasionally surface, its whispers becoming a deafening roar.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self-doubt threatened to consume me,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felt too overwhelming to bear. But I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these storms, to approach my struggles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forgive myself for my imperfections, to celebrate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offer a friend struggling with similar challenges. I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 techniques, engaging in activities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peace. I surrounded myself with supportive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unconditional love and acceptance.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my strengths, to acknowledge my progress,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accomplishments,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 gradual, a slow unfolding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It was a journey of self-discovery, a deepening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cultivation of self-love. It was a process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persistence, and unwavering commitment.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were immeasurable. The chains of self-hatred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replaced by the liberating embrace of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 longer badges of shame;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my resilience, my strength,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the threads that wove together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making me uniquely and beautifully imperfect.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imperfection, I found my greatest strength,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could finally build a life of meaning,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self-love. The tourniquet, once a symbol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was now a metaphor for the self-compassion that held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together, allowing me to live, to breathe, to create, to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 journey continues,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self-compassion and the breathtaking beauty of imperfection.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persistent chill that seemed to seep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marrow of my bones. Outside, the November wind howled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dirge, mirroring the tempestuous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Yet, a faint flicker of warmth ignited within me,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encroaching darkness. It was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imperceptible, yet potent enough to momentarily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completed a page of my journal. Just one page,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outpourings of my heart, a chaotic tapestry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nascent hope. It wasn't a masterpiece, not even close.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stumbled and faltered, mirroring the uneven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healing. There were gaps, inconsistencies, moments of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 juxtaposed with hesitant, almost apologetic,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tentative optimism. But it was a page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I had shown up, that I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 of confronting my inner demons, that I had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put pen to paper, to translate the turmoil within into tangible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insignificant act was a monumental achievement,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beacon of light piercing the oppressive darkness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For years, the sheer weight of my pain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rendering me incapable of even the simplest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self-care. The thought of writing, of confronting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experiences, had felt insurmountable,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self-flagellation I was unwilling—or unable—to endure.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today, I had done it. I had faced the monster, and I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experienced a rare moment of restful sleep.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restorative slumber, free from the nightmares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dreams, but it was sleep nonetheless. Hours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uninterrupted rest, a reprieve from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despair that had become my constant companions.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 with a dull ache in my muscles, a testament to the fact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actually slept through the night. The simple act of 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bed felt like a victory. No crushing weight of despair, no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fear. Just the gentle easing of muscles that had tensed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victories. They accumulated like grains of sand,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a new life, a life less dominated by the shadow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began to notice them, to cherish them, to celebrate them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monumental achievements. A completed chore,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meal, a phone call with a friend, a short walk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 - each one a small act of defiance against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one a step away from the precipice,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recovery isn't linear. It's a winding path,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setbacks and triumphs.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overwhelming, when the self-doubt returned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There were days when I wanted to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 of self-destruction, to numb the pain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in those moments, I clung to the small victories,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my progress, however incremental.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created a small notebook, a "victory journal," to record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triumphs. Each entry was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capacity for healing. "Slept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night," one entry reads, a simple statement yet laden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"Ate a healthy meal," another proclaims,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in the face of a pervasive sense of unworthiness. "Took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park," another entry proclaims. Each entry,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added to the edifice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about ignoring the pain, the trauma,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about acknowledging the pain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moments of strength, the moments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hope. It was about reframing my perception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from a self-critical lens to one of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about learning to appreciate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 small steps forward, the subtle but significant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reaching a utopian state of perfect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from pain; such a state is a myth, a deceptive mirage in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of human experience. It was about finding a way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of my suffering with greater grace, greater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acceptance. It was about accepting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despair as integral parts of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failures but opportunities for growth, chances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to adapt, to strengthen.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celebrating small victories wasn’t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my past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when the self-criticism roared so loudly it drowned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voice of progress. But I learned to acknowledge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without succumbing to their despair.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experience the disappointment, but I refused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feelings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distinguish between setbacks and failures. A setback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interruption, a stumble along the way. It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negate all the progress made prior. A failure, on the other hand,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a definitive end. I chose to view the tough days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temporary obstacles to be navigated, learned from,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victories, even the smallest ones, served as anchors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storms. They were reminders of my strength, proof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endure, that I could overcome. They were small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vast expanse of darkness, proof that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was indeed possible.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constant affirmation 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window,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 below the horizon, painting the sky in hues of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and crimson. The colors were breathtaking,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beauty that momentarily transcended the pain.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victory journal: "Witnessed a beautiful sunset. Felt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peace." It was a simple entry, but it held deep significance.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beauty in the midst of suffering,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joy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these small victories,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moments of progress, had a cumulative effect. They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eroded the foundation of my self-doubt, replacing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self-compassion and self-acceptance.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 cure-all, a magical solution to all of my problems.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lifeline, a source of strength and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storm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powerful reminder that healing is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It’s a journey marked by both triumphs and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 and unbearable pain. It is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patience, perseverance, and unwavering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is a journey worth undertaking, a journey that can lead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meaning, purpose, and profound self-love,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 And that, in itself, is a victory worth celebrating.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self-image. For so long, I’d viewed myself through a lens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self-criticism, each flaw magnified, each mistake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acid. The past was a relentless tormentor, its icy fingers gripping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squeezing the life out of any attempt at joy, any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My mistakes weren't just mistakes;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indictments, proof of my fundamental inadequacy. I was a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flawed, unworthy of love, of forgiveness,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small victories, the entries in my victory journal,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 away at this hardened shell of self-loathing.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different narrative, a story where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synonymous with worthlessness, where mistakes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sentences, but rather, stepping stones on a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process was agonizingly slow, a glacial melt of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but the thaw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stumbled upon a quote by Brené Brown: “Owning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story can be hard but not nearly as difficult as spending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running from it. Embracing our vulnerabilities is risky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dangerous as giving up on love and belonging and joy—the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make us the most vulnerable.”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depth that surprised me. For so long,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running, desperately trying to escape the shadow of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the ghosts of my mistakes. But running only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to a deeper sense of isolation. It was a Sisyphean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never-ending chase that left me breathless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Brown’s words offered a different path, a path that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past, not as a judge, but as a witness.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my actions, about ignoring the pain I had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pain I had inflicted upon myself.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accepting it as an integral part of my story,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define my future. It was about recognizing that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profound, did not negate my inherent worth.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journey, lessons learned, scars that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survival.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self-forgiveness felt daunting, almost sacrilegious.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forgive myself for the pain I had caused?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person I was with the person I aspired to be?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I realized, wasn't about erasing the past or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happened. It was about accepting it, understanding it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my life, and then, gently, letting it go.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the past doesn't have to determine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pain. I imagined myself as a friend, a younger version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hurting, and I offered myself the same comfort,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spoke to myself with patience, recognizing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long and arduous process, filled with setbacks and triumphs.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validated my feelings, and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grieve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a gradual process, a slow unraveling of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There were days when the old patterns resurfaced,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self-doubt crept back in, whispering insidious lies.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patterns for what they were: old habits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deeply ingrained but not insurmountable.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mechanisms: mindfulness exercises, journaling,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nature, engaging in creative pursuits.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anchors, grounding me in the present moment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me from getting lost in the labyrinth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professional help, which proved invaluable.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explore my trauma, to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and to develop strategies for managing my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helped me identify harmful thought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them with more compassionate and realistic ones.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importance of self-care and setting boundaries, tools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essential for building a healthier relationship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dismantle the wall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erected around my heart. I started to see myself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flaws and mistakes, but as a complex and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being, capable of both great love and great pain. I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courage it took to confront my past,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and to begin the long journey toward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sign of weakness but of strength,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capacity for growth, my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wasn’t a straight line;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mountain road, full of hairpin turns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There were days when I felt overwhelmed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when the self-doubt returned with a vengeance.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these setbacks not as failures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as chances to learn and to adjust my course.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small victories, the incremental progress,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treated myself with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self-forgiveness and acceptance is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destination. It is a journey of self-discovery,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hidden strengths and resilience within,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imperfections not as flaws but as unique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is a journey that requires courage,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a willingness to confront the darkness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unearth the buried light, to embrace the beauty of the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And within that embrace, I found not just forgiveness,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sense of peace.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map of my journey, a testament to the incredible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can still ignite, and healing is always possible.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painful, at times agonizing, but it was also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self-discovery, a journey that led me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self-acceptance, self-compassion, and ultimately, self-love.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the greatest victory of all.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the presence of peace within the pain.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the acceptance of imperfection. It wasn't the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past, but the integration of it into the narrative of my life.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integration, I found not just forgiveness but freedom.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Passion and Talent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that came with self-acceptance wasn't a sudden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sunlight, banishing the shadows forever. It was more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 of a new day, a slow, persistent brightening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after a long, dark night. The pain didn't vanish;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became less of a crushing weight and more of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a familiar companion rather than a relentless tormentor.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space, this breathing room, allowed for something else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emerge: a whisper of possibility, a nascent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more, something beyond mere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almost imperceptibly. A stray thought,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sudden urge to create. I found myself drawn to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journals, the pages filled with the raw, unfiltered emotions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Initially, I approached them with apprehension,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unease, as if revisiting a battlefield littered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past battles. But as I delved deeper, something shifted.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palpable, but it was no longer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force. I saw it now as part of a larger narrative,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story that was still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with the intention of crafting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or polished prose, but simply to express what was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the emotions that had been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for so long. The words flowed, sometimes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torrential, but always honest, always raw.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perfection; it was about release, about finding a channel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a way to transform it into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trauma, to make sense of the chaos, to find order in the storm.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words themselves were pulling me out of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hidden pathways, leading me toward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reacting to my pain; I was actively engaging with it,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giving it form and meaning. The act of creation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way to reclaim my narrative, to rewrite my story.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creative process led me to discover a passion I hadn't known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words weren't just an outlet for my pain;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exploration, a means of self-discovery. Through writing,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able to access parts of myself that had been buried deep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experiences that I had previously been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I found myself delving into themes of faith,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redemption, exploring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 became increasingly introspective,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examination, a process of excavating the buried truths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struggles with suicide, my experiences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my wrestling with faith and doubt, my search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a world that often seemed meaningless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purposeless. The process was cathartic, a way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to grapple with the difficult truths of my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emerge stronger, more resilient,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creative journey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words wouldn't come, when the pain felt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self-doubt threatened to consume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persevered, driven by a deep-seated need to express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story, to connect with others who might have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struggles. I learned to view these creative blocks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as opportunities for growth, as chances to delve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shadows with courage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wasn't just therapeutic; it was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sense of purpose, a reason to get out of bed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 way to make sense of my pain and to channel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 and beautiful. I discovered a talent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possessed, a capacity for expressing myself through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 profound impact on my own well-being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unexpectedly,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shared my work with others, I discovered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vulnerability inherent in my writing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who had experienced similar struggles, who saw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my words, who found solace and validation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 This sense of shared experience, of mutual understanding,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healing, both for me and for those who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work. It was a powerful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and the healing capacity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discovering my passion and talent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setbacks, doubts, and moments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journey of profound self-discovery,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hidden strengths and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It was a journey that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self-understanding, greater self-acceptance,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meaning in my life.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tell a different story, a story of survival,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journey was painful, yes, but it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testament to the extraordinary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heal, to grow, to find hope amidst the darkness,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art, into meaning, into a legacy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journey became a lifeline, a way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my emotional and spiritual turmoil.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cure-all; it didn't erase the pain or magically transport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utopian state of bliss. Instead, it provided a framework,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within which I could process my experiences, make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chaos, and find a pathway toward healing. It gave me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in the face of overwhelming despair, a reason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fighting, to keep moving forward, even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prayer,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to find solace and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seemed devoid of both. It wasn't a traditional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worship, but it was a deeply spiritual practice, a way to tap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 within me, to channel my pain and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 and transformative. The words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to quiet the noise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critic, to connect with my inner self, and to find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serenity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discovery wasn't just about finding a creative outlet;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my voice, my identity, my purpose. It was about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narrative, taking ownership of my story, and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the world. It was about using my experiences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offer hope and understanding, to remind people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alone in their struggles. The journey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but the rewards were immeasurable.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my passion and talent didn't simply happen;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of a long and arduous process of self-discovery,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It required courage, perseverance,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darkest parts of myself. It demanded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my wounds, to share my pain, to risk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judgment. But the rewards far outweighed the risks.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led to a deeper sense of self-understanding,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my own resilience,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 in my life. It was a journey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only as an artist, but as a human being.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 believe, is the greatest gift of all.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continues, a constant unfolding of new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new opportunities for growth. The path is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smooth; there are always more valleys to traverse,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to climb. But with each step, the view becomes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stronger, the belief in my own resilience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This is the ongoing process of finding purpose,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ongoing journey of self-discovery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journey that continues to shape my life, my work,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the world.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Goals and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of my creative potential wasn't a sudden epiphany;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climb out of a deep, dark pit.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fragmented awareness of this wellspring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chaotic torrent threatening to consume me.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relative calm that followed the storm of my near-self-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I began to see it differently. This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could be channeled, shaped, directed.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fear; it was a force to be harnessed.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me to consider goals, concrete aspirations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help me navigate this newfound creative landscape.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initially daunting. For so long, my focus had been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on simply getting through the day without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tide of despair. The very notion of setting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almost frivolous, a luxury I didn't deserve.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persistent ache of my past, the lingering shadows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serve as a catalyst. The pain, though still present,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strange kind of fuel, a driving force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My goals, therefore, would not be mere aspirations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worldly success; they would be milestones on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toward self-discovery,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goal was deceptively simple: to write one poem a week.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producing masterpieces; it was about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creative practice, about building the discipline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turmoil on a regular basis. This simple act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ritual, a form of meditation that helped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wrestle with the demons of my past, to find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poem, even the ones that seemed clumsy or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small victory, a testament to my resilience, a proof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capable of creating, of expressing myself, of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places. The process itself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midst of profound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retains an incredible capacity for creativity, for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this weekly practice, my confidence began to grow.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experiment with different forms and styles,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 experience. Some poems were visceral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reflecting the intensity of my pain; others were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exploring themes of faith, doubt, and forgiveness.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infused with a fragile hope, a glimmer of light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 This journey helped me create a unique style.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goal was more ambitious: to complete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poems. This meant not only writing consistently but also revising,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editing, selecting, and arranging the poems in a way that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story, a journey from despair to hope,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This collection would not simply be a collection of words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page; it would be a testament to my struggle,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way of sharing my experiences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curating my work proved challenging,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self-doubt and the fear of judgment. I questioned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 of sharing such personal and painful experiences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as I delved deeper into my work, I began to realize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was not a weakness, but rather my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By sharing my struggles, I could connect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similar pain, offering hope,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completion of the collection was a momentous occasion.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validation of my creative potential,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marker of progress on my journey toward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Yet, even with this significant accomplishment,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over. The creative process,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realize, was not a destination, but a lifelong pursuit.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 led me to set even more ambitious goals.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possibility of publishing my work, a daunting prospect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first. Sharing my most vulnerable moments with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 incredibly nerve-wracking, but the idea of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who had gone through similar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powerful impetus. The process of submitting my work,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feedback, and navigating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publishing world became another layer of my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teaching me resilience, perseverance 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publishing, I set goals focused on personal growth.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vital tool, not just to address past traumas but to equip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strategies for navigating current challenges,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and avoiding relapse into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I established a regular meditation practice, creating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mindfulness and inner reflection, which helped in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balance and managing the intense emotions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creative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healthier habits such as exercise and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hygiene became vital components of my healing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toward achieving creative goals. These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activities but spiritual practices, providing a sense of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and boosting the energy levels needed to meet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creative and therapeutic life. It also provided a balance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intensity inherent in my writing, creating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goals I set were never static; they evolved organically as I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changed. Some goals were abandoned, others were modified,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goals emerged as I navigated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critical aspect wasn't the specific goals themselves,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them, the act of defining my aspirations,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a course through the sometimes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spiritual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of setting and achieving goals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way to nurture my creative spirit, and to build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It wasn't simply about accomplishing things;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journey, the process of growth, the discovery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the unwavering belief in my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setting realistic, achievable goals proved to be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tool in my journey toward finding purpose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life, offering a framework for navigating the complexities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embracing my creative potential, and ultimately,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healing, self-acceptance, and a life of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creativity. The journey continues, with new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continually emerging as I navigate life’s ever-changing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goals, however, remains constant,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intention, self-belief,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personal and creative growth.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goal-setting ensures that the journey never stops. Each new goal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forward, a testament to my evolving self and my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capacity to face the world with courage,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my ability to create a meaningful life.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Contribution and Service to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pouring my soul onto the page,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to process the trauma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But it wasn't enough. The isolation,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adrift, remained. I needed something more—a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beyond myself, a way to translate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positive, something that could benefit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led me down a path of service, a path that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crucial to my healing journey as the writing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imperceptibly. A donation here, a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 there. I signed up to help at a local soup kitchen, an act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partly out of a desire to escape the suffocating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and partly out of a burgeoning sense of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between my own comfortable existence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those I served was jarring, a stark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fortunate I was, despite the darkness that still clung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served food to the homeless, the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seemed to lessen, even momentarily. Their stories,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their own intense pain and despair, were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my own experiences. There was a shared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in their quiet resilience,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differences in our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at the soup kitchen wasn't glamorous. It was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grueling, physically and emotionally taxing. The smells,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human need, were sometimes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there were moments of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empathy that transcended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A simple smile, a brief conversation, a shared glance—these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human connection became unexpectedly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antidotes to my own isolation.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volunteering, I began to recognize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The self-absorption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thoughts began to recede,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needs of others. The pain didn't vanish, but it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lose its suffocating grip, its all-consuming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something I could hold, something I could manage,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could even channel into productive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with the soup kitchen opened doors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service. I joined a local advocacy group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victims of domestic violence, a cause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own history. I found myself drawn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women, their journeys mirroring aspects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began to write about their stories, not as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but as a fellow traveler, someone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their pain, their resilience, their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about their experiences became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It was a way to process my own trauma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their stories, to find meaning and purpose in my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use my creative gifts to amplify their voices, to give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to share their experiences, to help break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domestic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advocacy broadened my understanding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inequality, which in turn fueled my desire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meaningful change. I organized a fundraiser, a small-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event that nevertheless brought together a diverse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life. The collective energy,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common cause, was exhilarating.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power of community,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 when people come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acts of service, the spiritual dimension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increasingly important. I found myself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compassion and empathy that transcended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volunteer work. I started to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beings, the shared humanity that binds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regardless of our backgrounds or experiences.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was a profound source of comfort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aspect of service wasn't limited to large-scale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volunteering. It manifested in small, everyday moments—a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to a stranger, a helping hand to someone in need, a listening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to a friend in distress. These seemingly insignificant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genuine empathy, became powerful acts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way of connecting with something larger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sacred, something deeply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service, however,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felt overwhelmed, emotionally drained,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questioning the impact of my actions. The weight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pervasive injustice, could feel crushing.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moments when I wondered if my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even making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moments, I turned to my writing,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as a source of solace and strength. I wrote poems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 faced, the doubts I wrestled with, the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 felt overwhelming. This process helped me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find meaning in the midst of adversity, to reaffirm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commitment to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also forced me to confront my own limitations,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that I couldn't solve every problem,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everyone. This realization was humbling, but also liberating.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focus my energies on those areas where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impact, to work within my own capacity,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burnout and maintain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service to others, I discovered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own personal struggles. The pain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defining feature of my life.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source of empathy, a driving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propelled me forward on my path toward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act of contributing to something larger than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benefited others, it had profoundly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life. It had given my pain a meaning, a purpose, a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never thought possible.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knew, with a certainty that had been absent for so long,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a path of purpose, a path illuminated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 warmth of community,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creative fire within me, once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was now burning brightly, illuminating not only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path, but also the paths of others who shared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of growth, of service, and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washing machine was a surprisingly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soundtrack to the swirling thoughts in my head. 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donated clothes – stained, faded, smelling faintly of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I felt a familiar pang of my own past, a ghostly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once consumed me. Yet, unlike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didn't paralyze me. It fueled me. It sharpened my focus,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simple act of sorting through these worn garments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resilience. Each garment held a story,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lives lived on the margins, lives often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struggle. These weren't just clothes;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lives, quietly pleading for a moment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come a long way from the desolate landscape of my own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raw, visceral outpouring of my pain,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crack in the hardened shell of my isolation. But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however cathartic, hadn't fully healed me. It had,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illuminated a path, a direction toward a deeper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translate the agony of my experience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resonate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tormented soul. Service, I discovered, wasn't just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my own pain; it was a pathway to understanding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it, to ultimately finding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soup kitchen, my initial foray into the world of service,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baptism of sorts. The faces of those I served,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hardship and etched by the relentless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became a constant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precariousness, of the fragility of life. Their vulnerability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fear or revulsion; it was a mirror reflecting my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shared experience that transcended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our lives. It was in those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quiet exchange of a smile or a grateful nod,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a deeper connection, a profound sense of unity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isolating fog of my own self-destruction.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advocacy work, with its harrowing accounts of domestic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proved to be even more challenging. The stories I heard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betrayal, abuse, and the relentless struggle for survival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profoundly disturbing. They forced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human nature, to witness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power and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Yet, within these narratives of suffering,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extraordinary resilience, a tenacious spirit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The women I met, survivors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possessed an inner strength, a capacity for hope,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conduit for their voices, a platform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I wrote not to sensationalize their suffering, but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to give them a voice, to challenge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domestic violence. Each piece I wrote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courage, a celebration of their survival,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empathy. The act of writing, once a solitary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evolved into a powerful tool for social change.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 found its redemption in the narratives of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collective act of speaking truth 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fundraiser I organized was a significant milestone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brought together a diverse group of people –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leaders, philanthropists, volunteers – all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cause greater than themselves.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of that event, the shared determination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was electrifying. It was a powerful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of the transformative potential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when focused on a common goal. The event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successful, raising significant funds for the domestic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But the true significance of the event lay in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the bonds forged, the shared sense of purpose that emerged.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expanded beyond direct service, incorporating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 and systemic change. I joined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advocating for better mental health services,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under-resourced communities, for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on domestic violence. These initiatives felt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personal pain, yet paradoxically, they were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linked. My personal struggle became the fuel for my activism,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motivator to fight for justice and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wasn't always smooth.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world felt overwhelming,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injustice and suffering seemed insurmountable.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human need could be crushing, leaving me feeling helpless,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despondent, and questioning the impact of my actions. 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in; I'd question the effectiveness of my efforts, my contribution,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presence in this struggle for 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periods of self-doubt, I retreated into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strength in the creative process.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faced, the battles I fought, the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threatened to engulf me. These pieces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personal struggle; they were also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way to process my emotions, to grapple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limitations, to reaffirm my commitment to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helped me confront the inherent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efforts, the realization that I couldn't single-handedly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 the world's problems. This acknowledgment,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humbling, was also liberating. It forced me to focus my energies,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strategically, to collaborate with others, to leverage my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in the most effective way. It was a lesson in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activism, in the importance of self-care, in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burnout and maintain my own well-being while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finding purpose through service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my past; it was about integrating it, about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force for positive change. The pain, the trauma,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– these experiences didn't vanish, but they lost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me. They became, instead, a wellspring of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powerful motivator to make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others. The path was still fraught with challenges,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illuminated by a sense of purpose, a guiding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not from self-absorption, but from a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myself, something sacred,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meaningful. The creative fire within me, once threatened by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was now burning brightly,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service. It was a beacon not just for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all those who had traveled similar paths,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purpose, and healing amidst the darkness.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stories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each one a testament to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survival, and service. And in that service, I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redemption.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photographs in my hand felt like fragile echoes of a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remembered, a life lived before the darkness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blurred by time, smiles now tinged with a poignant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a family fractured by secrets and silences.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ghosts, these images, yet in their spectral presence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clarity, a sense of continuity, a link to the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defined by pain alone. My legacy, I realized,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shadows of my past, but about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then and now, between the fractured self I once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person I was becoming.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matter of simply erasing the past or ignoring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within the landscape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scars themselves had become a map,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of my resilience,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human experience.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forgive, and to find purpose even in the deepest despair.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I now understood, wouldn't be defined by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by the way I transformed it, the way I used it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an integral part of this process.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once a frantic, desperate cry for help,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my past struggles to my present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sharing my experiences, not for the sake of catharsis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foster empathy, to break down the stigma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and to offer a glimmer of hope to others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darkness. I began to see my words not just as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as a contribution to the ongoing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suffering, resilience, and the 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domestic violence shelter expanded,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direct service to encompass a more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empowerment. I collaborated with artists, therapists,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educators to develop programs that addressed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violence, promoting self-esteem, healthy relationships, and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independence. The shelter became a hub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fostering a supportive environment where survivors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share their experiences, and find strength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My role became one of facilitation, creating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growth, empowering women to reclaim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a future free from fear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fundraising events became increasingly ambitious,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attention and support. We organized art exhibitions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work of survivors, theatrical performances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and public speaking engagements featuring prominent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and advocates. Each event was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women we served, their courage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their unwavering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success of these events wasn't just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raised, but in the transformations witnessed, the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touched, and the lasting impact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desire to leave a lasting impact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sphere of my work with the shelter. I became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advocacy work on a larger scale, lobbying for legislative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survivors of domestic violence, supporting initiatives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mental health services, and advocating for policies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creating a more just and equitable society. My experiences,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immense pain and isolation, became my fuel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a driving force behind my commitment to social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my legacy wouldn't be confined to individual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 but would extend to my ability to inspire and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join the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played a crucial role in this broader advocacy work.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articles, essays, and op-eds, using my personal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 the issues I was advocating for, to connect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to mobilize support for positive change. My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weapon against silence and apathy, a catalyst for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action. I created educational materials, workshops,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aimed at raising awareness about domestic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issues, and the importance of seeking help.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storytelling, poetry, and personal narrative became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my advocacy work, serving as a powerful means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hearts and minds, igniting empathy, and inspiring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project stands out as a profound example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I collaborated with a local filmmaker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documentary about the lives of women who had survived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film wasn’t focused on graphic depictions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on the resilience, strength, and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women's journeys. It showcased their courage,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and their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future for themselves and their children.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documentary was screened at film festivals, community centers,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generating a significant amount of attention and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coverage. More importantly, it sparked crucial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individuals and organizations to take action,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stigma, and to work towards a more compassionate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times when the weight of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and my own vulnerabilities resurfaced with stinging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constant exposure to trauma, the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injustice, and the seemingly endless cycle of hardship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emotionally draining, pushing me to my limits.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importance of self-care, of setting boundaries, of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well-being. I sought therapy, practiced mindfulness,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supportive relationships, recognizing that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 was directly linked to my own mental and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of learning to integrate my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narrative of purpose, was not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and periods of intense emotional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the unwavering conviction that I could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 create positive change fueled my perseverance.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writing, in my work with survivors,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with others who shared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leaving a legacy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lasting; it was about building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something that fostered growth, compassion,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 about sharing my story, not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self-aggrandizement, but to create opportunities for healing,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find their own voice, and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My legacy, in the end, wouldn't be a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individual achievements,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empathy, the indomitable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hope for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legacy woven from threads of pain, transformed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illuminated by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to heal and inspire. And in that, I found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darkness, a serenity that embraced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and the light.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Therapy and 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therapist’s office, the soft ticking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 – these became the new soundtrack to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cacophony of my inner turmoil. Therapy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quick fix, a magic bullet to erase the past. It was a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agonizing process of excavation, of carefully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memories, confronting long-suppressed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the fragmented shards of my shattered 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felt like a descent into the deepest recesses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the shadows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Anya Sharma, with her gentle yet unwavering presence,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guide on this difficult journey. She didn't offer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or simplistic solutions. Instead, she provided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 to explore my pain, to articulate my struggles,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confront the trauma that had shaped my life.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ingrained patterns of self-destruction,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triggers that sent me spiraling into despair,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healthier coping mechanisms. She helped me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self-blame, the way in which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 violence and abuse I had suffered, and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that destructive cycle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therapy was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feelings of shame and guilt that had plagued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shame wasn’t just about my past experiences;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perceived failures in my relationships, my career,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attempts at self-improvement. Dr. Sharma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shame is a powerful tool of oppression,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control. She helped me recognize that my worth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upon external validation or the achievement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unrealistic standards. She encouraged me to cultivate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 offered to others. This was a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profound departure from the self-critical, judgmental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dominated my inner landscape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self-reflection, guided by Dr. Sharma’s insightful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and interventions, became a crucial aspect of my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not as a diary of events, but as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place to explore my thoughts and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wrote poems, not as frantic cries for help,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self-discovery, for making sense of the chaos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way of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my mind, and of connecting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and challenge my negative thought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of self-doubt and despair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I started to practice mindfulness, focusing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rather than dwelling on the past or worrying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wasn’t easy; my mind was a whirlwind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constantly racing from one thought to another.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 began to develop a greater awareness of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allowing me to observe them without judgment,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disentangle myself from their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self-care, which had initially seemed like a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became a necessity, a vital component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started to prioritize sleep, nutrition, and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exercise. I began to cultivate supportive relationships,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people who understood my struggles and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support. I reconnected with old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past hurts and embracing the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created new friendships, based on mutual respect,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domestic violence shelter continued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challenge and fulfillment. The stories of the women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were often heart-wrenching, reminders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violence and abuse. But witnessing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their unwavering commitment to rebuilding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source of inspiration. My own experiences gave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understanding of their struggles, allowing me to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support that went beyond the clinical.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woman, Sarah, stands out in my memory. Sarah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years of physical and emotional abuse at the hands of her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husband. She had been isolated, controlled, and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her self-worth. When she first arrived at the shelter,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withdrawn, fearful, and deeply ashamed. She was hesitant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reluctant to share her story, and convinced that she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 she had suffered. But over time, as she participated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shelter’s programs, as she connected with other survivors,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believe in her own strength, Sarah underwent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She found her voice,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her self-respect. She began to envision a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and her children, a future free from violence and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Sarah's journey of healing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transformative potential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ongoing therapy sessions were vital in processing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of this work. Dr. Sharma helped me develop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avoid burnout, and to manage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often surfaced. She helped me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emotional entanglement, to offer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my own well-being. She helped me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self-compassion, to avoid falling into the trap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sacrifice, and to acknowledge my own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not linear; there are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periods of intense emotional turmoil.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of my past resurfaced with agonizing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questioned my progress, and times when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my experiences.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support of therapy, the practice of self-reflection,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self-compassion provided a lifeline,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anchored me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 to be a powerful tool for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began to write about my experiences in therapy,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self-disclosure, but as a way of processing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my struggles, and of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navigated similar paths. My poems and essays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nuanced, more reflective, and more hopeful.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simply cries for help, but explorations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faith, and the enduring power of the human spirit to overcome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act of writing became a ritual, a pilgrimage,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that continues to unfold.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a long and arduous one,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courage, perseverance, and unwavering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are immense – the rediscovery of self-worth,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healthy relationships, and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comes from transforming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 The ongoing work of therapy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has been instrumental in my journey of healing,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 a deeper understanding of myself, and empowering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life filled with purpose, meaning,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now a testament to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map that guides me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hope shines brighter than the darkness of the past.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Healthy Habits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I’d found, the tentative steps toward healing,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precarious. The threat of relapse loomed, a shadow stretching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 across the landscape of my newly cultivated hope.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had emphasized the importance of preventative measures,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scaffolding of healthy habits to support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It wasn't enough to simply address the trauma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 needed to actively cultivate a present and future conducive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lasting stability. This meant building a life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body,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domino to fall was exercise. For years, my body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temple, a vessel I’d abused with neglect and self-harm.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needed to treat it with the respect it deserved, to nourish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 it, not just physically, but metaphorically as well.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with daily walks in the park, breathing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feeling the sun on my skin, the earth beneath my feet.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but it was revolutionary. The rhythmic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pace, helped to quiet the relentless chatter of my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 anxieties that plagued me. Gradually, I incorporated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stretching and breathing exercises,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 moment. The physical discipline translated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strength, a quiet rebellion against the destructive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sweat, the exertion, felt like a purging,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washing away the residue of pain and self-doubt.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meditation, the pounding of my feet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a rhythm that synchronized with my heartbeat,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life counteracting the erratic beats of my anxious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followed a similar path. For too long, I’d used food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self-soothing, a way to numb the pain, to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harsh realities of my life. This had led to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patterns, a cycle of binging and deprivation that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emotional instability. Dr. Sharma introduced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mindful eating, paying attention to the sensations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and texture, savoring each bite, appreciating the nourishment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received. This was a significant shift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a habitual act of self-destruction into an act of self-care. I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focus on whole foods, fresh fruits and vegetables,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proteins, and complex carbohydrates. I learned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body’s signals, paying attention to hunger and satiety cues,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eating, and nourishing myself with foods that energized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sustained me. This wasn't about deprivation or restrictive diets;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mindful consumption, recognizing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food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the practice of being fully present in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anchor, my lifeline in the turbulent sea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felt like an impossible task. My mind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constantly racing from one thought to another,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worrying about the future. But with consistent practice,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develop a greater awareness of my thoughts 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them without judgment, allowing them to pass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clouds in the sky. I started with short meditation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the sensation of air entering and leaving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Gradually, I extended the duration of my practice,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guided meditations and mindfulness exercises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routine. I found that mindfulness wasn't just about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chatter; it was about cultivating a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non-judgmental awareness, of finding peace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Even in moments of intense emotional distress,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mindfulness provided a sense of grounding,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 in the present, to prevent myself from being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by the tide of negative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another crucial element of my self-care regimen.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I’d struggled with insomnia, my nights haunted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anxieties. Sleep deprivation exacerbated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instability, making me more susceptible to relapse.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consistent sleep schedule, creating a relaxing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that involved warm baths, reading, and gentle stretching.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sleep sanctuary, a quiet, dark, and comfortable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conducive to rest and rejuvenation. I learned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worry and unproductive rumination, training my mind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down before sleep. Prioritizing sleep became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 acknowledgment of the essential role rest plays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physical well-being.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healthy habits were not simply isolated practices;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aspects of a holistic approach to wellness.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boosted my mood and reduced stress levels, improving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quality and appetite. Mindful eating provided nourishment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energy, supporting my physical activity and meditation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Sufficient sleep restored my mental clarity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enhancing my ability to practice mindfulness and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self-reflection. This synergistic effect was crucial in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stability, preventing relapse, and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growth. It was an ongoing process, a continuous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balance and harmony within myself.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faltered, when the temptation to revert to old patterns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but the foundation of these new habits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net, a reminder of the progress I’d made and the strength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periods of intense emotional turmoil. But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these healthy habits provided a grounding force,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storm. They were a testament to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healing, a tangible expression of my self-love and self-respect.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scaffolding upon which I built a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resilience, hope, and the unwavering belief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The scars of the past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fading, becoming less prominent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healthier future. The quiet hum of self-care,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healthy habits – these became the new soundtrack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melody of hope and healing that played on repeat,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self-compassion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tourniquet,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self-destruction, was now a metaphor for the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my wounds, allowing them to heal, to scar,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fade into the tapestry of a life finally lived in peace.</w:t>
      </w:r>
    </w:p>
    <w:p>
      <w:pPr>
        <w:sectPr>
          <w:pgSz w:w="8000" w:h="12000"/>
          <w:pgMar w:top="296" w:right="70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equilibrium I’d achieved felt fragile, a delicate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perched precariously on a windswept branch.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once muted, began to rise again, a chorus of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traumas of my past. Dr. Sharma, ever the pragmatist,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warned me about this. Healing wasn't a linear progression,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but a jagged, unpredictable climb. Setbacks were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process, not an indication of failure. The key,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stressed, lay in developing coping mechanisms, strategies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inevitable storms that would inevitably come.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about avoiding pain, but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withstand it, to bend but not break.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– that resilience wasn't about invincibility,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– shifted my perspective. It wasn't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future struggles, but about equipping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them. The foundation of healthy habits – exercise, nutrition,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sleep – provided a solid base, but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upon this foundation, to develop a more robust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to emotional well-being.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realm of cognitive behavioral therapy (CBT),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 that focuses on identifying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thought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CBT was, initially, a daunting prospect. It involved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beliefs that had fueled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behaviors, beliefs that were woven into the very fabric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process felt invasive, like peeling back layers of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tissue, exposing raw wounds that I'd carefully concealed for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guided me through this process with a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had never encountered before.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my cognitive distortions, those twisted ways of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magnified my anxieties and minimized my strengths. All-or-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thinking, catastrophizing, and personalization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villains in my internal narrative, twisting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reality far more bleak than the reality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challenge these distorted thoughts was a slow,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process. It required a conscious effort to question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to look for alternative explanations,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had become my default setting. It was like learning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language, a language of self-compassion and rational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harsh, self-critical narrative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internal monologue for so long. It was exhausting,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and sometimes painfully difficult, but the rewards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As I began to dismantle these negative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 sense of liberation emerged, a sense of agency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before. I began to see myself, not as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but as a survivor, a warrior battling not external foes,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insidious demons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CBT, I began exploring other resilience-building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Journaling became a powerful tool,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externalize the internal turmoil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Writing became a cathartic experience,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untangle the knots of my thoughts, to give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regrets that had haunted my waking hours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my sleep. It wasn't always pretty; the words often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in a torrent of raw emotion, a chaotic mix of grief, anger,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But even in the darkness, there was a light,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illuminated the path towards healing.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I began to uncover hidden strengths,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of resilience that I had never known existed.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became a form of self-soothing, a way to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strong social support network was another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step. For years, I had isolated myself, building walls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protect it from further hurt. But healing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warmth and understanding of others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weight of my burdens. I started small, reconnecting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friends, reaching out to family members,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to receive the support I so desperately needed.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an easy process; years of isolation had created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distrust, a fear of intimacy and vulnerability. But as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open myself up, I discovered a wellspring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community of support that nurtured my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feel less alone in my struggles. This newfound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wasn’t merely a source of emotional support;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reminder that I was not alone, that my pain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and that there was hope to be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past, the acknowledgment of the pain and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endured, was a pivotal moment in my healing journey.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mean condoning the past, but rather recognizing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who I am today. It wasn't about erasing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about integrating them into my narrative, viewing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experiences that shaped me, strengthened me,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made me a more compassionate and resilient person.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body and the scars on my soul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journey, a testament to the strength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overcoming adversity. Acceptance, therefore, was not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an active choice to integrate the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acknowledging its power while refusing to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continued to be my anchor, my grounding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emotional turmoil. I expanded my practice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meditation, incorporating mindfulness into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paying attention to the sensations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subtle details that often go unnoticed in the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This attentiveness, this present-moment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interrupt the cycle of negative thinking,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grip of anxiety, and to find a sense of peace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It was a continuous process, a daily practice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consistent effort, but the rewards were immeasurable.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yet powerful shift – from being swept away by the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negative emotions to being firmly planted on the shore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weaving these strategies together, I found a synergistic effect,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strength that transcended the individual elements.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CBT helped me to challenge negative thoughts, while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emotions. Mindfulness provided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while my support network offered a safety net.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taken together, created a multifaceted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well-being, a powerful defense against future setbacks.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formed a tapestry of resilience, a strong and flexible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withstanding the inevitable storms that would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path towards emotional well-being is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lifelong commitment to self-care,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one’s capacity for growth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tourniquet, once a symbol of self-destruction,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strength I had found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not just to survive, but to thrive. The scars remained, 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pain I'd endured, but they were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resilience, a vibrant tapestry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towards wholeness and peace.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once a constant source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different. The cacophony of sirens and car horns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grated on my nerves; instead, they blended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existence, a soundtrack to my evolving self. I'd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noise, to find pockets of quiet amidst the chaos,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I'd learned to navigate the storms within. This newfound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wasn't some miraculous overnight transformation;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cultivation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consistent effort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internal; it manifested externally too.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notice small shifts in my behavior, subtle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 about my growing capacity for emotional regulation.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less reactive to triggers, less prone to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and more capable of handling stressful situations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composure. The triggers themselves, once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me spiraling into the depths of despair, now held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still present, the ghosts of my past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lingering, but their ability to dictate my emotional state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significantly. It was as if I'd built a fortress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sturdy yet not impenetrable, a structure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weathering storms without collapsing.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about denying or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about acknowledging them, accepting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letting them pass, like clouds drifting across the sky.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came, sometimes unexpectedly, but they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torrential downpours that once threatened to drown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showers, cleansing and refreshing,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had also undergone a metamorphosis. The walls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 around my heart began to crumble,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capacity for intimacy and connection I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fear of vulnerability that had once paralyzed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dissipated, replaced by a willingness to trust, to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up to the possibility of love and belonging. It wasn't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transition; there were moments of hesitation,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old patterns of self-protection threatened to resurface.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the strength to resist, to choose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isolation, to embrace the vulnerability that is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progress wasn't always linear; there were periods of regression,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and the familiar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crept back into the shadows. These setbacks,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merely bumps in the road,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overcome, opportunities for growth.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signs of failure, but as inevitable parts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lessons learned along the path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challenge emerged when my sister, Sarah, contacted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after years of silence. The rift between us, born from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 of family dynamics and unresolved resentments, had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over my life. Her reaching out felt surreal, a crack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a room previously shrouded in darkness.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awkward, stilted, filled with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unresolved conflicts. But as we gradually began to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address the hurt and misunderstandings that had driven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a sense of healing emerged. It wasn't easy;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forgive, both myself and her,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caused and to embrace the possibility of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painstakingly slow, a gentle peeling away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 tissue, but the potential reward of rebuilding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fueled my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reconnecting with Sarah underscored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adaptability. It demanded flexibility, a willingness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relationships,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and to find common ground despite past hurts. It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pre-conceived notions, forced me to question my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family and forgiveness, and ultimately broadened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what it meant to heal.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 relational shifts, I discovered a passion for painting.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my emotions onto canvas. The colors, textures, and shapes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language of their own,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 I had spent so long struggling to understand.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painting was a journey in itself, a reflection of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testament to the resilience I had cultivated.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somber and muted, gradually brightened,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light within. This creative outlet served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but also as a source of immense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expanding capacity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of my life wasn't merely about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thriving. It was about embracing the challenges,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setbacks, and continually growing, adapting, and evolving.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acceptance of change as an inevitable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aspect of the human experience.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pain, struggle,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within the darkness, I had found a light,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never knew existed. The scars remained, indelible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but they now formed a part of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testament to the strength and perseverance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 The tourniquet, once a symbol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was now a metaphor for the resilience that had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wounds, the strength that had pulled me back from the brink,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my capacity for continued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while uncertain, felt less daunting, more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 was ready to embrace whatever came next,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of resilience, adaptability,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self-compassion. The journey continued,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alone. I had found my own strength, and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mirrored the resilience I had found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uncertain, but the steps I was taking felt 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purposeful, each one an affirmation of my continued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resilience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unfolding, like a delicate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hardened earth. One of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and yet profoundly impactful, aspects of this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cultivation of gratitude. It wasn't something I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out to do; it was a subtle shift in perspective,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way of seeing the world. Before, my focus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inward, fixated on pain, loss,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despair. Gratitude, however, demanded an outward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acknowledge the good, however small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insignificant it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things: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strong coffee in the morning, the comforting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well-loved book in my hands. These were the everyday miracles,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simple joy that I had previously overlooked,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the darkness of my own suffering. Learning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things felt like discovering a hidden language,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 that unlocked a new dimension of experience.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negativity that had so long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gratitude extended to the people in my life.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therapist, Dr. Anya Sharma, had been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Her patience, her empathy, her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healing – these were gifts I had previously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granted. Acknowledging her contribution wasn't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politeness; it was a profound act of recognition, a way of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role she had played in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extended to my friends,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by me through the thick and thin, who had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support, even when I was incapable of reciprocating.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loyalty, their understanding, their willingness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 in my darkest hours – these were treasures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Before, I had often taken their friendship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self-doubt and cynicism to overshadow their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 Now, I actively sought ways to express my gratitude,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them know how deeply their presence had impacted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– a handwritten note, a heartfelt phone call,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meal – became expressions of profound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gratitude wasn’t solely about expressing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to others; it was equally about accepting it myself.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been trapped in a cycle of self-criticism,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my shortcomings, magnifying my failures,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achievements. Gratitude, however, demanded a shift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It required acknowledging my strengths,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growth. It meant celebrating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 progress, the moments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conscious effort to reframe my narrative.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my past mistakes and regrets, I began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wisdom gained, the strength acquired.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 scars not as markers of failure, but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endurance, symbols of my capacity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This shift in perspective wasn't easy; it required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a relentless commitment to challenging negative self-talk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replacing it with self-compassion and gratitude. It was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conscious choice to focus on the positive,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good in my life, however elusive it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gratitude extended beyond interpersonal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self-acceptance. It began to permeate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My painting, once a dark and brooding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now began to incorporate brighter colors, bolder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strokes, and a sense of hope. The canvas became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the world around me,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intricate patterns of life. Each painting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way of acknowledging the inspiration I drew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from the people in my life, and from the resilience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This artistic expression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growing capacity for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time also underwent a transformation.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relentlessly focused on the past, trapped in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and remorse. The future seemed a daunting abyss, filled with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dread. Gratitude brought me to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an awareness of the beauty and wonder of the 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 learned to savor each moment, to appreciate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breathing, the feeling of my feet on the ground,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This present-moment awareness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turbulence of my thoughts, a space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experience underscored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 a quiet evening, sitting on my balcony,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 the sky with vibrant hues.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creating a breathtaking panorama.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gratitude washed over me,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gift of life, for the beauty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for the resilience I had cultivated, and for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It was a transcendent experience,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joy,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gratitude has been, and continues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process. It's not a destination, but a path,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There are still days when darkness threatens to engulf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negativity try to reassert themselves.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have the tools to combat these moments, the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to illuminate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reminders of my past struggles. But they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wounds that define me. They are part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woven together with threads of resilience,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gratitude. They are a testament to my journey,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reminder of the incredible capacity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resides within the human spirit. The tourniquet,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self-destruction, is now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bound my wounds, allowing me to survive and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the landscape is different now,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colors of gratitude, illuminated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path is still challenging at times, yet every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gratitude and resilience, is a victory, a step closer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peace, joy, and unwavering belief in the power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healing.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Lingering Scars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in a relentless rhythm against the windowpane,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counterpoint to the quiet hum of the city outside.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internal storm that still raged within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of memories and emotions that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overwhelm. The scars,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jagged line across my left forearm, a pale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desperate act, pulsed faintly beneath the thin cotton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shirt. It was a constant companion,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But its significance had shifted. It wasn't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self-destruction anymore;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were more elusive, more deeply ingrained.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crept in, like shadows in the twilight,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 that still caught me off guard—these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ghosts of my past. They weren't always visible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but their presence was undeniable. The subtle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 when I felt overwhelmed, the sudden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when confronted with unexpected stress, the sleepless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fragmented dreams—these were the insidious ways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continued to shape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been instrumental, providing me with the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navigate these difficult moments. Dr. Sharma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guided me through the labyrinth of my own mind,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unravel the tangled threads of trauma and self-doubt.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easy answers or magic solutions. Instead, she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safe space to explore the darkest corners of my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that had haunted me for so long.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her profound empathy, her belief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healing—these had been life rafts in the stormy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breakthroughs had been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 had constructed around my trauma. For years,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 pain to define me, to dictate my self-perception.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viewed myself as damaged goods, irreparably broken, unworthy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or happiness. This self-destructive narrative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reinforcing the negative patterns of thought and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nearly consumed me. Through therapy,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this narrative, to deconstruct the limiting beliefs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This wasn't a quick fix; it was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self-acceptance, a gradual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walls I had erected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the shame and guilt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shroud. The sense of failure, of having let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I loved down, was a heavy burden to bear.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these emotions head-on, to acknowledge their validity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them to define me. This involved engaging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treating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would offer a friend in a similar situation.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radical act of self-love, a revolutionary shift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process became a crucial part of this healing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paintings, once dominated by dark, brooding colors and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began to evolve. Brighter hues emerged, softer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and a sense of hope began to seep into my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space for processing my emotions,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anger, the fear, but also the resilience,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love that resided within me. It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narrative, of rewriting the story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 gradual, incremental, almost imperceptible at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regression,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negativity threatened to reassert themselves. But each time,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equipped to confront them, to challenge the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talk, to replace it with self-compassion and affirmations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tools I had acquired in therapy, the insights I had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artistic expression, the unwavering support of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ones—these became my anchors in the stormy seas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cast a long shadow, but its power was diminished.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agonizingly painful, were now viewed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lens of compassion and understanding.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trauma had shaped me, profoundly impacted me, but it did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 me. I was more than the sum of my pain; I was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resourceful, and capable of experiencing joy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scars, both physical and emotional, remained.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journey I had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fought, the victories I had won.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capacity for healing, a symbol of my growth, and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strength. The tourniquet, once a symbol of my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become a metaphor for the tenacity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survive, to heal, and to thrive. The rain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but the storm within had subsided. A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root, a tender blossom pushing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earth of my past, reaching towards the light.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path ahead, though still uncertain,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newfound sense of self-worth, a quiet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peace.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now interwoven with threads of resilience,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profound gratitude for the life that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given, a life I had almost relinquished but now cherished deeply.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part of me, undeniably,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define who I was or who I could become.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uncertain, held the possibility of a different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healing, growth, and a fragile, yet enduring hope.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Ambiguity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with the residue of sorrow. The city hummed a quieter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lullaby of sorts, but the silence within me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symphony of unresolved notes. Dr. Sharma's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mind: "Complete healing isn't always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It's about learning to live with the ambiguity,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the unresolved." Her words,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perplexing, now held a strange resonance. I was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the physical and emotional ones, were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of my being. They weren't just reminders of the past,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integral parts of my story,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weren't something to be erased, but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acknowledged, and integrated. This understanding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not only in perspective but in my relationship with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denying the pain, but about finding a way to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to give it a place within the larger narrative of my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 longer defined solely by darkness, but one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tentatively, embracing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ambiguity was not a passive resignation,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choice. It was a recognition that life, in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didn’t offer neat resolutions, tidy endings, or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explanations. It was a tapestry woven with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 and despair, triumph and defeat – all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inseparable. Trying to untangle these threads, to isolate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bad, was a futile exercise. The beauty, the power,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interwoven nature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impacted my art. My paintings,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focused on the visceral pain, began to evolve.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still there, of course – a haunting undercurrent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that now dominated my canvases. But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primary focus. It was now a backdrop, a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emergence of light, a counterpoint to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 My brushstrokes, once frenzied and chaotic,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deliberate, more considered. There was still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emotion, but it was tempered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control, a mastery over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themes that emerged in my work reflected this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Instead of focusing solely on the despair,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I found myself exploring the themes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capacity for healing. I painted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emotional terrain of my own journey—stark,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beautiful; desolate, yet imbued with a quiet sense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not idealized or romanticized; they were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portrayals of the struggle, the ambiguity,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Yet, within this ambiguity, a certain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defiance,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 faith also underwent a transformation.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once desperate pleas for salvation, became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reflective. They were still imbued with a sense of 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but they were also tinged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unknown, a recognition that faith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instant answers or miraculous interventions,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midst of uncertainty. It was about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believing in the inherent goodness of life,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others were also affected. I learned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more open about my struggles.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 allowing others to witness my pain,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way of connecting with others who had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fear of judgment, once paralyzing, lessened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vulnerability wasn't a sign of weakness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courage, a willingness to embrace the full spectrum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ambiguity wasn't erased, however. The anxieties still surfaced.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of insomnia still visited, leaving me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memories, with echoes of pain.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 still occasionally descended.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no longer defined me; they were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temporary visitors, not permanent residents. I had learned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them, to accept them, and to navigate through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skill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messy,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both progress and setbacks.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overwhelm the light,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returned with agonizing intensity, when the old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threatened to reassert themselves. But the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my response. I had developed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manage the intense emotions, strategies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moments. Therapy, art, prayer, and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had become my lifelines, my anchors in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my emotional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ambiguity meant acknowledging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understanding, accepting the inherent uncertainty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meaning and purpose in the midst of the unknown.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letting go of the illusion of control, embracing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and appreciating the beauty of imperfection.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victories, acknowledging the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ongoing nature of recovery. It meant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about achieving a perfect state of being,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fully and authentically, even with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with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hope, once a flickering flame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despair, had become a stronger, more resilient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yet steady, guiding me through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life. It wasn’t about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meaning. The journey had left its marks—deep,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scars that told a story of suffering and survival,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of darkness and light. These scars were a testament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failures, but to my resilience, my strength,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live, to love, and to find beauty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The rain might fall again, the storms might return,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now that I could weather them. I had found my footing,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the path ahead was still uncertain, I walked it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newfound courage, and a fragile, yet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tourniquet remained a powerful symbol,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but it was now a symbol also of the strength that had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despair, a strength that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into the uncertain but hopeful future. The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but now it was a friend, a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guide on this lifelong journey of healing and self-discovery.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clouds, cast a diffuse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studio. Dust motes danced in the weak illumination,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universe swirling in its own silent orbit. I watched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mesmerized, for a long time, finding a strange solace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existence. It was a lesson in impermanence,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everything, even the most seemingly solid things,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constant state of flux, of becoming and unbecoming.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acceptance of the transient nature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cornerstone of my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hands, still bearing the faint, raised welts from a past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injury, moved instinctively, picking up a brush.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was a pristine white, a blank page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story of the present moment. I no longer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to pour onto it the tumultuous landscape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etched into the very core of my being,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 same power, the same suffocating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found myself drawn to the subtle nuances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delicate interplay of colors. I painted a simple scene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leaf, fallen from a tree, lying on damp earth. The detail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meticulous, each vein of the leaf rendered with painstaking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imperfection lovingly captured. The earth itself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browns and greens, a rich tapestry of textures.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or dramatic work, but it was deeply satisfying.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 on the beauty of the mundane, the quiet majesty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my art was a reflection of a deeper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 had learned to appreciate the small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beauty that often goes unnoticed.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a tree, the scent of rain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warmth of a cup of tea on a cold morning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things that now filled my life with a quiet joy,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gratitude.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 I found wasn't the absence of pain; it was the acceptance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The scars on my arms, the emotional wounds that ran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were no longer symbols of defeat, but reminders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my capacity for survival. They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and like any good story, it had its share of darkness,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shadows. But the story was not complete, was not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shadows. It was, rather, a narrative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of transformation. The darkness gave context,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counterpoint to the light that gradually began to permeate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 continued to play a vital role in this process of healing.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and I spent our sessions dissecting my anxieties,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roots of my past trauma. We delved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relationship with my faith, the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hope, the persistent yearning for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devoid of easy answers. It was a painstaking process,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immense courage, vulnerability, and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old wounds reopened,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 intense it threatened to consume me.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ways of managing the overwhelming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relied on my art, of course, allowing the canvas to become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express the unsaid, the unprocessed, the unspeakable.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meditation, finding solace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anchoring myself in the here and now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threatened to flood back.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leaned heavily on my newfound community.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my struggles, with others who understood, who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paths. The fear of judgment had lessened,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of shared experience. We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celebrated each other’s victories, and offered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in times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present moment wasn’t a passive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fate; it was an active engagement with life,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beauty and fragility of existence.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not a straight line, a predictable trajectory,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filled with twists and turns, ups and downs, triumphs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It was a realization that there was beauty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existence, that the very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inconsistencies, were part of what made life so richly 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 became more profound;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delicate interplay of forces that held everything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apparent. This wasn’t a fearful understanding,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that imbued each moment with a preciousness,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 that it had previously lacked. I felt a deep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of being alive, of experiencing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the world in its entirety.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didn’t erase the pain of the past,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it eliminate the anxieties of the future. But it created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spaciousness in which those anxieties could reside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They became background noise, a subtle hum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life, not the overwhelming cacophony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dominated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intense emotional pain still visited,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I knew how to navigate them now.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my tools, my strategies, my support system.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pain, to acknowledge it without judgment,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define me. It was a crucial part of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that feeling, experiencing pain,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emotional landscape was vast, complex, and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light and dark, and I had learned that I could traverse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present wasn’t about achieving some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being; it was about creating a life rich in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even in the midst of uncertainty.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complexities, and the inevitable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 was about living authentically, vulnerably,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every moment, no matter how difficult or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might be. The journey had been harrowing, but it had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leading me to a place of unexpected peace,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bloomed in the fertile ground of acceptance.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indelible marks on my soul, but they no longer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narrative. They were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reminder that even in the darkest of times, hope,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stubborn weed, can find a way to push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bloom. The tourniquet was a distant memory now,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I had survived, a past that, while shaping me,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me. I was free.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Continued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in a steady rhythm against the windowpane,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counterpoint to the quiet hum of the city outside.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I'd grown accustomed to, a constant companion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solitary hours I spent in my studio. The canvas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blank, a stark contrast to the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within. The brush lay abandoned, its bristles still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from my last attempt at capturing the ephemeral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attempt had failed. The colors wouldn't blend,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wouldn't flow, and the image remained stubbornly elusive.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canvas itself reflected the disharmony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 unresolved conflict still battling for supremacy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echoed in my mind, unbidden, as insistent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rain: "My God, my Tourniquet." It wasn’t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 man teetering on the precipice of self-destruction;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entirely. It was a whisper, a lament,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fragility of my newfound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I'd cultivated, the resilience I'd painstakingly built,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tentative. Like a delicate structure erected on shifting sands,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relentless tide of emotion.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humanity, my capacity for both immense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tourniquet, once a symbol of my self-destruction,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no longer a weapon, but a metaphor,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I had survived. It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journey I'd undertaken, the battles fought and won,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remained as indelible proof of my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relentless tenacity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to not only survive but to heal, to 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despair, to reclaim one's life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Yet, even in this transformation, the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reminding me of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upon which my recovery stood. The battle was won,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A small, nagging voice whispered of the potential for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undercurrent to the newly discovered peace.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Dr. Sharma, her calm, reassuring voice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often-turbulent soul. Our sessions had become less about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traumas of my past and more about navigating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developing strategies for coping with the inevitable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emotion. She had taught me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extending to myself the same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 readily offered others. It was a lesson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master, the ingrained habit of self-criticism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stubbornly resistant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had found, the people who understood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despair, remained an invaluable source of support.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not only of darkness, but also of the glimmers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shadows, of the small victories that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despair. We celebrated each other's progress,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during moments of relapse, and reminded each other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a linear path, but a winding road, full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Their presence, their unwavering support, was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tangible reminder that I wasn't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too, had evolved. I no longer felt the need to depict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pain of my past. The canvas became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for experimentation, for the expression of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nuanced feelings. My paintings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cries for help, but quiet meditations on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on the delicate balance between light and shadow,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death. The palette had shifted, the colors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more muted, reflecting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existence, the delicate dance between joy and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"My God, my Tourniquet" refrain continued to surface,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carried a different weight. It wasn't a plea for salvation,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intervention. It was a recognition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silent admission of my ongoing struggle.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own limitations, the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not, and would not, ever be completely free from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They were an intrinsic part of my story,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They were reminders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faced, the battles I had fought, the strength I had found. They were,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strange and paradoxical way, a source of strength,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fragility remained. The peace I had found was tenuous,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disrupted by a sudden surge of emotion, a triggering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challenging day. It was a fragile hope,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blooming in the unlikely soil of my despair. It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nurturing, constant attention, constant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steady rhythm,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emotions that still surfaced from time to time.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knew how to manage them, how to navigate the storms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I had my tools, my strategies,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I had learned to embrace the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fragility of my newfound peace, recognizing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intrinsic part of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invisible,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They were reminders of a journey fraught with peril,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overwhelming odds. They were symbols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and overcome, of darkness confronted and conquered.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me captive. They were a part of me,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perspective, informing my experience, coloring my worldview.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a narrative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story of healing and growth.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and growth, in that hard-won peace, lay a fragile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tenacious seed pushing its way through the cracks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light. The tourniquet remained a symbol,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depths of my despair, but it was a conquered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vanquished enemy, its power now diminished, its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"My God, my Tourniquet"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but a quiet, reflective murmur, a testament to the endurance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whispered acknowledgement of the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and the fragile, delicate, yet tenacious hope that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aftermath. The journey continues, the fragility remains,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once a distant flicker, now burns steadily,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scars remind me of the journey, but they do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destination. I am moving forward, one tentative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brimming with possibilities, towards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vulnerably, and with a quiet, hard-won gratitude.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outside softened, the rhythm slowing, mirroring the easing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storm. A fragile hope, indeed. But hope nonetheless.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Uncertain Future but a Hopeful One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constant source of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comforting backdrop to the stillness within.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leaving behind a washed-clean world, a canvas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silver reflecting the subtle shifts in my emotional landscape.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canvas before me no longer intimidated; it beckoned,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me to explore the nuances of my newly discovered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felt as fragile as a newborn bird, easily disturbed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slightest gust of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words echoed in my mind, "Healing is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journey." She had been right, of course.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recovery had been arduous, a winding road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turns, treacherous slopes, and unexpected detours.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moments of profound despair, where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pulling me back into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had found the strength to resist, to claw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towards the light, guided by the unwavering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the quiet wisdom of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came just a week ago. A casual encounter,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event, triggered a cascade of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of emotions that threatened to overwhelm me.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tightness in my chest, the shortness of breath, the racing heart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symptoms of my past trauma resurfaced,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vulnerability that lay beneath the surface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calm. I had felt the familiar pull,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oblivion, urging me to surrender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was prepared. I had learned to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to anticipate the triggers, to develop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allowed me to navigate the storm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its destructive power. I reached out to Sarah,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my support group, her voice a soothing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nerves. We talked for hours, sharing our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each other comfort and understanding. Her words,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profound, reminded me that I wasn’t alone, that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relapse were a normal part of the healing process. It was not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a testament to the ongoing nature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reflected this journey, this ongoing struggle. The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raw, unfiltered pain of my past, now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spectrum of emotions, from the deepest shadows to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light. I experimented with textures, layering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depth and dimension, reflecting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 within myself. The paintings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for help, but quiet contemplations on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condition, the resilience of the spirit,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"My God, my Tourniquet" phrase, once a desperate plea,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quiet mantra, a reminder of the journey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It was a constant companion,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background of my thoughts,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It wasn’t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regret, but a symbol of resilience, a mark of survival.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honor, etched into the fabric of my being,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uncertain. The possibility of relapse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there, a looming shadow in the periphery of my vision.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no longer held the same power.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to accept the fragility of my newfound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 as an integral part of my strength. The fear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persistent undercurrent, but it no longer controlled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was the author of my own story, and the narrative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evolving, moving toward a future where hope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emotion, but a persistent, resilient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nature, seeking solace in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world. Long walks in the woods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to connect with the earth, to ground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The rustling of leaves, the gentle breeze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the songs of birds – these simple sounds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offering a sense of calm and peace that eluded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city’s clamor. The simplicity of nature mirrored the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seeking within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group remained my lifeline, my community. We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meet, sharing our stories, offering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reminding each other that healing was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destination. The shared experiences,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created a space of safety, a haven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not judged. We celebrated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offering comfort during times of struggle,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 an inevitable part of the journey.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forged a bond stronger than any I had 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an open book, its pages unwritten.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 what the coming months or years would hold,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might lie ahead. But I was no longer afraid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 had learned to trust my own resilience, to believe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navigate the storms that life inevitably throws our way.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my intuition, to trust my instincts,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warning signs, and to reach out for help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remained, but it no longer felt crippling.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humanity, my vulnerability, my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joy and profound sorrow. It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ongoing, not over. But it was a battle I was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fight, a battle I was confident I could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landscape of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badges of shame, but rather, emblems of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darkness I had faced, the battles I had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They were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shaping my perspective, coloring my worldview, informing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the world around me.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tenacity of the human spirit, the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growth,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returned, but this time, it felt different.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counterpoint to my internal turmoil,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cleansing, a washing away of the lingering remnants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symbol of renewal, of rebirth, of the enduring power of hope.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"My God, my Tourniquet" remained a whisper,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no longer carried the weight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acknowledgement of my vulnerability, my fragility, my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a testament to the strength I had found,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cultivated, the hope I had discovered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future remains uncertain, yes, but it is a future I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courage, a quiet confidence, and a fragile,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hope. The journey continues, but the destination,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is filled with the promise of a life lived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vulnerably, and with a profound sense of gratitude.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Sarah, whose unwavering friendship and support were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hours. To the members of the Tuesday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whose shared vulnerability and resilience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strength. To Dr. Sharma, whose guidance and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to healing. And to the quiet hum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rain, and the rustling leaves—the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this journey. This book is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grace. Finally, to the anonymous voices who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with me, your courage and honesty inspired these words.</w:t>
      </w:r>
    </w:p>
    <w:p>
      <w:pPr>
        <w:sectPr>
          <w:pgSz w:w="8000" w:h="12000"/>
          <w:pgMar w:top="442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original artwork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writing of this book. The pieces reflect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explored within the text, offering a visual complement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The pieces are available for viewing online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[website address, if applicable] or by request through my publisher.</w:t>
      </w:r>
    </w:p>
    <w:p>
      <w:pPr>
        <w:sectPr>
          <w:pgSz w:w="8000" w:h="12000"/>
          <w:pgMar w:top="442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used in this book aims for accessibility,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may find certain terms unfamiliar. For clarity,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glossary is provided:</w:t>
      </w:r>
    </w:p>
    <w:p>
      <w:pPr>
        <w:autoSpaceDN w:val="0"/>
        <w:autoSpaceDE w:val="0"/>
        <w:widowControl/>
        <w:spacing w:line="260" w:lineRule="exact" w:before="274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Tourniquet: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 this context, a metaphorical representation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control overwhelming pain and suicidal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ideation, a desperate plea for intervention.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Abyss: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overwhelming sense of despair and hopelessness,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 of the depths of emotional suffering.</w:t>
      </w:r>
    </w:p>
    <w:p>
      <w:pPr>
        <w:sectPr>
          <w:pgSz w:w="8000" w:h="12000"/>
          <w:pgMar w:top="442" w:right="9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on personal experience, several texts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conversations informed the therapeutic process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Specific citations are omitted to protect the privacy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involved. However, I would like to acknowledge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confessional poetry, particularly the works of [mention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poets/writers – e.g., Sylvia Plath, Anne Sexton],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bravery in sharing their pain resonated deeply.</w:t>
      </w:r>
    </w:p>
    <w:p>
      <w:pPr>
        <w:sectPr>
          <w:pgSz w:w="8000" w:h="12000"/>
          <w:pgMar w:top="442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writer and visual artist whose work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trauma, healing, and the search for meaning.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intense emotional pain and spiritual struggle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shaped their artistic vision. The author's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through both words and images,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 and the enduring power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they have chosen to remain largely anonymous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privacy and that of those involved in their recovery, they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will encourage others grappling with similar struggles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 and discover their own path to healing.</w:t>
      </w:r>
    </w:p>
    <w:sectPr w:rsidR="00FC693F" w:rsidRPr="0006063C" w:rsidSect="00034616">
      <w:pgSz w:w="8000" w:h="12000"/>
      <w:pgMar w:top="442" w:right="67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