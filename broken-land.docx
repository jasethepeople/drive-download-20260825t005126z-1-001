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Broken Land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fractured landscapes within us all, and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solace in the desolate beauty of their own broken lands.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for the quiet strength found in enduring the unforgiving seasons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soul; for the moments of unexpected grace that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darkness; and for the unwavering belief that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terrains, seeds of hope may still find fertile ground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unsung heroes of silent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carry the weight of the world upon their shoulders,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and unheard. To those who have navigated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of trauma and loss, who have found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who, despite the scars that etch their souls,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for the countless individuals who have experienced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isolation and disillusionment; for those who have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grief, the gnawing pain of regret,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unspoken anguish. Their stories,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untold, resonate within the fractured heart of this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spirit’s indomitable capacity for endurance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relentless pursuit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found refuge in the bleak beauty of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mirroring the desolate landscapes of their own hearts;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have discovered strength in the unforgiving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solitude; and for those who have clung to the flickering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 when all seemed lost. This is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heart,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a fragile glimmer of light can still find its way to illuminate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path.</w:t>
      </w:r>
    </w:p>
    <w:p>
      <w:pPr>
        <w:sectPr>
          <w:pgSz w:w="8000" w:h="12000"/>
          <w:pgMar w:top="442" w:right="654" w:bottom="11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seeped into Elias’s bones, a dampness that clung to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he pulled the thin, scratchy blanket tighter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shoulders. He lay there, the silence of the room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like a physical weight, the lingering echoes of a nightmare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in the corners of his mind. It had been the same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 kaleidoscope of fractured images: a sun-drenched field,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children, the warm embrace of a woman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place—and then, a shattering crash, a piercing scream,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swallowing everything whole. He blinked,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adjusting to the dim light filtering through the grimy windowpane.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was small, cramped, and smelled of dust and decay.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bare bulb cast long, distorted shadows on the rough-hewn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accentuating the decay of the old farmhouse.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gaze drifted to the cracked mirror hanging precariously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its surface marred by age and neglect, a perfect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dilapidated state of the building and of his own battered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his reflection staring back—a gaunt, hollowed face framed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dark, shadowed eyes; the reflection of a man weathered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years, marked not only by time, but by some deeper, unnamed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His skin, once the sun-kissed hue of a carefree youth,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pale and drawn, etched with lines that spoke of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and unspoken sorrow. He avoided looking directly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his eyes darting away as if the reflection itself held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shatter him further. The fractured image in the mirror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painful reminder of the fractured self he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flickered through his mind were like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sharp and painful, cutting into the present. They were flashes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that once vibrated with color and joy, a vibrant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barely grasp now, a childhood that had been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from him. He saw himself as a boy, running barefoot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 of golden wheat, the summer sun warm on his skin;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idyllic countryside, a carefree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youthful abandon. His family, a warm and loving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had anchored his early years, swam into view;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aroma of his mother’s baking filling the air, the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strength in his father’s hands, the playful squabbles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younger sister, their bond a tapestry woven with affection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secrets. These memories were precious fragments,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rescued pieces of a puzzle scattered across a vast,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landscape—a landscape mirroring the desolation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idyllic scenes were always cut short, abruptly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image of terrifying violence; a fleeting glimpse of chaos,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fear, then plunged back into the stark,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his present. The vibrant hues of his past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replaced by the muted greys and browns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existence. The contrast only served to amplify his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joy and warmth of his lost world mocking his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the silence a heavy cloak he couldn't 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himself up, the movement stiff and painful. His joints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protested, a symphony of creaks and groans that seemed to echo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wracking his soul. He slowly got out of 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toward the window, the cold floor sending a shock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system. He looked out across the bleak landscape, the fields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 farmhouse a sea of withered, brown stalks; the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gaunt and bare against the grey sky. The land was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mirroring the desolation that had taken root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There was a sense of abandonment here, a palpable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seemed to emanate from the very soil beneath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 landscape spoke of loss, of hardship, a forgotten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ruined stone walls and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buildings.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walked aimlessly through the farmhouse, each room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neglect and decay. Cobwebs hung like macabre tapestries,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was broken and dusty, and the air hung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decay. The house itself felt like a shell, an empty husk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emptiness within him. Outside, he wandered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fields, his footsteps crunching on the brittle stalks,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accompaniment to the silence. The withered crops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mirror his own withered spirit, their lifeless forms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internal desolation. The sky was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offering no comfort, no hint of hope, only a cold,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reflecting the emptiness in his soul.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not a choice, but a curse; a self-imposed exile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profound sense of shame, from the weight of unspoken grief.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amplified the turmoil within, the absence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becoming a suffocating blanket. He found himself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bleakness of the landscape, strangely comforted by its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was a mirror, reflecting the devastation he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for so long, a testament to the destruction that had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world. He felt no urge to connect with the outside world,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companionship, only a profound and debilitating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as the sun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bruised purple and blood orange, a figure emerged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road – a traveler, weary and worn, trudging along the dusty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track. The traveler, seen in the distance, seemed to stumble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hesitate as if weighted down by their own burdens. He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spirit, moving with the same weariness that clung to Elias.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sight brought no sense of comfort, no desire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burden. Instead, it served as a grim reminder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silent acknowledgment of the pervasive suffering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infect everything he encountered. The traveler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on the horizon, vanishing into the twilight, leaving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once more, adrift in the crushing weight of his own solitude,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reflection in the shattered mirror the only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desolate world. The silence returned, deeper and colder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shrouding him in a blanket of despair, and the nightmares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the fragments of his past crashing against the stark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present, leaving him broken, yet somehow, defiantly, unbroken.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itself seemed to hold its breath, mirroring the stillness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the waiting, the enduring. The night fell, a cold and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and he was alone, utterly and completely alone.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silence was palpable, an entity in the room with him,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as the stones of the dilapidated farmhouse.</w:t>
      </w:r>
    </w:p>
    <w:p>
      <w:pPr>
        <w:sectPr>
          <w:pgSz w:w="8000" w:h="12000"/>
          <w:pgMar w:top="428" w:right="67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 and baking bread, faint but persistent,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to him from a memory that felt both impossibly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achingly close. He saw it all with startling clarity: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the warmth radiating from a crackling fire in the hearth,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 humming a forgotten tune as she kneaded dough,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strong and capable. His father, a giant of a man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hands and a heart that matched the boundless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above their farm, sat at the worn wooden table, mending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fence post, his brow furrowed in concentration. His younger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sister, Lily, her laughter like the chime of tiny bells, chased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 in the garden outside, her bright yellow dress a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against the vibrant green of the grass. The air thrummed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love so profound, so encompassing, it felt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a protective shield against the harshness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almost taste the sweetness of his mother's apple pie,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texture of his father’s rough beard against his cheek,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of Lily’s hand in his as they raced through the fields of swaying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wheat. It was a tapestry woven from the simplest joys, a life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it felt almost unreal now, a stark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bleakness of his present reality. He remembered the feel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his skin, warm and reassuring, a stark contrast to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that clung to him now. He remembered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of childhood, the endless possibilities that stretched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the world a playground of endless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 image shattered. The vibrant colours bled into a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monochrome. The idyllic scene was replaced by a cacophony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sound, a sickening crash that ripped through the air, a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that tore through his very being. The memory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broken, offering only glimpses of chaos,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terror, before plunging him back into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his present. He didn't understand the specifics,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him, hidden behind a wall of fear and repression.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in his memory, a black hole sucking away all warmth, all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only an unbearable emptiness in its wake.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idyllic countryside faded, replaced by the harsh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dilapidated farmhouse; the vibrant colours were muted to the greys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browns of desolation; the warmth replaced by the penetrating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that seemed to seep from the very stones of the building.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pressed down on him, heavy and suffocating,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loss he carried within. The laughter of children,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murmur of voices, the reassuring presence of family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were ghosts now, fleeting shadows haunting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teasing him with the promise of a happiness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his reach. The contrast only served to amplify his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of his past a cruel mockery of his desolate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deserted fields, the barren landscape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his own inner wasteland. The wind whispered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withered stalks, a mournful lament echoing the desolation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Each step crunched on the brittle remains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a vibrant harvest, a stark symbol of lost potential,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opportunities. He saw the skeletal remains of trees, their branches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a sky that offered no comfort, no solace, only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of grey. The land itself felt broken,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unseen force, a mirror to the internal devastation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farmhouse was a testament to neglect, a silent witness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self-imposed exile. Dust lay thick on every surface, cobwebs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like macabre tapestries in the corners, the silence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sense of loneliness. Each room was a tomb,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what had been, a constant reminder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world. He touched the cold stone of the fireplace,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imagining the warmth it once provided, the cheerful crackling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that had filled his childhood with comfort. The memory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bittersweet, a sharp pang of longing for a time that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into the cracked mirror again, its fractured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shattered fragments of his life. He saw his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gaunt, hollowed face framed by eyes that held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grief. He saw a man consumed by sorrow, a man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repair. Yet, even in the depths of his despair,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defiance, a stubborn refusal to surrender, a quiet strength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an enduring spirit. The broken mirror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fractured self, yet it also held a silent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reflection of his unwavering will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to flood back, a relentless tide of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jarring sound, each one a fresh wound tearing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scars. He saw his mother’s hands, soft and comforting, kneading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dough; he heard his father's booming laughter, felt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embrace; he smelled the freshly baked bread, tasted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his mother's apple pie. These fragments of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precious, precious reminders of a life that had been violently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from him. They were not merely memories; they were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rafts, clinging to which he could keep himself afloat in the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threatened to engulf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interspersed with these idyllic scenes were the jarring shards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cataclysm, glimpses of horror that he could not 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comprehend, yet which left an indelible mark on his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fleeting, fragmented, yet they were powerful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shatter the idyllic memories, leaving him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 and pain. It was a relentless cycle: moments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joy, brutally cut short by moments of terror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was unbearable, the constant shifting between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leaving him exhausted, emotionally drained, caught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never-ending vortex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find solace in the silence of the desolate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mirrored the silence within his own heart. He wandered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hours, his footsteps barely disturbing the stillness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fields, the only sound the mournful whisper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barren trees. He found a strange comfort in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landscape, a perverse solace in the shared desolation.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was broken, as he was broken; the land was scarred,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scarred. He was not alone in his suffering; the land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his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settled, painting the sky in shades of bruised purple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orange, he saw a distant figure on the horizon,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walking the same path he had walked countless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moved with a slow, weary gait, its silhouette etched against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light. The traveler, too, seemed burdened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weighed down by the same silent grief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for so long. The fleeting glimpse brought no comfort, no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connection. Instead, it served as a grim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solitude, a silent acknowledgment of the shared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traveler was another ghost, a fleeting apparition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disappearing into the deepening twilight, leaving Elias alone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in his desolate world.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 fell, a cold, empty shroud enveloping him in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pressed down on him, heavier than the stones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farmhouse. He was alone, utterly and completely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in this profound isolation,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loss, a stubborn spark of defiance remained,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completely crushed, a flicker of hope—however faint—that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maybe, just maybe, he could find a way through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from the fractured mirror of his past. The journey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long and arduous, the path fraught with peril and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would continue to walk, driven by an indomitable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unbroken despite the shattering of his world.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the cold weight of his solitude, the ghosts of the past,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remain, but they would not break him. He would endure.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through the skeletal branches of dead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seemed to whisper secrets only he could hear. Secrets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past so brutally fractured it left him adrift in a sea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He walked the same paths day after day, his footsteps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crunching on the brittle remains of a harvest that had never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reaped, a poignant reminder of potential squandered, of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withered and died like the parched earth beneath his feet.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farmhouse, a dilapidated shell of its former self,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his self-imposed exile, a tomb where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laughter and love had long since faded into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avoided the village, the few remaining inhabitants wary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eyes and the impenetrable wall of silence he erected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himself. Their pity, he knew, would only serve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to highlight the chasm that separated him from a world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inhabit. He saw their fleeting glances,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trailed behind him like shadows, but he remained impervious,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encased in a shell of hardened grief. He was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a specter haunting the desolate landscape, his existence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testament to the weight of unspoken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days were filled with a monotonous routine: waking to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chill of the farmhouse, preparing a meager meal,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fields, returning to the suffocating silence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confinement. Evenings were worse, the approaching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bringing with it a surge of memories both idyllic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horrifying, their sudden appearance as jarring and violent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assault. He fought against them, desperate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equilibrium he had forged in his solitude, but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relentless, tearing at the fragile seams of his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He was a prisoner in his own mind, haunted by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his past and the chilling emptiness of his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refuge, had become a tormentor,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his grief. It pressed down on him, a heavy cloak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stifling any attempt at hope or reconciliation. He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the barren beauty of the land, finding a perverse comfort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desolation, in the mirroring of his own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in the cracked earth and withered vegetation. He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his suffering; the land bore witness to his pain, its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 a grim reflection of his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hours sitting by the crumbling stone walls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farmhouse, staring into the distance, his gaze lost in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sky. The clouds, drifting lazily across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mirrored the restless turmoil within him, their ever-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shapes reminding him of the transient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happiness, and the relentless persistence of pain.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accusation in the eyes of the crows, their obsidian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 glinting in the cold sunlight, their cawing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desolate silence of the fields. Even the animals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sense his sorrow, keeping their distance, their instinctual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his suffering a painful reminder of his own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solitude was not simply physical; it was a deep-seated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separation from himself as much as from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 had become an intrinsic part of his being,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that shadowed his every step. He had buried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so deeply, so completely, that they had become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itself, woven into the very fabric of the earth,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inextricable part of the desolate beauty he found solace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he found a weathered photograph nestled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in the attic. It depicted a family scene, idyllic and joyful,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contrast to the stark reality of his present. He recognized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– his father, his mother, his younger sister, Lily.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was a shard of a memory he had long suppressed,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fragment of a life now irretrievably lost. The faces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vibrant and alive, were a stark reminder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he had lost, the world that had been shattered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both a source of intense pain and a surprising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pain was obvious – the reminder of the happiness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his, the jarring contrast between the joy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and the bleakness of his current existence. Yet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brought with it a faint stirring of emotion, a fragile tenderness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buried under layers of grief and isolation.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time in years, a single tear traced a path down his cheek,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a pain long suppressed, a small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formidable wall he had built around his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silence, he realized, was not just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but the absence of connection, the absence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absence of understanding. It was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grief, the heavy burden of a past that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refusing to relinquish its hold. And yet, in that single tear,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momentary vulnerability it exposed, there was a suggestion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– a fragile hope for healing, a tentative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 quiet whisper that maybe, just maybe,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one day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rest of the day staring at the photograph,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memory to flood back, piecing together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life that had once been brimming with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He remembered his father’s strong hands, his mother’s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touch, Lily’s infectious laughter. The memories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sunlight piercing through a heavy cloud cover,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moments of warmth and happiness that were brutally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short by the overwhelming darkness of his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persisted, however, clinging to him like a shroud.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was no longer a complete darkness, devoid of any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the single tear, the faint stirrings of emotion -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tiny sparks of light, faint glimmers of hope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emptiness. He knew the road to healing would be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journey filled with pain and uncertainty, but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alone in his darkness. He had his memories, his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perhaps, the courage to begin to confront the weight of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imprisoned him for so long. The broken mirror of his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reflected the fragments of a shattered life, but now,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destruction, he saw a single, stubborn flower pushing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cracks, a testament to the indomitable spirit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extinguished. The silence still remained,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quite so heavy, no longer quite so absolute.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faint but persistent, illuminated the darkness, promising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healing, of redemption, of a future where the weight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silence would finally be lifted.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Broken Landscape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farmhouse stood like a skeletal finger pointing accusingly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sky. Its windows, vacant eyes staring out at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mirrored the emptiness within Elias. He walked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fields, the withered stalks of corn snagging at his worn trousers,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dryness a tactile echo of the parched earth of his soul.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stem was a whisper of what might have been,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 harvest never reaped, a life left unlived.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was scarred, mirroring the landscape of his own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Deep fissures cracked the earth, like the fractures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revealing layers of pain buried beneath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once fertile, was now barren, a testament to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mirroring his own emotional atrophy. He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 with this broken land, its desolation echoing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It was a shared silence, a mutual understanding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shared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upon a rusted plow abandoned mid-field, its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half-buried in the dust, a symbol of the unfinished tasks in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dreams left to rot in the fallow ground of his heart. He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calloused hand over the cold metal, its texture rough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much like the relentless grief that gnawed at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almost hear the groaning of the earth beneath the plow,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lament echoing the silent scream within his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solitary pilgrimage, his gaze fixed on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sky bled into a bruised purple, reflecting the deep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him like a shroud. There were no birdsong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silence, only the whisper of the wind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skeletal branches of the dead trees, their gnarled limbs twisted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shapes, mirroring the tortured contours of his own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the crows, their black feathers gleaming like obsidian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circling overhead. Their caws, sharp and insistent,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inescapable darkness that pressed 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Their eyes, like tiny black beads, seemed to pierce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him, to see beyond the mask of stoicism he wore, to the raw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hidden beneath. He was not alone in this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yet, he felt profoundly isolated, watched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hawk circled high above, a majestic creature soaring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in the boundless sky, a stark contrast to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grounded, earthbound existence. He envied its freedom,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from the pain that weighed him down. But then,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hawk descend, its sharp eyes focused on a small rodent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scurrying through the withered fields. The circle of life,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brutal, mirrored the cycle of pain that continued to ensnare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Even in this desolate landscape, life, in its various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persisted, tenacious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himself drawn to the old stone wall that bordered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fields, its crumbling stones a testament to time's relentless erosion,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slow, agonizing disintegration of his own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sat among the fallen rocks, their coldness seeping into his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his emotional chill. The wall, a barrier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fields and the wider world, mirrored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isolation, a fortress built from grief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casting long shadows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barren landscape, Elias felt the familiar chill creep into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fading light emphasized the stark outlines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accentuating the bleakness of his existence.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reflections of the dying light in the stagnant water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ditch, the dull glimmer mirroring the feeble embers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remaining within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whistling through the cracks in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carrying with it the scent of damp earth and decaying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vegetation. It was a mournful song, a lament for a life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 dirge for the dreams that had withered and died. He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eyes, allowing the wind to carry away the weight of his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though he knew it was only a temporary respite.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a broken piece of pottery, its shards sharp and jagged,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reflection of his own broken spirit. He held it in his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the rough edges against his skin, a painful reminder of his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fragmented self. Yet, amidst the brokenness, he saw a trace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hint of the artistry that had once existed,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remained despite the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to wander, his footsteps leaving barely a trace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dust, a solitary figure lost in the vastness of the desolate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descended, the stars emerging like tiny pinpricks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inky blackness, offering little comfort in the vast emptiness.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utterly alone, adrift in a sea of sorrow, with no land in sight.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 ached with a profound loneliness, a deep-seated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that felt as vast and empty as the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the night huddled amongst the ruins of a stone barn,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 echoing the collapse of his own world. The cold pressed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him, mirroring the relentless chill that had taken root in his soul.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felt the bite of the wind, a relentless, unforgiving force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cruel indifference of the world around him.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amidst the cold, amidst the desolate silence, 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and fragile kind of solace. It was a solace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or comfort, but from a shared suffering, a grim communion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desolation that surrounded him. He was a part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land, and it was a part of him. They were bound together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pact of mutual sorrow, an unspoken understanding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despair. He was not broken, but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breaking,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devastation. His spirit, battered and bruised,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yet surrendered. The darkness remained, but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a persistent light still flickered within.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had carved grotesque shapes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skeletal branches of the dead trees, their gnarled limbs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like clawing hands. The crows, ever-present sentinels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continued their raucous chorus, their obsidian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in the fading light. He walked on, his boots crunching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brittle remains of last year's harvest, each step a measured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symphony of his solitude.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he saw him.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figure, hunched and indistinct against the bruised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trudging through the withered fields. As he drew closer, the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resolved itself into a man, his clothes ragged and patched,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harsh lines of hardship. His gait was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movement weighted with weariness. He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leather satchel, its straps digging into his shoulders,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burden he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familiarity to the stranger, a resonance that struck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deep within Elias. In the man's posture, in the way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slumped beneath the weight of his burden, in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in his eyes, Elias saw a reflection of himself – a mirror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in the lines of shared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met at the edge of a ditch, the stagnant water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pale, sickly light of the setting sun. Neither spoke for a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silence heavy with unspoken words,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experiences that needed no articulation.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damp earth and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tang of blood, a scent Elias had grown accustomed to,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olfactory marker of this broken land.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stranger's eyes, like Elias' own, were devoid of hope,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else there, too – a flicker of defiance,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broken completely. It was a look Elias recognized,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he often saw reflected in the distorted surface of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of his own soul.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stranger spoke, his voice a low rasp, weathered by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exposure to the elements and the harsh realities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fringes. "This land…it takes everything," he said,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audible above the whisper of the wind.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nodded, a silent acknowledgment of the truth in his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had taken everything from him,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husk of a man, a hollow shell haunted by memories. 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emptiness in the stranger's eyes, a void filled only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takes your hope," the stranger continued, his gaze drifting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landscape. "It takes your dreams. It leaves you…empty."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Elias nodded, the familiar weight of his own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heavily in his chest. He wanted to speak, to share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to find solace in shared suffering, but the words caught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choked by years of silence. He realized that his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merely a fleeting hope—a desire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stranger sighed, a sound like wind escaping a punctured lung,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turned to leave. He didn't look back, didn't offer a farewell,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even acknowledge Elias' presence beyond that initial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 and brief exchange of unspoken truths.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him go, the fading light painting the stranger's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figure in shades of grey and brown, merging seamlessly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desolate landscape. As the distance between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widened, the shared connection dissolved, leaving Elias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loneliness, an even deeper well of isolation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felt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encounter, fleeting and devoid of warmth, had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his solitude. It was a stark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suffering, true connection remained elusive,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mirage shimmering on the horizon of a broken world. The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bearing the marks of similar hardship, remained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ghost passing through the desolate landscape, as ephemeral as the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briefly flickered within them 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long shadows, stretching and distorting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bleak landscape, turning the familiar contours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silhouettes. The wind howled a mournful dirge, a lament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broken dreams and lost hopes. Elias remained standing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ditch, the stagnant water reflecting his own haunted face,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showing a landscape of desolation matching the bleakness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small, smooth stone from the edge of the ditch,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cold and unyielding, a physical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chill that clung to him. He turned it over in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weight of it, a weight mirroring the burden he carried.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insignificant object, yet it held a strange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brevity of human encounters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solitude.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descended, swallowing the last vestiges of light,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Elias enveloped in a darkness that mirrored the emptiness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distant and cold, offered little comfort. He was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more profoundly alone than before, the fleeting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stranger fading like a dream, leaving behind only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unanswered longing. The silence was deafening,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rasping sigh of the wind and the distant caw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crows, the constant reminders of the unforgiving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walking, his footsteps leaving no trace in the dust,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figure swallowed by the immense expanse of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weight of his isolation settled heavily on him,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 that pressed down, threatening to crush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weight. He walked on, towards an uncertain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as desolate and unforgiving as the land he inhabited,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 desolate landscape mirroring the broken world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hope he had felt earlier extinguished by the stranger’s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passed a gnarled, ancient oak tree, its branches twisted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by time and weather, a testament to the relentless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 and the enduring power of nature. He paused, leaning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its rough bark, seeking a momentary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weight of his solitude. The tree offered no solace, only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his suffering, its stoic presence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resilience, his own refusal to surrender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Even in this broken world, there was a stubborn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a refusal to be entirely consumed by the darkness.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up at the starlit sky, the vast expanse of the cosmos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but a comfort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continued his journey, driven not by hope, but by an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survive, to endure, to bear witness to the desolation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him. He was a solitary figure,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brokenness was real, undeniable, but so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his capacity to carry the weight of his sorrow,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even when the path was shrouded in darkness and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uncertain. The land remained broken,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state of his own being. But within the fragments,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cracks, within the shadows of despair, a faint and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of resilience persisted.</w:t>
      </w:r>
    </w:p>
    <w:p>
      <w:pPr>
        <w:sectPr>
          <w:pgSz w:w="8000" w:h="12000"/>
          <w:pgMar w:top="296" w:right="7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Memories Resurface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his bones, mirroring the chill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his soul years ago. He hadn't intended to revisit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mill, but his feet, as if guided by some unseen force, had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there. The rusted gates groaned a mournful protest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them open, their metallic shriek echoing the discordant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his memories. The air hung heavy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damp earth, a familiar olfactory marker of his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scent that clung to him 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mill stood silent, a skeletal husk against the bruised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Years of neglect had taken their toll, the once sturdy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crumbling under the relentless assault of time and weather.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Ivy, thick and tenacious, clawed its way across the decaying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verdant tapestry woven over the scars of time. He ran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over the rough texture of the crumbling mortar, the cold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contrast to the feverish heat of his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warmth, the laughter, the comforting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baking bread that once filled this space. A lifetime ago,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haven, a refuge from the harsh realities of the outside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was a tomb, a monument to loss. He closed his eyes,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recapture the echoes of a life that was no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woman's laughter, light and carefree, danced on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Her face, once etched in his mind with crystalline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shimmered, a hazy silhouette in the twilight of his recollection.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 almost feel the warmth of her hand in his,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 of her hair against his cheek. He remembered her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a summer sky, full of life, full of love. But now, those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bright and full of promise, were forever closed, their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 by the cruel hand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struck him with the force of a physical blow,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so intense it threatened to drown him. He stumbled back,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pressed against his chest, as if to contain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sorrow. The image of the mill, once a symbol of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security, now morphed into a grotesque parody of his past.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it all again, as vividly as if it were happening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raging storm, the blinding rain, the screams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wind. The frantic search, the desperate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dwindled with each passing moment. The agonizing wait,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realization that it was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mill was suddenly broken by a piercing,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shriek – a sound that echoed the agony that had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his soul on that fateful night. It was a sound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haunt his waking hours, a phantom pain that never faded,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devastating loss that had shaped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and doomed his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details remained elusive, shadowy figures lurking at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memory. He remembered the chaos, the confusion,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helplessness, but the precise sequence of events, the exact 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tragedy, remained shrouded in a mist of trauma. The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blocked by a heavy veil of grief, a mechanism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He had deliberately buried the sharp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creating a protective layer of numbness. But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had broken. The flood of memories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him, threatening to pull him back into the depths of that tragic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 as if his subconscious had chosen this desolate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crumbling shell of his past, to release the avalanche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leaned against the cold, damp wall, the rough stone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the heat of his memories. He felt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hand in his, the faint echo of her laughter, the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her perfume lingering in the air. He was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drowning in the echoes of a life that was lost,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less visible, faded and partially healed.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a faint, almost invisible line on his forearm, a memento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 – a reminder of the physical violence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 that had consumed him. But the emotional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raw and persistent, wounds that refused to heal.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him, inextricably woven into his being, shaping his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thought, every action, every breath.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descended, swallowing the remnants of daylight.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mill, now a black silhouette against the starless sky,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 the grief he carried, a silent accomplice in his suffering.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there, engulfed by the memories, lost in the abyss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a captive of the past. He felt the weight of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unprocessed grief, of repressed pain, of unresolved trauma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stayed until the first hint of dawn painted the sky a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purple. He walked away, the mill receding into the distance,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 against the light. The weight of his grief remained,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implacable. Yet, as he turned to face the new day, a sliver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flickered in his eyes, a stubborn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 had carried this burden for years, and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carry it, if only out of sheer endurance. But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chilled him to the bone, that the echoes of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truly fade, forever shaping the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soul. He was broken, but he would not be undone. Not entirely.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refusal to be erased, a fierce determination to survive.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cost was a profound loneliness, an inescapable solitude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bleakness of the broken land he called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etched onto his heart, indelibly linked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 of his soul.</w:t>
      </w:r>
    </w:p>
    <w:p>
      <w:pPr>
        <w:sectPr>
          <w:pgSz w:w="8000" w:h="12000"/>
          <w:pgMar w:top="428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Survival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broke, a pale, watery light that did little to dispel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clinging to the landscape of my soul. The mill,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despair, receded into the distance, leaving me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gnawing ache of loss. The physical journey away from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felt insignificant compared to the internal odyssey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to traverse. Survival, I discovered,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enduring; it was a relentless battle fought on multiple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fronts, a war waged against a landscape as unforgiving as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etched onto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numb routine, a monotonous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meager meals, backbreaking labor, and restless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by fragmented memories. The physical toll was immense.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climate, relentless sun by day and biting frost by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conspire against me. My hands, raw and blistered,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unending struggle for sustenance. Each day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survival, a desperate attempt to stave off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of starvation and exposure.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The nightmares returned,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replaying the catastrophic events of that night.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drenched in sweat, heart pounding, the screams still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ears. The memories, once buried deep beneath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amnesia, clawed their way back to the surface, their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capable of inflicting wounds as deep as any physical injury.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nightmare blurred,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exhausted, teetering on the precipice of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 suffocating blanket, a constant companion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solitude. The small, desolate town offered little solace,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inhabitants largely indifferent to my plight, their own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harsh realities of survival. I was a ghost,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through a world that barely acknowledged my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who once offered a semblance of connection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repelled by the darkness that clung to me like a shroud.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exist, to function, but true living seemed an impossible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feat. The laughter, the warmth, the love – the vibrant essence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once brimming with possibility – was extinguished, leaving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shell. The joy had been ripped from me,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wound that refused to heal. I was a hollow vessel,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world, a monument to the brutal indifference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this desolate landscape of my soul, a stubborn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take root. It wasn't a feeling of optimism or hope,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instinct to survive, a refusal to let the darkness extinguish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flickering embers of my being. It was a bleak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sentimentality, fueled by a desperate need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labor became a form of therapy, a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my grief. I found solace in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tasks, the physical exertion a temporary balm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my soul. The harshness of the land,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became a teacher, forcing me to adapt, to endure,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where I least expected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sunrise was a reminder of the precariousness of my existence,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acknowledgment of my vulnerability.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an invitation to fight, to resist, to refuse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despair. I continued to endure, not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any expectation of happiness or fulfillment, but out of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stubbornness. I would not let the tragedy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my past define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observed the fragility of those around me, their own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hardships I faced. Their pain, although different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was a constant reminder that I was not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shared burden of hardship, ironically,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 connection, a shared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silence between us spoke volumes,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universal pain of existence in this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landscape mirrored my internal state.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scarred and barren, reflected the cracks in my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harshness, the relentless struggle for sustenance, echoed my own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survival. It was a fitting backdrop to my existence,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resilience and the enduring nature of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this desolate existence,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beauty. The breathtaking sunsets, the silent majesty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the resilience of wildflowers stubbornly blooming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barren earth – these fleeting moments of grace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bleak reality of my life. They were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beauty that still existed, a subtle counterpoint 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constantly threatened to engulf me. These glimmers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erase the pain, but they offered a fragile solace,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 within the 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 became a distorted measure, each day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next, marked only by the rhythm of labor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sun and shadow. The scars on my body faded,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wounds, the emotional scars that ran far deeper,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exposed. They were indelible marks of a trauma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 the trajectory of my life. I bore these marks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evidence of defeat, but as testament to my resilience, a grim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badge of honor earned in the crucible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live with the phantom pain, to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memory. The echoes of loss, though ever-present,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power to completely paralyze me. I had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exist within the shadow of my past, to coexist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clung to me like a second skin. The weight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 had learned to bear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survival was not a triumph, not in the traditional sense.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testament to the strength of the human spirit, a brutal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despair and determination. It was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endurance, the ability to persist despite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 lived, not happily, perhaps not even fully, but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survived. And in that survival, there was a quiet,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victory. The fight continued, but I was still 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breathing. The burden of survival remained, but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it. And that, in itself, was something.</w:t>
      </w:r>
    </w:p>
    <w:p>
      <w:pPr>
        <w:sectPr>
          <w:pgSz w:w="8000" w:h="12000"/>
          <w:pgMar w:top="296" w:right="66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Flicker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this desolate expanse,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scent one evening – the faint, earthy aroma of woodsmoke,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change from the usual biting chill. Following the scent,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a small, ramshackle cabin nestled amidst the rocks,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visible from the trail. Smoke curled lazily from its chimney,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warmth and, perhaps, a fleeting respite from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I approached, my hand instinctively resting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crudely fashioned axe strapped to my back. Years of isolation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deep distrust, a reflexive caution that had become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cabin's inhabitant, a wizened old woman with eyes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dark as the night sky, emerged as I neared.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in her gaze, only a quiet understanding, a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 etched onto her weathered face.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speak at first, simply gestured for me to enter.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interior was small, sparsely furnished, but clean and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warm. A fire crackled merrily in the hearth, casting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on the rough-hewn walls. The scent of woodsmoke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mingled with the subtle fragrance of herbs, creating a surprisingly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atmosphere. I had forgotten the feeling of warmth,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comfort of a fire's 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offered me a bowl of stew, thick and hearty, a far cry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meager rations. It was surprisingly delicious, seasoned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herbs I couldn't identify but that nonetheless awakened long-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taste buds. As I ate, she spoke, her voice low and raspy,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surprisingly gentle. She spoke not of grand pronouncements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philosophies, but of the land, the seasons,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survival. Her words were simple, yet they held a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spoken word, resonating with the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relentless struggle for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land as a living entity, a force to be respected,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conquered. She shared stories of the animals that roamed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lands, stories that transcended simple observation, stories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adaptation, and the relentless dance between predator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prey. It was a language I understood on an instinctive level,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through the shared hardship of enduring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forsaken place. It spoke of a connection, a reciprocal bond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land, something I had lost and now felt a yearning to reclaim.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pry into my past, didn't demand explanations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my haunted eyes. She simply acknowledged my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offering silent companionship without the need for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acceptance, her quiet understanding, was a balm to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for so long. It was a stark contrast to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I had encountered in the town,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that could be found in the most unlikely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days that followed, I often found myself returning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cabin, drawn by the warmth of the fire, the comforting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cooking, and the quiet solace of her company. She never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or attempted to erase the pain, but her presence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counterpoint to the turbulent seas of my memory. Her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scars, my losses, was a silent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 testament to my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presented me with a small, intricately carved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bird. It wasn't exquisite in the traditional sense, but it was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simplicity, capturing the essence of resilience and freedom.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bird, perched on a small branch crafted from a single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seemed to embody the spirit of survival, its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 in a silent defiance of gravity. The wood was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worn by time and weather, much like her own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held the bird, a strange sensation washed over me –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quiet contentment. It wasn't happiness, not in the way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known, but a deeper, more profound sense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of the beauty that could be found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bleakest landscapes, the resilience that could endure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wooden bird became a silent companion,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hope that had begun to take root within the desolation. It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darkest of times, there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grace, a touch of beauty that could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veil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her fire, I noticed a small,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hawk huddled in the corner. Its wing was broken, its feathers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ruffled. She gently approached the bird, her movements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filled with a profound understanding. With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she tended to its wound, her actions imbued with a gentleness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belied the strength and resilience in her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her, I felt a stirring within, a sense of empathy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years. It wasn't a sentimentality, but a connection –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vulnerability, of suffering, and of the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survival. It was a quiet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 hawk, a symbol of freedom and power,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vulnerable, dependent on her kindness. This act of compassion,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event, shattered a wall within me, a wall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painstakingly erected to protect myself from further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to help, my hands clumsy at first, but guided by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instruction. As we worked together, caring for this injured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connection formed, bridging the gulf of my isolation.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purpose, a small act of mutual compassion,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affirmation of life's tenacity.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hawk eventually recovered, its flight a testament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the quiet kindness that had saved it. As it soared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sky, I felt a sense of renewal, a hope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extinguished. It was a subtle shift,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shattered landscape of my soul, beauty, and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take flight. The old woman’s quiet companionship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act of caring for the injured hawk had begun to chip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hardened exterior I had cultivated, revealing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vulnerable core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scars of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my soul as indelibly as the markings on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But there was a difference now, a subtle shift in perspective.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still broken, still haunted, but I was also capable of compassion,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of unexpected hope. The old woman's quiet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responsibility of caring for the injured hawk,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carved wooden bird—these were the delicate threads that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a new tapestry in the desolate landscape of my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loss still lingered, but they were no longer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A new note, faint but persistent, had begun to emerge—a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resilience, of unexpected hope, a whisper of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might, just might, hold a measure of solace.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woman’s cabin, a haven of unexpected warmth and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became a catalyst. Her unspoken acceptance,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judgmental stares and whispered accusations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in the town, allowed me to begin the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excavating the buried memories that had haunted me for years.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conscious decision; it was more like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a gradual peeling back of layers of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began subtly. One evening, while watching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hearth, a fragment of a memory surfaced –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color, the smell of freshly baked bread, the sound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laughter. It was fleeting, elusive, yet potent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a wave of intense physical pain, a sharp, stabbing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chest. It was the pain of guilt, a crushing weight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a constant companion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memory, when I finally managed to grasp it, was of a picnic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sun-drenched meadow, a perfect summer's day. My family,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laughing, carefree, their faces bathed in sunlight. Then,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splintering into a chaotic jumble of images – the screech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tires, the shattering of glass, the screams, the blood…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was overwhelming, a torrent of guilt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that threatened to drown me. I curled into a fetal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position, my body wracked with sobs, the years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composure crumbling around me like ancient ruins.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woman, her face etched with empathy, simply sat beside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a silent anchor in the storm raging within. She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speak, didn't offer platitudes or false comfort. She simply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experience the raw agony of the memory,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 had buried so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pattern repeating itself.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both happy and horrific, would rise to the surface,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 a fresh wave of intense emotion. The picnic, the accident,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of subsequent hardship and loss – it was all connected, an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woven from joy and despair. I struggled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mechanics of it all. How could such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be so brutally extinguished? And more importantly,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my role in it all?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 gnawed at me. A sense of responsibility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 shouldered, the belief that if I'd been different, if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more attentive, perhaps the tragedy could have been avoided.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self-inflicted wound, an endless loop of "what ifs"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"should haves." The accident, I had reasoned countless times since,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fault. A momentary lapse in attention, a youthful folly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changed everything. The shattered remains of my family,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 scars, the weight of perpetual grief – I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all, a burden of self-imposed responsibility that I couldn’t shake.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fractured landscape within mirrored the desolation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her understanding growing with each passing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introduced me to a new dimension of healing. She taught me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nature, the subtle cycle of decay and renewal.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how the broken branches of a tree,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destroyed, could still find a way to regenerate, to create new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wounds. She spoke of the earth itself, scarred and ravaged,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constantly striving to heal, to regenerate,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weren’t a prescription for happiness,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enduring resilience of life,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utter devastation. It was a lesson I needed to learn, a lesson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my own fractured soul. I was broken,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not destroyed. The scars remained, indelibly etched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yet they were part of me, shaping me, defining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with my past wasn't linear. There were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pain, days when the memories felt too heavy to bear.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nights when I would lie awake, the echoes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reverberating through my mind, shattering my fragile peace.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also moments of clarity, moments when I started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not just as sources of pain, but as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more complex narrative.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not just of loss; they were also of love,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of the vibrant energy of a family bound together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bond. The accident, horrific as it was, did not negate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joy, the love, the years of shared happiness that preceded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returned to me, but this time, I saw them differently.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wasn't diminished; it was intensified by the knowledge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life, the transient nature of happiness. It made it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precious.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continued to offer a quiet refuge, a haven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process the pain, where I could grapple with the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self-blame, without judgment, without expectation.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reminder that I wasn’t alone in my suffering,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endured hardship, had survived loss, had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wreckage with a measure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gave me a small, worn leather-bound book.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faded photographs and dried flowers, pressed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brittle pages. They were remnants of a life she had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preserved, a life that was also touched by loss, by hardship,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realities of life on the broken land. It was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perseverance, a quiet acknowledgment of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grief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Examining the photographs, the faded images of smiling faces,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reflection of my own past, a reminder that the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not erased by tragedy. They weren't diminished;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intertwined with the pain, making the joy all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and poignant. The dried flowers, brittle yet fragrant,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enduring power of memories, the way that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linger even after the initial vitality had faded.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book became a silent companion,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process. It was a tangible reminder that memories,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ones, are not things to be feared or suppressed, but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processed, and integrated into the fabric of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old woman’s silent compassion became the bedrock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process was slow, excruciating at times,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leading me towards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more profound acceptance of the past, and the hesitant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 of a future where the echoes of loss might one day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softer melody of resilience and peace.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both within and without, was still a stark and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yet amidst the desolation, a seed of hope, tiny but tenacious,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begun to sprout.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woman’s wisdom, a quiet balm on my ravaged soul,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guilt. It merely shifted its shape, allowing me to see it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monolithic weight crushing me, but as a complex,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entity. It was a living thing, this guilt, shifting and changing,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dull ache, sometimes a searing brand.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inseparable from the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accident, I replayed it countless times in the harsh theatre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mind. The sun-drenched meadow, the laughter,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 of my family – all fading into the screech of tires,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 crunch of metal, the screams that still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like a ghostly chorus. I saw myself, a young boy,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distracted, not paying attention, the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a fleeting lapse in judgment. I should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watching, I should have intervened, I should have… the litany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"should haves" was endless, a self-flagellation that offered no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resolution.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subsequent years were a blur of grief, of navigating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altered. The silence in the house, the empty chairs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dinner table, the absence of laughter – these were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failure, my culpability. I carried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 burden I had willingly accepted, a self-imposed penance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no absolution.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town, too, offered a bleak reflection of my internal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followed me, like shadows clinging to my heels.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pity, I realized, was a form of judgment, a silent accusation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my self-recrimination. I became a recluse,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solitude of the broken land, finding a strange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harsh, unforgiving landscape that mirrored the desolation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old woman’s gentle persistence, her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chip away at the walls I had built around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introduced me to a different perspective, a way of seeing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not solely through the lens of guilt and regret,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both joy and sorrow.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happy memories were not diminished; they were heightened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contrast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beside her, watching the stars emerge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vast, inky sky, I spoke of my brother, Liam. He was the brightest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 in our family constellation, full of boundless energy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laughter. He was the one who always looked out for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who made sure I didn't fall. And yet, it was his loss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deepest. I’d been so consumed by my own self-recrimination,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my perceived failure, that I had neglected to fully grieve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him, to acknowledge the depth of my loss. My guilt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shield, protecting me from the raw, unbearable pain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 listened patiently, her gaze steady and unwavering.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had finished, she simply reached out and took my hand,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surprisingly strong. “Grief,” she said, her voice raspy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firm, “is a river. It flows, it changes course, it sometimes floods,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always finds its way to the sea.”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a simple truth that cut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self-blame. Grief, she was saying, was not a static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state of being. It was a process, a journey,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that had to be navigated, not avoided. My attempts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suppress it, had only intensified its power, magnifying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river stayed with me. I saw myself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its current, fighting the inevitable flow. But what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be carried along? What if I surrendered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letting it wash over me, cleansing me, purifying me?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daunting prospect. To confront the raw, unfiltered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Liam’s absence was a terrifying thought. But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had become unbearable, a constant, oppressive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suffocated me. Perhaps, I realized, letting go of the guilt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towards embracing the grief, towards finding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torturous descent into the abyss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I didn't fight the river; I let it carry me. I relived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accident, again and again, not through the lens of my guilt,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eyes of a young boy who had lost his brother, his sister,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parents. The pain was overwhelming, a tidal wave of anguish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me. But amidst the chaos,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glimmers of hope, fleeting moments of clarity.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 family again, not as shattered remnants of a tragedy,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vibrant, loving individuals. I remembered their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the unwavering love that had bound them together.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my brother's mischievous grin, his boundless enthusiasm,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he always knew how to make me smile. These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obscured by guilt, now shone with a newfound intensity,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life that had been tragically cut short.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presence was a constant source of comfort,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companionship a silent affirmation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She didn't offer false promises of happiness or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She simply allowed me to grieve, to mourn,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without judgment, without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agonizing at times.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guilt returned, threatening to overwhelm me, to drag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abyss. But I learned to navigate the river,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to carry me, knowing that the journey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 me to a calmer, deeper pool.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outside, the scarred and ravaged landscape,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damage that had been inflicted.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gradually, I began to see a different kind of beauty in its desolation.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beauty of the barren hills, the resilience of the stunted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tenacious grip of the wild grasses – all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perseverance, that I was beginning to discover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regret didn't disappear entirely. It was, after all,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inextricable part of my past. But its grip loosened, its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diminished. It no longer crushed me; it shaped me. It had become a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reminder of the fragility of life,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cherishing every moment, and the enduring power of love,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profound loss. The echoes of loss still reverberated,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a cacophony of despair. They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mournful song, a testament to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that echoed the quiet strength of the broken land itself.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Solitude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beat down on my back, a relentless hammer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Sweat stung my eyes, blurring the already harsh outlines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land. But I didn't mind. The physical exertion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welcome distraction, a balm for the wounds that festered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months, the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dictated by the rising and setting of the sun,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planting, weeding, and harvesting. My hands, calloused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found a strange comfort in the rough texture of the soil,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connection to something real, something enduring,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felt increasingly unreal and ephemeral.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profound, broken only by the wind whistling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skeletal branches of the dead trees, the occasional caw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crow, the rustle of dry leaves underfoot. It wasn't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though. It was a companion, a constant presence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as familiar as my own breath. In this solitude,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breathe, to think, to simply be, unburdened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judgments of others. The town, with its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pitying glances, felt a million miles away, a distant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the desolate landscape.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perverse satisfaction in the labor, a grim ritual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repetitive nature of my grief. Each swing of the hoe,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pull of the weed, was a small act of defiance,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overwhelming despair that threatened to consume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in its brokenness, reflected my own fractured state,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that created an unexpected sense of belonging.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alone in my suffering; the land shared my scars,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brutal, relentless. My body ached, my muscles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in protest, but I pushed on, driven by a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physical exhaustion. It was a desperate need to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to occupy my mind, to keep the memories at bay, at least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while. In the rhythmic repetition of the work, I found a strange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solace, a temporary escape from the relentless onslaught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guilt. It was a form of self-medication, a crude but effective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managing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stood empty, a hollow shell of what it once was. I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went inside, preferring the company of the sun-baked earth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within its walls. The memories were too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clinging to the air like a shroud, suffocating me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The empty chairs, the untouched plates,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my family – these were reminders I couldn't bear.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different kind of sanctuary, a space where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recede, where I could find a semblance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words, "Grief is a river,"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undercurrent to the relentless physical work. I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what she meant. I wasn't fighting the current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I was learning to navigate it, to find my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waters. The guilt, though still present, had begun to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suffocating grip. It was a shadow that still haunted me,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no longer eclipsed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in its stark beauty, became a teacher. It showed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resilience, the tenacious grip of life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stunted trees, clinging to the barren earth, the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grasses pushing their way through cracked soil –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strength of nature, a mirror to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was beginning to discover within myself. It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work, both physical and emotional, but it was work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yielded unexpected rewards.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brought a different kind of solitude. I would sit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windswept hilltop, watching the sun dip below the horizon,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fiery orange and bruised purple.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sky, the endless expanse of the land,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perspective, a humbling realization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grand scheme of things. The stars, like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beacons, seemed to whisper secrets of resilience and endurance.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silent witnesses to the passage of time, to the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birth and death, of creation and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wasn't always peaceful. There were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surged back, overwhelming me with their intensity.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accident, Liam’s laughter, the screams – they would come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like a tidal wave, threatening to drown me in their agony.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manage these surges, to breathe through the pain,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 wash over me, knowing that it would eventually recede.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became my refuge, a place to endure these violent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ride out the waves until they subsided. In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grief, I would return to the physical labor, finding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in the exertion, in the raw, physical contact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digging a furrow for new seeds, I unearthed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grey stone, cool and strangely comforting in my hand.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ordinary stone, nothing special, yet it held a certain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promise of endurance. I placed it in my pocket,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resilience I was discovering within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quiet strength I had found in the broken land.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silent testament to the slow, arduous process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solitude, of finding a path toward meaning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desolation. The journey was far from over,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broken land, once a symbol of my own internal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become, in its own way, a source of solace and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to find meaning even in the face of profound loss. The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pocket, a silent companion, was a constant reminder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truth. The search for meaning continued,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I felt a flicker of hope, a quiet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own desolation. The river of grief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flowed, but I was no longer drowning. I was learning to swim.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fiery orange, a spectacle I'd grown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witnessing in my solitary existence. The solitude, while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could also be a suffocating blanket,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isolation. On this particular evening, however,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felt…different. A flicker of movement in the periphery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vision caught my attention. A figure, hunched and small,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silhouetted against the vibrant sunset, moving slowly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ridge.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initial reaction was one of wariness. Years of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had built a formidable wall around my heart, a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against any potential intrusion. I was wary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found that genuine human contact often yielded more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solace. Yet, something about the solitary figure compelled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watch, to observe. There was a familiarity in their posture,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 that resonated with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figure drew closer, I could discern the details. It was an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gait slow and deliberate, her movements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 and perhaps, by a sorrow that mirrored my own. She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worn, leather satchel, its straps digging into her shoulders,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stick that seemed almost an extension of her frail body.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clothes, patched and faded, spoke of poverty and hardship,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 possessed a quiet dignity that commanded 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stopped, seemingly oblivious to my presence, and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rock, her gaze fixed on the breathtaking spectacle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sun. For a long moment, we sat in companionable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sound the whisper of the wind through the dry grass.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wasn't oppressive; it was a shared understanding, a tacit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burden we both carried. It was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solitude, of two souls who had found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of the broken land.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Eventually, she spoke, her voice barely above a whisper, carrying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and untold stories. "Beautiful, isn't it?"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murmured, her gaze still fixed on the fiery sunset. Her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yet they pierced through the barrier I had erected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It was a recognition of a shared appreciation for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desolate landscape, a shared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unable to articulate a response. The weight of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grief seemed to lift slightly, the pressure in my chest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easing as I found myself unexpectedly connecting with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soul. It was a hesitant connection, built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and unspoken understanding. It was not a boisterous,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connection, but rather a gentle recognition,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a common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“I’ve seen many sunsets here,” she continued, her voice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the wind, “and each one is a reminder of the time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passes, the moments that slip away.” Her words resonated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striking a chord within me. The relentless passage of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march toward an uncertain future – this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intimately. The sunsets, once a source of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contemplation, now felt different,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me then, her eyes, weathered and knowing,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pierce through the defenses I had painstakingly built. “You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burden, son,” she said, her voice filled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 kindness I hadn't expected. It wasn’t pity;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quiet acceptance of my pain.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long time, I didn't feel the need to hide, to shield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judgment of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didn’t respond, my own unspoken grief hanging heavy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The unspoken acknowledgment was enough.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need for words to articulate the pain, the sorrow,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that we both carried. It was a communion of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connection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 mutual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 faintly, a delicate, almost imperceptible movement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lips. “The land heals,” she said simply, “in its own time, in its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way.” It was a statement that echoed the quiet resilience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find within myself. The land, in its stark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expanse, had become a teacher, a silent confidante.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began to fall, she rose to her feet, her movements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steady. She paused before walking away, turning back to 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me one last time. “Remember the sunsets, son,” she said softly.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are a reminder that even in the darkest night, the sun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again.” Then, she turned and disappeared into the enveloping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leaving me alone once more, but somehow, less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solitude was different. It still held its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its constant reminder of my loss. Yet, it was tempered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glimmer of hope. The encounter with the old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as it was, had left an indelible mark on my soul. Her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as they were, were a balm for my wounded spirit,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desolate expanse of grief,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were possible. I realised I wasn't alone in my suffering.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others who walked the same broken land, carrying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burdens, finding their own paths towards meaning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marked by a sense of quiet anticipation.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to my routine, to the rhythmic swing of the hoe,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of the barren landscape. But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woman remained etched in my memory, a constant companion.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was a subtle shift in my perception, a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 work still felt brutal, the sun still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mercilessly, the physical exhaustion remained, yet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loneliness had lessened somewhat, replaced by a quiet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belief that perhaps, amidst the ruins of my past, I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 strength, not just to endure, but to connect.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 in my pocket, a silent witness to my journey,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less solitary. It was still a reminder of my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But now, it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potential for connection, the possibility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not in triumph, but in shared understanding.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 still flowed, but now, there was a glimmer of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a faint echo of another soul traversing the same currents.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in its silent expanse, was still my teacher,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also bore witness to a burgeoning sense of community,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connections in the most desolate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turned into months. I never saw the old woman again.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brief presence remained a poignant reminder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the universality of grief and loss. The sunsets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paint the sky with vibrant colours, but now,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them with a newfound perspective. They weren't just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time's passage; they were symbols of enduring hope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connection, even in the most broken of landscapes.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continued, but the journey, once solitary,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less isolating, less bleak, a path shared with unseen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bound by the silent language of sorrow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of the broken land. The land, in its unrelenting harshness,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me not just resilience, but the possibility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of shared understanding, of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human vulnerability. And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began to glimpse a new kind of healing,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fragile, yet deeply resonant,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the scars remained, but the darkness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yielding to a tentative light. The broken land,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isolation, was slowly becoming a space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and, astonishingly, of connection.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swing of the hoe became a meditative practice,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a counterpoint to the tumultuous rhythm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physical exertion, once a mindless escape,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canvas for introspection. As the sun beat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already arid earth into a shimmering mirage,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drifted back to the old woman, her weathered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map of a life lived fully, if not easily. Her words, "The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heals," resonated with a depth I was only beginning to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magical healing, not a sudden erasure of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subtler, a slow, almost imperceptible shift in perspective.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in its stark beauty and unrelenting harshness,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landscape. The cracked earth, the withered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vegetation, the relentless sun – these were not simply elements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hostile environment, but rather symbols of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They were reminders of the pain, the loss,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desolation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desolation, within the very heart of the broken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perceive a quiet resilience. The tenacious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pushed their way through the parched earth, clinging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odds; the resilient trees, scarred but standing,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unforgiving sun –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a strength I hadn’t acknowledged in myself.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testimonies to the enduring power of life,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wasn't a sudden epiphany, a dramatic revelation.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dawning, a slow unveiling of truths that had been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layers of pain and denial. It came in moments,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understanding that emerged from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landscape, from the rhythmic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work, from the solitude that had once been my prison,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becoming my sanctuary.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bled across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strokes of fiery orange and bruised purple, I found myself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about my father. The image that surfaced wasn't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or resentment, but of a man worn down by hardship,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broken by the relentless weight of his circumstances.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cruel man; he had simply been a man defeated,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surrendered to the overwhelming power of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understanding that dawned on me wasn't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not in the conventional sense, but of empathy,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 with his own suffering. I saw him,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source of my pain, but as another victim of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forces that had shaped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simple absolution, but a complex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trauma, the way it passes down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leaving its indelible mark on the soul.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absolving him, but about acknowledging his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limitations, and seeing myself not as a victim,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a link in this unbroken chain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mother also emerged from the depths, less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 father’s, yet equally poignant. She was a ghost,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in the landscape of my memory, a presence both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intangible. The clarity about her was not a sudden revelation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events, but a quiet recognition of her resilience,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never fully acknowledged. It was a silent tribute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sacrifices she made, the burdens she carried,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had sustained her throughout a life of hardship.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dramatic pronouncements, not sudden epiphanies,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quiet, almost imperceptible shifts in my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 that emerged from the depths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They were not pronouncements of forgiveness,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of reconciliation. They were acknowledgments,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 of the complexities of the past,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pain, the subtle ways in which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shape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days turned into weeks, and the weeks into months,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relentless cycle of planting, weeding, and harvesting.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landscape itself seemed to shift, transforming from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isolation into a mirror of my own internal evolution. The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earth became a metaphor for the barrenness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sun, a symbol of the unforgiving nature of time.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harsh reality, I began to perceive a subtle beauty,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mirrored my own slow but steady path towards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clarity wasn’t about erasure, but about 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scars of the past while forging a new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which had once symbolized the relentless flow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now appeared differently. The current still flowed strong,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now see its banks, the solid ground that anchored it,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thrived along its edges. The relentless flow of emotions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something to be feared, but a force to be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current that could both erode and nourish.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not from denying its power, but from recognizing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in shaping my life, understanding its place in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 in my pocket, my constant companion, remained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my resilience. But its significance deepened,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into a symbol of the journey itself, a testament not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had found within myself, but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potential for healing, the possibility of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wasn't about erasing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power, understanding its influence,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charting a course towards a future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solely defined by the ruins of the past.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solitude that once felt suffocating now held a different quality.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an absence, but a presence, a space for reflection,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the quiet unfolding of clarity. The silence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but nurturing, a space where I could listen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own soul, understand the nuances of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resilience that had carried me through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 clarity came from the acceptance of silence,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listen, to observe, to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sunsets, once symbols of melancholy, continued to paint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vibrant colours. But now, I saw them differently.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merely reminders of time's passage, but emblems of hope,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enduring beauty, testaments to the resilience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reminders that even in the darkest night, the sun will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 clarity lay in this simple truth, this unwavering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darkest of times, there was still hope,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still the promise of a new dawn.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wounds were deep, but the darkness was receding,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 to the tentative light of understanding, acceptance,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yet burgeoning, sense of hope. The broken land was still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still a reflection of my own fractured self,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testament to my resilience, my ability to find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ruins, and the quiet grace of unexpected healing.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relentless sculptor, carved patterns into the dry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fissures that had formed in my soul.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backdrop; it was a participant in my internal drama,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my struggle. The stark beauty of the desert,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unforgiving sun and sparse vegetation, mirrored the desolation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within. There was a cruel honesty in its harshness, a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that stripped away illusions and forced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raw, unvarnished truth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sun, a symbol of time's relentless march, beat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me, a constant reminder of the passage of years,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loss. Yet, even in its intensity, I found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Its unwavering presence was a constant, a dependable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amidst the chaos of my inner world. It was a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witness to my pain, a stark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mortality, and yet, paradoxically, a source of strength.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radiance, I found a reflection of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whispering wind became a constant companion, carrying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the scents of the parched earth and the distant, faint smell of 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 to understand my solitude, to share in the quiet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grief. Its mournful song intertwined with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of my heart, weaving a tapestry of sorrow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mournful song was not only a reflection of my pain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an acknowledgment of its existence, a silent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like the wind, is an inevitable and ever-present force in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oppressive, became a space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absence of human sound allowed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 to fill the void – the chirping of crickets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dusk, the rustling of leaves in the rare desert breeze, the distant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hawk circling high above. These sounds, once imperceptible,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sources of solace, weaving a gentle melody that calmed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 within. The silence allowed me to hear the quieter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my soul, to confront the unresolved echoes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slowly piece together a new narrative for my life.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seasons, barely perceptible in this arid land,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symbolic power. The subtle shifts in temperature,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burst of unexpected rain, the tenacious persistence of life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dryness – all served as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existence, the inevitable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possibility of renewal even in the harshest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environments. The resilience of the desert plants,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with minimal resources, became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life, a symbol of hope in the face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quiet tenacity, their refusal to succumb to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environment, mirrored my own nascent strength,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pledge of perseverance in the face of my 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cold, and the stars blazed with an intensity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beautiful and terrifying. They seemed to gaze down upon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unblinking and unforgiving, witnesses to my deepest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judgment was both humbling and liberating. It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any pretense of self-importance, reminding me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 in the grand cosmic scheme of things.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paradoxically, in that insignificance, I found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It freed me from the self-imposed burden of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past, allowing me to embrace the simple act of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existing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sunrises and sunsets, vibrant and breathtaking,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contemplation. The fiery hues of the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display of color and light, seemed to mirror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emotions within me – the darkness of despair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glimmer of hope. Each sunrise was a silent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daily renewal of life, a chance to start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tentatively. Each sunset, while marking the end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also held a quiet beauty, a serene acceptance of the ending,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for the coming night, and a quiet anticipation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day's dawn.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came across a small, tenacious wildflower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a crack in the earth. It was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fragile testament to the enduring power of nature,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splash of color in a sea of brown and grey. Its delicate beauty, its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resistance to the harsh conditions, moved me profoundly.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microcosm of my own journey, a symbol of resilience,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enduring power of hope. It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most barren landscapes, life finds a way to flourish,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persist, to endure. This tiny flower, a simple symbol,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tangible representation of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renewal even 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though a distant memory, reappeared in my thoughts,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symbol of the ongoing flow of my grief. The image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current, its continuous journey towards the sea,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own emotional journey – the unending flow of grief,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Yet, this time, the image was accompanied by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river wasn’t just a force of destruction,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life-giving entity, nourishing the land it flowed through,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the life that thrived along its banks. Just as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carved its path through the landscape, so too did my grief carve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through my soul, shaping me, molding me,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me towards a deeper understanding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 in my pocket, smooth and worn from years of handling,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serve as a physical reminder of my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my ability to endure. But its meaning deepened.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merely a memento of the past, but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my perseverance, a quiet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represented the countless trials I had faced,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fought, and the silent battles I had won. The stone, in its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constancy, became an emblem of my enduring spirit, my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not only survive, but also to thrive,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hardships I had faced.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isolation, which once felt like a prison,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profound introspection and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provided the quiet space I needed to confront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to unravel the tangled threads of my past, to reconcile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had shaped me. In the quietude, I learned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whispers of my own soul, to understand the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to acknowledge the strength that had sustained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hardship. The silence, far from being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nurturing, a space of healing, a space of profound personal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solitude, once my tormentor, had become my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trusted 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once a symbol of my own fractured self,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guide on my journey toward healing. The harsh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its resilience in the face of adversity,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struggles. I learned from the tenacious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scarred but enduring trees, the subtle beauty of the desert's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landscape. The land's ability to sustain life,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conditions, became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land's silent lessons provided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acceptance, forgiveness, and ultimately, a nascent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the future. The broken land was no longer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 but a testament to my strength, a canvas on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resilience had been painted.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remained, but healing, fragile yet persistent, had begun.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 and fiery orange. It was a spectacle I had witnessed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yet each sunset held a different meaning,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understanding. Before, the vibrant colors had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chaos within me, a reflection of my internal struggles.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they felt… different. There was a stillness in the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day’s end, a peaceful anticipation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darkness. The vibrant display was no longer a battleground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conflicting emotions but a serene transition,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my own internal shift.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hadn't arrived as a sudden revelation,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epiphany. It was a gradual dawning, a slow, deliberate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desert flower pushing its way through cracked earth.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small, almost imperceptible shifts. The stone in my pocket,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heavy reminder of loss, now felt lighter, smoother,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its worn familiarity. It was a tangible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I had carried, the weight I was slowly learning to release.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sharp and jagged, began to dull at their edges,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with time, their intensity waning,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still there, etched onto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but they no longer held the power to cripple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observing the desert with a different perspective.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harshness remained, the unforgiving sun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but I began to see a certain beauty in its resilience,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yield. The cacti, gnarled and weathered,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testaments to endurance, their spines a silent defense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elements. The lizards, quick and agile, navigated the terrain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grace, their survival a testament to adaptability.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myself in them, recognizing my own capacity for survival,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tenacity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elusive, came more easily now. The nights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cold, the stars still blazing, but their silent observation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judgment. They were simply there, ancient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drama of existence, and I was a small, insignificant part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larger story. This realization, far from diminishing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liberated me. It freed me from the self-imposed burden of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on my shoulders. I was allowed to be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vulnerable, to be imperfect. And in that imperfection,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strange sort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presence, now felt like a sanctuary.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sound, but a presence of profound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where I could hear the quiet whispers of my own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these moments of quiet contemplation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depth of my resilience,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unknowingly cultivated over years of enduring hardship.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wasn’t the absence of pain, but the ability to exist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to navigate its currents, to find a way to thrive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still filled with solitude, but the solitude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isolation. It was a chosen space, a deliberate retreat,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reconnect with myself, where I could unravel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 and begin to weave a new narrative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journey wasn't linear. There were still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doubt, of overwhelming sadness. But they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 to consume me. They were merely moments,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clouds in an otherwise clear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I awoke to the sound of rain. A gentle shower,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and welcome, fell upon the parched earth, reviving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dormant life beneath the surface. The water, a life-giving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cracked ground, transforming the arid landscape.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transformation, subtle yet profound, mirrored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The rain was a symbol of renewal, a cleansing balm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soul. It washed away the dust of my past,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lightness, a renewed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simply breathing, of feeling the sun on my skin,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stars blaze across the night sky – these simple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moments of profound gratitude. I was alive, and that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miracle. I had endured, and that in itself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the human spirit. The journey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arduous, marked by loss, by grief, by a profound sense of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But I was still here. I was still standing.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 into my being,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I had endured. But they were also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a map of my journey, a reminder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They were a part of my story, and I would not erase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part of who I was, and they would always be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they no longer defined me. They were simply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story, one among many chapters.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 ongoing, a continuous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 no longer sought a grand, overarching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definitive answer to life's mysteries. The meaning, I realized, 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things – the quiet beauty of a desert sunset,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wildflower pushing its way through the cracked earth,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breathing, the warmth of the sun on my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lay in acceptance, in resilience, in the quiet strength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The meaning was in the journey itself,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struggle, in the constant evolution of my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the world around me. The broken land within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healing. And in that healing, I found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journey continues, but now,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feels less desolate, a little less uncertain. The scars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resilience forged,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 is slowly beginning to bloom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land is beginning to heal.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this desolate expanse,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faint scent of rain, a promise of life in the arid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It was a subtle shift, almost imperceptible, but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me, stirring something long dormant.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when it finally arrived, wasn't the dramatic deluge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imagined, but a gentle shower, a soft caress against the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 was a baptism, a cleansing of sorts, washing away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past, the grime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water seeped into the cracked earth, I watched, mesmerized,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dormant life beneath the surface stirred. Tiny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muted but vibrant, pushed their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fissures, their resilience a stark contrast to the harshness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It was a silent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quiet rebellion against the odds. These humble blooms,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to most, became beacons of hope in my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their delicate beauty a balm to my wounded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evening, as the sun dipped below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shades of deep indigo and fiery crimson, I noticed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movement in the distance. A lone figure, hunched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frail, walked slowly towards me, his silhouette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vibrant sky. He was an old man, his face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hardship and age, his eyes holding a depth of sorrow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own. He approached cautiously, his movements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hesitant, as if unsure of his welcome.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stopped a few feet away, offering a small, weathered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crinkled the corners of his eyes. He spoke in a low, raspy voice,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barely audible against the whisper of the wind. 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single, sun-baked date, its skin wrinkled and dry,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still sweet and rich. It was a simple gesture,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act, yet it held a profound significance.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of kindness, a bridge across the chasm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accepted the date with a silent nod, my heart strangely warmed by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unexpected act of compassion. We sat in silence for a long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stars emerge, their silent presence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our unspoken communion. He didn't speak much,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his quiet dignity, was a source of solace. His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in this harsh landscape,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He didn't need words to express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understanding; his quiet presence was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awoke to the sound of birdsong, a melody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noticed before. It was a subtle symphony, a gentle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chirps and trills, that filled the air with a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vitality. The birds, oblivious to my internal struggles, sang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songs, their melodies weaving a tapestry of hope in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despair. It was a reminder that life, in all its forms,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in its tenacity.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small acts of kindness continued.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traveler shared a flask of water, a gesture of generosity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land of scarcity. A young girl, her eyes bright with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small bouquet of wildflowers at my doorstep,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a vibrant splash of color in the muted tones of my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acts became beacons of light,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of my isolation, reminding me that I wasn’t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 small, abandoned well, its water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depleted, its stone walls weathered by time and neglect.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depths, I found a single, resilient plant, its roots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to the damp earth. It was a tenacious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ability of life to endure,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circumstances. Its silent struggle resonated with my own,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 a source of inspiration. It was a symbol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darkest of times, life finds a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kindness wasn't confined to human gestures. The sun,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journey across the sky, offered warmth and sustenance.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though often harsh, occasionally carried with it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rain, a promise of life. The stars, in their silent vigil,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perspective, reminding me of my place in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Even the harshness of the landscape, the unforgiving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wind, had a strange beauty, a silent resilience that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my 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kindness, both from human sources and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became threads in a tapestry of hope,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their way into the fabric of my being. They weren't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nor were they intended to solve my problems,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 different purpose. They were a subtle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compassion exists, that connection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possible, that even in a broken land, there is still beauty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found, resilience to be cultivated, and healing to be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I had carried for so long, the burden of my past,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lift. The memories, once sharp and jagged, started to dull 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their power waning, their intensity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solitude, once suffocating,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where I could reconnect with myself,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unravel the complexities of my past and begin to weave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narrative for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easy. There were still moments of despair,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overwhelming sadness.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consume me. They were merely moments, passing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otherwise clear sky. I learned to navigate the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find a way to thrive amidst the turmoil.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was slowly, tentatively, healing. And in that healing,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quiet, profound sense of peace. The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small, had shown me that even in a world fractured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loss, there is still room for compassion,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hope. The journey continues, but now,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feels less desolate, less uncertain. The scars remain,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resilience forged,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 is slowly, tentatively beginning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sectPr>
          <w:pgSz w:w="8000" w:h="12000"/>
          <w:pgMar w:top="296" w:right="69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man’s gift, that sun-baked date, had been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sustenance; it was a seed of forgiveness, planted in the barren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heart. Forgiveness, I realized, wasn't a sudden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enlightenment, but a slow, painstaking process, like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thawing of frozen ground. It began not with others, but with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my past, the choices I’d made, the pain I’d inflicted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icy mountains I had to climb, one treacherous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that elusive quality I’d long dismissed as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unexpected ally. I started small,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 allowed myself to feel the sadness, the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without letting it consume me. It was like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a raging river, finding the calm pockets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currents. I began to see my past self not as a villain,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wounded child, desperate for connection, for love,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child who made desperate choices in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situation.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began to reflect this internal shift. The relentless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harsh judgment, now felt like a warm embrace,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nourishing the nascent growth within me. The wind, still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times, carried with it not just the scent of rain, but also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hope. The barren earth, once a mirror of my desolation,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show signs of life. Small shoots of green pushed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cracked soil, tenacious wildflowers blooming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of the harsh conditions.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I found a small, clear stream, hidden amongst the rocks.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pure and crystalline, mirrored the sky,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I was beginning to find within myself. I knelt by the stream,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cupping the cool water in my hands, letting it wash over my face.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symbolic cleansing, a washing away of the bitterness,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self-reproach. As the water flowed over my skin,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a lightness, a sense of release I hadn't experienced in years.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wasn’t linear. There were days when the darkness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returned, when the memories clawed at me, sharp and unforgiving.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wounds, though healing, still ached. I’d find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self-doubt, with the lingering guilt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shadow. But these moments no longer held the same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cripple me. I learned to recognize them for what they were –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not the present reality. I began to treat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gentleness I would offer a frightened animal.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 pain, to acknowledge the hurt,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it define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extended beyond myself. I started to see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hurt me not as antagonists, but as flawed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their own demons. Their actions, though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reflection of their own internal battles, not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on my being. This wasn’t condoning their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their humanity. It was recognizing that everyone,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those who inflict pain, carries a burden of their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wasn’t easily reached. There were nights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still consumed me, when the images of the past played out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like a cruel film reel. But now, I was learning to observe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images without becoming consumed by them.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not reality. The past was a part of me, but it didn't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my future. I learned to create a space between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painful memories, a space where I could breathe,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see them for what they were, without letting them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of the land mirrored my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wildflowers, once sparse and fragile, now blossomed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abundance, their vibrant colors painting the landscape with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 I'd discovered became wider, its waters deeper,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growing emotional resilience. The wind,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felt less harsh, less unforgiving. It carried with it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of renewal, of the possibility of a future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set, casting a golden hue over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I sat by the stream, watching the water flow.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sense of quiet contentment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so long. The journey was far from over; the scars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battles fought and the resilience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gained. But the land within me, once barren and desolate,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bloom. It was a slow, painstaking process,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self-compassion, forgiveness,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without its obstacles. Doubt still crept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still whispered in the dark corners of my mind. But now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to combat these insidious doubts. I had learned to listen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voice, to trust my intuition, to recognize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emotional landscape. I had developed a resilience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of acceptance, a strength that came not from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but from embracing it. I had learned to find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to nurture my inner landscape, to recognize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about erasing the past, but integrating it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cyclical nature of my pain;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failures, but a natural part of the healing process.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there would be times of darkness, of coldness,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barrenness. But there would also be times of warmth,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abundance. And I learned to appreciate both, to find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to see my own struggles mirrored in the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natural world. The flowers wilted, and then they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stronger and more vibrant.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wasn't about forgetting. The memories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power had diminished. They were no longer the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shards of pain they once were; instead, they were smoothed 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testament to a lesson learned, a battle overcome.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man's weathered face, the girl's compassionate eyes, the traveler's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generosity—these were not just fleeting acts of kindness;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larger mosaic of human connection,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capacity for empathy, even in the harshest of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changed me. I was not the same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wandered into this broken land. I was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I had learned to cultivate self-compassion,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others, to find beauty even in the desolation.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 remained, but it was no longer a defining characteristic.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me, a reminder of the strength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testament to the healing power of the human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my journey, I carried within me not only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but also the seeds of hope, the promise of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land could finally bloom.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hint of purpose arrived subtly, almost imperceptibly,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blush of dawn on a perpetually overcast sky.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revelation, a sudden burst of clarity, but a quiet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It began with the smallest of tasks: tending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patch of wildflowers that had stubbornly taken root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stream. I had initially cultivated them almost unconsciously,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mindless act performed to occupy the endless hours of solitude.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weeded and watered, as I watched the fragile blooms unfurl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petals to the sun, a sense of responsibility settled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feeling I hadn't known in years. These weren't just flowers;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life's tenacity, a mirror of my own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nurturing, of fostering life, gave a tangible shape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within me. It provided a structure, a rhythm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days. I meticulously collected seeds from the wildflowers,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storing them in small clay pots, dreaming of a future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their vibrant colors across the barren landscape.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act, insignificant in the grand scheme of things, but it filled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I hadn't realized existed, a void that had been gnawing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years, a silent hunger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exploring a remote corner of the valley,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abandoned stone well, its mouth choked with debris.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impulse compelled me to clear it, to restore it to its original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function. The work was arduous, the stones heavy, my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blistered and sore. But as I chipped away at the stubborn earth,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satisfaction filled me. I was reclaiming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restoring something broken. The well became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a testament to the restorative power of dedication,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defiance against the desolate landscape,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against the desolation within.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well, once a forgotten relic, now served a vital purpose.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rainwater, providing a reliable source of water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garden. It was a practical achievement,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growing ability to shape my environment,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 control over a life that had previously felt so utterly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beyond my control. The well became a meeting point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the land, a silent conversation carried out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 of tending to the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encounters with other humans remained infrequent,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hold a different significance. I no longer approached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suspicion or fear, but with a tentative hope. I learned to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kindness, a shared smile, a word of encouragement.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were often met with caution, even suspicion,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our shared existence. But occasionally,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connection would flash between us—a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that transcended the barriers of distrust.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interactions, while sparse, became precious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reaffirming my faith in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a young woman, her face etched with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onto my path. She was exhausted, her clothes torn,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fear. I offered her water from the well, a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bread, and the shelter of my makeshift dwelling. She spoke little,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punctuated by silent sobs. But in her eyes,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past, a shared experience of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Caring for her, offering her a small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filled me with a purpose beyond my own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gradually regained her strength, she began to speak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– of loss, of betrayal, of the unrelenting harshness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the broken land. Her story mirrored my own,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 I had endured, yet revealing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lay within the human heart. I realized then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 not simply to survive, but to offer solace to others,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beacon of hope in a desolate landscape. My own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fraught with difficulty, had equipped me with an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allowed me to connect with her on a profound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woman's presence was a catalyst. Her story affirmed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validity of my own pain, validating the arduous journey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It highlighted that my struggle was not unique,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This realization brought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connection, allowing me to finally move beyond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isolation that had defined my life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the land also deepened. The act of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had transformed into something more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sacred. I began to perceive the land not merely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or shelter, but as a living entity, reflecting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life and death, growth and decay.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 became a profound reflection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existence, mirroring the ebb and flow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sun's warmth, once a symbol of harsh judgment,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embrace. The wind's fury, once a manifestation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brought with it the scent of rain, of renewal,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life. The barren earth, once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now teemed with life, reminding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desolate places, life persists, endures, and flourishes.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purpose wasn’t confined to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or a solitary pursuit. It was a tapestry woven from many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– the act of nurturing the wildflowers, the restoration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the shared humanity found in brief encounters with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slow, painstaking process of healing, of forgiving,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a life that had once seemed devoid of it.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 process that extended beyond myself, encompassing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land, the living beings around me, and finally, the quiet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inherent worth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never easy, and there were still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me. The scars remained,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battles fought and won. But the darkness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 over me. It was simply a part of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could not eclipse the rising sun. My purpose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very fabric of my existence –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healing, of finding meaning in the simplest of acts,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that meaning with those who crossed my path.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the broken land slowly blooming,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persistent growth of hope within my own heart. The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had ignited a flame, a flame that would guide my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I was beginning to believe in, a future where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wasn't just a distant dream, but the very essence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sectPr>
          <w:pgSz w:w="8000" w:h="12000"/>
          <w:pgMar w:top="296" w:right="11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this desolate valley,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mournful sigh to a more assertive gust, carrying with it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rain and damp earth. It was a subtle change, yet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a mirroring of the internal shift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slowly taking place. The unrelenting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my constant companion was beginning to recede,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quiet, persistent strength.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miraculous escape from the shadows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unfolding, a slow, deliberate integration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deeply into my soul,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lost, of the betrayals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dreams shattered. But these scars, once symbols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transforming. They were becoming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my resilience, evidence of a spirit that had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broken completely. I looked at my hands, calloused and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years of toil, and instead of seeing weakness, I saw strength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forged in the crucible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continued, the tending of the wildflowers, the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seeds, the slow, steady repair of the abandoned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well. These were not merely tasks; they were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pervasive sense of hopelessness that had once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declarations of my intent to create, to build,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life in a place where it seemed to struggle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well, once a symbol of neglect and decay, now pulsed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life. The water it collected, clear and cool, sustained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my small garden, but also a part of me that had been parched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It was a source of sustenance, a source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representation of my own capacity for renewal.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spending more and more time at the well,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purpose of collecting water, but for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it afforded. The rhythmic splash of water,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smoothness of the stone, the endless expanse of the sky above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elements combined to create a meditative space, a sanctuary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connect with myself, with the land, and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 I hadn't known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encounters with others remained infrequent,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tinged with the same fear and apprehension.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 had felt was slowly blossoming into something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recognition of our shared humanity,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found myself offering not only practical assistance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a quiet empathy, a listening ear, a shared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These interactions were not grand gestures,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little sparks of connection that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and reaffirmed my faith in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an old woman, her face a roadmap of wrinkles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time and hardship, approached my dwelling. She was frail,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hesitant, her eyes filled with a weariness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She carried nothing but a worn wooden staff and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bundle of belongings. I offered her shelter, food, and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fire. We sat in silence for a long time, the crackling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dancing shadows on the walls, the only sound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the wind. In that shared silence, a powerful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formed, transcending the barriers of language and experience.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comfort, a reminder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that others, too, carried the weight of their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their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life, of loss and grief, of hardship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Her words were sparse, yet they spoke volumes,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a vivid picture of resilience, of a spirit unbroken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existence. Her story, though different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resonated deeply, affirming the validity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validating the pain I had endured, and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suffering is a universal human experience. It was in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that I truly understood the depth of my own strength,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from the absence of pain, but from the capacity to carry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integrate it into the fabric of my being, to transform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brought a deeper understanding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strength. It wasn't the absence of pain, but the capacity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 it, to learn from it, to transform it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scars remained, etched into my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battles I had fought, but these scars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significance. They were not symbols of defeat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badges of honor, proof of my endurance,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survive.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continued to thrive under my care,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stark contrast to the bleakness of the surrounding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Their growth mirrored my own, a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towards healing, a gradual blossoming of hope. The 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restored to its original purpose, became a symbol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my own capacity to reclaim what was lost,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with the people of the broken land were still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far between, but they were no longer characterized by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suspicion. A tentative trust had begun to emerge,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arose from a recognition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small gestures of kindness – a shared smile,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of encouragement, a helping hand – were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significant, forging small but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this desolate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my strength was not merely a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 but a shared one,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in the face of adversity. My past, though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loss, had equipped me with an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allowed me to connect with others on a deeper level,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solace and hope in a world that seemed devoid of both.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no longer just about my own survival; it had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quest to nurture life, both in myself and in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harsh judge, now felt like a warm embrace, its rays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ahead. The wind, once a symbol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now carried with it the promise of renewal,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and the quiet rustling of new life emerging from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desolate landscape, once a reflection of my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transforming, mirroring the quiet, persistent growth of hope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land, with its scars and its struggles,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canvas upon which I painted a new narrative –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hope, of enduring strength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And I, a participant in that story, was becoming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 of my own redemption. The journey continued,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no longer held the same power. It was merely a shadow,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landscape, unable to eclipse the rising sun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strength and purpose. The glimmer of light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guiding my steps toward a future that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 but a tangible reality, a future where purpose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notion but the very essence of my being.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healing, and so was I.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whose name I learned was Elara, left after a week,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departure as quiet as her arrival. But she left behind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valuable than her presence: a seed of hope, planted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fallow soil of my heart. Her resilience, her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life's hardships, had resonated deeply,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 had so carefully constructed around myself.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demolition, but a slow, deliberate dismantling,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marked by a quiet revolution.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refuge, now felt like a self-imposed exile. The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– the tending of the wildflowers, the repair of the well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infused with a new purpose, a new energy.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a means of survival, but an act of creation,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my re-emergence into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venture further from my small dwelling, venturing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paths I had avoided for years. The fear, once overwhelming,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subsiding, replaced by a cautious curiosity. I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small details I had previously overlooked: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butterflies amongst the wildflowers, the intricate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rocks, the subtle shift in the light as the sun moved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These small wonders, once hidden behind the veil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revealed themselves, offering a glimpse of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existed in this broken land.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encountered a young boy, no older than ten, herding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flock of sheep. He was shy, his eyes wide and wary,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spark of intelligence in their depths. He was alone, 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 dwarfed by the vastness of the landscape. He looked at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fear and curiosity, a reflection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 his youthful gaze. Instead of turning away, as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done in the past, I approached him cautiously.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offered him a piece of dried fruit, a small gesture, yet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down the barrier between us. He accepted it hesitantly,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still wary, but the fear was slowly receding. We sat in silence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while, watching the sheep graze peacefully. He spoke little,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presence was a comfort, a reminder that even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place, life persisted, a tenacious flame burning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name was Liam. Over the next few weeks, our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frequent. I learned about his life, his lonely existence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his flock, his dreams of a better life beyond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He, in turn, learned about my solitary existence,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slow but steady journey towards healing. Our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brief, punctuated by long silences, but they were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fragile bridge of connection in a world that seemed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devoid of human warmth.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only Liam. I began to interact with others in the village,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tentative gestures of connection. I offered help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 – repairing a broken fence, sharing my meager harvest,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listening ear to someone burdened with sorrow.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grand gestures of heroism, but small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declarations of my re-entry into the human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baker, a woman with kind eyes and flour-dusted hands,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 warm loaf of bread one day, a small act of generosity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me more than any physical comfort could. The blacksmith,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hardened by years of toil, shared stories of his craft,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as rough as the stones he worked, revealing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gentleness as he spoke of his family. These were moments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small sparks of connection that illuminated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the desolation into a space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interactions weren't always easy. There was still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distrust, a cautious reserve that reflected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the broken land. Sometimes, my attempts at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indifference or suspicion. But I learned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rejections, understanding that healing was a process,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for this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the well, watching the stars emerge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darkening sky, I realized the depth of the change.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defined my existence was slowly receding, replaced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belonging, however fragile. The broken land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hardship and loss, but it was also a place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strength, of quiet acts of kindness. And I was a part of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an outsider looking in, but an active participant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reflecting on the paradox of my life.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fractured me had also forged within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capacity for empathy that allowed me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on a deeper level. My suffering, once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had become a bridge, connecting me to the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pain, loss, and the enduring hope that springs eternal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was not simply a geographical location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internal landscape of my own soul. It was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scars and struggles, but also a place of unexpected beauty,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kindness, and the gradual blossoming of hope.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slowly began to heal, so too did I. The bridges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were fragile, easily broken, but they were bridges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nonetheless, connecting me to others, connecting me to life,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a future I had once deemed impossible.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the darkness that had once enveloped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dissipating, allowing the light of hope and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shine through. It was a slow and arduous process, but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nonetheless, a testament to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the power of connection in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in need of it. The glimmer of light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beacon, guiding me towards a future where purpose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not fleeting dreams but the very essence of my being.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His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wound upwards, steeper now, the air thinning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step. The wildflowers, once a source of comfort, seemed to shrink,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vibrant colours dulled by the encroaching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mountain. This wasn't a place I'd ever ventured before, a place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forgotten things, of buried memories best left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undisturbed. But the whispers had become a roar, a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towards its heart, towards the source of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consumed my life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cabin, small and weathered, clinging to the mountainside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stubborn weed. Smoke curled lazily from its chimney, a thin,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ribbon against the vast expanse of the sky. It was a relic,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by time, a place where the past felt palpable, heavy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like the scent of damp earth. This was where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happened, where the world as I knew it had shattered,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 trembled as I reached for the rough-hewn door, the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unforgiving beneath my touch. The hinges groaned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protest as I pushed it open, the scent of woodsmoke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washing over me. The interior was dark, shadowy,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ghosts of memories. Dust motes danced in the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filtering through a single grimy window,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specter, a silent witness to the tragedy that had unfolded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slowly, cautiously, as if afraid to disturb the stillness,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pressing down on me like a physical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fireplace, cold and empty, its hearth choked with ash,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fires that had once burned brightly here –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of laughter, of life – now reduced to nothing but cold embers.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him then, or rather, I found the echo of him.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leather-bound journal lay on a small, rickety table,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yellowed with age, its cover scarred and faded. My breath hitched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throat. This was his journal, my father's journal, the one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kept hidden from me, the one I had searched for in vain for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My hands, shaking uncontrollably, reached out,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of his familiar handwriting, a handwriting that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intimately despite having never seen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the journal, the brittle pages sighing under my touch.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from his pen, raw and honest, a painful confession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in shadows, a life marred by tragedy and loss that I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understood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of his struggles, his failures, his despair. He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he'd made, choices that had shattered our lives.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his own internal battles, his own struggle with demons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he faced. The words painted a picture of a man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his past, a man wrestling with his own inner darkness, just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not an apology, not an attempt to justify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 raw, unfiltered expression of his pain, his regret,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sorrow. The words were visceral, painting vivid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internal landscape. He spoke of the isolation he had carried,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had weighed him down, shaping his choices. It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I had experienced, making me realize that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unique, that others had walked similar desolate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read on, the pages blurring through my tears. His words,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uncensored, pierced through my own defenses. It was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excruciating, to confront the truth of his life, a truth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from me for so long. It was a revelation that both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healed. Shattered the carefully constructed wall of denial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myself, but it also exposed the shared pain,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that bound us together, despite the chasm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read his words, I understood the source of his own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darkness that had consumed him. It was not malice,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lack of love. It was despair, an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 that had enveloped him, trapping him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It was a cycle I had unknowingly inherited,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 of pain passed down through generations.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alone in my darkness, in my struggle against despair.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was not just a chronicle of his pain, but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his enduring struggle against his own inner demons.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myself in his words, the shared desperation,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meaning and redemption, the silent battle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pervasive feeling of being broken.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long shadows across the cabin's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floorboards. The light outside was fading, mirroring the fading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within me. The weight of his words,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past, began to lift, replaced by a sense of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the journal, gently placing it back on the table. The cabin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 now, lighter somehow, the shadows less menacing.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were still present,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power, the same chilling effect. They were a part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my legacy, but they no longer dictated my future.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story, though steeped in sorrow, had illuminated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toward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cabin, I didn't look back. The mountain seemed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imposing, the path less arduous. I carried a heavy burden,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crushing weight. It was a weight I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I could now carry with a newfound awareness, a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a part of me but didn't define me entirely.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 was still before me, but I was no longer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 carried his memory, his pain, his struggle, as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healing process. And in carrying his legacy, I found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move forward, toward a future where forgiveness,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myself and for him, was not just a possibility but a necessity.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 long and arduous, but with each step, I felt lighter,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at peace, more resolutely moving toward the light.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 me, like the broken land around me,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painstakingly, beginning to heal.</w:t>
      </w:r>
    </w:p>
    <w:p>
      <w:pPr>
        <w:sectPr>
          <w:pgSz w:w="8000" w:h="12000"/>
          <w:pgMar w:top="296" w:right="64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Lifted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suffocating weight of unspoken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inherited trauma, felt thinner, lighter. The cabin, still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precariously to the mountainside, seemed less a prison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witness to a turning point. The setting sun cast long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felt menacing, only the natural consequence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dying day. They stretched and elongated, painting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with streaks of amber and fading rose, a gentle farewell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darkness 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still trembling slightly, reached for the journal again.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no compulsion to reread my father's words, no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dissect every syllable for further meaning. His confession, his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unvarnished truth, had already done its work. It had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the hardened shell I’d cultivated, allowing the pent-up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anger to finally find release. The tears that flowed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tears of grief, but of catharsis, a cleansing rain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accumulated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faded cover, feeling the embossed texture of the leather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fingertips. It was a tangible link to a man I had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a man I had judged harshly, yet a man whose pain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 ways I'd only just begun to comprehend. His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unique. It was a shared human experience, a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forces of despair and the crushing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cabin was no longer oppressive. It was a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filled with the echoes of his words, the unspoken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 father and son spanning decades of distance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misunderstanding. It was a silence pregnant with possibility,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healing, of forgiveness, of a future where the chains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 would no longer bind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own life, the choices I had made, the paths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taken. They were marked by the same shadows, the same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same sense of being adrift, of being utterly alone.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father’s journal had not only revealed his pain, but it had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my own. It had served as a dark mirror,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struggles back at me, stripped bare, devoid of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layers I had meticulously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my own fractured reflection in the cabin's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came to mind. I had been so focused on the brokenness,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pain, that I had overlooked the strength,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quiet defiance that had allowed me to endure.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words had shown me that survival itself is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rebellion, a testament to the 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written about the small joys he had found,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in a world that seemed determined to crush him.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simple things that had brought him solace –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sunset, the comforting warmth of a crackling fire,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innocent laughter of a child. These were the same things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me glimpses of hope, moments of reprieve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his journey, like mine, had not been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 from darkness to light. It had been a torturous,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between despair and resilience, a constant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forces of fate and circumstance. And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this cyclical nature, I found a strange kind of peace.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not broken beyond repair. I was resilient, and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continue fighting, to continue struggling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 wasn't a sudden, dramatic release.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almost imperceptible shift. It was the subtle lessening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had been pressing down on me for years, a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shaped my life, my choices, my perception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 from my chair, my legs feeling stronger than they had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I walked to the window, pushing aside the grimy pane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 fresh mountain air to wash over me. The setting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with vibrant hues of orange, purple, and crimson,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filled me with a sense of awe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The beauty, once obscured by my own despair,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contrast, reminding me that even in the darkest places, beauty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hope could still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mountain, once a symbol of my isolation, now seemed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imposing. The path down, once daunting, now felt manageable.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my journey. My father's journey, though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short, was inextricably linked to mine,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His words, his struggles, his resilience, became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source of strength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cabin, I felt a profound sense of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completion. The past was still a part of me, a defining element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identity, but it no longer held the same power to control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broken pieces of my life, the shards of my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still remained. But I no longer felt broken. I was piecing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back together, slowly, painstakingly, piece by piece.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endure, my refusal to be crushed by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would continue,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path that would undoubtedly present further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tests of my endurance and my resolve.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alone. My father’s journey had become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his struggles and triumphs shaping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past, and my future. The weight lifted was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secrets, but the weight of my own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weight of the unspoken grief that had consumed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The land within me, once barren and broken,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show signs of life, of growth,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process was slow, it would be a long and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However, for the first time in a long time, hope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distant flicker, but a growing flame within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my path toward redemption. I walked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the weight of the past no longer crushing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shaping me into someone stronger, more resilient,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finding peace and forgiveness.</w:t>
      </w:r>
    </w:p>
    <w:p>
      <w:pPr>
        <w:sectPr>
          <w:pgSz w:w="8000" w:h="12000"/>
          <w:pgMar w:top="296" w:right="73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air, crisp and clean, filled my lungs,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stale, stagnant atmosphere of the cabin. I walked,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gait, but with a measured pace, each step deliberate,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 conscious act of grounding myself in the present.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was steep, treacherous in places, but I didn't falter.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gripped me, the paralyzing dread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gone, replaced by a quiet determination,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surprised even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lower, casting long shadows that danced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writhed across the mountainside, but their movements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ominous. They were simply shadows, fleeting and ephemeral,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the transient nature of my own anxieties. I had spent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dwelling on my perceived flaws, on the imperfections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my life, that I had forgotten to appreciate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they had inadvertently fostered within me. My father's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 had been a catalyst, a crucible in which my own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had been refined, not erased. I was still broken,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but the cracks in my foundation no longer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chasms threatening to swallow me whole. They were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a life lived intensely, a life marked by struggle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by moments of unexpected beauty and grace.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times I had judged myself harshly,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 myself to a life of perpetual self-recrimination.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perfection, a flawless existence, an unattainable ideal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served to fuel my sense of inadequacy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I realized, was an illusion, a mirage in the desert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self-doubt. It was a trap, a snare laid by the insidious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self-criticism. True strength, I understood now, lay not in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execution, but in the courage to accept imperfection,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 and fissures that made me uniquely, irrevocably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down the mountain was a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transformation. The path was winding, unpredictable,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unexpected turns and obstacles.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hesitation, when the old fears threatened to resurface.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persisted, pushing forward, driven by a newfound resolve,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 to embrace the present moment,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of both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to surface, not as overwhelming tidal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grief, but as gentle ripples on the surface of a still pond.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my father again, not as the distant, enigmatic figure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but as a man wrestling with his own demons,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battling against forces beyond his control. His pain,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anger, now resonated with a deep sense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 saw his struggles, his triumphs, his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not as isolated events, but as integral parts of a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that included my own life, my own struggles,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perceived as a hostile and unforgiving place,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with a softer, more nuanced perspective. The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balanced by moments of unexpected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kindness. The sun's rays broke through the clouds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descended, creating an ethereal glow that touched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and serenity.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carrying with it the scent of pine and damp earth, a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evoked a sense of calm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healing was a journey, not a destination,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removed the pressure,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 that had accompanied my previous attempts 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improvement. I didn't need to be "fixed" or "cured." I simply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myself, imperfections and all, to find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tapestry of my own existence. This was not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resigned surrender to my flaws.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conscious decision to find strength and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and crevices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 the valley floor, a sense of liberation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wasn't the dramatic release of tension I had anticipated.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subtle shift, a gradual unwinding,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was far from over, but that I was finally walking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purpose, a sense of self-acceptance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missing for so long. The past, with its burdens and sorrows, still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no longer held the same power over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an integral element of my identity,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of my childhood, once sources of pain and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They were not just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disappointment, but also testaments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hope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I saw the beauty in those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in the fragility, the resilience in the brokenness.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not something to be erased or denied, but something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to be accepted, to be integrated into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redemption was a long and arduous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uncertainty and doubt. But I was no longer afraid.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embrace the imperfections, the cracks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foundation, the scars that marked my soul. They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testaments to my resilience, my ability to endure,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hope. The valley stretched before me, a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and I walked towards it, not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trepidation, but with a quiet confidence, a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turmoil of my past. The land within me,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and broken, was beginning to blossom, to heal,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regenerate.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would be slow, the path uncertain, but I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whatever challenges lay ahead, ready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ready to continue the journey, ready to find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forgiveness, not just for myself, but for those who had wronged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for those I had wronged. The weight lifted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past; it was the weight of self-judgment,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the weight of the unspoken expectations.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just begun. The scars remained, but they were a map,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fought, the lessons learned.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resilience that would never fade, a strength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hardship, a hope that burned ever brighter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forward. And as the stars began to appear in the darkening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the path, though long, was now illuminated by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within.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floor unfolded before me, a tapestry 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twilight and the promise of dawn. The air, still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and damp earth, felt lighter now, less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mountain's shadowed slopes. I walked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the stillness, the quiet hum of the evening settling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It was a stillness that resonated within me, a quietude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possible. The turmoil that had once raged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 of self-doubt and despair, had subsided,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calm, a sense of profound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pain; the scars remained, etched deep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soul. But the pain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piercing edge. It was muted, softened,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It was a part of me, inextricably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life, but it no longer defined me. I was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my suffering; I was also the sum of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my unwavering determination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forward, even when the path ahead remained unclear.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silver ribbon winding through the valley,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own emotions, its current sometimes swift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turbulent, sometimes calm and serene. It symbolized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 itself, the unpredictable nature of existence,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between joy and sorrow, light and darkness. And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finally, that these opposites were not mutually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exclusive; they existed in harmony, in a delicate balance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constituted the very essence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riverbank, drawn to the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water's flow. I sat down, letting the coolness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seep into my bones, and watched as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with hues of orange, purple, and gold.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breathtaking spectacle, a testament to the beauty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existed in the world, even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torrent of pain and regret, now flowed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river, a steady, consistent current that carried with it both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solace. I remembered my mother's gentle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embrace, the comforting cadence of her voice.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laughter, the shared moments of joy,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instants of happiness that had punctuated my childhood.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obscured by the shadow of loss, now emerged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clarity and poignancy that filled me with a bittersweet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father, not with resentment or anger,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empathy and understanding. I saw him as a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his own demons, a man struggling to navigate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seemed equally fractured and broken. His pain,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ultimate defeat, were not separate from my own;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intricately interwoven, part of a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universal struggle for meaning and purpose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seems devoid of both.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remained, but it no longer swallowed me whole.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me, a shadow that danced alongside the light.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light and the darkness were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entities; they were two sides of the same coin, two aspects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unified whole. The journey towards redemption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eradicating the darkness, but about integrating it,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understanding its role in shaping who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night by the river, the stars my companions, the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leaves my lullaby. The silence was profound, broken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murmur of the water, a constant, reassuring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calmed my restless spirit. I felt a sense of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land, to the river, to the stars, to the universe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belonging, a sense of being part of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something timeless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broke, painting the eastern sky with hues of pink and gold,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renewed sense of purpose, a quiet determination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to embrace the challenges and uncertainties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path to redemption was not a straight line;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full of unexpected twists and turns,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despair, moments of unexpected joy and hope.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afraid. I had learned to accept the imperfections, to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darkness, to find strength and beauty in the cracks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crevices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I was ready. Ready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ready to confront the ghosts of my past, ready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possibilities of the future. The land within me,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and broken, was slowly, gradually beginning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blossom, to regenerate. The scars remained, but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to my capacity for love,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hope. They were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fires of hardship, a strength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 me throughout the remaining miles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away from the river, carrying with me the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of the dawn, the quiet confidence that I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my destination, a destination not defined by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by the integration of the light and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imperfections, the embrace of the whole,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beautiful, and broken self that I truly was. The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my face, and I knew that even though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the light within me was beginning to shine more brightly.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beginning, fragile yet undeniably present, had dawned.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now it was a journey shared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hope, a hope grounded in the acceptance of 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hope that burned steadily against the backdrop of a future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but filled with the promise of redemption.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wind carried this hope, weaving it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valley, a promise whispered on the breath of a new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slow, deliberate unfolding. I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land, planting seeds, tending to the earth,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rhythms of nature. The act of nurturing life, of coaxing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from the seemingly barren soil, was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transformation. Just as the seeds needed time to sprout,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blossom, so too did my own wounds require time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mend, to regenerate.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quiet voice within me, the voice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forgiveness, of self-compassion. It was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long silenced by the clamor of self-criticism and self-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But now, it was gradually growing stronger, gaining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offering guidance and reassurance. It was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resilience, of strength,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out the company of others, not to escape my solitude,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my story, to connect with those who understood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the struggle for redemption. I found solace in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shared experiences, in their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healing. The connections forged were fragile,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profound; they served as reminders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that others had walked similar paths, had faced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had emerged from the darkness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gradual, often frustrating, and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There were days when the old wounds reopened,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threatened to engulf me once more. But I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hope that had taken root within me,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stronger with each passing day. I learned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flaws, the cracks in my foundation;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weakness but testaments to my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my ability to learn and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reflecting my own inner transformation,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flourish. New life emerged, vibrant and hopeful,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that bloomed within me.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healing, to the resilience of both the land and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quiet promise of a future where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transformed into stories, each one a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the lessons learned and applied,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redemption that continued, day by day, step by step,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valley was becoming my sanctuary, a place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where the broken land mirrored the broken heart, yet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were quietly, persistently, relentlessly coming alive again.</w:t>
      </w:r>
    </w:p>
    <w:p>
      <w:pPr>
        <w:sectPr>
          <w:pgSz w:w="8000" w:h="12000"/>
          <w:pgMar w:top="296" w:right="65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Unfinished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throughout my journey,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rain-soaked earth and blooming wildflowers.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once a desolate expanse of grey and brown, now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life that mirrored the subtle shift within me.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 into the landscape of my soul,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gaping wounds; they were fading etchings, softened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the slow, deliberate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highest peak overlooking the valley,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 had once avoided, a place that symbolized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weight of my despair. But now, ascending the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The climb, though strenuous, was less a burden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 pilgrimage, each step a conscious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 testament to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summit, the valley spread below me,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panorama of green and gold, a landscape transformed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nurturing of both the land and myself. The river, a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winding through the valley, represented the continuous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its currents ever-changing, yet always moving forward.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my own life reflected in its meandering path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turns, the sudden drops, the moments of calm and stillness.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chaotic harmony, a testament to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setting behind the distant mountains,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valley, painting the landscape in hues of orange,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 crimson. The sight was overwhelmingly beautiful,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beauty in the world, even amidst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lingering shadows. I felt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transcended the lingering ache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isolation, once a suffocating presence, had receded,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understanding of my place in the larger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towards redemption was not a linear progression; it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path, full of unexpected detours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There were days when the old wounds reopened,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returned with a force that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I had learned to navigate these moments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acknowledge the pain without succumbing to its grip.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the darkness was not an enemy to be vanquished,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part of me, a shadow that danced alongside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had once embraced as a refuge now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solitary confinement, but a space for introspection, a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quiet contemplation, a chance to listen to the subtle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soul. The silence was not empty; it was filled with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my own being, a resonance of my strength and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work with the land, planting seeds,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crops, feeling a connection to the earth that ran deeper than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labor. It was a spiritual practice, a communion with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nourished my soul as much as it nurtured the soil.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bringing forth life from the earth, mirrored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self-renewal that was taking place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had become a sanctuary, a mirror reflecting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 became less strangers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companions in this shared journey. Their stories,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resilience, resonated deeply within me,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belief in the shared human experience. We shared not only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but also our hopes and dreams, creating a community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understanding, empathy,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to accept the imperfections,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choices that had led me to the valley in the first place.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an erasure of the past; it was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recognition of its role in shaping who I had become.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letting go of the burden of self-recrimination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for so long. The path to redemption was paved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with resilience, but also with self-compassion.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 remained uncertain, a vast and uncharted territory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me. But I approached it not with fear,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confidence, a sense of hope grounded in the progress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 lessons I had learned, and the strength I had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journey was far from over,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alone. The valley, the land, the people,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quiet voice within me, were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companions, guiding me forward on this path towards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still lingered, but they no longer defined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simply a part of the landscape, a reminder of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victories. The light within me, once a flickering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burned steadily, a beacon guiding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the future. The valley was not merely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place; it was a metaphor for my own soul, a landscape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slow, deliberate process of healing, growth,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completeness eluded me; it was not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process rather than a conclusion.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redemption was ongoing, an evolving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continue to be written, chapter by chapter, day by day.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ending was not a finality, but a continuation,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growth, further healing, a deeper understanding of self.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soul, and the possibility of finding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walked on, into the uncertain future, carrying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past, the lessons learned,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blossoms even in the most desolate landscapes. The valley,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my teacher, my mirror, would always be a part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transformative power of resilience,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search for redemption, even when the path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 and the journey seemingly endless. The wind whispered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carrying the scent of rain and wildflowers,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beginning, forever unfolding. The journey continued.</w:t>
      </w:r>
    </w:p>
    <w:p>
      <w:pPr>
        <w:sectPr>
          <w:pgSz w:w="8000" w:h="12000"/>
          <w:pgMar w:top="296" w:right="65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Lingering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distorted the familiar contours of the valley.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colder, a crispness that bit at exposed skin,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I had felt earlier, basking in the golden light.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on the summit was now a fading memory,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unease, a subtle tremor in the stillness. The scars,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physical; they were etched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They were not gaping wounds, bleeding and raw,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lines, barely visible beneath the surface, yet undeniably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riverbank, the water a cold, steady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relentless flow of time. The river had been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witness, a silent observer of my journey, reflecting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as accurately as it mirrored the shifting sky.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reflected in its dark depths, revealed a 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 man who had fought, a man who had survived.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also showed the lingering shadows, the faint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mapped the landscape of my soul.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could be ignored or easily forgotten;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testament to the battles fought and won, the losses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mourned, and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though dulled by time and the process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flickered at the edges of my consciousness.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explosive flashbacks, but whispers, echoes of a past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 periphery of my present. The faces of those I had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blurred, still held a powerful presence, their absence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had been taken from me.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faint lines etched on my hands – scars from old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a past I couldn't completely erase.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internal landscape,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battles fought and scars still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scars, though they no longer dictated my identity, they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 my present. They existed within a newly formed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landscape that also includes the progress made on the road to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were no longer the source of pain,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me from moving forward. They were simply…there.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constant, a reminder of my journey,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had come from. They were part of the story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the story of my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respite. My dreams were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images, a chaotic blend of past and present.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lost mingled with the faces of those I had found solace with;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my past was juxtaposed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vibrancy of the valley. I woke each morning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heart, the lingering residue of the night’s journey weighing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upon my soul. Yet, each dawn, there was a slow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of the enduring human spirit.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awakening; it was a subtle acceptance,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complexities of life, the persistence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and the enduring presence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linear; it was a series of forward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backward movements. There were days when the past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days when the weight of my memories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with crushing intensity. I learned to accept these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myself to feel the pain, to grieve the losses,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despair. These moments of vulnerability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weakness, but an acknowledgment of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recognition of the resilience it had forged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 provided solace. The rhythmic act of planting seeds,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 crops, provided a grounding force in my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Each seed I planted felt like a small act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faith in the face of uncertainty. The earth, patient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forgiving, seemed to absorb my pain, leaving me feeling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connected to something larger than myself. As the valley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around me, I sensed a mirroring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engage more with the small community that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The shared experiences of others helped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suffering was not unique to me, that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human experience of loss, pain, and resilience. These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forged in shared vulnerability, were a powerful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strength. Their stories, interwoven with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to reshape my narrative, showing me that my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isolated one, but part of a larger tapestry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its secrets through the swaying grasses,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with it echoes of laughter and sorrow, of hope and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above, an endless expanse of blue punctuated by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clouds, mirrored the boundless nature of my feelings.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contentment and healing, the uncertainty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was, and always would be, an uncharted territory. But,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the fear that had once paralyzed me, I felt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– a sense of peace born from acceptance, not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had become more than just a place; it was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inner world. The scars remained, but they were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story; they were merely part of the narrative. The story was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healing, of self-discovery –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spirit’s capacity for both suffering and triumph. The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but no longer defined me; they were a quiet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 that was ongoing, ever-evolving, a continuous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would always be a part of me, subtle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endured and the strength found in overcoming it.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focus, no longer the story itself.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an element in the larger narrative,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strength, and my unwavering pursuit of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shadows of my past. The landscape of my soul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changed; it was still scarred, yes, but it was also vibrant,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filled with the promise of a future yet unwritten.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not toward a destination, but towards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self, and a quiet acceptance of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human. The lingering trauma remained a subtle undercurrent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tapestry of my life, a persistent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the healing still in progress, the wounds bearing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ongoing journey toward a still undefined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horizon. The journey, as always, continued.</w:t>
      </w:r>
    </w:p>
    <w:p>
      <w:pPr>
        <w:sectPr>
          <w:pgSz w:w="8000" w:h="12000"/>
          <w:pgMar w:top="296" w:right="646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axe against wood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counterpoint to the chaotic symphony playing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The scent of pine, sharp and clean, filled my lungs,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stale air of my memories. I wasn't carving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particular; it was simply the act of shaping, of transforming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 into something more defined, that offered a strange solace.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exertion, the focus required, drew me out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thoughts, offering a temporary reprieve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internal dialogue. It was a simple act, yet it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power, a grounding force that anchored me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preventing the tide of the past from pulling me under.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sitting by the crackling fire, a mug of steaming tea warming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I found myself unexpectedly drawn to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 flames. Each flicker, each dance of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captivating beauty. I watched, mesmerized, as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the wood, transforming it into ash and light.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power in their destruction, a fierce beauty in their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a stark reminder of the transient nature of all things,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including the pain that had shaped my life. Yet, in this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also creation – the warmth, the light, the quiet comfort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solace I found wasn't in grand epiphanies, in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 or miraculous healings. It wasn't a dramatic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despair to elation. It was subtle, incremental,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rituals, the mundane acts of living.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 of the river, the comforting weight of the axe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mesmerizing dance of the flames. It was in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planting seeds, watching them sprout and grow, a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that mirrored my own internal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other avenues, other unexpected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I rediscovered the joy of reading, losing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worlds created by others, momentarily escaping the confines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The stories, both fictional and real,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contextualize my own experience, reminding me that I wasn't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suffering, that the human condition was inherently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multifaceted. The shared vulnerability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through their words, created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sense of belonging that had 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unexpected refuge. I found myself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melancholic melodies of blues and folk, music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pain, and resilience. The raw emotion conveyed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resonated deeply, validating my own feelings, giving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sorrows that lingered within me. The music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pain, but it provided a space to acknowledge it,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to allow it to flow through me without being consumed by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catharsis, a release of pent-up emotions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for far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quiet solitude of the mountains,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loneliness, began to offer a different kind of solace.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the landscape, the silence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and the occasional cry of a hawk,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 a reminder of the insignificance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 the face of the vastness of nature, a humbling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that helped me to put things into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were not judgmental; they simply were, offering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my struggle, my healing, my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a rocky outcrop overlooking the valley,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as the moon rose, casting a silvery light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stars, countless and shimmering, filled the night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infinite possibilities of the universe.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surrounded by the silent grandeur of nature,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It wasn't an absence of pain, but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 recognition that the scars I carried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a testament to my journey,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 was no longer a prison; it was a sanctuary,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reconnect with myself, with the natural world,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rhythm of my own breathing. The silence was not empty;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filled with the subtle sounds of nature, the rustling of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crickets, the distant howl of a coyote.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sounds of healing, the sounds of acceptance, the sounds of a life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tentatively, finding its way back to a semblance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wasn’t linear; it was a winding path,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unexpected detours.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threatened to engulf me once more,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seemed to reopen, the pain resurfacing with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now, I had tools to combat those moments,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my experience. I had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signs, to acknowledge the pain without being consumed by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 myself to feel the emotions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finding solace was a gradual unfolding,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painful journey toward a greater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peace I found was not an absence of suffering,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it, a recognition that the scars I carried were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testament to my resilience, my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grow. The process was continuous, an ongoing exploration,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evolution. It was a journey that would never truly end,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scars remained, a subtle reminder of the past,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that had emerged from the ashes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Yet, the scars were now overshadowed, contextualized,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sharpness softened by the healing process, by the slow,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something new and beautiful.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defined me. They were merely a part of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ever-evolving landscape of my soul, a landscape that was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beginning to bloom.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first light of dawn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desolate landscape. It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darkness to light, but a gradual unfolding,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perspective. For so long, my resilience had been a shield,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built from years of enduring hardship. I'd prided myself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stoicism, my ability to weather any storm, to bear any burden.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fortress, it turned out, was a prison. The walls, built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self-reliance, had kept everyone out, but they’d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me within the confines of my own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came, unexpectedly, during a conversation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the elderly woman who lived in the cabin down the valley.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sharing a simple meal—boiled potatoes and a meager loaf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bread—when the subject of loss, of grief, somehow arose.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husband, lost years ago, her voice filled with a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profound and surprisingly peaceful.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not as a shameful secret, but as a part of her story,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she was. There was a quiet strength in her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 in her acceptance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revelation. They chipped away at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of my self-reliance, revealing the cracks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surface, the fragility that I had so diligently hidden.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understood that true strength wasn't about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about pretending that pain didn't exist. True strength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acknowledging the pain, in allowing myself to feel it,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to integrate it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under the vast expanse of the starlit sky, I cried. I 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 that I had lost, for the years of isolation, for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pain. And as I wept, a strange sense of release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It was as if a heavy weight had been lifted, a dam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pent-up emotions to flow freely. The tears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weakness; they were a testament to my strength,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courage in facing the darkest parts of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I sought out Martha again. I confessed my</w:t>
      </w:r>
    </w:p>
    <w:p>
      <w:pPr>
        <w:sectPr>
          <w:pgSz w:w="8000" w:h="12000"/>
          <w:pgMar w:top="442" w:right="71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years of self-imposed isolation, the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me. I expected judgment, ridicule, perhaps even pity.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found understanding, acceptance, and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kinship. She shared her own struggles, her own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space where vulnerability was not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beginning of a profound transformation.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out to others, to share my story, to allow myself to be seen.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joined a support group in the nearest town,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who, like me, had wrestled with trauma,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Listening to their stories, I realized that my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I was not alone in my struggle.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became a source of comfort, a powerful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not a solitary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linear; it was a winding path,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moments of intense despair.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reclaim me, when the old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beckoned. But now, I had tools to combat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moments—the support of others, the practice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understanding that vulnerability was not a sign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weakness, but a path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importance of self-care, of nurturing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began to prioritize sleep, exercise,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diet. I reconnected with hobbies I’d abandoned years ago,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simple act of creation, the quiet focus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provided. I rediscovered the joy of spending time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hiking the trails, breathing in the crisp mountain air,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on my skin, the ground 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became a crucial part of my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Writing became an outlet, a way to process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voice to the pain that had long been silenced.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grapple with the complexities of my past, to explore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feelings without judgment. The act of creation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an excavation of the buried parts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bringing them to light.</w:t>
      </w:r>
    </w:p>
    <w:p>
      <w:pPr>
        <w:sectPr>
          <w:pgSz w:w="8000" w:h="12000"/>
          <w:pgMar w:top="296" w:right="68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journaling my thoughts and feelings, chronicling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details of my days. Slowly, I began to shape these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these fragmented memories, into narratives, crafting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explored the themes of loss, isolation, and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recovery. The process was cathartic, a way to process my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the pain, to transform suffering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involved confronting the past, the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life, leaving indelible marks on my soul.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dwelling in the past, of remaining trapped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confines, but of facing it squarely, understanding its impact,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present. I started to seek out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engaging in therapy, where I could unpack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that had been weighing me down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gentle guidance helped me to understand the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isolation, my inability to connect with others, my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vulnerability was a sign of weakness. We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of my past, dissecting the impact of early childhood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examining the patterns of avoidance and denial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deeply ingrained in my psyche. Through this process,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realize that my fears were rooted in past hurts, and that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facing them, I could begin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healing involved forgiveness, both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involved accepting the past without letting it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required letting go of the resentment,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been eating away at me for years.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easy; it was a painful process, filled with moments of doubt,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of questioning whether I was truly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I held onto the belief that healing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capable of transforming my pain into strength, my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connection. I surrounded myself with supportive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encouraged my growth, who celebrated my progress, and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compassionate ear when I stumbled. I learned that asking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help wasn't a sign of weakness, but an act of courage.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has not brought an end to my struggles.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a visible reminder of the battles fought and won.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are different now. They are faded, softened by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surrounded by new growth, new strength,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They are part of my story,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map of my journey. They are not what define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anymore. I am more than my scars; I am the story of my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continues to unfold, a journey that continues to evolve.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have discovered is not in invulnerability,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be vulnerable, to embrace my imperfections,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and to share my story with the world. This is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hold now, a strength built not from a fortress of self-reliance,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foundation of shared human experience, of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unwavering belief in the possibility of healing.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past, once a crushing burden, began to lighten.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tears, once a torrent of unrestrained grief, now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sparingly, interspersed with moments of quiet reflection.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forgiveness, I discovered, was not a single act,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gradual letting go. It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wrongs committed, but about releasing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 bitterness that had poisoned my soul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accepting the past as a part of my story,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my future. This involved confronting the ghosts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had haunted me for years, and finally, granting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the grace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myself was perhaps the most challenging aspect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For years, I had harbored a deep-seated self-loathing,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inner critic that perpetuated the cycle of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judged my past actions, my failures, my vulnerabilities,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I would never have shown to another.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self-compassion was a slow, arduous process,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of challenging negative self-talk, replacing self-criticism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understanding, and accepting my imperfections with kindness.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involved a profound shift in my perception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For years, I had erected walls around my heart,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believing that intimacy would only lead to further pain.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equated vulnerability with weakness, fearing that allowing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 true self would expose my deepest insecurities, making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 for rejection. But through my healing, I began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fallacy of this belief. True strength, I realized, lay not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invulnerability but in the courage to be vulnerable,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with others, to risk being seen.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required a conscious effort,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 to step outside my comfort zone, to let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guard, and to trust. It started with small gestures—a genuine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kindness, a willingness to listen. It involved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individuals who shared my values, who appreciated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and who respected my boundaries. I discovered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nurturing these relationships, actively investing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energy in maintaining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changes in my life was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Martha. What began as a simple conversation over boiled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potatoes blossomed into a deep and meaningful friendship.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wisdom,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Her acceptance, her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belief in my capacity for healing provided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anchor during stormy periods. Her quiet strength,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enduring loss and hardship, inspired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demons and to embark on my healing journey with courage.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involvement in the support group was equally instrumental.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with others who had experienced similar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community, of belonging, of understanding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felt before. Listening to the stories of others, I realised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was not unique, that my struggles were not exceptional.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realisation was profoundly liberating, shattering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enveloped me for so long. In this shared vulnerability,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profound sense of unity, a reminder that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solitary endeavor.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also served as a platform for learning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learned from others' experiences, gleaned insights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coping mechanisms, and drew strength from their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the importance of setting boundaries, of prioritizing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and of celebrating small victories along the way.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space where I could practice vulnerability,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support without judgment, and where I could offer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return. The bonds formed within the group were invaluable,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in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support group, I consciously sought out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taking measured steps towards building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connections. This involved overcoming years of ingrained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avoidance and fear. I started by attending community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conversations with strangers, and being open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forming new friendships. I learned to identify the qualities I valued</w:t>
      </w:r>
    </w:p>
    <w:p>
      <w:pPr>
        <w:sectPr>
          <w:pgSz w:w="8000" w:h="12000"/>
          <w:pgMar w:top="296" w:right="71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others – kindness, empathy, respect, authenticity – and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individuals who embodied these traits.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without its challenges.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resurfaced, when the comfort of isolation tempted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withdraw. There were moments of doubt,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recrimination, moments when the scars of the past felt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unhealed. However, I had developed coping mechanisms—the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friends, the practice of self-compassion,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effort to maintain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self-care, prioritizing physical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health. I embraced regular exercise, healthy eating,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practices like meditation and yoga. I rediscovered the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creative pursuits—painting, writing, spending time in nature—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healing in these activities. These practices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me with a sanctuary from the turmoil of the past,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self-compassion and emotional regulation.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in particular, became a powerful tool for self-discovery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I poured my experiences, my emotions,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onto the page, transforming suffering into 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allowed me to process the trauma I had endured,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complexities of my feelings without judgment,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my journey. The act of creation became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self-acceptance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remain, a permanent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They are etched into my soul, visible markers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immense pain and profound healing.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me. They are a part of my story,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map of my progress. They are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being, a reminder of my strength, my capacity for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enduring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more than my scars. I am the story of my healing,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possibility of transformation, a beacon of hope for anyone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ghosts of their past. I am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forgiveness, self-compassion,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possibility of building a life filled with love, connection,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peace. My journey continues to unfold,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growth, resilience, and unwavering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but they are faded, softened, surrounded by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new strength, and a newfound sense of wholeness.</w:t>
      </w:r>
    </w:p>
    <w:p>
      <w:pPr>
        <w:sectPr>
          <w:pgSz w:w="8000" w:h="12000"/>
          <w:pgMar w:top="296" w:right="9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mirrored the tempest within me,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drumming against the windowpane that echoed the ceaseless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thoughts. The past, once a raging fire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its path, had settled into embers, a low,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that warmed and threatened in equal measure.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monstrous entity striving to obliterate me,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shadow that stretched long and dark, yet one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walk alongside. I had learned to integrate it,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presence without being consumed by it. It was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woven into the fabric of my being, like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the contours of my body, a testament to battles fought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mostly,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hadn't been a linear one;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dance, a stumbling progress through a minefield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There were days when the ghosts of my past returned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full force, when the old wounds reopened, bleeding fresh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days when I retreated into myself, seeking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solitude, a self-imposed exile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own mind. On these days, the weight of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down on me, crushing the breath from my lungs, stifling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had, so painstakingly, taken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those moments of despair, a flicker of defiance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refusal to surrender completely to the darkness.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fragile flame, easily extinguished, but one I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protected, nurturing it with acts of self-care, with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with the unwavering support of those who had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beside me. Martha, for instance, remained my steadfast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her quiet strength a beacon in the storm. Her presence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reassurance, a gentle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terrain of my own heart. She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silence, the unspoken pleas for comfort,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 vulnerability. She didn't attempt to fix me,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but simply to be present, to offer her hand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felt myself slipping into the abyss.</w:t>
      </w:r>
    </w:p>
    <w:p>
      <w:pPr>
        <w:sectPr>
          <w:pgSz w:w="8000" w:h="12000"/>
          <w:pgMar w:top="442" w:right="65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too, had become an invaluable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was a space where I could share my experiences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judgment, where I could witness the resilience of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wrestled with similar demons. Listening to their stories,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connection, a realization that my pain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my struggles were not exceptional.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forged bonds that transcended the boundaries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experiences, creating a tapestry of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I had done with Dr. Aris also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my past. He didn’t offer easy answers, or magic cures.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he provided a safe space for exploration.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I learned to dismantle the narratives I'd constructed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trauma – narratives that had long held me captive,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perception of myself and the world around me.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challenge the limiting beliefs that had imprisoned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reinterpret painful events, and to unearth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nuanced understanding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powerful exercise involved writing letters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self. These letters weren't just about expressing remorse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apologies. They were about connecting with the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scared child I once was, offering him the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he had desperately craved. It was a cathartic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bridging the chasm between the boy I had been and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striving to become. Through this process, I gained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self-acceptance, recognizing that the choices I made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youth, as flawed as they may seem in hindsight, were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and the limited resources I had at the time.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 immensely liberating, releasing me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self-blame and self-hatred.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integration of my past extended beyond therapy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It permeated my daily life, influencing my choices,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and informing my creative pursuits. My art,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vessel for expressing my pain and anguish, now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self-expression and personal growth. The act of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whether through painting, writing, or sculpting,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emotions, to grapple with the complexities of my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to transform suffering into something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however, remained. They were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journey, a tangible reminder of the battles fought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healed. They were a testament to my resilience, a 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progress. I did not attempt to erase them; rather,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them, to understand them, to integrate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 of my life. They were not blemishes, but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earned through struggle and perseverance.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the past was not something to be forgotten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but to be understood and integrated into the present.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part of my identity, a crucial element of my story, but it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 me. I was more than the sum of my experiences;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triumphs and failures, my joys and sorrows,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my vulnerability. I was the culmination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find meaning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a constant, steady rhythm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But within me, a different kind of rhythm prevailed,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steady beat that pulsed with the quiet strength of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live with its scars, to embrace its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 in the midst of the storm. The past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but a passage, a journey that had led me to a place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self-acceptance and enduring hope.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softened, faded, surrounded by the vibrant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a life reclaimed from the darkness, a life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resilience of the human spirit. The past was a part of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my whole story. My story was one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a slow, painstaking, yet ultimately triumphant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wholeness. And it was far from over.</w:t>
      </w:r>
    </w:p>
    <w:p>
      <w:pPr>
        <w:sectPr>
          <w:pgSz w:w="8000" w:h="12000"/>
          <w:pgMar w:top="296" w:right="66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Landscapes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grey, oppressive sky began to lighten.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change, not a burst of sunshine shattering the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gloom, but a gradual softening of the edges,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from charcoal to a muted, almost hopeful grey-blue.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rain, once a relentless torrent, dwindled to a gentle drizzle,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against the windowpane, a soft lullaby instead of a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drumbeat. The landscape outside mirrored the subtle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earth, once a stark representation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psyche, seemed to breathe. New shoots of green,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fragile, poked their way through the cracked soil. It wasn't lush,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growth, not the kind that sprung forth in a riot of colour,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quiet, determined resurgence, a whisper of hope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ruins. Even the gnarled, skeletal trees, their branches clawing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like desperate hands, seemed less forlorn. A delicate dusting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buds adorned their limbs, a promise of spring, a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magical transformation, not a sudden eradication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and the scars. The past still cast its shadow, its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the lingering chill of the air, in the persistent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in the occasional flicker of fear that still snaked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thoughts. But the shadow was smaller now,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encompassing, less threatening. It was a shadow I could live with,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the landscape, not the entire landscape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noticed the change first. "The world seems… brighter,"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said one evening, her gaze drifting to the window where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rays of the setting sun painted the sky in hues of apricot and rose.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noticed the colours, so absorbed had I been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Her observation served as a gentle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transformation I hadn't fully acknowledged.</w:t>
      </w:r>
    </w:p>
    <w:p>
      <w:pPr>
        <w:autoSpaceDN w:val="0"/>
        <w:autoSpaceDE w:val="0"/>
        <w:widowControl/>
        <w:spacing w:line="264" w:lineRule="exact" w:before="264" w:after="0"/>
        <w:ind w:left="0" w:right="1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quietude, once a refuge from the storm, had begun to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isolation and more like solitude. The silence wasn't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ghosts of my past anymore, but with the subtle sounds of life –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birds, the rustling of leaves, the distant hum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tractor in the fields. These sounds, once muted by the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my internal turmoil, now penetrated my consciousness,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gentle reminder of the world continuing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walks became longer, my steps more purposeful.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river that snaked through the valley, its waters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 steadily toward the sea, a symbol of the persistent,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flow of life. I would sit by its banks,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murmur of the current, watching the water reflect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sky. It was in these moments of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felt the most grounded, the most connected to both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with Dr. Aris continued, but the sessions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We still explored the darker recesses of my past,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greater sense of ease, a greater capacity for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weight of the past felt lighter, less oppressive.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 had constructed, the stories I had told myself,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crumble, revealing a more nuanced and compassionate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 experiences. I could now see the events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not as isolated tragedies, but as chapters in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 wrote to my younger self evolved. The tone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remorse and apology to understanding and 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his pain, his fear, his struggles,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 reassured him that he wasn’t alone, that his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valid, that he was worthy of love and 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profound self-forgiveness, a releasing of the burden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became less of a cathartic release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expression. My art, once a dark and tormented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world, now held a spectrum of colors – the somber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yes, but also the vibrant bursts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joy. The canvas became a space where I could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emotions, not just the pain, but the beauty,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and the love that had begun to bloom within me.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changes weren’t merely metaphorical; they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body. I started to eat more regularly, my appetite returning,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a shifting inner balance. Sleep, once elusive and fractured,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more easily, deeper, more restful. My walks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invigorating, not simply acts of endurance, but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nature, to feel the sun on my skin, the wind in my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endured. But they no longer dominated my perception of myself.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the story, but not the whole story.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being, a testament to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me noticed the subtle changes, too.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the support group commented on my improved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my increased participation, my willingness to share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and my successes. Martha’s smile held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radiance, her eyes reflecting a deeper understanding,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working in the garden, I planted a small sapling.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thing, fragile and vulnerable, but it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life, of renewal. As I gently nestled the roots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I felt a deep sense of connection, a recognition that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like the sapling's, was one of growth, resilience,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to thrive, despite the harshness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both external and internal, continued to shift.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slow, gradual, but unmistakable. The bleakness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receding, replaced by a subtle, but persistent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rebuild, to heal, to live. The journey wasn't over.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remained. But the story had a new chapter, a chapter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not in darkness, but in the soft, tentative light of dawn.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dawn was growing brighter with every passing day. The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me, was slowly, surely, coming alive again.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contours of the land, a part of the story, but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the entire narrative. A new perspective had emerged, one of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resilience and the quiet, persistent hope of a future yet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written. A future I was now ready to face.</w:t>
      </w:r>
    </w:p>
    <w:p>
      <w:pPr>
        <w:sectPr>
          <w:pgSz w:w="8000" w:h="12000"/>
          <w:pgMar w:top="296" w:right="9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 of planting the sapling had been more significant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initially realized. It was a symbolic gesture,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burgeoning hope that had begun to take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wasn’t just about the act of planting;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that the sapling, like me, would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despite the challenges. The earth, once a symbol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state, now felt welcoming, nurturing.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spend more time tending to the garden,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motions of weeding, watering, and cultivating a soothing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frayed nerves.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much like my own internal landscape, was a mix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old and the new. The withered remnants of the past still existed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branches, the patches of barren earth –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overshadowed by the vibrant shoots of new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colour from flowers that had somehow managed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into the cracks. There was a wild beauty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coexistence, a testament to nature’s resilience, its ability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flourish even in the face of adversity. This reflected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perspective, an acceptance of the scars of the past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potential for growth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observing the natural world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peace. The subtle dance of light and shadow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intricate patterns of the spiderwebs glistening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dew, the tireless industry of the ants carrying crumbs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times their size – these seemingly insignificant details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beauty I had previously been blind to, my vision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the pervasive gloom of my internal turmoil. Now, freed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self-imposed darkness, I could appreciate the exquisite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artistry of creation, the delicate balance of life and death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out daily in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the river, watching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dip below the horizon. The sky was ablaze with color –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oranges, soft pinks, deep purples – a spectacle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 I had always been drawn to the river, its relentless flow a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passage of time, the inevitability of change.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differently. I saw the beauty in its constancy, its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persistence, its capacity to carry away the debris, the sediment,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past, leaving behind only the clear, flowing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possibility of renewal and cleansing.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that had once felt like isolation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sanctuary. The silence wasn't empty; it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sounds of nature – the rustling of leaves,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distant hooting of an owl. These sounds, once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cacophony of my inner demons, now offered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silence, a gentle reminder of the world's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rhythm of life. My thoughts were no longer dominated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of the past, but filled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the present moment, an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perspective extended to my interactions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support group, initially strangers bound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had become a source of comfort and encouragement.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engaging more readily in discussions,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a greater sense of openness and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struggle and resilience created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realization that I was not alone in my pain,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a journey shared, not a solitary 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Martha's presence in my life was more profound than ever.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her gentle understanding,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my capacity to heal – these were invaluable gifts,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treacherous terrain of my recovery. Her love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demanding force, but a quiet presence,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inspiration. We found joy in the simple things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meal, a quiet evening by the fire, a walk in the woods.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overshadowed by the pervasive darkness,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richness and depth that I had previously been unable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continued to evolve. The canvas, once a battlefield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pain, became a space for exploring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human emotion. While the darker hues remained, they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balanced by brighter, more vibrant colors,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hope and resilience that had taken root within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 no longer merely representations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but expressions of the beauty and wonder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in the world around me. The process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of a burden and more of a joyful expression,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my healing were equally significant.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once weakened by stress and neglect, began to regain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vitality. My appetite improved, my sleep became more restful,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levels soared. I found myself engaging in activities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avoided, finding joy in simple pleasures like gardening,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cooking, and spending time outdoors. The walks I once endured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invigorating experiences, connecting me to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sky, and the vibrant pulse of life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etched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no longer defined me. They were a part of my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 and resilience. They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had taken, the battles I had fought,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But they didn't overshadow the beauty and the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 from the ashes of my past. They were a part of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were not all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far from over, the journey still ongoing.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path ahead no longer seemed so bleak, so daunting.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challenges to overcome, moments of doubt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embrace those moments, to acknowledge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find a way to navigate them with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compassion, and self-acceptance. The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both internal and external, continued to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had broken, and the light, though still faint at times,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growing stronger, promising a future filled with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quiet, persistent beauty of life. The beauty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 not just in the external world, but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healing, for love, and for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8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Connections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peace in my solitary moments didn’t remain isolated;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to seep into my interactions with others.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once a collection of strangers bound by shared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haven of unexpected camaraderie. I recall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meeting, a night thick with the unspoken anxieties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A woman named Eleanor, who had endured a devastating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similar to my own, shared a poem she had written.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technically proficient, but the raw emotion, the vulnerability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on the page, resonated deeply. It wasn't just the words;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tremor in her voice, the tears welling in her eyes,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the silence that followed. In that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individual isolation lessened,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experience. We weren't just individuals battling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demons; we were a community,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shared stories, the unspoken empathy,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pain – these were the building blocks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connection, a lifeline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willingness to connect extended beyond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group. I found myself engaging more authentically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neighbors, striking up conversations I would have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avoided. The simple act of exchanging pleasantries, of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of offering a helping hand, became unexpectedly fulfilling.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process, a cautious dismantling of the walls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around my heart, a tentative reaching out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self-imposed exile. I began to see the faces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neighbours, not as distant, unknowable entities, but as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travelers on this unpredictable journey of life, each carrying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burdens, their own stories, their own silent battles.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Martha deepened significantly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period. Her presence in my life had always been a source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beacon of light in my darkest hours. But now,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transcended mere companionship; it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understanding, a shared journey of healing and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need grand gestures or extravagant declarations of love;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connection was found in the simple things – a shared cup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in the morning, a quiet evening spent reading side-by-side,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through the woods, the unspoken comfort of simply being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presence. These moments, once fleeting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became imbued with a depth of meaning,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love in the face of adversity.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her gentle understanding, her capacity to listen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– these were invaluable gifts, sustaining me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expression underwent a similar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I created no longer reflected only the darkness within,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beauty and wonder I was discovering in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colors became richer, more vibrant; the brushstrokes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bolder, more confident. The canvases became spaces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full spectrum of human emotion, not just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despair, but the gentle nuances of hope, joy, and love.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creation became a cathartic process,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that allowed me to process my experiences,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past, and to embrace the possibilities of the future.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representation; it was about transformation,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inner turmoil into outward beauty.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therapeutic, a silent conversation between my soul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canvas, resulting in a visual narrative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sketching by the river, inspired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the water, its continuous movement, its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momentum. The river, once a symbol of the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time and the inevitability of change, now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enduring strength of life, the power of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way the water carved its path,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finding its way around rocks and through rapids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journey, my own capacity to adapt,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to find a way to move forward. The image I captured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paper wasn't just a representation of the river; it was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portrait, a visual testament to my own personal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connection wasn't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regression,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reopened, threatening to engulf me once more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But these moments became less frequent, less intense, less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all-consuming. I had learned to acknowledge them,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without judgment, to find a way to navigate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greater self-compassion and acceptance. The tools I had developed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the love of Martha, the solace found in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art – became my refuge, my strength, my anchor in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I realized, wasn't a linear progression,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one. There were ups and downs, forward and backward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moments of profound connection interspersed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isolation. The key, I discovered, wasn't to avoid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darker moments, but to navigate them with courage,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with the unwavering belief in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path wasn't a smooth, straight road, but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one, filled with challenges, setbacks,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detours. But the journey itself, the process of navigating the terrain,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as important, if not more so, than reaching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destination, I began to realize, wasn't a place, but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wasn't about erasing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scars as a testament to the battles fought,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endured, the lessons learned. It wasn't about achieving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 happiness, but about finding a sense of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sense of belonging. It was about embracing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experience, the highs and lows, the triumphs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failures, the joys and sorrows, the connections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 It was about living authentically, vulnerably, and 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had forged, fragile though they may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seem, provided the strength and support I needed to navigate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path. They weren't perfect connections, devoid of conflict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misunderstanding, but they were authentic, they were real,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deeply meaningful. They were the threads of a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with the shared experiences,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quiet understanding that comes from having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 together. They were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built a new life, a life characterized not by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by connection, resilience, and the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life's unpredictable journey. The process of building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wasn't merely a means to an end, it was a testament to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our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our need for connection, and our profound ability to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 land within me was slowly, surely, beginning to bloom.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during my walks,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evolving perspective. Its ceaseless flow,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relentless march of time and the inescapable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now represented the present moment – a continuous,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ever-flowing current that carried me forward. I began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within the movement, the quiet strength of the water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navigated its path, effortlessly bypassing obstacles,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landscape. This observation translated into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learned to accept the inevitable ebb and flow of emotions,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life, without resistance.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the landscape of my soul,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dictated my present. I could acknowledge its presence,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influence, without allowing it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to the smaller details of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warmth of the sun on my skin, the scent of 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earth, the vibrant colours of a sunset – these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moments became imbued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 savored the taste of my morning coffee, the feel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pages of a book in my hands, the quiet solitude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evening. Each breath, each heartbeat, each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opportunity for gratitude, a testament to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existence. The mundane transformed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extraordinary; the ordinary, into the sacred.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ever my unwavering anchor, became a partner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embracing the present. We created rituals,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that grounded us in the here and now. We would sit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porch at sunrise, sipping tea and watching the world awaken.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walk hand-in-hand through the woods, our conversation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murmur against the backdrop of rustling leaves and birdsong.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cook together, the rhythmic chopping of vegetables,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of spices, a shared act of creation that brought us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These shared experiences,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on their own, combined to create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foundation for our enduring love.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comfort in the simplicity of these moments, a quiet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seeped into every aspect of our lives.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always a part of our individual stories, no longer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 over our shared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evolved, reflecting this shift in perspective.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present, was now interwoven with light, with color,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hope. My paintings became less about the depiction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and more about the celebration of life's beauty,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capacity for renewal. I began to explore textures,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interplay of light and shadow, creating works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visceral and ethereal, conveying a sense of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lingering echoes of past pain. The process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way of connecting with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of transforming inner turmoil into outward beauty.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 was a deliberate act, a conscious choice,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expressing the quiet contentment I was beginning to experience.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themselves became mirrors, reflecting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world, but also the ever-evolving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 source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But the tone had shifted. While the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remained a unifying thread, the conversations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our past wounds. We began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resilience, hope, and the beauty of human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stories of small victories, of moments of joy,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strength. The atmosphere, once thick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sorrow, lightened, replaced by a quiet optimism,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healing was a continuous process,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We were learning to celebrate the present, even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the shadow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neighbours deepened.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once beyond my capacity, now flowed effortlessly.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smile, a helping hand, a friendly chat over the fence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 gestures became imbued with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recognition of our shared humanity.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not as separate entities, but as interconnected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larger fabric of our community. I witnessed their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sorrows, their struggles, and in doing so, I felt a sense of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of acceptance that had been absent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connectedness provided a sense of purpose, a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something larger than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autumn afternoon, I sat by the river, the leaves turning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red and gold. The air was crisp, the sun warm on my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leaves as they fell, each one a unique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cycle, the inevitable passage of time. But instead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I felt a deep sense of peace. There was a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transience, a poignant reminder that everything is impermanent,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letting go, there is an inherent beauty. The river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flow, a constant reminder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continuous journey of life. I was no longer fighting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current; I was flowing with it, finding my place within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changing rhythm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I had once craved now felt different.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life, but a refuge, a space for reflection,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reconnect with myself. It was a time for gratitude,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the simple blessings in my life, for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progress I had made, and the strength I had gained.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 longer filled with the deafening roar of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but with the gentle murmur of inner peace. The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space to nurture my soul, to renew my spirit, to prepare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for the inevitable ups and downs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wasn't a sudden transformation,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slow, gradual process,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journey of self-discovery that continues to unfold.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moments of regression,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wounds threatened to reopen. But these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painful, no longer defined me. I had learned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embrace them, to understand them as part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existence. I had learned to respond with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 understanding, with acceptance.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battles fought, the pain endured,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But they were also symbols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the capacity for growth and healing.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how far I had come, of how much I had endured,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much stronger I had become.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 was healing. It wasn't a perfect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complete erasure of the past. It was a process of integration,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melding of light and shadow, a harmonious blend of pain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 and hope. It was an acknowledgment of the past,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present, and an embrace of the uncertain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embrace, in that acceptance, in that continuous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I found a profound and enduring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 became the destination,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spirit, and the enduring power of the present moment.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Sense of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autumn leaves continued their slow descent, a ballet of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gold against the grey canvas of the sky. I watched them 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miniature story of life and decay, a silent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ephemeral nature of existence. There was a time when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sight would have filled me with a profound sense of melancholia,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of the decay I felt within myself. But now, as I sat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riverbank, a different emotion settled over me – a quiet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resignation,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the absence of feeling; it wasn't a suppression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that still lingered, like a phantom limb,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battles fought and the scars that remained. No,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different kind of peace, a peace born from acceptance,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from a deep-seated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the quiet hum of contentment that vibrated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being, a subtle undercurrent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currents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my constant companion, flowed relentlessly onwards,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a metaphor for the continuous unfolding of life.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against its flow, no longer struggled against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existence. I had learned to surrender, to yield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to find my place within the rhythm of life's ceaseless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reflected this inner transformation. The colours,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and somber, now bloomed with vibrancy. The lines,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angular, now flowed with a graceful ease,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my own evolving perspective. The canvases, once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brooding, now pulsated with a quiet energy, a gentle radiance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emanated from the heart of the artwork.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depicting scenes of quietude – a lone tree against a vast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of wildflowers bathed in sunlight, a tranquil lake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image of the surrounding forest. These weren't escapist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fantasies; they were honest representations of the inner peace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cultivate, the acceptance that was gradually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way into the fabric of my being.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my unwavering support, my steadfast companion,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vital part of this newfound serenity. We spent hours simply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our silences filled with a comfortable intimacy,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need for words. We'd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hand-in-hand along the riverbank,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myriad of colors, our shared breath a testament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silent affirmation of our journey together.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garden, tending to the plants with a quiet reverence,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life as a shared act of creation, finding solace in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growth of nature. Our conversations were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and more about the present, the beauty of the ordinary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simple joys of existence. We found a sense of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lives, a harmony born not from the absence of hardship,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ability to navigate life's challenges with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once a haven for shared sorrow,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different energy. The weight of our past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no longer the defining factor in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interactions. We shared stories of resilience, small victories,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unexpected joy. Laughter, genuine and heartfelt,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a testament to our collective healing, our shared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transformation. We spoke of our fears,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but we did so with a sense of acceptance,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shared humanity. We were no longer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survivors; we were thriving, and our collective energy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shared pain to one of collective strength and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neighbors deepened. The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 now offered weren't acts of obligation, but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A helping hand, a shared cup of coffee,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conversation over the fence – these small gestures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interconnectedness, a sense of community that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experienced. I saw their struggles, their joys,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recognized the shared humanity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 found a sense of belonging, a feeling of being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accepted, and understood, a feeling that had been absent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solitude I once craved, the isolation that had become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prison, now felt different. It was no longer an escape,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 where I could reconnect with myself,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It was a time for reflection, for introspection,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It was a space where I could nurture my spirit, renew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and prepare myself for the challenges and joys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silence, once deafening in its emptiness,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gentle hum of contentment, the quiet murmur of a heart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wasn't a sudden transformation; it wasn't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darkness to light. It was a slow, gradual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moments when the old wounds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reopen. But these moments, while painful, no longer defined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acknowledge them, to accept them,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larger tapestry of my existence.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respond to them with self-compassion, with understanding,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for myself and for others.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symbols of defeat; they were testaments to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strength, to the enduring power of the human spirit.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how far I had come, of how much I had endured,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much stronger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 was healing, not perfectly,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completely, but gradually, steadily. It was a process of integration,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blending of light and shadow, a harmonious fusion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hope and despair. It was an acceptance of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present, and an embrace of the uncertain future.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embrace, within that acceptance,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 of self-discovery, I found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peace. The journey itself had become the destination,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present moment. The river flowed 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ever-changing, ever-flowing nature of life, and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with it, found my place within its current.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Returning to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farmhouse stood silhouetted against the bruised twilight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a skeletal reminder of a childhood I’d tried so hard to bury.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peeled like sunburnt skin, the windows like vacant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staring out at a world that had long since moved on. A shiver,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colder than the autumn air, ran down my spine as I approached.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chill; it was the weight of memory,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of years pressing down on me, a tangible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hadn't been back in over two decades. Two decades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exile, a deliberate severing of ties to a past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unforgiving, and scarred me to the core. But the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the fragile serenity that had begun to bloom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incomplete. There were shadows still clinging to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consciousness, memories that refused to be silenced,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past that demanded to be heard. This return wasn't a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present; it was a necessary confrontation, a final reckoning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ghosts that haunted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gate creaked open like a sigh, its protest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reluctance in my own heart. The garden, once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overflowing with life, was now overgrown and neglected,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emotional wilderness I had inhabited for so long.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tenacious in their growth, pushed through the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weeds, a testament to the enduring power of life,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neglect. I knelt, my fingers tracing the delicate petals of a purple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aster, its vibrant color a stark contrast to the greyness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house. It was a small act of reverence,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 beauty that could still be found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hung heavy with the scent of dust and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furniture was covered in sheets, its forms obscured, like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waiting for a resurrection that would never come.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deafening, broken only by the occasional creak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 beneath my feet. Each room was a time capsule,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preserving fragments of a life I had tried to erase. The chipped paint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walls, the faded wallpaper, the worn rugs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inanimate objects; they were echoes of laughter, tears,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went to my old bedroom. The small window overlooked the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used to spend hours as a child, lost in my imagination,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worlds in the tall grass. Now, the fields were overgrown,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window looked out on a vast expanse of emptiness,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void I had felt for so many years. My old toys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in a corner – a broken doll, a rusted toy truck, a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teddy bear. They were relics of a childhood innocence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a testament to the vulnerability I had worked so hard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teddy bear, its once-soft fur matted and threadbare.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comfort, a symbol of a time before the darkness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Holding it, a wave of grief washed over me, intense and raw.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welled in my eyes, not tears of self-pity, but tears of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cleansing of years of suppressed emotion.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cry, to grieve, to feel the full weight of the past,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without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room held the echoes of my parents’ life, a life intertwined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both happiness and heart-wrenching sorrow.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palpable, even in their absence. I could almost hear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their laughter, their arguments. I saw the faint outlines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past selves; the youthful optimism of their early years,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from the years of struggles. Their pictures – younger,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happier versions of themselves, stared back, their eyes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both lived and lost. The feeling of loss hit me like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blow, the depth of their sorrow, and my own failure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breadth in my younger years. It was a realization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the rest of my life; their pain had been real. Their struggle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silent story woven into the very fabric of the house,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finally weaving it into my own story.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hours wandering through the house, revisiting rooms,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forgotten corners, confronting memories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my subconscious. Each object, each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furniture, each faded photograph became a portal to the past,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 for memories both painful and poignant.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I wanted to flee, to escape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surged through me. But I stayed. I faced my past,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defiance or anger, but with acceptance, with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growing sense of compassion for the younger,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of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rise, painting the sky in hues of orange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I felt a shift within me. The weight of the past, while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had lessened. The shadows hadn't completely vanished,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me captive. I had confronted my demons,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doing so, I had found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wasn't just a physical structure; it was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The decay represented the damage inflicted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past, but the tenacious wildflowers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 symbolized the resilience of the human spirit, the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and growth, even 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farmhouse, I felt a sense of closure,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completion. The long road home had been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struggle, but it had led me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a more profound acceptance of my past. The road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felt complete, I was ready to walk into my future,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scars earned, and the unwavering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tomorrow. The journey had changed me, had made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compassionate, and more deeply connected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The broken land within me was still healing,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was slowly transforming, the barren soil yielding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new growth. The past was still a part of me,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the defining factor; it was a chapter,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one, but a chapter I had finally closed.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Ghosts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struggling to pierce the lingering gloom,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overgrown yard as I walked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farmhouse. The air, still thick with the scent of dust and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new fragrance – the faint, sweet aroma of damp earth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growth. It was a subtle shift, almost imperceptible,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a quiet affirmation of the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place within the crumbling walls of that old house.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to the car felt surreal. Each step was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as if I were walking on sacred ground.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the crushing burden of unspoken grief, had lifted,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lightness that surprised me. It wasn't the lightness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abandon, but a different kind of lightness – the lightness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understanding, of finally coming to terms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that had haunted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once a symbol of my self-imposed exile,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before me, not as a path of endless escape, but as a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toward a future I could now envision with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past still existed, etched into the fabric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me captive. It was a part of my story,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but a chapter that I had finally closed.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hadn't been easy.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threatened to overwhelm me, when the pain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consume me once more. I relived the arguments, the silences,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the betrayals,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I saw their faces again, young and full of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worn down by life’s relentless assault, until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remained. Their dreams, lost in the fields of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were scattered like the fallen leaves around the house.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emptiness of their absence. It wasn’t just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that haunted me, but their silent struggles, their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fears, their unacknowledged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myself as a child, small and vulnerable, watching helplessly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around me crumbled. I saw the fear in my own eyes,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the desperate need for love and security.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childhood, its vulnerability to the harsh realities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how easily that innocence could be shattered, how readily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child’s heart could be broken. And I understood, finally, the extent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damage, the depth of the wounds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unhealed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wasn't just about facing the ghosts of my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myself, the younger, wounded version of 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hidden away for so many years.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anger, the resentment, the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fear—all the complex emotions that had shaped my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forgiving myself for my past mistakes, for the choices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for the paths I had not taken. It was about accepting the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couldn't change the past, but I could change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it. I could choose to carry its weight with grace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rather than allow it to crush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akin to meticulously picking up shattered pieces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mirror, each shard reflecting a painful memory, each cut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wound inflicted. I carefully examined each fragment,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pain, but without allowing myself to be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it. I understood their shapes, the pattern they once formed,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a whole, and how the loss of the whole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Slowly, painstakingly, I began to put the pieces back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process was far from perfect; there would always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gaps, scars, imperfect joins. But the image, slowly reforming,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fragmented, distorted, or broken. It was a mosaic,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totality of my experience, imperfect yet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sum of my joys, sorrows, and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along the way.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house had been deafening, a profound and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spoke volumes of unspoken words and buried emotions.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silence, I began to hear another sound –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whisper of hope, a faint melody of resilience emerging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my being. It was the sound of healing,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growth, the sound of a spirit refusing to be broken.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wasn't just about confronting the past; it was about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integrate it into the present, to transform it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wisdom.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not being defined by it. It was about using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from adversity to build a stronger, more resilient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drove away, I looked back one last time at the farmhouse.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testament to the past, but it no longer held me captive.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what I had overcome, of the battles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It was a reminder of the strength I had found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the healing I had achieved, of the journey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 and the finality of its completion.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had been a pilgrimage of sorts,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own soul. It had been painful, challenging, and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unbearable. But it had also been transformative, liberating,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redemptive. I had faced my demons,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confronted my ghosts, and in doing so, I had found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had eluded me for so long. The scars would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I had fought, but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shame or self-loathing. They were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resilience, a testament to my capacity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erased the pain; it had transformed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remained, but it no longer held the same power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interwoven into the tapestry of my life,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existence and the importance of cherishing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darkness still lingered at the edges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but the light, now stronger and more radiant,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my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filled with its own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uncertainties. But I approached it with a renewed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understanding of myself, and a quiet confidence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whatever lay ahead.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winding, and full of unknowns. But unlike before,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walking it alone. I carried the lessons of the past,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experience, and the unwavering resolve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toward the light. The long road home had brought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 of peace, a place of acceptance, and most importantly, a place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land within, once broken and barren,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show signs of new growth. The scars remained,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was transforming, slowly, surely, and beautifully.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back was a blur, the countryside a muted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 and browns rushing past. My mind, however,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road. It was preoccupied with the ghosts I’d confronted,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spectral forms weaving in and out of the memories that still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 like cobwebs. There was a strange peace in this,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settled over me like a gentle blanket.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a change in its dominion. The pain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dull ache in the background, but it no longer controlled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life. It was merely a character in the story,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mother, her laughter echoing faintly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my memory, a melody played on a broken instrument.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wasn't sharp, the edges softened by time and grief,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essence of her joy remained, a comforting warmth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loss. I remembered her hands, calloused and strong,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in the garden, coaxing life from the parched earth.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she'd given freely, a life she'd poured into us, her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be taken too soon. And yet, in remembering her, I didn't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crippling sense of loss. Instead, I felt a quiet gratitude for the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shared, for the love she'd given, for the legacy she’d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father, a man of few words, haunted by a war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him, remained a more elusive figure in my recollections.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were as profound as any spoken words, conveying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 that I only began to understand in the aftermath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passing. The image that surfaced was not one of bitterness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of quiet dignity, a stoic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I saw him tending to the land,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deliberate and precise, mirroring the careful way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his family. He hadn't offered much in the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expression, but his actions spoke louder than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his love, his devotion, and his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farmhouse itself, the setting of so much sorrow and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take on a different meaning. It was no longer a symbol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despair, but a repository of memories,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family bound together, however imperfectly.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 paint, the cracked windowpanes, the overgrown garden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signs of neglect, but vestiges of a story,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lives that had unfolded within its walls. I saw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monument, not to defeat, but to endurance, a stubborn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relentless march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wasn’t a sudden epiphany, a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process, a slow unraveling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knots of grief that had bound me for so long. It was a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past, a willingness to confront the pain,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it. It involved sifting through the debris of shattered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picking through the wreckage of lost opportunities,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mistakes that had been made.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darkest corners of my soul, a confrontation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own failures, my own capacity for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profound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home wasn't just a physical one; it was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pilgrimage, a soul-searching quest for meaning and purpose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profound loss. It was a gradual shedding of the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and self-blame that had consumed me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arduous, filled with moments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yet it was also punctuated with glimmers of hope,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 that slowly chipped away at the fortress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smallest of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the rustling of leaves in the breeze, the simple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flowering plant pushing its way through the cracked pavement.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moments of joy, once overlooked in my grief,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reminding me that life, in all its fragility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still held the potential for beauty and wonder.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been deafening was now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sound – the quiet murmur of acceptance,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healing, the soft whisper of resilience.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 melody of unbridled joy, but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symphony born from the depths of my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of the human spirit.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remained, a constant companion on my journey,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It was a part of my story, a significant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not the entire book. I had learned to integrate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to use it as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growth, a testament to my capacity for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but I approached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courage, a deeper understanding of myself,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navigate whatever challenges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me. The scars remained, visible reminders of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fought, but they were no longer symbols of shame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They were badges of honor, testament to my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my capacity for love and loss, and my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broken land within me was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seeds of hope had been sown, and they were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sprout.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acceptance wasn’t about forgetting or denying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about understanding it, integrating it,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live with it. It was about acknowledging the totality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joys, the sorrows, the triumphs, the defeats –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 all as integral parts of who I am.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the broken pieces of my past, though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could be reassembled into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something more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had been a journey not only of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but of profound internal transformation. It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darkest aspects of my being, a journey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 of grief and despair, yet it had also been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demonstration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healing and growth. The journey 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of acceptance continues, an ongoing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past and the present, a constant negotiation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hope. And within that negotiation, I found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fragile yet enduring calm, a quiet acceptance of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lived, the losses I had endured, and the road yet to be traveled.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sun, setting now, cast long shadows across the landscape,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purple. As I watched the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I felt a sense of completion, a profound sense of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undertaken, for the lessons learned, for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found. The road home was long, but it had led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self-understanding, a place of peace,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 me was slowly, surely, blooming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into the landscape of my soul,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wounds that bled; they were marks of battles won,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a spirit that refused to be broken.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story, part of the journey, and ultimately, part of me.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enough.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Renewed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engine was a counterpoint to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lingered within. The landscape, no longer a blur,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 itself – the subtle variations in the green of the fields,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of shadows across the hills, the way the light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dew-kissed leaves of the trees. It was a beauty I'd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forgotten, a beauty I'd been too consumed by my own pain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notice. And yet, it was there, persistent, unwavering,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life’s resilience, even in the face of desolation.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change, planted during my journey inward,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sprout. The acceptance of my past didn't erase the pain,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its weight. It was no longer a crushing burden but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backpack, a reminder of the distance I'd traveled, the battles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fought. And with this shift came a clarity of purpose,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I hadn't felt in years. It wasn't a sudden,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revelation; it was a quiet understanding, a gentle unfolding.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stories of others, the quiet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pain. I saw it in the weary eyes of the farmer I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road, in the hunched shoulders of the woman tending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garden, in the silent grief etched into the lines of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sitting on his porch. Their struggles, though different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own, resonated deeply, stirring a long-dormant empathy within me.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touched by hardship and loss,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their quiet endurance a reflection of my own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conscious decision to help; it was an instinctive response,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natural outpouring of the empathy that had blossomed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offering a helping hand where I could,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without judgment, offering a word of comfort, a gesture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I spent hours talking with the elderly man on the porch,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stories of loss and hardship weaving a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 helped the farmer with his chores, his silent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volumes. I tended the woman's garden,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work, in the quiet communion with nature,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act of nurturing life from the earth. These small acts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these quiet gestures of connection,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satisfaction, a balm to my own wounds,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sudden gust of wind: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suffering, though immense, had given me a unique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understanding of human pain and resilience.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me an empathy I had not possessed before, a deep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compassion. My own brokenness had become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bridge to others navigating similar terrain.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wasn't about self-pity;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the potent healing capacity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the possibility of transformation through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had led me to a place where my own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not weakness. My past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 binding me; it was a wellspring of wisdom and 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purpose not in escaping my pain but in using it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offer solace, to share understanding, to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their way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Doubt still crept in, the familiar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whispering insidious lies.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felt unbearable, when the pain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But I had learned to navigate these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darkness without succumbing to it.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strategies for self-care,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helped me through the difficult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I'd developed during my solitary struggle were now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utilized to help others find their own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became a testament to the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demonstrating that even from the deepest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healing and growth are possible. The brokenness I'd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wasn’t merely a source of sorrow;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connection, a bridge between myself and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similar experiences. The compassion I extended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compassion I had learned to extend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recognition of my own inherent worth and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but the words flowed differently this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wasn't solely an exploration of my own pain;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sharing my journey, a way of offering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to others. It was less a confession and more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transformation. The broken land within me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desolate wasteland but a field in which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 had taken root, blossoming into a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understanding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the process of transforming pain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in my healing journey.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make sense of my experiences,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midst of suffering. It also became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share my story, and to invite them into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home had ended, but the journey continued,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pilgrimage of compassion. My past, once a source of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became a source of strength and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 longer symbols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testaments to resilience,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the lessons learned. They were the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guide for others navigating their own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landscapes. The broken land within me had not only healed;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fertile ground for growth, compassion, and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simplest things – a shared smile, a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listening ear. These small moments of connection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of my renewed purpose, the building blocks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on the foundations of empathy and understanding.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was unique, but the universal language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resilience transcended individual differences,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connection between myself and those who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traveled through the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rose each day, painting the sky with a new palette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colors, a constant reminder of the ongoing cycle of life, death, and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My journey had been one of death and rebirth,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and a rebuilding, a shattering and a mending. And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my broken past, I had crafted a new narrative,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compassion, understanding,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– a purpose born from the ashes of my sorrow,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had transformed my broken land into a sanctuary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healing. The long road home had led me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place of acceptance, a place where I could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 but also help others navigate their own long roads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symphony of resilience played on a heart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and mended.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Experiences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worn, leather-bound journal lay open on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beside me, its pages filled with the spidery script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Each entry, a testament to the slow,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chronicle of the long road home. It wasn't just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I was writing; it was the story of countless others,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shared threads of loss, hardship, and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initially found solace in solitude, in the quiet contemplation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pain. But the isolation, once a refuge, had become a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walls closing in on me, stifling my spirit. The breakthrough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unexpectedly, a subtle shift in perspective,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suffering, while intensely personal, was not unique.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was a shared burden, a universal experience,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this unlocked a pathway to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gestures, seemingly insignificant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yet imbued with a power that surprised even myself.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with a woman whose grief mirrored my own,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transcended words, a simple act of helping an elderly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 tend their garden – each interaction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self-imposed isolation, creating cracks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local diner became an unlikely hub for these connections.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place of vibrant laughter and boisterous conversation;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 for the weary, a haven for those seeking respite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storms of life. The waitress, a woman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hardship, recognized my own silent struggles,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smile a silent acknowledgment of our shared journey.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unspoken yet profound,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 not weakness but a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listen more than I spoke, to absorb the stories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chipped Formica tables, each narrative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There was the young man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addiction, his eyes haunted by a past he couldn't escape.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aging couple, their love a quiet flame burning in the face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age. The single mother juggling multiple jobs, her strength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odds. Each story, a poignant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journey, a testament to the universality of human suffering.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about finding easy answers or offering simplistic solutions.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creating space for shared experience,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not a sign of weakness but a bridge to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were often difficult, fraught with emotion,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unspoken pain. But within the quiet acknowledgement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sorrow, a strange and unexpected solace blossomed.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laughter, though infrequent, was like a beacon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reminder of the capacity for joy,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A simple shared meal, the clinking of mugs,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coffee, these mundane acts became rituals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symbols of shared humanity. We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sharing a meal; we were a community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shared experience, our shared struggles binding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tapestry of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community wasn’t about fixing each other;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bearing witness, offering support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 weight of one another's burdens. It was a reciprocal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of compassion, a silent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solace born from shared experience.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quiet shared glances and the gentle nods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than the most eloquent speeches.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my journey wasn’t merely about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myself; it was about using my experiences to help others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dark landscapes. My past, once a source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became a source of strength and empathy.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what I had learned, sharing coping mechanisms,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and a listening ear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own story, initially a daunting task,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healing. It was a way of giving voice to the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darkness into light, of acknowledging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universality of the human experience. The stories I heard in return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my own understanding, expanding my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deepening my appreciation for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community that blossomed in those shared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boundaries of the diner. It extended into the fields,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gardens, the quiet corners of our town, a network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shared experience and mutual understanding.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home had brought me to a place of profound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shared humanity, a transformation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 into a source of strength and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erasing the pain; it was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meaning in the midst of sorrow,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without succumbing to it.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into the landscape of my soul, but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defeat; they were badges of honor, testaments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reminders of the battles fought and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connection, the shared silences,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these were the pillars of my new life, a life rebuilt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foundations of empathy and shared experience.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 within me had not only healed; it had become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sanctuary of hope and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And in those shared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connection, I discovered not only healing for myself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purpose – to help others find their own way home.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continues, a symphony of resilience played on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broken and mended, a testament to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road home is long, but it’s a road we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against the persistent chill that seemed to seep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bones of this town. Outside, the wind howled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a fitting soundtrack to the stories that unfolded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 walls. I’d come to think of it as a kind of purgatory, a liminal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living and the almost-gone met,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in the hushed atmosphere. Each face, a roadmap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etched with the lines of sorrow and the faintest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 through this landscape of despair had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arduous. The memories, sharp shards of glass embedded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refused to be silenced. The loss, the betrayal,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loneliness – these had been my constant companions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shaping me, breaking me, and ultimately, forging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resilience I hadn't 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resilience wasn't a passive quality; it wasn't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blows of fate. It was an active process, a constant negotiation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 refusal to surrender. It was about learning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terrain of grief, to find the slivers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pierced through the clouds of despair.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pain; it was about learning to live with it,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fabric of my being, to transform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solitary journey. In the shared silences of the diner,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hesitant smiles exchanged across worn tables, I'd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kindred spirits, each carrying their own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each struggling to find their footing on the broken 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lives. We were bound not by blood or shared history,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common experience, a shared understanding of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both suffering and resilience within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Martha, for example. Her husband, Tom, had succumbed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long illness, leaving her adrift in a sea of grief. She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spoke, but her eyes held a quiet dignity, a testament to the strength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within herself to face each day, to carry on, to keep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unimaginable loss. Her silence spoke volumes,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echo of my own long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young Daniel, a bright-eyed boy who was battling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war against addiction. His laughter was fragile, his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his eyes constantly darting around the room,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expecting to be caught. He was constantly battling his inner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 still kept clinging onto hope. His courage, his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fight, to keep seeking help, was a source of inspiration,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even in the darkest of times, there is always a possibility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 possibility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old Mrs. Gable, who seemed to always sit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corner booth, her wrinkled hands clasped tightly around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chipped teacup. She’d lost her son years ago, a tragedy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changed her life. But in her eyes, despite the age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I saw a spark of resilience, a determination to cherish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hold onto the love that remained. She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lasting power of memory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spirit. She taught me that carrying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mean to be held back by them, but rather to live with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them be your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interwoven with my own, formed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a testament to the universality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remarkable resilience of the human spirit. We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in some way, carrying wounds that time couldn't fully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those wounds, within the scars that marked our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strength, a quiet determination to keep going,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living, to keep finding meaning in the midst of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about avoiding pain or pretending it didn't exist.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darkness, embracing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the strength to navigate through them.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our struggles, finding meaning in our pain, and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experiences to build a stronger, more compassionate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our stories, of creating a space for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empathy, was a powerful act of healing. It was a way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the isolation, of connecting with others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pain, of finding solace in the shared experience of being human.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 became a crucible, a place where raw emotions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where tears were shed, and where laughter,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found its way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weren't easily categorized or neatly packaged.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weren't simple answers to complex problems. They were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insights, painfully acquired through years of struggle,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adversity. They were the quiet whispers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 in perspective that transformed suffering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despair into hope. They were the subtle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chipped away at the walls of isolation,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 of light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 wasn't about denying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learning from it, and using it to fuel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growth and understanding. It wasn't about escaping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 us but about cultivating a garden of hope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of that broken land. It was about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finding strength in the scars, and forging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from the fragments of a shattered past.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landscape of our lives, like the land itself,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shifting, constantly changing, and that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there is always the possibility of renewal,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over; it was a continuous process, a life-long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negotiation between darkness and light, between despair and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shared experiences, within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within the unspoken understanding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I found the strength to continue, the courage to persist,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the power of resilience.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fertile ground, a place where empathy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thrived, a testament to the enduring strength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journey, though challenging, was no longer a lonely 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together, toward a horizon where healing was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resilience was a strength, and where hope, however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burned bright.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a haven of shared sorrows and quiet resilience,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physical space; it was a crucible where the invisible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soul were laid bare. It was in the shared silences,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glances, the unspoken understanding between strangers,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truly began to grasp the profound importance of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though marked by profound isolation,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led me to this unexpected community,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spirit's inherent need for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my isolation had been a self-imposed exile, a fortress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shattered trust and bitter disappointment. I had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 was unique, that my experiences set me apart,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impossible. The walls I had erected, brick by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had seemed impenetrable. But the slow, subtle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walls began in this very diner, in the shared stories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worn Formica tables. Martha's quiet dignity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grief, Daniel's fragile hope amidst the chaos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Mrs. Gable's enduring spirit despite the passage of years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isolated instances of resilience; they were reflections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shared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story, each shared glance, each moment of unspoken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crack in the foundation of my self-imposed isolation.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I was not alone in my suffering,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I carried within me was also carried, in varying degrees,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others. This realization was profoundly liberating.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loneliness, which had previously felt crushing,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being distributed, shared amongst a community of kindred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connection wasn't simply about sharing burdens;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finding solace in the shared experience of being human.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acknowledgment of our shared vulnerabilities,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imperfections, that a sense of belonging began to take root.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 became a sanctuary, a space where tears were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shame, where laughter, however fragile, felt genuine,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simple act of presence was a balm to wounded souls.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quiet strength of Martha, her silence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her sorrow, yet also a profound act of self-preservation.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stillness, I saw a reflection of my own past,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effort required to simply exist when grief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you. Her presence, though unspoken, was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reminder that even in the deepest darkness, there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can emerge, a quiet dignity that can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Daniel's struggle, a stark reminder of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addiction and the agonizing fight for recovery.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hesitations, his darting eyes, spoke of a deep-seated fear, a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past anxieties and self-doubt. Yet, his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his willingness to seek help, inspired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His story became a symbol of perseverance,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 to overcome adversity.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though different from my own, forged a bond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of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Gable, with her quiet dignity and the strength hidden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wrinkled hands, taught me the importance of cherishing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of holding onto love even in the face of profound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 wasn’t one of forgetting, but of integrating the past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of using memories as a compass rather than a shackle.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presence, so unassuming, became a guiding light, showcasing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within the enduring human spirit. It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past is not something to escape, but something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learn from.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within the diner’s walls weren't limited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individuals I've mentioned. There were countless others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waitress with weary eyes and a kind smile, the truck driver nursing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cup of black coffee, the elderly couple sharing a quiet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dessert. Each person, a unique story etched onto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contributing to the rich tapestry of human experience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diner's atmosphere. Each face,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shared human experiences. Each person,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reinforcement of the importance of 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connections forged within this seemingly ordinary space were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in their power to heal, to inspire, and to renew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taught me that the human spirit, though often fractured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possesses an inherent capacity for resilience,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for the enduring strength to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despair. The bonds formed were not based on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or similar experiences, but on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universal human experience – the experience of struggle,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not merely fleeting moments of empathy;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foundational pillars supporting my own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challenged my previously held belief that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protective mechanism, revealing its true nature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 force that hindered growth and prevented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 found in these unexpected relationships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pervasive sense of isolation that had long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It was through these connections that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my own sense of self, to redefine my identity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past traumas.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instantaneous, nor was it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relapse into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But the strength found in these connections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constant reminder that I wasn't alone, that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understood, who cared, and who were willing to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me on this challenging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connection is not a theoretical concept;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reality, a fundamental human need. It's in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in the offering of empathy, in the simple act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that we find strength, healing, and hope.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this broken land, in this seemingly insignificant diner,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testament to the restorative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healing influence of community,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light of human connection can pierce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offering solace, strength,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healing. The broken land, with its fractured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scarred landscapes, became a fertile ground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the unshakeable power of human connection.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with its chipped Formica tables and the faint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coffee, had become a sanctuary, a place where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seemed lighter, where the burdens of the past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oppressive. But the true healing, the profound shift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didn't come solely from the shared stories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empathy of the others. It came from within, from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agonizing, yet ultimately liberating process of self-forgiveness.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carried the weight of my past like a shroud,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failures, my shortcomings, my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The self-recriminations were relentless, a cruel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empty chambers of my heart. I judged myself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harshness I would never dare inflict on another. Each mistake,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misstep, was etched into my memory, a permanent inscription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tombstone of my self-worth.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a sudden epiphany,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moment of revelation. It was a gradual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hardened crust of self-condemnation,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 walls I had built around my wounded self.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 of self-compassion, small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humanity, my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accepting that my past actions, though regrettable,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out of a place of pain, a place of profound suffering.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collection of mistakes; I was a complex being,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beyond my control, a tapestry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darkness and light. To condemn myself entirely was to deny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essence of who I was, to erase the parts of me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deserved compassion, understanding, and even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didn't diminish the gravity of my past actions;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contextualized them. It allowed me to see them not as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cruelty or malice, but as the consequences of a wounded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desperately seeking solace in all the wrong places.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self-empathy, an acknowledgement of the pain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choices, that drove me down paths of self-destruction.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vivid memory surfaced during this period.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incident with my father, a memory that had haunted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a source of perpetual self-recrimination. In my youthful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disillusionment, I had said words that I would later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regret, words that had severed a connection I desperately craved.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 had replayed that scene in my mind, torturing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‘what ifs’ and ‘should haves.’ My self-punishment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unrelenting. I berated myself for my lack of understanding,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immaturity, for the irreparable damage I'd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delved deeper into this process of self-forgiveness,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occurred. I began to see that incident not just 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failings, but also as a symptom of a broken family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cycle of pain and misunderstanding that had existed long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outburst. I saw my father’s own struggles, his own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inability to express his emotions. I recognized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his own wounds had on our relationship. This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 for my behavior; rather, it provided a context,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lessened the crushing weight of self-blame.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acknowledgement of the complexities of human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intricate dance of hurt and healing that shapes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also involved accepting the fact that I couldn't undo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Dwelling on regrets, replaying old scenarios,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cycle of self-punishment. It was like being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loop, endlessly reliving past pain, unable to move forward.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demanded that I let go of that grip, that I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as a part of my story, a chapter that shaped me, but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accepting my imperfections, embracing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and recognizing my inherent worth,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mistakes. It wasn't about erasing my history;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my present, learning from it, and using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source of strength and empathy for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in the diner, the quiet strength of Martha,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of Daniel, the enduring wisdom of Mrs. Gable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played a role in this process. Their stories, their struggles, their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served as a mirror, reflecting back to me the universality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fallibility. I saw that my own mistakes were not unique,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carries burdens, everyone makes choices they later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everyone grapples with the consequences of their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realization was profoundly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wasn't about condoning my past actions;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grip of self-condemnation, about freeing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prison of my own making.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accepting responsibility, and moving forward with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not only for myself but also for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denial of the hurt caused; it was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 from the self-imposed sentence of perpetual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 and arduous, filled with moments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relapse. There were times when the weight of the past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when the self-recriminations resurfaced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each time, I found myself returning to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in the diner, to the quiet strength found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of others. I held onto the knowledge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a destination,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journey of self-acceptance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self-compassionate behaviours.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journaling, writing down my thoughts and feelings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This became a safe space for me to express my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anxieties, and my fears without the harsh critique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critic. I began to actively challenge my negative self-talk,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with more positive and realistic affirmations.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mindfulness techniques into my daily routine,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observe my thoughts and feelings without getting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away by them. These practices helped me to develop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and understanding relationship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also meant learning to forgive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releasing the resentment and anger I had held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 opened up space within me for empathy,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This wasn’t a simple act; it demanded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need for retribution, and accepting that people, like myself,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capable of making mistakes and hurting others,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unintentionally. This broader perspective transformed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allowing me to approach others with greater kindness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self-forgiveness was a winding one, fraught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setbacks, but it ultimately led to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It was a journey of self-discovery, a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It was in the quiet acceptance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 gentle release of self-judgment, that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peace I had long sought. The broken land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desolate wasteland, began to show signs of life,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And in that newfound peace,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to embrace the future with a renewed sense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purpose. The journey continues, but the path is clearer,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lighter, and the hope brighter.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reminders of a battle fought and won,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to heal, to forgive,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in the broken places within.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with its chipped Formica and the faint scent of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had become a kind of purgatory, a liminal space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 of my past and the uncertain promise of my future.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than just a place; it was a crucible, forging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from the shattered remnants of my self. The shared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understanding between strangers burdened by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private hells – these were the unexpected ingredients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agonizing alchemy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I learned, wasn’t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recontextualizing it. It was about viewing the mistakes,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 moments of profound self-destruction not as immutable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worthlessness, but as chapters in a larger,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Each scar, each wound, became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of the battles fought, however imperfectly,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devastatingly.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spent years constructing a fortress around my heart,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from the debris of disappointment and regret.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placed stone was a fresh layer of self-condemnation,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mortar a smear of bitterness and self-loathing. The fortress,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ironically, was a prison, trapping me in a cycle of self-punishment.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I discovered, wasn't about dismantling the walls,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cracks, the fissures, the points of vulnerability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could seep 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 had once believed, was weakness. It was a flaw,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 to be hidden, to be ashamed of. My life, prior 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had been a relentless performance of stoic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facade designed to conceal the gaping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within. But in the shared vulnerability of the diner regulars,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different kind of strength, a strength born not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 of emotion but from its honest expression.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was undeniably beautiful, undeniably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Martha, with her weathered face and eyes that held the wisdom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lifetime of sorrows, had taught me this. She didn’t flinch from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her experiences, her stories were etched with the scars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betrayal, and hardship. Yet, in her vulnerability,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her pain, there was a quiet power, a luminous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radiated from her very being. She didn't 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image; she showed me the cracks, the imperfections,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her that were irrevocably broken. And in the brokenness,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Daniel, the young man with a haunted gaze and a quiet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me a different facet of vulnerability. His was a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experience but of inherent sensitivity, a quiet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 by a world that often lacked compassion. He didn't tell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elaborate tales; his words were few, but his silences spoke volumes.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 wasn't a weakness; it was a testament to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empathy, his sensitivity to the suffering of others.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broken, yes, but his brokenness was not a source of shame;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source of connection, a bridge between him and the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gathered at the diner.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Mrs. Gable, the oldest among us, held a different wisdom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altogether. Her vulnerability wasn't the raw exposure of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quiet acceptance of life's inevitable imperfections.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seasoned with the passage of time, each wrinkle a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triumphs and tribulations. She embraced the ebb and flow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serene acceptance, a wisdom born from experience,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that life is messy, imperfect,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wonderfully unpredictable. Her vulnerability wasn't an admission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weakness; it was a celebration of lived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shared experiences, shattered the illusion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self-sufficiency, the carefully constructed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resilience. It became clear that true strength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hiding the cracks, but about acknowledging them,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imperfections that make us uniquely human.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 self-forgiveness had been arduous, but it was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vulnerability, in sharing my own story,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heal.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transformation;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 and steady dismantling of the fortress walls, one brick at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Each time I shared a piece of my story, a fragment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my vulnerability, I felt a weight lift from my shoulders.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act of sharing itself, the unveiling of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form of release, a cathartic unburdening of the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course. Moments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self-recrimination threatened to overwhelm me, to drag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back into the abyss of self-loathing. But each time,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experiences of the others, in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vulnerability. Their stories were a constant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alone in my brokenness, that imperfection was not a curse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shared condition of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embracing my imperfections didn't erase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it shifted its meaning.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symbols of failure or shame; they were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reminders of my capacity to survive,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forgiving myself; it was about extending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compassion and understanding to others. The judgmental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which I had once viewed the world, the harsh critiques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others’ imperfections, began to soften. I started to see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their own brokenness, their own vulnerabilities.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healing balm, both for myself and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conversations in the diner, once a source of quiet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a catalyst for transformation.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silences, in the unspoken understanding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that I found the courage to embrace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to celebrate the beauty 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Formica tables, the aroma of stale coffee,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shared secrets – these became the symbols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community, a community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community where brokenness was not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but a badge of honor,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in this unexpected sanctuary that I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healing, the path to self-forgiveness, the path to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imperfection. The land within me, once barren and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desolate, began to bloom. The seeds of hope, once dormant,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sprout, taking root in the fertile ground of self-acceptance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the path ahead, once shrouded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darkness, was now illuminated by a newfound sense of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belonging, a sense of peace.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threads of resilience, hope,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comes from embracing the beautiful,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life. The broken land within me was no longer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wasteland; it was a garden, slowly, painstakingly, beautifully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alive. And in that rebirth, I found a strength I never knew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possessed, a strength born from vulnerability, from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quiet, unwavering power of self-forgiveness.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once a refuge from the storm of my life,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launching point. The chipped Formica table, stained with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coffees and forgotten dreams, no longer symbolized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purgatory, but rather the solid ground from which I could begin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something new. The faces of Martha, Daniel, and Mrs. Gable,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lines of hardship and resilience, were imprinted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memory, a constant reminder of the strength found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Their stories, intertwined with mine, had woven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of meaning, once a distant, elusive star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my despair, now felt closer, more tangible.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revelation, a sudden flash of insight that illuminated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at once. It was, rather, a gradual dawning,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accumulation of small moments, small victories,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It was in the shared silences of the diner,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strangers who had known pain, that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not in the absence of suffering, but in the way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it, in the resilience we discover within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been about escaping the darkness; it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within it, to find the glimmers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cultivate hope in the barren landscape of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once a relentless weight, now felt like a collection of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 series of hard-won insights that had shaped me, scarred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ultimately, strengthened me. The mistakes, the failures,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self-destruction – they were not markers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worthlessness, but milestones on a difficult, often painful,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transformative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of others, had been the key.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condoning past actions, but about accepting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a larger narrative, a story that was still being written.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that we are all flawed, imperfect beings,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evolving, constantly learning, constantly striving to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better. The self-loathing that had once consumed me had begun to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replaced by a growing sense of self-compassion,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my own inherent worth, regardless of 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diner, once perceived as a hostile,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now held a different hue. The brokenness I had seen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in others, in myself, was no longer a source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shared human experience. It was in acknowledging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this universal struggle, that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sense of belonging. The isolation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existence had begun to dissolve,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relationships, built on mutual understanding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course. The memories of loss, of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were deeply etched into my being.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and bled, but rather reminders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testaments to my capacity to endure. They were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symbols of a life lived fiercely, authentically,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They were, in a strange and paradoxical way,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a reminder of my ability to survive,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wasn't about finding a grand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singular, overarching goal that would magically erase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It was about finding meaning in the everyday,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kindness, in the connections we forge with others,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reflection. It was about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in the imperfections that make us uniquely human.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messy, unpredictable tapestry of life,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joys and sorrows, its triumphs and tribulations.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of course. Life is, by its very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full of twists and turns, challenges and opportunities.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no longer approached the future with fear and dread,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cautious optimism, a willingness to embrace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might bring. The darkness still existed,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power, the same suffocating grip. The light, however faint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had found a way to seep through the cracks,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ahead.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me, once a desolate wasteland,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something beautiful, something fertile,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alive. The seeds of hope, once dormant, had begun to sprout,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in the fertile ground of self-acceptance and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walked the path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strength born from vulnerability, from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imperfection, from the quiet, unwavering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diner, with its chipped Formica and the lingering scent of burnt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remained my sanctuary, a symbol of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that had helped to heal me.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we are not alone, that there is always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it is a fragile, flickering flame.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to find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even amidst suffering, the strength to rebuild,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in that small, unassuming diner were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They were lessons not just about healing,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human experience,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about the quiet strength found in vulnerability.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lessons that would stay with me, shaping my future,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steps, illuminating the path ahead. The land within,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was now fertile, ready for new growth, for new beginnings.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meaning wasn't an endpoint, but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continuous unfolding of self-discovery,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left the diner that day, stepping out into the world,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me not only the scars of the past, but also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the shared experiences, the quiet solace,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friendships forged in a place where broken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healing, found strength, found a sense of belonging.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had blossomed, not into a flawless paradise, but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real, more profound, more beautiful: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meaning continued, but it was no longer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in the darkness, but a journey of self-discovery,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self-acceptance and an unwavering belief in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 and growth. The future remained unwritten,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 awaiting the next chapter, and I approached it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but with a quiet confidence, a profound sense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knowledge that I was not alone in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 was a part of me, yes, but so was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capacity for love and connection,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life, even in its most broken moments.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Tenacious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stretched before me, a ribbon of grey asphalt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into the hazy distance. It wasn't a picturesque highway,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blooming wildflowers and majestic trees. This was a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scars of time and neglect, mirroring the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soul. Yet, as I walked, a strange sense of calm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a quiet confidence that had been absent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diner, a beacon of unexpected solace, had instilled in me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that haven, I felt a familiar pang of apprehension.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was vast and unforgiving, a place where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stubbornly to the edges of light. But this time, the fear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 me. It was a familiar companion, a shadow I could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alongside, rather than being consumed by it.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the weight of loss and betrayal, were still there,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being.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same ability to suffocate me with despair.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parts of the story, chapters in a long and complex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about erasing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live alongside the pain, to transform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The scars, the wounds, the fractured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 – these were not signs of weakness, but rather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evidence of a life lived intensely, authentically.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my ability to endure, to overcome, to rebuild.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I realized, was a mirror reflecting my own inner state.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I had found beauty in the brokenness of the diner,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 of its patrons, I began to see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landscape of the world around me. The cracked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decaying buildings, the weathered faces of the strangers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– these were not symbols of decay and despair,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life, its ability to persist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adversity.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the natural world, seeking solace in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grandeur of the mountains, the gentle rhythm of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waves. The vastness of nature, its raw, untamed beauty,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perspective, reminding me that even in the face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life continued, resilient and unwavering. The trees,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and weathered by storms, yet standing tall and proud,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symbols of my own tenacity.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my journey were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Strangers who had witnessed my silent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offered a kind word, a helping hand, or simply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understanding, became unexpected allies in my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Each encounter, no matter how brief, served 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inherent goodness in humanity, the capacity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a world that often felt fractured and cold.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work, a small carpentry shop nestled in a quiet corner of town,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than just a means of survival. It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channel my energy, my grief, my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something beautiful. The smooth,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wood, the scent of sawdust, the rhythmic tap-tap-tap of the hammer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sounds and sensations of healing,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my journey from brokenness to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of furniture I created was a reflection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transformation. The imperfections in the wood, the knots,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– these were not flaws to be hidden, but rather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 that added to the beauty and authenticity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Just as I had learned to embrace my own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scars, I was learning to see beauty in the flaws of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 became a form of meditation, a way to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incessant chatter in my mind, to focus on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the rhythm of my work. It was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larger than myself, to find meaning and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to transform pain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that elusive and often painful process,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unfold. Forgiving myself for past mistakes, for past failures, for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patterns that had defined so much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a long and arduous journey. But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the weight of self-loathing lessened,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self-acceptance, a recognition of my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past transgressions.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others, those who had caused me pain, was an even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endeavor. It required a letting go,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the grip of anger and resentment, to acknowledge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humanity, their own flaws and struggles.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actions, but about recognizing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imperfect beings, capable of both great kindness and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wasn't a sudden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steady release of the emotions that had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so long. It was a journey of self-discovery,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wasn’t about forgetting the past, but about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it, to integrate it into the larger narrative of my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wisdom, into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my journey, I realized that hope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pain, but the unwavering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persistent faith in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grand, sweeping emotion, but rather a quiet,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burning steadily within me, guiding my steps,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ahead. It was a fragile hope, yes, but it was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root, a hope that was slowly, surely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 of my soul into a garden of resilience,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newfound capacity for love and connection.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with each passing day, the land within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broken, more fertile, more vibrant, more alive.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spirit, once buried deep beneath layers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was finally emerging, strong and unwavering,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future, whatever it might bring. The past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memory, but it no longer defined me. I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sum of my scars; I was the embodiment of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love, my enduring hope.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weak coffee doing little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chase away the lingering chill of the morning. But it was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nonetheless, a small victory in a life that often felt relentlessly cold.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the swirling grey clouds,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 meager offering of warmth, yet its presence was a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acknowledgment of the day’s beginning. These small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almost insignificant moments, were the building blocks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resilience, the tiny stones that were slowly paving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the desolate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noticed the robin hopping on the branch outside my workshop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its bright red breast a splash of color in the muted tones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morning. It pecked at something in the bark,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presence, its focused attention a poignant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my own focus, to appreciate the simple act of living,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of witnessing the beauty of the ordinary. Its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was a small victory against the pervasive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enveloped me, a song of hope in the quiet symphony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that day was the restoration of an old wooden rocking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chair. The wood was scarred, cracked, and worn, bearing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years and neglect. It reminded me of myself, of the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that bore witness to my life's battles. But as I sanded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edges, feeling the smooth grain beneath my fingertips,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quiet satisfaction in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Each stroke of the sandpaper was a small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marks of time, revealing the underlying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wood. It was a metaphor for my own journey, a slow but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of uncovering the strength and beauty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a young woman, no older than twenty, came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shop. She was hesitant, unsure of herself, her eyes mirroring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 recognized deeply. She wanted me to repair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box, a simple thing, yet clearly precious to her.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just a repair; it was a trust, a silent acknowledgment of my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my empathy. As I worked, she told me about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grandmother, the box’s original owner, a woman who had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recently. The shared grief, the unspoken understanding,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small victory against the isolating loneliness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my constant companion. The repair of the box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healing process, a reminder that even in loss,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there is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freshly baked bread wafted from the bakery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street, drawing me out into the afternoon sun. It was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pleasure, a comforting aroma that evoked memories of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times before the crushing weight of loss and despair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me. The act of buying a warm loaf of bread,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it in my hands, the simple pleasure of its taste,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tiny moment of joy in an otherwise ordinary day.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to savor the small things, to appreciate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evenings, I often found myself drawn to the quiet solitude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woods. The rustling leaves, the chirping crickets,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damp earth – these were the sounds and scents of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for my weary soul. The simple act of walking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of observing the intricate details of the natural world,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calm, a sense of peace. It was a reminder of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nature, its ability to endure, to heal, to regenerate.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sunset, the star-studded sky, were testaments to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 of the world, small victories against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by the river, watching the water flow,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movement a metaphor for the ever-changing nature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family was picnicking nearby, their laughter echoing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twilight. Their simple joy, their carefree spirit, was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of human connection, a small victory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pervasive loneliness I had experienced. Their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happiness, was a beacon of hope,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of daily life – making my bed, preparing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meal, tending to my small garden – became small victories.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acts of self-care, acts of self-respect,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apathy and despair that had once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Each completed task, no matter how small,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growing resilience, a small step forward on my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process of rebuilding my life, of reclaiming my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was not a linear journey. There were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the weight of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But even on those days, I found small victories – a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from a stranger, a moment of shared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face. These were the tiny sparks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flame of hope burning, the small glimmers of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illuminated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weren’t grandiose displays of triumph;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quiet, unassuming moments of beauty,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that gradually chipped away at the despair.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hope in the face of overwhelming odds,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even in the darkest of times, there is still beauty,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still the possibility of healing. They were the proof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 life scarred by trauma and loss, could still hold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wonder, of grace, of enduring hope. And that, more than anything,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greatest victory of all. The fragile hope, once a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flame, was now a steadily growing fire, warming my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towards a future filled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peace. The broken land within me was slowly, surely,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fertile ground once more.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the crooked branches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oak outside, the uneven stitching on the quilt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grandmother had made – these were not imperfections to be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erased. They were, instead, the hallmarks of a life lived,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time's relentless passage and the beauty inherent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 a lesson I was slowly, painstakingly learning,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 etched not just in the objects around me, but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hands, roughened by years of hard labor, bore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to the battles fought and lost, to the scars both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invisible. They were a map of my life, each line and wrinkle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waiting to be told. And yet, it was in these imperfections,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marks of time and struggle, that I found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quiet strength. They were the proof of my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resilience. They were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time when I sought to erase these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out the rough edges, to present a flawless facade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tried to hide the cracks in my armor, to conceal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that lay beneath. But the effort was exhausting,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 unsustainable. The cracks would always reappear,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deeper with each attempt to deny their existence. It was a futile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exercise, a desperate attempt to control the uncontrollable.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began subtly, almost imperceptibly.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things, like leaving the chipped mug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 instead of hiding it in the cupboard. Then it was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plaster to remain, refusing to repair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 as part of the room's character,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It was letting go of the need for perfection,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irregularities, the inconsistencies.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extended beyond the physical realm. It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my emotions, my relationships.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flaws, my shortcomings, my failures.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beating myself up for not being perfect, for not living up to some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standard. I embraced my vulnerabilities,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integral parts of my humanity. It was a liberating act,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shedding of the heavy burden of self-imposed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transformation;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unfurling. There were moments of doubt, of relapse,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yearning for the illusion of perfection.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myself of the beauty inherent in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and depth that comes from embracing our flaws.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solace in the imperfections of others, to see their scars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as proof of their resilience,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beauty of a weathered, ancient tree, its gnarled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reaching towards the sky, a testament to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found it in the cracks in the pavement, in the unevenness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cobblestone streets, in the imperfect symmetry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wildflower. I found it in the faces of the people I encountered,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stories of their lives, marked by the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the struggles, the triumphs. Their imperfections, their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vulnerabilities—these were what made them real, what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beautiful.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 was not about settling for less,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valuing what was, about appreciating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life in all its messy, beautiful, flawed glory.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unexpected, in the unconventional,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that didn’t fit neatly into the boxes we create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ourselves and for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permeated every aspect of my work.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strived for flawless restorations, but rather for restorations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 the history of the object, its age, its imperfections.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scars, the cracks, the worn surfaces, seeing them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flaws to be removed, but as integral parts of the object's story,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The repairs became a conversation between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 bridge between the old and the new.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imperfections, enhancing them, celebrating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was not a pristine, flawless piece, but a piece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authenticity, a depth, a soul.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principle applied to my life. I stopped striving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existence, a life free of hardship or pain.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complexities, the contradictions, the challenges.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it was in the struggles, in the heartbreaks,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that I found the deepest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the world, and of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my soul, like the cracks in the old wooden chair,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blemishes; they were proof of my journey, of my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adapt,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imperfections that I found true beauty.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fully, authentically, with all its flaws and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triumphs and failures. The beauty of imperfection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of pain or suffering, but an acceptance of it, an integration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into the tapestry of life, a recognition of its role in shaping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are, who we become. It was the acceptance of the cracks,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shunned or hidden, but as evidence of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weathered, the battles fought, the resilience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within those cracks, within those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brokenness, I found the seeds of a fragile hope,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bloomed not in spite of imperfection but because of it.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my imperfections that I found true wholeness.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 was the beauty of life itself.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profoundly, unexpectedly, beautiful. The chipped mug,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weathered wood—these were not mere objects;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mirrors reflecting the exquisite beauty of a life lived,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imperfectly and completely.</w:t>
      </w:r>
    </w:p>
    <w:p>
      <w:pPr>
        <w:sectPr>
          <w:pgSz w:w="8000" w:h="12000"/>
          <w:pgMar w:top="428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rusty hinges of the old shed creaked a mournful song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it open, the scent of damp earth and decaying wood 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nostrils. Inside, amongst the cobwebs and discarded tools, sat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wooden chair, its legs askew, its seat cracked and splintered.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it had been a symbol of neglect, a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 I felt within myself. But today, something was 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hand along the rough, splintered wood, tracing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gouges and the faded paint. Each imperfection told a story,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countless evenings spent in contemplation,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solitude, of the weight of unspoken words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 dreams. These weren't just marks of decay;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fingerprints of time, evidence of a life lived, a life weathered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a life that had somehow, against all odds, persevered.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that perseverance, I began to glimpse something new: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whisper in the otherwise deafening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solitude. I noticed the way the afternoon sun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shed's walls, illuminating motes of dust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light, though weak, held a certain beauty,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that I had previously failed to appreciate. My focus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 of the shed's corners to the play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on the worn wooden floorboards. I found myself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things: the delicate veins of a fallen leaf,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the wood grain, the persistent chirping of crickets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These weren't grand, sweeping gestures of beauty,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subtle expressions of life's persistence, its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awareness extended beyond the physical world.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small, quiet blessings that had always been present,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fog of my negativity. The simple act of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skin, the ability to walk, to see,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 – these were gifts I had taken for granted,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 of my internal landscape. But now,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pausing to acknowledge them, to feel a genuine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for their presence.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 ate, once a source of indifference,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taste of freshly brewed coffee, the earthy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sweetness of a ripe tomato, the satisfying crunch of a piece of bread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sensations I consciously savored,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nourishment they provided, the simple pleasure they brought.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extending this gratitude to the farmers who had toiled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bring this food to my table, the workers who processed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packaged it, the store clerk who had sold it to me. It was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effect, an expanding circle of appreciation that touched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 I had previously dismissed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took on new meaning. A friendly smile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stranger, a helping hand offered without expectation, a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 – these were unexpected rays of sunshine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 of my despair, reminding me that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there was still goodness in the world. And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goodness, for these small gestures of human connection,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memories that had once haunted me –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shadows of my failures – began to transform.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simply sources of pain and regret, but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me, strengthened me, made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 today. They were part of my story, the story of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to endure. And for this resilience, this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adversity, I felt a deep sense of gratitude.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solitude, once a prison of self-imposed isolation,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for introspection and self-discovery. It was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quiet whispers of the old shed, that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appreciate the gift of my own company, the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spirit. The silence was no longer oppressive; it was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 where gratitude could take root and blossom.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wasn't a magic cure for my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 scars of my past remained, etched deeply into my soul.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shift in perspective, a change in focus.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beauty amidst the ruins, of discovering hope amidst the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recognition that even in the midst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always light, always something to be grateful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 or seemingly insignificant.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chair, the shed, the rusty hinges – these were no longer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brokenness but of my resilience. They were witnesses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tangible reminders of the path I had traveled, the battles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fought, the lessons I had learned. They were testaments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spirit, to my capacity for growth, to my 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and gratitude in the most unexpected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 wasn't sudden or dramatic;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delicate unfolding of awareness.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despair, of a yearning for the escape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But now, interspersed with those moments were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quiet, profound gratitude. The simple act of noticing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bird's song, the warmth of the sun, the taste of food,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stranger—these were anchors, grounding me in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the beauty and wonder that still existed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perceived as cold and indifferent.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my perspective had a ripple effect, extending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immediate surroundings. My work, once a mechanical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performed out of necessity, now held a deeper meaning.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appreciating the artistry of the materials I worked with,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 and dedication required in crafting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imperfections in my work, once sources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now seemed to embody a kind of authenticity,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 imperfect yet beautiful tapestry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cultivated became a quiet strength,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sustained me through difficult times.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even in the depths of sorrow,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something to appreciate, something to be thankful for.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about ignoring the pain, but about finding a balance,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allowed me to see the light alongside the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the whole of my experience, the good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bad, the beautiful and the broken, and finding gratitude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tapestry of my life.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in that old, broken chair, bathed in the soft light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sun, I felt a sense of peace I hadn’t known before.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oblivion, the absence of feeling, but a deep,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contentment, a sense of gratitude for the journey, for the scars,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 lived, imperfectly and beautifully, in all its broken glory.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hope I had glimpsed before had grown stronger, its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deep into the fertile ground of my gratitude. It was a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denial, but of acceptance, a hope that blossomed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in the imperfections, in the beautiful, broken heart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Path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shed, once a sanctuary of solitude, now felt different.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place of reflection anymore; it was a launching pad.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damp wood and earth, no longer suffocated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held the promise of something new, something fresh,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something… hopeful. The broken chair, symbol of my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had become a witness, a silent observer of my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newfound gratitude, that fragile seed of hope,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tangible, a force pushing me forward.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change; it was a subtle shift in the tectonic plates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The tremors were still there – the pangs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of the future – but they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power. I had learned to navigate the tremors,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amidst the shaking 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difficult. It involved leaving the shed,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into the sunlight. The world, once a blurry canvas of gray,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multitude of colors I hadn't noticed before. The vibrant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leaves, the deep blue of the sky, the earthy browns of the soil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they were all there, vibrant and alive, waiting for me to see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tending to a neglected patch of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shed. The soil was hard, the weeds rampant, but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strange satisfaction in the work. Each weed pulled, each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planted, was an act of reclaiming, a small victory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 of neglect. It was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shift, a visible representation of my growing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my canvas. I planted seeds of hope,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the same care and attention I had previously reserved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The slow, gradual growth of the plants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healing, a testament to the power of perseverance,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vibrant colors of the flowers, the sweet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– they were a constant reminder of the beauty that could arise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even the most barren of landscapes.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garden thrived, so did I. My days, once filled with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cycle of despair and self-loathing, became structured,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purposeful. The rhythm of planting, weeding, watering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practice, a calming balm to my restless soul.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grounding myself in the present, of finding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nurturing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extended beyond the garden.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 world again, cautiously at first. I started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helping hand to a neighbour struggling with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volunteering at a local soup kitchen.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once viewed as insignificant, became powerful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connection to the human community, a connection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to wither in my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rejection, of further pain, was still present.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that lingered, a constant companion. But now,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I had learned to acknowledge its presence,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its existence without allowing it to dictate my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I had cultivated became a shield, a protection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barbs of fear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were surprised by this change in me,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blossoming. They saw the hope in my eyes,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posture. They saw a man who had emerged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a man who had found his way back to the light.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responded with kindness and compassion, I realized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not a solitary journey. It was a shared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woven from the threads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reflection of my inner turmoil, began to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The darkness was still there, but now, it was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hope, of resilience, of gratitude. The words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more authentically. They weren't just an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they were a testament to my journey,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story I was writing, both in my life and on the page,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one of despair and defeat. It was a story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finding beauty in the brokenness. It was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others who had walked similar paths, who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struggle, the pain, the slow, arduous climb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Their stories, in turn, fueled my own hope,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 not alone, that even in the deepest shadows,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always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over, of course. There would be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relapses into old patterns of thinking.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tools to navigate these challenges. I had cultivated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in the crucible of pain and loss.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gratitude in the small moments, to appreciate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brokenness. And I had found a new path, a path guided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by hope, by purpose, by a quiet, persistent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emerged from the depths of my own broken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shed remained, a silent witness to my transformation.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no longer represented my brokenness. It symbolized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resilience, the testament to the fragile hope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 and blossomed into a vibrant, life-affirming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rusty hinges still creaked, but their mournful song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melody of hope, a gentle hum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gentle rustle of leaves in the garden, a symbol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new life, a new path forged from the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past. The future remained uncertain, but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time, I faced it not with fear, but with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knowing that even in the face of adversity,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beauty, and above all, hope.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External Pressures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the mended garden, once a refuge, now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exposed. The subtle shift in my internal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with it a new awareness, a sensitivity to the world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small, reclaimed space. The world, once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internal turmoil, now pressed in, its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its expectations heavy. This was the unforeseen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 of my healing: the re-emergence of external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settling back onto my shoulders, testing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my newly forged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with the persistent buzzing of overdue bills,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chime of unanswered emails from creditors, a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leaving increasingly aggressive voicemails.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mundane, the practical manifestations of my past neglect,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wreckage mirroring the emotional devastation I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begun to rebuild. Each insistent reminder was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prick, testing the newfound calm I had cultivated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garden, a testament to my growing strength,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threatened, its vibrant blooms a fragile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encroaching anxieties.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intensified with the reappearance of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acquaintances, those who had witnessed my descent into darkness.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initial curiosity, masked as concern, was a thinly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Their smiles felt strained, their words measured,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scrutinizing. There was a palpable sense of disbelief,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authenticity of my transformation. Their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probing and often insensitive, unearthed buried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triggering moments of self-doubt. Their skepticism, however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intentioned, was a constant, subtle pressure,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my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encounter, in particular, stood out. I ran into Mark at the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shop. Mark, a childhood friend, had always been a pillar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stability, a solid presence in my life, until my breakdown.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helpless, as my life unravelled. Now, he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mixture of curiosity and suspicion. "You seem… different,"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said, his voice laced with an undercurrent of disbelief. "It's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you're a whole new person." His observation wasn't a compliment;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question, a challenge to the validity of my recovery.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interrogated me about my transformation, wanting specifics,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milestones, proof. It felt like a forensic examination of my soul,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intrusion I hadn’t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relentless questioning ignited old anxieties. The fear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falling back into the abyss of despair, clawed at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retreating, my carefully constructed composure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crumbling. I had mistakenly believed that my healing was a private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matter, a personal journey. I had underestimated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perception, the pressure to conform to expectations,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evidence of my change. His persistent scrutiny, his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highlighted the fragility of my progress,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how easily it could all be undone.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encounter served as a stark reminder of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pressure. The world doesn't always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mental health struggles, the protracted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journey towards healing. People expect immediate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transformations, overlooking the subtleties of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the quiet victories that mark the path to recovery.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impatience, their skepticism, can be just as damaging as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 one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didn't stop with personal encounters. My work,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outlet, was also affected. The renewed flow of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healing, became a battlefield. Editors, agents,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publishers – all had expectations, deadlines, and sales projections.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renewed focus on producing marketable content felt intrusive,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threat to the fragile intimacy of my creative process.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always been a form of self-expression, a cathartic release.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being subjected to external pressures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suffocate the very essence of its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to please, to meet expectations, battled with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for honesty, for the unfiltered depiction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conflict was a constant internal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the world's perception of my art couldn't dictate its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content. It was a struggle to maintain my artistic integrity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expectations of the publishing industry, another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garden, tending to its needs as I tended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The earth, receptive and forgiving, offered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groundedness amidst the turmoil. Each seed planted, each weed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removed, was a small act of rebellion, a defiance of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that sought to overwhelm me. The rhythm of the garden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meditative practice, a refuge from the relentless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weight of the world continued to press. The financial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remained. The social expectations persisted.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publishing industry intensified. Yet, I drew strength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during my darkest hours. I had weathered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storms. I had confronted far more terrifying demons.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pressures, while significant, were manageable.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the tools, the strategies, the internal resilience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symbol of my resilience, continued to flourish.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thrived, so did my spirit. I learned to set boundaries,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well-being, to filter the noise and focus on my own path.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say no, to protect the progress I had made.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did not disappear, but their power diminished.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an overwhelming force, but rather, a challenge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a testament to my enduring strength. My healing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me beyond the confines of my internal struggles. It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me for the complexities of the outside world,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weight of its demands. And in the face of those pressures,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newfound strength, a resilience born not only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healing, but also from the battle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that sought to pull me back into the shadows.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I was ready. I was stronger. I was prepared.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garden bloomed. And so did I.</w:t>
      </w:r>
    </w:p>
    <w:p>
      <w:pPr>
        <w:sectPr>
          <w:pgSz w:w="8000" w:h="12000"/>
          <w:pgMar w:top="296" w:right="65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Conflicts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cultivated began to crack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intrusions. The mended garden, a sanctuary,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stage, each perfectly placed bloom scrutinized under the harsh glare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outside judgment. It wasn't the overt criticisms that wounded;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insidious whispers of doubt, the phantom echoes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clinging to the edges of my newfound peace.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raged – a quiet war fought within the confines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the familiar ache in my chest returned, a dull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throbbing that mirrored the unsettling rhythm of my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dormant, stirred; fragmented images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canvas of my mind. The faces of those I’d hurt,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spoken, the actions I’d taken – a relentless carousel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reproach, spinning endlessly in the darkness.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resilience shattered, leaving me exposed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I was once again grappling with the ghosts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spectral hands reaching out to pull me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rational part of me, the part that had fought so hard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struggled to regain control. It whispered assurances,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progress I’d made, the victories I’d achieved.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insidious voice of self-doubt, amplified by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pressures, was stronger, more persuasive. It painted vivid pictures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failure, of relapse, of the inevitable return to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Instead, it became a theater for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stage filled with distorted figures and unsettling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scenarios. I dreamt of crumbling walls, of a garden overrun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weeds, of faces contorted in judgment and disappointment.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vivid and intensely real, left me drenched in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 with fear, clinging to the edges of consciousness.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dream and reality blurred, leaving me unsure of where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ended and the other began. The exhaustion was profound,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weariness that seeped into my bones, making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simplest tasks feel insurmountable.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daylight hours offered little relief. The sun,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like an unwelcome spotlight, exposing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carefully constructed armor. The beauty of the world,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now felt overwhelming,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colors seemed too vibrant, the sounds too loud,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 too intense – a sensory overload that further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internal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my work, the act of writing once a refuge,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self-expression. But the words felt forced, lacking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honesty that had previously characterized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work. The pressure to meet expectations, to conform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publishing world, stifled my creativity.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 felt like a betrayal of my inner voice, a compromise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integrity. I wrestled with the conflict between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commercial viability, a battle that further eroded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and fueled my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wasn’t simply a metaphorical burden.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pressure, a constant reminder of my past failures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insecurities. The financial strain, the lingering effects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neglect, continued to weigh heavily upon me. Each bill,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notice, was a sharp stab of anxiety,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my financial stability. The fear of relapse,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everything I’d fought so hard to regain,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of tasks felt monumental.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house, of interacting with others, became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 fear of judgment, of being seen as weak or unstable,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tethered to my small, carefully controlled world.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once a source of comfort, now felt like perilous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into the unknown, fraught with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encounters, unwanted scrutiny, and the re-emergence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retreating further into myself, building walls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barricading myself against the perceived dangers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world. The solitude, once a refuge, now felt like a cage. The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once a source of comfort, now echoed with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 and the shouts of forgotten fears. The internal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raged on, a constant struggle between the desire for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my sanctuary, still flourished. But its beauty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solace. The vibrant colors of the flowers, once a source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mocking reminder of my internal chaos. I 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plants mechanically, each action a rote ritual performed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or satisfaction. The earth, once a comforting presence,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indifferent to my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was a constant, unrelenting torment.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singular event but a recurring pattern, a cyclical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despair, resilience and vulnerability. Healing,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wasn't a linear progression. It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setbacks, by moments of profound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was a long, arduous path,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and fraught with unexpected challenges.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that would be fought again and again. And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amidst the uncertainties and fears, there remained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refusal to surrender, a stubborn determination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The fight, I knew, was far from over. The battle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and without. But I was ready. I was fighting. And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fighting. For myself. For my garden. For the future that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but surely, building.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my equilibrium became painfully apparent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blustery autumn afternoon. The wind, a relentless sculptor, tore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of my carefully cultivated garden,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emotions raging within me. I watched, numb,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prized rose bush, a symbol of my hard-won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gale, its delicate blossoms scattered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earth. It wasn't the loss of the rose itself that wounded 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symbolic nature of its demise. It felt like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metaphor for the tenuous nature of my own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found myself staring into the flickering flames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fireplace, the dancing light reflecting in my tear-filled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usually a source of comfort, felt cold, indifferent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silence in the room pressed down on me, heavy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amplifying the echoes of my past failures. I wrestled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persistent question: how could I possibly maintain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precarious balance? How could I prevent the past from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consuming my present?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realized, wasn't about escaping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integrate it. It was about accepting the scars that marred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acknowledging the pain that continued to linger,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healing wasn't a linear process, but a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filled with both setbacks and breakthroughs.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pouring my thoughts and emotions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a cathartic release that allowed me to confront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haunted me. The act of writing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means of unpacking the tangled threads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fact from fiction, truth from delusion. Each entry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victory, a step forward in my journey toward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acceptance. The words flowed freely,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torrent of anguish, other times in a whisper of hope, but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authentic, always honest. This unburdening, this fearless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exploration, was crucial in my efforts to maintain equilibrium.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newfound commitment to self-reflection forced me to confront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toxic patterns of thought that had previously held me captive.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identified the negative self-talk, the self-sabotaging behaviors,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belief that I was inherently flawed,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happiness. This identification was the first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these destructive patterns and replacing them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healthier, more positive narratives. It was a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intense self-awareness and a willingness to challenge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beliefs, but gradually, I began to see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accumulated: a day without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self-reproach, a conversation with a friend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fear of judgment, a night of restful sleep unbroken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nightmares. These seemingly insignificant milestones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reminders that progress, however slow,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I learned to savor these moments, to appreciate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joys that life offered, even amidst the persistent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this balance wasn't about reaching some utopian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perfect serenity; it was about learning to navigate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my emotions, to ride the waves of despair and hope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resilience. It was about accepting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inevitable, that moments of profound sadness and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inevitably recur. The key, I discovered, wasn't to avoid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emotions, but to learn to face them with courage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without judgment or self-criticism.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allow it to flow through me, without letting it consume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understanding of the cyclical nature of healing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my personal journey. I observed it in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in the relentless cycle of growth and decay, of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withering. I saw it reflected in the ebb and flow of the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ever-changing landscape of my garden, which mirrored,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own slow but determined progress. The garden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physical manifestation of this ongoing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persistent effort required to cultivate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amidst hardship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mindfulness practices into my daily routine,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in meditation and deep breathing exercises. These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techniques helped to quiet the incessant chatter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a sense of calm and clarity amidst the turmoil.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by focusing on the present moment, I could reduce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and the anxiety of the future. The practice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became a vital tool in maintaining equilibrium,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from the constant barrage of thoughts and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overwhelmed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self-discovery and self-acceptance extended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others. I began to cultivate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allowing myself to be vulnerable and open,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 and my triumphs with those I trusted.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initially terrifying, exposing me to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rejection and judgment. However, the risk proved worthwhile.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genuine connections I forged became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support, a lifeline in my journey toward wholeness.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served as a counterbalance to the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defined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financial pressures continued, the weight of past mistakes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me. But my perspective had shifted. The bills,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failure, were now simply obstacles to be overcome.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addressed my financial challenges methodically, taking small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steps towards greater stability. The process itself,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taking control of my circumstances, empowered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manifestation of my renewed sense of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professional guidance, engaging in therapy sessions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exploring my deepest wounds.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therapist's insights, her unwavering support, and her ability to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reframe my thoughts and beliefs were invaluable.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crucial element in my journey, providing structure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 in navigating the complexities of my internal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remained arduous, fraught with challenges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days when the weight of the past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when the shadows of doubt threatened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more. But I had developed the tools, the resilience, to weather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storms. I knew that these difficult moments were not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simply a part of the journey. They were opportunities for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learning, for deepening my understanding of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capacity for resilience. The garden, my sanctuary,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a testament to my ongoing efforts to nurture both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outer worlds. Its beauty, once a source of painful contrast,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powerful reminder of my ability to cultivate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amidst adversity. The balance remained precarious,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constantly challenged. But I was ready. I was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continue the fight, to continue to cultivate the hard-won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my most precious possession. The journey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continues. The fight continues. But I am still fighting. And I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fighting. For myself. For my garden. For the future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building, one day, one rose, one breath at a time.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world, I discovered, wasn't solely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past. A significant portion of it rested on the shoulders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– others who had inflicted pain, betrayal,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For years, I had carried these burdens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own, nurturing a bitterness that festered like a malignant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 anger, the resentment, the desire for retribution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me, poisoning my spirit and preventing true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knew, was the key, but the path to it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impossibly steep, a treacherous climb up a mountain of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resistance was fierce. The voices of the past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loudly in my mind, each a painful reminder of the injustices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suffered. How could I forgive those who had caused such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suffering? How could I relinquish the righteous anger that,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twisted way, provided a sense of control, a feeling of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helplessness I had experienced? The act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surrender, a betrayal of myself and the pain I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began by forgiving the insignificant hurts,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minor irritations inflicted by strangers in the everyday chaos of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impatient driver, the rude shop assistant, the careless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neighbour. These acts of petty forgiveness were like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preparing me for the more arduous task that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chose to let go of these minor grievances,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within me. The weight on my shoulders,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heavy, became marginally lighter.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more significant challenges, the wounds that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the betrayals that had left scars on my soul.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to confront. To forgive them required a level of empathy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 possessed, a capacity to understand their perspectives,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their own struggles, even if those struggles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 their actions. This was the most difficult part of the process: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the act from the actor. Understanding that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their own pain, their own weaknesses,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 humanity, didn't erase the pain they had inflicted, but it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a path toward releasing my own captivity within the prison of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writing. I wrote not to accuse, not to condemn,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understand. I explored the motivations of those who had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searching for the underlying causes of their behavior.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their lives, their experiences, their fears and insecurities.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step outside of myself, to view their actions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This wasn't an attempt to excuse their actions,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them, to humanize them, to lessen the black-and-white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had previously defined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 act of writing became a cathartic process,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excavation that unearthed the buried roots of my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process felt unbearable.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flood back, the pain would resurface with agonizing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But I persevered. I knew that true healing couldn't occur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confronting these difficult emotions, without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full weight of the past. I allowed myself to grieve,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mourn the loss of the trust, the relationships, the innocence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release my grip on the anger,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desire for revenge. I started to understand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holding onto these emotions only served to perpetuate my suffering.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anchors, binding me to the past, preventing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forward. Forgiveness wasn’t about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others; it was about freeing myself from the prison of resentment.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reclaiming my power, my agency, my ability to shape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forgiveness wasn't a single, momentous event;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gradual, evolving process, a series of small acts of letting go.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journey, not a destination. There were setbacks,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 would resurface, times when I would falter. But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these moments as part of the process,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self-reflection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of these negative emotions didn't erase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but it did lessen their power. The memories remained, but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same intensity, the same venom.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story, a testament to my resilience,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me. I was finally able to view them with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a quiet understanding that allowed me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 without being consumed by 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Forgiving others was not an act of weakness, but an act of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affirmation of my own humanity,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my own ability to transcend the limitations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profound act of self-love, a recognition that my own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was paramount, that my happiness was not contingent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actions or attitudes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still pressed down on me, but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lighter. The forgiveness I had granted others had,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granted me a measure of freedom, a space to breathe, a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peace. The path ahead remained uncertain, the future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shadows. But the darkness was less absolute,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perceptible, more hopeful. The journey continued, but now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 was undertaking with a lighter heart, a more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renewed sense of purpose. The scars remained,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the landscape was no longer barren. New growth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emerging, pushing through the cracks in the hardened earth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The possibility of a blossoming, a healing, was real.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within, once ravaged, was slowly, steadily, coming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Let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letting go wasn't a sudden release, a dramatic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like a snake sloughing its skin. It was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more akin to chipping away at a mountain of granite,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 of sand at a time. Each tiny act of forgiveness, each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relinquish a hold on anger, felt like a minuscule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step forward in the vast expanse of my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wasteland. The progress was often imperceptible, easily masked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echoes of the past, the persistent whispers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that clung to me like a shroud.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days, weeks even, when the progress felt nonexistent.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remained, crushing, immutable. The past,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tide, threatened to pull me under again and again. I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clinging to the anger, the resentment,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isolation, finding a strange, perverse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familiarity of my pain. It was a vicious cycle: the pain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anger sustained the pain, and the two intertwined,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forming an impenetrable barrier around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recognize these moments of regression for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were: not failures, but inevitable setbacks on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journey. I learned to treat them not with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self-compassion. I acknowledged the pain,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 full weight of it, without judgment,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 learned to sit with the discomfort,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waves of anguish, to let them crash over me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resisting, without fighting. This acceptance, this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paradoxically, became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new outlets for my emotional energy. The writing,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served as a tool for processing my anger,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It transformed into a means of self-discovery,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not just the darkness, but also the faint glimmers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persisted within. I started to write about beauty, about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resilience of the human spirit. It wasn't easy, this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The darker themes remained, woven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narratives, but they were no longer the sole focus.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were still there, but they were counterbalanced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emergence of light, of hope, of tentative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world mirrored this internal shift. I began to venture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more often, exploring the landscapes around me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their beauty. The desolate landscapes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internal state began to appear different; the barrenness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absolute, the starkness less overwhelming. I started to notice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wildflowers pushing through the cracks in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sunset, the quiet dignity of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trees. These details, previously ignored, became sources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inspiration, reminders of life's persistent beauty,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hardship.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engage in acts of kindness, small gestures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directed towards others. These acts, initially hesitant and forced,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became more spontaneous, more heartfelt. Helping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elderly person across the street, offering a kind word to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patiently to a friend in need—these acts of generosity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beneficial to others but also deeply nourishing to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me to break free from the self-absorbed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and to connect with the shared humanity that united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all, despite our differences and our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letting go extended beyond forgiveness of others;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involved forgiving myself. This proved to be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aspect of my journey. For years, I had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self-blame, the relentless criticism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inadequacies. I had judged myself harshly, holding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standards, refusing to grant myself the compassion I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offered to others. I had to confront this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pattern, to acknowledge my own humanity, my own fallibility.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meant recognizing that my past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 reflection of my inherent worth. They were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missteps, lessons learned along a difficult path. They did not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me; they simply shaped me. Accepting my imperfections,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vulnerabilities, became a crucial step in the process of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gradual understanding, a quiet acceptance that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self-reflection and self-compassion. It wasn't about forgetting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erasing my mistakes, but about integrating them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viewing them as stepping stones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weight of the world,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still pressed upon me. The scars remained, indelible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past. There were times when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more, when the familiar demons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 reared their heads. But I had acquired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these moments, the resilience to confront them,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to recognize them as part of the ongoing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would always be a part of me, an inextricable component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identity. But it would no longer be my sole definition.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chapter in the larger story of my life,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my resilience, my capacity for growth. I learned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with a blend of sorrow and gratitude. Sorrow for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for the losses I endured, but also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learned, for the strength I gained, for the person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as a result of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remained a complex and often unforgiving place,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heartache, disappointment, and loss. But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 with a new found sense of purpose, a clearer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deeper understanding of my own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journey was not about eradicating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learning to live with it, to find the light within its shadows.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embracing the imperfection of life,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existence, and finding beauty and meaning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all. The path to healing was not a straight line, but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road, with ups and downs, detours and unexpected turns.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though arduous, was ultimately transformative.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end, that was all that truly mattered. The weight of the world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but I was no longer crushed beneath it. I was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it, to live with it, to find a way to thrive,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all. The garden within was still under cultivation,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blossoms still few, but the promise of a flourishing future,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dream, had become a tangible hope.</w:t>
      </w:r>
    </w:p>
    <w:p>
      <w:pPr>
        <w:sectPr>
          <w:pgSz w:w="8000" w:h="12000"/>
          <w:pgMar w:top="296" w:right="67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Service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a sudden, dramatic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 from hardened shell to fluttering butterfly.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unfolding, a slow, painstaking process of growth,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sapling pushing its way through cracked earth towards the sun.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acts of service felt clumsy, almost forced,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ingrained solitude. Offering a hand to the elderly woman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her groceries felt awkward, the simple act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jarring after years of deliberate detachment. Yet,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tremor of her hand as she grasped mine, in the grateful curve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lips, I found something unexpected – a flicker of warmth,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 within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grand gestures, heroic acts of selflessness.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quiet, unassuming kindnesses; the small,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compassion that chipped away at the icy walls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around my heart. Holding the door open for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listening ear to a friend burdened by grief,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meal with a lonely neighbor – these were the subtle acts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redefine my existence. These weren't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redemption, but rather quiet acts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desolation 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faces of those around me –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struggle, their own silent battles. The waitress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weary eyes, the young mother juggling multiple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responsibilities, the construction worker with calloused hands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bore witness to the shared human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struggle for meaning and connection. Their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mirrored my own, their hardships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battles I had fought, and continued to fight,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sharing my own experiences, in offering my hard-earned wisdom,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surprising solace. Talking to the young man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addiction, the woman grappling with a debilitating illness,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haunted by his past, the quiet exchange of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us closer. It was a mutual vulnerability,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darkness we each carried within,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 that even in the deepest shadows,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persists. My words, once weapons of self-preservation,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instruments of healing, not only for them, but for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in giving, I was receiving. In extending a hand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 was pulling myself up from the abyss. The acts of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means of processing my own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integrating my past into a more complete narrative.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small, unassuming acts that I began to forgive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my imperfections, to embrace my vulnerabilities,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my flaws did not negate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 threatened to overwhelm me, when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of isolation and despair clawed their way back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There were moments of self-doubt, of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of my efforts, of wondering if I was merely perpetuating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suffering. The darkness still lingered, still cast its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my soul, but now it shared space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A light that emanated not from a miraculous redemption,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quiet, persistent acts of compassion and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around me, once a mirror to my desolate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began to reveal new layers of beauty.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quiet rituals of the natural world – the unfolding of a flower,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flight of a bird, the rhythmic crash of waves against the shore.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insignificant details revealed a persistent vitality,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life's enduring strength. I started to see the parallels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natural world and my own journey –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growth of a plant mirroring my own gradual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a tree weathering a storm echoing my own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suffering.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vessel for my pain and anger, evolved into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 and understanding. I began to share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a means of self-pity, but as a form of empathy,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the readers on a deeper level. The raw honesty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resonated with others, drawing them into my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them with their own experiences of loss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writing became a bridge, connecting me with others across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gulf of isolation, fostering a sense of shared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giving back extended beyond my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 began to volunteer at a local shelter, offering my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 to those struggling with homelessness and poverty.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 encountered there – etched with hardship, vulnerability,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– served as a constant reminder of my own journey,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from which I had climbed. In their struggles, I saw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past, an echo of the darkness I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inhabited. Their resilience, their unwavering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fueled my own determination to continue on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 magical cure, a miraculous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past. The scars remained, indelible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endured. The memories lingered, the ghosts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still whispering in the darkness. But the darkness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power. It was now tempered by the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the warmth of connection, the quiet dignity of service.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acts of kindness weren't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larger tapestry of my life.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my pain into purpose, my suffering into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into connection. The journey was far from over,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winding, but I walked it with a newfound sense of direction,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navigate the shadows and find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within. The seeds of hope, once fragile and barely visible,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root, pushing their way towards the sun, promising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possibility and growth. The world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often unforgiving place, but I found myself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to navigate it, better equipped to find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amidst the chaos, better equipped to find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broken pieces of my life. The garden within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growing, slowly but surely, nurturing the fragile blossoms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resilience. And within that growth, I found a peace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imagined possible, a peace born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from the capacity to find light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shadows.</w:t>
      </w:r>
    </w:p>
    <w:p>
      <w:pPr>
        <w:sectPr>
          <w:pgSz w:w="8000" w:h="12000"/>
          <w:pgMar w:top="296" w:right="66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building community wasn't a deliberate strategy,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move to escape the suffocating grip of my solitude.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rather, a slow, almost imperceptible drift,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gravitational pull of my existence. It began with small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of kindness that, like pebbles dropped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still pond, created ripples that expanded far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 impact. I found myself drawn to the faces of those around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not with the clinical detachment of an observer, but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burgeoning sense of empathy, a recognition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 woman at the corner store, her hands gnarled with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reflecting a lifetime of stories untold, became a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recipient of my unsolicited assistance. I would offer to carry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groceries, to hold the door open, to engage her in brief,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conversations. These exchanges, initially stilted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evolved into something deeper, a silent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fragility of life, a shared understanding that even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mortality, kindness could bloom. Her quiet gratitude,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her lips into a grateful smile, became a balm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wounded soul, a gentle counterpoint to the harshness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mother struggling to manage three unruly children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supermarket aisle became another unlikely recipient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compassion. I offered to help gather the scattered toys,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a crying infant, to offer a sympathetic ear to her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complaints. The weight of her responsibilities, the exhaustion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 her face, resonated with my own internal struggles.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her unwavering dedication to her children,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resilience,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capacity for love and perseverance, even amidst chaos.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 initial attempts at connection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forced, artificial, a desperate grasping for something I had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unattainable – genuine human connection.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rejection, of being vulnerable, of exposing the raw, fractured parts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myself, often paralyzed me with indecision.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self-doubt, of wondering if my efforts were futile, if I was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a part, playing the role of a compassionate individual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actually inhabiting the sentiment.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gradually, the fear began to recede. With each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with each shared moment of vulnerability, I felt the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my isolation begin to melt. The shame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began to dissipate, replaced by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I discovered that in offering my time and energy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 was not depleting my own reserves, but rather replenishing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Like a spring that had been choked by weeds, my wellspring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began to flow again, nourishing not only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but myself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story became a significant part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 discovered that in revealing the raw, unvarnished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experiences, I was not exposing a weakness, but rather forging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connection with others. The weight of my past,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I carried alone, began to lighten as I shared it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willing to listen. The conversations were often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painful, but they always ended with a quiet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understanding, a tacit acknowledgment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our capacity for both immense suffering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attending local community events, tentatively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increasing regularity. The sense of belonging,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part of something larger than myself, was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These gatherings, initially experienced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unease and apprehension, evolved into spaces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shared laughter, the casual conversations,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observation – these seemingly insignificant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remind me that I was not alone, that my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unique, that even in the darkest moments, there was always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light.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too, evolved as a result of this newfound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introspective poems that had defined my earlier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hold a place in my heart, but they began to share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 poems that celebrated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connection. The language,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jagged, began to soften, imbued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tenderness and compassion. The themes, once dominated by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began to embrace themes of redemption,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power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periods of intense self-doubt. The ghosts of my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haunt me, whispering in the darkness,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back into the abyss. But now, those whispers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 voices of my community,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 had forged, served as a shield against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reminder that I was not alone in 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built wasn't confined to my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location. Through my writing, through online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media, I connected with individuals across the globe,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stories, our struggles, our hopes, and our dreams.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virtual community became a powerful source of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 testament to the interconnectedness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building community has been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slow, painful, yet ultimately rewarding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has taught me the value of vulnerability,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empathy, and the transformative power of human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hope, once barely visible, have blossomed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garden, transforming the desolate landscape of my past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fertile ground for growth, resilience, and connection.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now interwoven with the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testaments to my journey, reminders of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have found within myself and in the embrace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is a journey still unfolding, a process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evolution, but it is a journey I now walk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purpose, with a quiet confidence in the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and the enduring power of hope.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life, once scattered and fragmented, are slowly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forming a mosaic of resilience, hope,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the burden of a life lived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trauma, began to lift. It wasn't a sudden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unveiling, but a slow, almost imperceptible lessening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pressure, like the gradual melting of ice on a spring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 wasn't something I consciously decided to do;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unfolding, a natural consequence of the burgeoning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felt with those around me. It started with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disclosures, fragments of truth slipped into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like pebbles carefully placed into the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act of sharing felt like exposing a wound,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vulnerable to the judgment and misunderstanding of others.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rejection, of being seen as broken,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deterrent. Yet, the desire to connect, to transcend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defined so much of my existence,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I found myself drawn to the vulnerability of others,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their own struggles, their own scars.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created a space for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truly vulnerable sharing wasn't in a grand setting,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 of the local library. A young man, barely out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teens, was struggling with a similar sense of isolation,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adrift in a world that felt both indifferent and hostile.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 upon my blog, a collection of my earlier, darker poems,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hesitantly approached me after one of my readings.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weariness that belied his youth,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He spoke about his struggles with depression,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expectations, the constant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him, I felt a profound sense of kinship,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pain. The words that tumbled from my lips were hesitant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carefully chosen, measured. But as the conversation unfolded,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 of silence within me began to crumble. I spoke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battles, my own experiences with loss and trauma, the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journey from despair to tentative hope. I spoke of the years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shrouded in darkness, the crushing weight of silence,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utterly alone. My voice, initially trembling,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fueled by a desperate need to be understood, to be seen,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heard. His response was not judgment, but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acknowledgment of the pain that binds us together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relief that followed was immense, a weight lifted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shoulders, a profound sense of lightness and release.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the sharing of my story; it was the forging of a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bridge across the chasm of isolation.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vulnerability is not weakness, but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pathway to connection. The shame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 began to recede, replaced by a tentative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extended beyond this initial encounter.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support groups, workshops, and online forums,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spaces where I could connect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trauma, the nuances of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healing. These spaces weren't always easy;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of raw emotion, intense vulnerability, and sometimes,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honesty. But within the intensity of these shared experiences,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community, a sense of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I heard were as varied and complex as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them. There were tales of childhood abuse,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illness and despair. Each story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endurance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hardship. In listening to these stories,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own struggles, while uniquely mine, were not isolated,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carried was a shared burden, a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was transformative not only for those who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but also for myself. The act of speaking my truth,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pain, of embracing my vulnerability,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my narrative, to rewrite the story of my life,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place of victimhood to one of agency. The words, once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the confines of my own mind, now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connect, and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vital tool in this process. The poems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tone, a different texture.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for the shadows of the past cannot simply be erased,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interwoven with threads of hope, resilience,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self-acceptance. The jagged edges of my earlier work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soften, the language becoming more fluid, more compassionate.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community I found was not confined to physical spaces.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online forums and social media, I connected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globe, sharing our experiences, our struggles,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and our failures. This virtual community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belonging, a sense of kinship, a constant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moments, we are never truly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has not been without setbacks.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occasionally surface, whispering doubts and fears. There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moments of relapse, of questioning my progress.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are met with a different perspective,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The support of my community,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serves as a constant reminder that I am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my past, that I am capable of resilience, and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an ongoing process, a journey rather than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hope, once buried deep beneath layers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have sprung forth, transforming the desolate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into a fertile ground for growth and healing.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life, once scattered and fragmented, are slowly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forming a mosaic of resilience, hope,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connection. The process continues,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but I face it now with a sense of purpose,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shared experiences of humanity lies a profound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healing, for growth, and for the enduring power of hope.</w:t>
      </w:r>
    </w:p>
    <w:p>
      <w:pPr>
        <w:sectPr>
          <w:pgSz w:w="8000" w:h="12000"/>
          <w:pgMar w:top="296" w:right="66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Inspiring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my vulnerability was far-reaching.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private burden, became a beacon for others navigating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desolate landscapes. Emails poured in, letters arrived,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flooded my online spaces – each one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suffering and the desperate need for connection.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woman, battling anorexia, confessed her fear of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her self-imposed prison of hunger. A veteran,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PTSD, spoke of the invisible wounds that haunted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and tormented his sleep. A middle-aged man,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failed marriage and crushing debt,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his voice heavy with the weariness of carrying a load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to bear.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words on a screen, or ink on paper;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laid bare, fragile souls reaching out for a lifeline in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 of their own making. Each story resonated deeply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 a potent cocktail of empathy, understanding,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use my voice to foster hope.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spending countless hours responding, offering not expert advice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 answers, but simply a listening ear, a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 of their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response wasn't always eloquent or perfectly crafted.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all I could offer was a simple "I hear you,"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struggle that transcended the limitations of language.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I drew from my own experiences, sharing parallels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glimpses of how I'd navigated similar challenges. I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small acts of self-compassion,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boundaries, the solace found in moments of quiet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grace that can emerge from even the darkest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our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helping others became a powerful catalyst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In offering support and understanding, I was,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my own resolve, solidifying my own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It was a reciprocal relationship, a symbiotic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and receiving, a testament to the profound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human experience.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exchange involved a woman named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mother struggling with the overwhelming grief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child. Her emails were raw, visceral, a torrent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She wrote of her agonizing nights, the unbearable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loss, her agonizing struggle to find meaning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suddenly become devoid of its most precious element.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Reading her words, I felt a deep ache in my own chest,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that mirrored the agony of her grief. I wrote back,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 with loss, not to diminish her pain,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its crushing weight, to offer a silent recognition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We corresponded for months, exchanging stories,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building a bridge of empathy across the chasm of our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journey, like those of many others I connected with,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illustrated the remarkable resilience of the human spirit.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agonizing, became a powerful testament to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 in the face of unimaginable hardship. Her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from the depths of despair, her tentative steps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served as a potent source of inspiration for me,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 who followed her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immediate, nor was it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relapse, moments of doubt. But the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I had helped create provided a safety net,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healing is a process, not a destination,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both forward movement and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individual connections, I started to consider how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 a wider audience. My writing, once a private catharsis,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potential to inspire a broader community.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public speaking, sharing my story in schools, universities,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centers. The response was overwhelming,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creating a sense of unity that transcended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background, and social standing.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the fear of public speaking paralyzed me.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sharing my most intimate struggles in front of a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But with each presentation, the fear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recede, replaced by a growing sense of purpose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The shared silence between speaker and audience,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tears, the shared understanding – these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bonding agents, cementing the notion of our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speaking helped solidify my understanding that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pain is a powerful source of connection. Each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might be unique, shaped by their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and life events. But the underlying themes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trauma, and the desire for connection are universally human.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this fundamental truth fosters a sense of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we are all part of a shared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I started to lead provided a more intimate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sharing and support. These safe and structured spaces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explore their experiences in a less public context.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smaller groups, deeper levels of intimacy developed.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felt comfortable sharing their most intimate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vulnerabilities, creating a powerful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workshops, often focused on specific themes such as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and recovery, provided structured approaches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emotional healing. I incorporated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mindfulness techniques, and strategies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emphasis was always on creating a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supportive space, free from judgment and filled with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my work has extended beyond the individuals I’ve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interacted with. My story has been featured in numerous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inspiring others to share their own experiences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 help. My books, initially born from a desire to process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have become tools for healing and inspiration. The feedback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I've received has been profoundly moving, filled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 from readers across the globe.</w:t>
      </w:r>
    </w:p>
    <w:p>
      <w:pPr>
        <w:sectPr>
          <w:pgSz w:w="8000" w:h="12000"/>
          <w:pgMar w:top="296" w:right="65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has been transformative, not just for me, but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I’ve touched. It has shown me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unifying force of shared experience,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spirit. The seeds of hope,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within the darkness of my own past, have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but have taken root and spread, transforming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despair into one of hope, connection,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continues, but now it’s fueled by a sense of purpose, a mission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help others discover their own resilience, their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their own strength to blossom. The broken land,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own internal devastation, has become a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a testament to the transformative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Ripple Effect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outpouring of connection didn't stop with individual emails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letters. A subtle shift occurred; a quiet revolution sparked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 People began reaching out to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each other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me became a catalyst, a bridge facilitating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I could never have orchestrated alone. I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birth of online support groups, born from the embers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fueled by the shared understanding that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collective pain. These weren't simply groups focused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singular issue; they were havens of shared humanity,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burdens of grief, isolation, trauma, and disillusionment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validated, and, most importantly, unpacked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group, which I monitored from a distance, was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veterans struggling with PTSD. I had initially interacted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of these individuals, hearing firsthand their tales of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and the struggles to reintegrate into civilian life. The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something different –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healing. Members shared coping mechanisms,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advice, and provided unwavering support during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crisis. They celebrated small victories, acknowledged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simply existed in each other's company, creating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that had eluded them in the often isolating world of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traumatic stress.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wasn't limited to the digital sphere. In my local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 noticed a similar ripple effect. A small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many of whom had contacted me individually,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meeting weekly for walks in the local park. These weren't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strolls; they were acts of defiance against the isolation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defined their lives. The shared silence, punctuated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whispered confession or shared laugh,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– a move from individual suffering to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They found strength in numbers, a sense of belonging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vulnerability.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collective effort extended beyond those directly affected by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or mental health struggles. Their newfound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began to influence their interactions with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Acts of kindness became commonplace – a neighbor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an elderly person with groceries, a group of teenagers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a fundraiser for a local family facing hardship,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bake sale to raise funds for a grieving family.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 gestures, but rather subtle acts of compassion, ripples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expanding outwards from the initial circle of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evolution continued in parallel with these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of support. The initial fear of vulnerability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deep sense of purpose. I began collaborating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organizations, offering workshops and speaking engagements,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emphasizing the importance of empathy,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healing. My role shifted from that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storyteller to that of a facilitator, guiding others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journeys of recovery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became microcosms of the larger community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to build. They provided structured environments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allowing individuals to explore their experiences in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supportive setting. Creative writing exercises helped to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mindfulness techniques promoted self-awareness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self-compassion. The sharing of stories became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creating a sense of unity and reducing the isolating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alone in one’s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moment during a workshop involved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who had been struggling with severe anxiety for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hesitant to speak initially, his eyes downcast, his body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tension. But as the session progressed, and as he heard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share their own struggles, he gradually opened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his experiences with trepidation and vulnerability.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barely a whisper at first, but it grew stronger with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sentence. By the end of the session, he was sitting upright,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confidence radiating from him. He had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validation of his pain, and a pathway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these workshops was measured not by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metrics but by the subtle, yet profound, shifts in the participants'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demeanors. The transformation wasn't instantaneous;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 of self-discovery, a journey marked by both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inevitable regressions. But the network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understanding, the recognition that they were not alone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these provided the foundation for their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 to be a vital part of this process. The books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were not just expressions of personal pain; they became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 to grapple with their own inner demons. The feedback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readers was incredibly powerful;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stories, their own struggles, and their own pathways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This constant flow of connection reaffirmed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 experience and the collective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original bleak landscape of my own personal experience,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 of isolation and despair, was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transforming. It was becoming fertile ground, not just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but for the growth of others. The seeds of hope,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deep beneath the layers of trauma and suffering,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sprouted, their roots reaching out to others, creating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understanding, and shared resilience. The impact was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reaching, a testament to the profound power of vulnerability,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and the inherent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and with it, the ripple effect expanded.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kindness, the shared stories, the collective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supportive communities – these were all threads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healing. The broken land was not fixed;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erased. Instead, it had become a landscape transformed,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scars of the past served as reminders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find connection in the face of isolation, and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hope amidst despair. The work was ongoing,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continual expansion of the ripple effect,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shared human experience.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within that collective journey,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emerging – the beauty of healing,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beauty of hope. The broken land,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devastation, was now a garden, slowly, patiently, blossoming.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behind a veil of bruised clouds, cast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desolate landscape of my memory. For so long,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walked this land, a prisoner of its harsh contours, its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mirroring the emptiness within. The past, a relentless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ravaged my soul, leaving behind a wreckage of shattered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fractured hopes. But now, as I stood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dawn, I felt a shift, a subtle but profound change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being. The storm hadn't subsided entirely; its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reverberated through the canyons of my mind. But I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its captive.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 sudden epiphany, a blinding flash of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banished the darkness overnight. It was a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climb out of the abyss, a journey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by moments of doubt and despair, punctuated by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hope. It started with small acts of self-compassion,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acknowledgment of my pain, a recognition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wasn't a sign of weakness, but a testament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by confronting the ghosts of my past, not with anger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with a quiet curiosity. I revisited memories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haunted me, memories I had buried deep within, hoping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simply fade away. But avoidance only fueled their power.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them head-on, by allowing myself to feel the full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loss, I began to disarm them. I wrote, pouring my heart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transforming raw emotion into narrative, into poetry,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form that I could examine, understand,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There were nights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vengeance, when the pain was so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felt as though I would drown in it. But I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ride the waves of emotion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I found solace in meditation,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nature, in the simple act of breathing.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whispers of self-doubt, to challenge their authority,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replace them with messages of self-acceptance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 I had cultivated played a crucial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shared experiences, the collective wisdom,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encouragement – these were the lifelines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afloat during the darkest hours. I was no longer alone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I was part of a community, a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where my scars were not seen as blemishes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resilience, testaments to a journey of survival.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struggles, their triumphs, mirrored my own,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I was not unique in my pain, that my experience was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process, I realized that the past didn't have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 part of my story, an integral chapter, but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book. I was more than the sum of my experiences.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capable, and worthy of love and happiness.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onto my soul, but they were no longer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bled continuously. They were reminders of battles fought,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overcome, of a journey of growth and transformation.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badges of honor, earned through fire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transformed. The raw, visceral imagery remained,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infused with a newfound sense of hope, a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forward. The bleak landscapes of my earlier work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they were now counterbalanced by images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growth, of the slow, painstaking process of healing.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had not been erased, but it had been reclaimed,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cultivated, transformed into a garden where life could flourish,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even the harshest thorns could become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the paradoxical nature of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forgetting,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larger tapestry of my life,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for it within the narrative of my being.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loss, the trauma,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me, to dictate my future. It was about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was not a prison, but a teacher, a source of wisdom, a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acceptance wasn't linear.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past felt unbearable,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But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to find solace in the support network I had built,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self-compassion, in the creative outlet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memory, vivid and painful, always haunted me—the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my father left. I remember the silence that descended upon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after his departure, a silence that felt heavier than any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wasn’t just the absence of sound; it was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of laughter, of the familiar rhythm of his presence.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that seemed to swallow everything in its path.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this silence within me, a constant, gnawing ache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blamed myself, searching for flaws, for reasons,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to explain the inexplicable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the process of self-reflection, of confronting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directly, I began to see it differently. It was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failure. It wasn't about me. It was about my father's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his own demons, his own internal landscape, 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never fully comprehend. The silence became a symbol,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rejection, but of incompleteness, a testament to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relationships, the intricacies of the human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itself. Accepting this didn’t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hurt; it simply changed its context, its meaning. It became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story, not the defining factor.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the loss of my mother, a slow and painful decline,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a gaping hole in my world. For years, I was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unable to move forward, unable to let go.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once a source of comfort and joy, became a relentless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each memory a fresh wound. I clung to these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trying to hold onto a connection that was already gone.</w:t>
      </w:r>
    </w:p>
    <w:p>
      <w:pPr>
        <w:autoSpaceDN w:val="0"/>
        <w:autoSpaceDE w:val="0"/>
        <w:widowControl/>
        <w:spacing w:line="264" w:lineRule="exact" w:before="264" w:after="0"/>
        <w:ind w:left="0" w:right="3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this instance, meant acknowledging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the inevitability of loss. It meant allowing myself to grieve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without the self-imposed pressure to move on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I was ready. It meant honoring her memory not by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past, but by embracing the present, by living a life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her proud. It meant recognizing that while she was gone,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her influence, her presence remained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however, wasn't a passive resignation.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choice, a conscious decision to embrace the present,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that was defined not by the shadows of the past,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hope, of resilience, of the unwavering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scars remained, but they were no longer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continuously. They were a reminder of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for growth, for transformation.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I had discovered within myself, the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me through the darkest night and into the dawning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day. The broken land was not simply healed; 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transformed. It was a place of beauty, of resilience,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 garden blossoming amidst the ruins. And in that garden,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peace.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mournful sigh across the desolate plains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with it the scent of sagebrush and the faint echo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thunder. The peace I had found wasn't a passive state,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turmoil. It was an active, hard-won victory,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suffering, tempered by years of relentless struggle.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silencing of the storm, but the ability to stand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fury, unyielding, unbowed.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 wasn't some innate quality, some inherent trait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through generations. It was a skill meticulously honed,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 strengthened through countless repetitions of pain,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agonizing process of healing. Each scar, a testament to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 wound that had once bled profusely, now served as a 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treacherous terrain of my journey.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blemishes, but badges of honor, hard-earned and fiercely worn.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ritualistic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cleansing. The words flowed from me, a torrent of emotion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unleashed, transforming the chaos within into structured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verses that resonated with the deep, guttural rhythms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Each poem, each story, was a step further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 small but significant stride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vulnerability,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admitting weakness. To expose the raw, bleeding wounds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to lay them bare before the world, was not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an act of defiance. It was a declaration of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indomitable spirit. It was in this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honest confrontation with my own fragility, that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unexpected wellspring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others, once a distant dream, became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shared experiences, the empathetic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encouragement – these were the lifelines that kept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afloat during the roughest seas. I learned that true strength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self-reliance, but about the courage to ask for help,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support, to allow others to share the burden of my pain. The shared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created a powerful bond,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where scars were not marks of shame but emblems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understand that the past, while shaping who I was,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determine who I would become. It was a formidable opponent,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adversary, but I had learned to wrestle with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 with its shadows, to disarm its power. I no longer allowed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dictate my future, to hold me captive in its icy grip.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torment, now held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 power of understanding, a power of wisdom, a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setbacks.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reopened, when the pain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to drag me back into the abyss. But I had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strategies for navigating the treacherous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despair. I had learned to recognize the early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signs, to anticipate the onslaughts, and to brace myself against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impact. The storms still raged, but I was no longer a helpless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their mercy. I had become the master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an essential tool, a sanctuary where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relentless storm of my thoughts.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I learned to observe my emotions without judgment,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them to pass through me without becoming entangled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The practice instilled a sense of calm, a groundedness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anchored me in the present moment, preventing me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away by the turbulent tides of memory and emotion.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once a desolate mirror of my internal landscape,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source of solace and inspiration. The majestic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vast, empty plains, the whispering wind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me of resilience, of endurance, of the power of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 and regenerate. I found a profound connection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world, a sense of belonging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confines of my own mind.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act of walking, of traversing the land, became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journey of healing. Each step forward,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represented progress, a movement away from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ascent towards the light. The landscapes I once saw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and barren now held a new meaning, a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been obscured by my 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repository of despair and disillusionment,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 into an instrument of hope and transformation. The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the raw emotion, remained,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resilience, of perseverance, of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language itself became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reflective, imbued with a sense of quiet strength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forgive, not only others, but also myself, was a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my journey towards peace. Forgiveness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past hurts or erasing the pain;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resentment, about freeing myself from the chains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bitterness. It was about acknowledging the human fallibility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others, and about accepting that we all make mistakes.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about letting go, about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I was worthy of love, of happiness,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life, was a profound shift in my perspective.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a heavy burden of self-doubt, a belief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undeserving of joy. But through the process of healing,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challenge these self-defeating beliefs,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messages of self-compassion and self-acceptance.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believe in my own worthiness.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wasn't the absence of struggle, but the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its turbulent waters with grace, with resilience,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inherent strength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hard-won peace, a peace that had been earned through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relentless struggle, a peace that was as deep and enduring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themselves, a peace that bloomed in the heart of a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considered broken, but now thriving. It was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 soul finally at rest. And in that rest,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abiding strength.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with it the scent of pine instead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sagebrush, a subtle but significant change. The desolate plains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once a constant, unchanging landscape of grey,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 hints of color. This wasn't a sudden, miraculous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flick of a switch from darkness to 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shift, a slow unfolding of possibilities, a delicate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harsh, unforgiving terrain of my soul.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once a terrifying prospect, became a necessary,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welcomed, embrace.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that old familiar companion, no longer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dread. I had spent so long clinging to the illusion of control,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trying to navigate life's treacherous currents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rigid, predetermined map, only to find myself constantly dashed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unforgiving rocks of reality. I learned to surrender,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 of the reins, to allow myself to be swept along by the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trusting that even in the midst of chaos, there was a guiding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hand steering me towards a destination I could not yet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Adaptability became my new compass, flexibility my guiding star.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bend, to sway, to yield to the inevitable winds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stubbornly resisting their force. The rigid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former life, built on the foundations of control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predictability, crumbled, revealing a more fluid, resilient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underneath. This new structure was not brittle and easily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adaptable, responsive, ever-evolving.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things. A willingness to try new foods, to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different kinds of music, to venture outside my comfort zone,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only for a short time. Each small act of exploration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away from the rigid boundaries of my past,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expansion of my horizons. I began to notice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unexpected, the wonder in the unknown, the profound richness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outside the confines of predetermined plans.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fear, of crippling self-doubt, of a desperate longing for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the past. But I had developed a new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forged not in the illusion of control, but in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I learned to recognize these moments of fear and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signs of weakness, but as natural responses to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known, as inevitable companions on the path of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me shifted, too. Some relationships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away like desert flowers in the absence of rain.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strengthened by the shared experience of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 learned to let go of attachments that no longer served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release the grip of the past, and to embrace new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arms. The ebb and flow of human connection,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anxiety, became a natural rhythm of life, a constant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coming and going, of arrival and departure.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evolved, too. The dark, introspective narratives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my earlier work still held a place,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threads of hope, resilience, and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landscapes of my mind still appeared, but now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framed by a sense of wonder, of possibility, of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language itself became more expansive,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fluid, mirroring the adaptable nature of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new experiences, to new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took up painting, finding solace in the fluid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color across the canvas, a way to express emotions that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fully capture. The colors, once muted and somber,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brighten, reflecting the subtle shifts in my internal landscape.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beauty of improvisation, the power of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preconceived notions, and the joy of creation without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once a mirror of my internal desolation, now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inspiration and renewal.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delicate dance of life and death, the quiet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enduring spirit—all served as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the beauty of change, and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growth and decay. I found a deep sense of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world, a profound understanding of my place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grand, ever-shifting narrative.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embarked on a journey of self-discovery, a process of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 and relearning, of questioning assumptions,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beliefs that no longer served me. I delved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psyche, unearthing hidden desires, long-dormant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untapped reservoirs of creativity and potential. This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always pleasant. It involved confronting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truths, grappling with unresolved conflicts, and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inherent in the human condition. But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immense personal growth and transformation, leading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understanding of myself and my place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not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times when the old patterns of thinking and behaving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resurfaced. But each time I stumbled, I rose again,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with a renewed sense of purpose and determination.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challenges not as obstacles to be avoided,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as stepping stones on the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richer, more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concept I had once struggled with,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healing and transformation. Forgiving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for past failures, for past hurts was a crucial step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peace. It wasn't about condoning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about releasing the burden of self-recrimination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move forward. Forgiving others,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resentment, was equally liberating, creating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understanding,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once a source of fear and anxiety, became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on my journey. It was in embracing the unknown,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impermanence of things, in surrendering to the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that I found a profound sense of peace and freedom.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passive acceptance; it was an active embrace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 trust in the resilience of the human spirit, a faith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life to continually surprise and renew.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began to heal, not through the mending of fractures,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flourishing of new growth,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change, adaptability,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meet life's challenges with open arms and an open heart. The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was still scarred, but now flowers bloomed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a vibrant testament to the enduring power of life.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life, I found my peace.</w:t>
      </w:r>
    </w:p>
    <w:p>
      <w:pPr>
        <w:sectPr>
          <w:pgSz w:w="8000" w:h="12000"/>
          <w:pgMar w:top="296" w:right="10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in the vast expanse of the morning sky, warmed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face. It was a feeling I hadn't fully appreciated before,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warmth against my skin. In the past, the sun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harsh, unforgiving glare, mirroring the relentless intensity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landscape. Now, it felt like a gentle hand,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vast emptiness. The change wasn't just external;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internal, a shift in perspective that altered my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not with the heavy, burdened gait of the past,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spring in my step. The earth beneath my feet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solid, supportive, a reassuring constant in a world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so precarious. I inhaled deeply, the crisp, clean air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a cleansing breath that washed away the lingering residue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scent of pine, sharp and invigorating, replaced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cloying bitterness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torrent of painful images and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now flowed more gently, like a river finding its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sea. They were still present, a part of my history,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me had diminished. I could view them with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acknowledging their significance without being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them. The past was not something to be escaped, but a teacher,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guide, a source of hard-won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cultivate hope, not as a naive delusion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deliberate act of will. It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but about acknowledging it, accepting it,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focus on the small glimmers of light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gloom. These glimmers weren't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salvation; they were subtle shifts, quiet moments of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small acts of kindness, fleeting instances of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appreciate these moments, to savor their sweetness,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onto them as precious reminders of the inherent goodness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 transformed, reflecting this shift in perspective. The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dark, brooding tone still lingered, a testament to the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me, but it was now interwoven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hope, and a growing sense of acceptance.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imagery remained, but it was now tempered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delicate beauty of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landscapes were still there, but they were now framed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possibility, of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 changed, too. Some relationships withered,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purpose served, their time ended. Others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our shared journey of growth and healing.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let go of attachments that no longer served me,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of the past without regret. The ebb and flow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once a source of anxiety and fear, became a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life, a constant dance of arrival and departure.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solitude, appreciating the quiet moments of introspection,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opportunity for self-reflection and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solitude was not isolation; it was a conscious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retreat into the sanctuary of my own being.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reconnect with my inner self, to understand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resilience, to cultivate a sense of self-reliance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independence. I found strength in my own company,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confidence in my ability to navigate life's challenges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new avenues of self-expression. Painting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outlet, a way to translate the complex emotions I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articulate in words. The canvas became a mirror 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evolving landscape of my inner world.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 and somber, became bolder, richer, vibrant.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strokes, initially hesitant and unsure, gained confidence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fluidity. Art became a way to embrace the unexpected, to let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preconceived notions, to create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became a source of solace and inspiration.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rediscovered the power of melody and rhythm, the ability of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evoke a range of emotions, to heal, to soothe, to inspire.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drawn to music that reflected the complex tapestry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landscape, music that encompassed both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light, the pain and the joy, the despair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my constant companion, became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inspiration. I found a deep sense of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world, understanding my place within its grand,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narrative. The rhythms of nature—the cyclical 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delicate balance of life and death,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in the face of adversity—all served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impermanence of things, the beauty of transformation,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practice mindfulness, learning to be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appreciate the simple beauty of everyday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practice helped me to break free from the cycle of rumination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self-criticism, to focus on the present, to appreciate the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now. It allowed me to cultivate a sense of gratitude,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small blessings in my life, the simple joys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gone unnoticed.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always smooth.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self-questioning, of a longing for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But these moments were fewer, less intense,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debilitating. I had developed a resilience, a strength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suffering, tempered by the acceptance of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became a powerful tool for healing. Forgiving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mistakes, for past hurts, was a crucial step in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peace. It was not about condoning harmful actions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releasing the burden of self-recrimination, about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move forward, unburdened by the weight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others, releasing the grip of resentment, was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creating space for empathy, compassion,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daunting, uncertain prospect, now held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possibility, of hope, of excitement. I looked towards it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or apprehension, but with a quiet confidence,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readiness. The broken land within me was healing, not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mending of fractures, but through the flourishing of new growth, a</w:t>
      </w:r>
    </w:p>
    <w:p>
      <w:pPr>
        <w:sectPr>
          <w:pgSz w:w="8000" w:h="12000"/>
          <w:pgMar w:top="296" w:right="7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testament to the enduring power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change, adaptability,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life's challenges with open arms and an open heart.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interwoven with threads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peace. And in that peace, I found my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purpose, my future.</w:t>
      </w:r>
    </w:p>
    <w:p>
      <w:pPr>
        <w:sectPr>
          <w:pgSz w:w="8000" w:h="12000"/>
          <w:pgMar w:top="296" w:right="8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 on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windowsill, once a symbol of neglect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decay, now held a certain charm. The way the sunlight 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cracks, illuminating dust motes dancing in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quiet contemplation. I found myself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intricate patterns the light created, a miniature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before my eyes. It was a revelation: beauty existed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overlooked corners, in the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everyday life. This realization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windowsill; it permeated my entire existence. I began to see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imperfections, the flaws, the cracks that once signified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chirping of crickets in the evening air,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drone, now filled me with a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contentment. I listened to their song, allowing the sound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carrying away the residual anxieties and worries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for so long. The sounds of nature—the rustling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breeze, the distant murmur of a stream—became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balm, a comforting presence in the quiet solitude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They reminded me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of the intricate web of life that surrounds us, a web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previously been blind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meals, once a hurried, neglected affair, transformed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mindful appreciation. I savored the taste of each bite,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the food, the subtle nuances of flavor.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 to the earth, to the land that nourished me,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hands that cultivated the food I ate. Even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a meal became a form of meditation, a chance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myself, to center myself in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 an awareness of the nourishment that sustains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breathing, something I had always taken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conscious practice, a deliberate act of presence. I inhaled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feeling the cool air fill my lungs, expanding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calming my mind. I exhaled slowly, releasing tension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negativity, letting go of the past, embracing the now. Breathing</w:t>
      </w:r>
    </w:p>
    <w:p>
      <w:pPr>
        <w:sectPr>
          <w:pgSz w:w="8000" w:h="12000"/>
          <w:pgMar w:top="442" w:right="7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physical manifestation of acceptance, of surrender,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It was a constant reminder to stay grounded,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to stay connected to the earth and the life force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elusive and restless, became a restorative sanctuary.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healing power of rest, the ability of sleep to repair,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rejuvenate, to restore balance. I embraced the darkness,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drift into the realm of dreams, recognizing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unconscious mind to process, to heal, to release. Waking up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emerging from a deep wellspring of rejuvenation,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 with renewed energy and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pleasures of life – a warm cup of tea on a cool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soft caress of sunlight on my skin, the comforting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 book – became profound sources of joy and contentment.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profound satisfaction that comes from appreciating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blessings in life, from acknowledging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from finding joy in the simple things. The world,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and desolate, blossomed with newfound vibrancy.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cultivated gratitude, consciously focusing on all the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for which I was thankful. I kept a gratitude journal,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small acts of kindness, moments of beauty,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all of which helped shape my shifting perspective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appreciation for what was good in my world.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deepened my connection to myself, to others,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source of isolation and despair,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of self-discovery. I spent time alone, not out of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out of a desire for introspection, a need to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self. I learned to appreciate my own company, to find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silence, to cultivate a sense of self-reliance and inner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past evolved. The memories,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torrent of pain and suffering, began to fade, losing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dictate my present and future. They remained,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fabric of my being, but they no longer controlled my narrative.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part of my story, but they were not my story.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their significance, learning from the lessons they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taught, but I refused to be defined by them.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surroundings also underwent a transformation.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better care of my home, creating a space of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I cleaned and organized, introducing plants and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to infuse a sense of harmony and renewal.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my physical environment reflected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my psyche, a transition from darkness and despair to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source of healing and self-expression.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thoughts, feelings, and experiences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the complex emotions I had previously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into words. Writing became a form of therapy,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experiences, to make sense of the past, to create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for my life. My writing, once dark and brooding,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 elements of hope, resilience,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extended to my relationships with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inherent worth and dignity in every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struggles and challenges they faced. I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compassion, learning to appreciate the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I built stronger, more meaningful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those around me, based on mutual respect,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growth. The connections, once fractured and strained,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flourished with newfound strength and intimacy.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was a pivotal element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peace. I forgave myself for past mistakes,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self-recrimination. I let go of resentment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hurt me, recognizing that holding onto anger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suffering. Forgiveness was not about condoning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harmful actions, but about releasing the grip of the past,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healing and reconciliation. It was an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a profound expression of love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daunting prospect, now held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and excitement. I looked forward with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not with fear or apprehension. I embraced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its transformative power. I was no longer afraid to take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risks, to pursue my passions, to live a life aligned with my values.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 was healing, not through the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fractures, but through the flourishing of new growth,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reminder of the journey, but they were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beauty, resilience, and a deep-seated sense of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sectPr>
          <w:pgSz w:w="8000" w:h="12000"/>
          <w:pgMar w:top="296" w:right="7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Himself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a crushing burden I had carried for so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lift. It wasn't a sudden, dramatic release, but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shift. It started with small things –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to replace self-criticism with self-compassion,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 without dwelling on them. I found myself speaking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friend struggling with similar demons. This internal dialogue,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relentless barrage of self-reproach, transformed into a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 voice. The voice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easy. Memories, sharp and vivid, would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bringing with them the familiar sting of regret.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allowing those memories to consume me, I observed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a distance, acknowledging their presence without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dictate my emotions. I saw them as snapshots from a past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my story, but not the whole story. They were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my journey, evidence of battles fought and wounds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sustained, but not the definition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forgiveness wasn't about erasing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pretending it hadn't happened. It wasn't about condoning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or diminishing their impact.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of guilt and self-blame, freeing myself from the shackles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was about acknowledging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flaws, and moving forward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self-forgiveness extended to my relationships with others.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resentment and anger for a long time, nursing grudges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harboring bitterness. These negative emotions, like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chains, bound me to the past, preventing me from moving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wasn't easy; it required a willingness to let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they had caused, to relinquish the need for revenge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demanded empathy, a willingness to understand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perspectives, to acknowledge the complexities of their motivations,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if I couldn't condone their actions. It wasn't about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hurt, but about choosing to release the emotional burden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I started to visualize letting go, picturing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as physical objects I could release into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dissolving into nothingness.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 of forgiveness wasn't a passive acceptance;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decision. It was a conscious choice to break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negativity, to choose healing over bitterness. It was a profound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self-liberation. By forgiving others, I was ultimately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acknowledging that I, too, am imperfect, capable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of inflicting pain. The realization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helped me to extend compassion to others,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their struggles and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 of this forgiveness was evident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The house, once a reflection of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transform. I repainted the chipped windowsills,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imperfections but to acknowledge them,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imperfection. I brought in plants, their vibrant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 stark contrast to the muted tones of the walls,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growth and renewal. The air, once thick with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became lighter, fresher, infused with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routine also changed. I started exercising regularly,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self-punishment but as an act of self-care.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exertion cleared my mind, helping me to process emotions, to let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tension and anxiety. It became a ritual of self-forgiveness,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honoring my body, a testament to the resilience of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disturbed by restless thoughts and haunting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peaceful. I started practicing mindfulness before bed,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my breath, letting go of daily anxieties and worries.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visualize myself surrounded by a soft, calming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away any negativity that lingered. Waking up was easier,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a sense of tranquility and inner peace. I allowed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to take me to places of healing and rejuvenation,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my subconscious to work its magic, to mend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my past.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therapeutic, a powerful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emotions and experiences. The words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imbued with a newfound clarity and authenticity. My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incorporating themes of healing, forgiveness,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narratives reflected my inner transformation,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darkness to light, from despair to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also seemed to change. I began to notice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wonders of everyday life, appreciating the simple pleasures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went unnoticed. The sunrise, the song of birds,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freshly brewed cup of coffee—these became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joy and gratitude. I cultivated a sense of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wonder that surrounds us, embracing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blessings that life offers. The transformation was complete. The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was no longer broken; it was fertile, ready to blossom,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capable of bearing the fruits of peace and forgiveness.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journey I had undertaken,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woven into a tapestry of resilience, strength,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power of self-forgiveness.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had finally arrived at a place of peace,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self-compassion. The wounds had healed,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erased, but by being embraced. The brokenness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landscape, a testament to my journey,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me. I was free.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still kitchen. Outside,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planted aspen trees, a soft counterpoint to the turmoil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raged within me. Forgiving myself had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task, a slow, painstaking excavation of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But extending that forgiveness to others,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inflicted pain, proved to be an even more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endeavor. It was a journey into the darkest corners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ghosts of resentment and anger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me for so long.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the pain.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hurt, about pretending it hadn't happened.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facing it head-on, allowing myself to feel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 spent hours journaling, pouring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anger, the sense of betrayal.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instances of hurt, the words spoken, the actions taken,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ink flow as a physical manifestation of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pent-up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my father, his volatile temper and unpredictable moods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trail of emotional wreckage in their wake. His absence,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palpable than his presence, had shaped my childhood,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gnawing sense of inadequacy and abandonment.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 had clung to resentment, fueled by a desperate need for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 need he had consistently failed to meet. Forgiving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realized, wasn't about condoning his behavior, but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prison of his actions. It was about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flaws, his limitations, were his own, not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Sarah, the woman who had shattered my heart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betrayal. The pain of that loss had been excruciating, a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for years. The image of her leaving, the finality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had played on repeat in my mind, a cruel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my capacity for profound heartbreak.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was not about minimizing the hurt she had inflicted, but about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her own pain, her own struggles.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her actions, but about understanding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behavior, the messy, imperfect tapestry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flood back, threatening to engulf me. I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clenching my fists, replaying the hurtful moments,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fresh as if it had just happened. But I learned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as waves, powerful and overwhelming,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transient. I learned to ride them out,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to wash over me without letting them pull me under.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my refuge, a sanctuary where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 amidst the storm. I learned to focus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to anchor myself in the present moment,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thoughts and memories that fueled my anger.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visualized these negative emotions as dark clouds,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dissipating, dissolving into the vast expanse of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discovered the power of empathy. I began to imagine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shoes of those who had wronged me, attempting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their motivations, their perspectives.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their actions, but about acknowledging their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 and vulnerabilities. I started to see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villains, but as flawed individuals grappling with their own demons.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didn't erase the pain, but it did soften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resentment, replacing it with a sense of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 choice,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 to release the grip of bitterness.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own power, choosing healing over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anger. It was a gradual process, a slow shedding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past. There were setbacks, moments of doubt,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threatened to reassert themselves.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forgiveness, with each conscious choice to let go,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lightness, a sense of freedom that had eluded me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manifestations of this transformation were striking.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chronic tension in my shoulders eased, the tightness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chest loosened. My sleep became deeper, more restorative. I found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smiling more, laughing more freely.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vibrant. The colors were richer, the sounds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alive. The simple act of walking in the woods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peace and rejuvenation.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an erasure of the past; it was a rewriting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was about acknowledging the pain,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what happened, and then choosing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unbound by the chains of resentment.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onto anger only served to perpetuate suffering, both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and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forgiving others, I wasn't condoning their actions,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myself from the burden of their pain. I was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my own narrative, to write a new chapter in my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filled with peace, compassion, and a newfound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the landscape of my soul,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wounds that bled incessantly; they were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evidence of a journey overcome. The broken land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had begun to heal, the cracks filled with the fertile soil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seeds of hope had been sown,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lay ahead. The journey continued,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was now clear: a future unburdened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future defined not by pain, but by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forgiveness. And in that forgiveness, I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but a profound sense of freedom.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Resentment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constant companion in this desolate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howled a mournful tune outside my window.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old house settled around me like a shroud,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years I'd spent encased in the icy grip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Forgiving myself had been a Herculean task,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chipping away at the hardened shell of self-loathing. But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resentment I harbored towards others—that proved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a deeper, darker abyss. It was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of the past, each one whispering insidious lies,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clawing at the fragile peace I had painstakingly constructed.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A tightening in my chest at the mention of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names, a flinch at the sight of a familiar face, a sudden, sharp stab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that left me breathless. These were the tremors,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premonitory rumbles before the earthquake of rage.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them, to bury them under layers of denial and avoidance,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I had done for years. But the tremors intensified,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frequent, until they threatened to shatter the calm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so meticulously 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then that suppression wasn't the answer. It was a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back a raging torrent, a dam that would eventually burst,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flooding my life with the toxic waste of bitterness and anger.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find a way to channel that energy, to redirect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force. The journaling, while cathartic, had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scratched the surface. I needed something deeper, something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something that would allow me to truly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quiet solitude of nature. The vast, unforgiving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the mountains mirrored the turmoil within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reflection of the desolate landscape I had carried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 spent hours walking among the ancient trees,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presence offering a strange comfort, a silent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carried. Their gnarled branches, twisted and contorted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force of the elements,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life, a subtle reminder that even in the face of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insurmountable hardship, there was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for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things—the delicate dance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filtering through the leaves, the gentle rustle of the wind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through the tall grass,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pushing their way through the cracked earth.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became beacons of hope, tiny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piercing through the darkness. They were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existed, even in the most desolate places,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fragments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releasing resentment wasn't a linear progression.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climbing a treacherous mountain,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 interspersed with treacherous drops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valleys of despair. There were days when the old anger would surge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overwhelming me with its intensity. I would find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maelstrom of self-recrimination, revisiting old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replaying conversations, dissecting every detail,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something—some justification, some explanation—that would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learned to recognize these moments for what they were: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waves of emotion, transient and ultimately powerless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me under. I learned to breathe through them, to ride them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allow the emotions to flow without judgment, without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aftermath of these storms, there was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calm that was even more profound than the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forced tranquility. I was learning to live in harmony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within, to find a rhythm that would allow me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turbulence without 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my sanctuary, a refuge from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barrage of negative thoughts and emotions. I learned to focus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to anchor myself in the present moment,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grip of the past. I began to visualize the resentment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cloud, slowly dissipating, its darkness gradually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clear, blue sky.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too, played a crucial role in my journey toward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 began to consider the lives of those who had hurt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try to understand their motivations, their perspectives,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vulnerabilities. This wasn't about condoning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actions; it was about acknowledging their humanity,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they, too, were flawed individuals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demons. I started to see them not as villains, but as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people, just like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didn't erase the pain, but it did soften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edges. It replaced the corrosive bitterness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understanding, a recognition that the pain I felt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unique, but a shared human experience. It allowed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of the past not as isolated incidents of cruelty, but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larger, more intricate tapestry of human relationships,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actions and reactions, intentions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resentment was not a passive act of acceptance;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choice, a conscious decision to reclaim my power,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healing over the destructive energy of anger.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the chains of the past, about choosing to write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narrative, a narrative filled with compassion,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profound sense of self-acceptance.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manifestations of this transformation were striking.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chronic tension that had plagued my shoulders and neck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began to dissipate. The tightness in my chest loosened,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breathe more freely, more deeply. My sleep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restful. I started to smile more, to laugh more freely,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laugh that came from deep within, not a forced imitation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 The world around me seemed brighter, more vibrant.</w:t>
      </w:r>
    </w:p>
    <w:p>
      <w:pPr>
        <w:autoSpaceDN w:val="0"/>
        <w:autoSpaceDE w:val="0"/>
        <w:widowControl/>
        <w:spacing w:line="264" w:lineRule="exact" w:before="58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seemed richer, sounds more alive,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breathing a source of profound joy and contentment.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an erasure of the past; it was a rewriting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 was a recognition of the pain, an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what happened, and a conscious choice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chains of resentment. I began to see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landscape of my soul not as wounds that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incessantly, but as marks of resilience, evidence of a journey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of battles fought and won. The broken land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heal. The cracks were filling with the fertile soil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understanding. The seeds of hope had been sown.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future, unburdened by the weight of the past, lay ahead,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not by pain, but by the transformative power of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forgiveness, I found not just peace, but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freedom. The journey continues, but the destination is clear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unfettered, a life lived fully and authentically, a life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Empathy and 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sudden, a dramatic unveiling of a new 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of understanding,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of a flower unfurling in the early morning sun.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faces of those who had caused me pain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figures of my past, but as people struggling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demons, their own burdens, their own fragmented histories.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once a consuming fire, began to flicker and dim,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curiosity, a desire to understand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their lives.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started with small acts of kindness, almost imperceptible at first.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a door open for a stranger, offering a smile 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looked lost and weary, listening patiently to a friend's troubles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interrupting or offering unsolicited advice.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gestures were, in fact, profound acts of self-healing,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extending the compassion I had begun to cultivate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the world outside.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stories of suffering, not with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fascination, but with a deep sense of empathy. I read books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endured unimaginable hardships,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overwhelming adversity. I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sharing their pain, offering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their struggles, a space for their emotions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seen and heard without judgment. Their pain, though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mine, resonated with the deep wounds in my own soul.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weren't just accounts of suffering, but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powerful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darkest hours, hope can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empathy wasn't a passive observation,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human suffering. It was an active participation,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engagement with the lives of others. I reached out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people I had distanced myself from in the throes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bitterness. Some responded with surprise, some with guarded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some with open arms. The conversations weren't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silences, awkward pauses, and unsaid words hanging in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air. But there was also a shared understanding,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we had both endured, a mutual acceptance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offering support to others, of actively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proved to be as therapeutic as any meditation or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It was a way of giving back, of using my own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the pain of others, of transforming my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meaningful and constructive. In extending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others, I found a profound sense of release,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from the self-imposed prison of resentment.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helping others heal, in turn, healed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volunteering at a local shelter, working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grappling with homelessness and addiction.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had been ostracized, marginalized, and forgotten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Their stories were often heartbreaking, filled with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and despair. But in their eyes, I saw a spark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hope that mirrored my own journey toward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with them wasn't easy; it required patience,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deep well of compassion. But it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rewarding, a constant reminder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lives, the shared humanity that binds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forgiving others wasn’t about forgetting.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hurt, validating the pain, and then choosing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forward, unburdened by the weight of resentment.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the complex motivations behind actions,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caused deep wounds. It was about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carries their own burdens, their own stories of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offering compassion often felt paradoxical. I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man, carrying my own deep wounds, extending empathy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were themselves broken. It was an act of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hand to someone equally fragile, an act of mutual support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shared vulnerability. It was a recognition that we are 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own ways, imperfect, wounded beings navigating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often cruel world.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shifts in my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came during a conversation with a woman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trauma to my own. Her words resonated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confirming my own experience and invalidating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I had carried for so long. Her story, though different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specifics, echoed my own struggle with self-loathing,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anger and self-destruction. Her journey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in progress, was an inspiration and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Sharing that moment of mutual understanding was a pivotal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my own healing process, confirming that I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experience. It was a powerful reminder that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sharing our vulnerabilities could be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became a lens through which I viewed the world,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see the struggles and vulnerabilities in others,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and their capacity for both great cruelty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kindness. It wasn't about condoning harmful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understanding their root causes, recognizing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factors that contribute to human behavior.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didn't erase the pain of the past, but it shifted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transforming it from a source of bitterness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catalyst for compassion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once barren and desolate, began to 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life, of renewal. The cracks were filling with the fertile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and compassion, the seeds of hope pushing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the hardened earth. The journey wasn’t over;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still moments of darkness, of doubt, of lingering resentment.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 had the tools to navigate those challenging times,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storms within and without, the strength to carry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to survive but to thrive. Forgiveness wasn't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journey, a continuous process of self-discovery,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fragility of life, of connecting with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others. And in that continuous process, I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peace, a quiet contentment, a freedom I hadn't known existed.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land within me had begun to heal, transformed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empathy and the transformative act of forgiveness.</w:t>
      </w:r>
    </w:p>
    <w:p>
      <w:pPr>
        <w:sectPr>
          <w:pgSz w:w="8000" w:h="12000"/>
          <w:pgMar w:top="296" w:right="65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an immovable mountain crushing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its immense pressure, began to shift.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collapse, a dramatic shattering of the edifice of resentment I'd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constructed. Instead, it was a slow,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erosion, a gradual crumbling of the foundations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my bitterness had rested. The process of forgiveness,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wasn't a single, decisive act but a continuous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small, incremental steps toward a greater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acceptance of both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quiet act of self-compassion,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I harbored wasn't a shield but a prison. I'd built these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to protect myself from further pain, to insulate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heart from the potential for future hurt. But in doing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imprisoned myself, trapped within a cycle of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first step towards forgiveness, I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myself. To acknowledge the mistakes I’d made,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caused, and to accept them as part of my imperfect,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It wasn't about condoning my past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context, the motivations, the vulnerabilities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led me down that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self-forgiveness wasn't an easy process.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reopened, the anger flared anew, the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clawed their way back to the surface. But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learned to treat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was extending to others. I allowed myself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acknowledge the hurt, without judgment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 practiced self-soothing techniques,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in music, in art, in the quiet moments of solitude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reconnect with my inner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self-forgiveness also involved recognizing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and behavior that had contributed to my suffering.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the destructive thought patterns, the self-defeating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 that kept me trapped in a cycle of negativity. I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beliefs, replacing them with more positive and affirming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affirmations. I sought professional help, engaging in therapy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unpack the complexities of my past and develop healthier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proved to be a more challenging endeavor.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inflicted upon me had been deep, profound, leaving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run deep into the fabric of my being. But as I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self-forgiveness, I began to see the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me pain not as monsters, but as flawed human beings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their own struggles, their own demons,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journeys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research the psychology of forgiveness, reading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extensively on the topic. I learned about the neurological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physiological effects of holding onto resentment and the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that forgiveness can have on both mental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 more I understood the science behind it, the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I became to this challenging but ultimately rewarding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 act of understanding their motivations didn't diminish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actions; it simply shifted the focus from blame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 to empathy and compassion. I understood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 not solely directed at me; their behavior was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their own internal pain, their own struggles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journal, chronicling my thoughts and feelings,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my emotional landscape. The journal became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private sanctuary where I could explore my pain, my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confusion, and my growing understanding of forgiveness.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introspection and self-reflection that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the subtle shifts in my perspective, the gradual easing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resentment.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entry detailed a conversation I had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those who had caused me the greatest pain.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not a sudden healing of the wounds.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tentative step toward understanding.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I heard a different narrative, a story filled with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shame, with a deep-seated sense of self-loathing. It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excuse for their actions, but it provided a context, a framework for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complex motivations behind their behavior.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forgiveness wasn't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periods where the bitterness resurfaced.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time, I returned to my practices of self-compassion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reminding myself that forgiveness was a process,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 learned to recognize the triggers that ignited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to develop coping mechanisms to navigate those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about forgetting.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 or minimizing the pain inflicted upon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past, understanding it, learning from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move forward, unburdened by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It was about releasing the energy I had spent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consumed by anger and bitterness and redirecting that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healing, growth, and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forgiveness extended beyond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As I embraced compassion, I found myself more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able to connect with others, to empathize with their pain,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understanding. This act of extending compassion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proved to be as therapeutic as any solitary contemplation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practice. It transformed my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constructive. The act of helping others heal, in 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soul, once barren and desolate,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show signs of life, of renewal. The cracks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 began to heal. The seeds of hope,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fertile soil of understanding and compassion, began to sprout,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their way through the hardened earth. The journey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there were still moments of darkness, periods where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throbbed anew. But now I had the tools to navigate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times, the strength to carry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 lay not simply in releasing the pain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in transforming that pain into a source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empathy. It was in recognizing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acknowledging the shared humanity that binds us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even in our brokenness. Forgiveness wasn't a destination;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continuous process of self-discovery, a journey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myself, of others,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our lives. In this journey,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contentment, a freedom I never thought possible.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land within me had begun to heal, nurtured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forgiveness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Chapter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filtering through the gaps in the dilapidated 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served as my temporary shelter, felt different. Warmer.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Brighter. It wasn't just the change in seasons; it was a change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weight that had pressed down on my soul for so long,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of the past, had finally begun to lift, not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flourish, but with the quiet, persistent strength of a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tide. The land within me, once barren and cracked, was showing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signs of life. Green shoots, fragile yet tenacious,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their way through the hardened earth of my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cleaned the shed, meticulously sweeping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and debris that had accumulated over the months.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symbolic, a cleansing ritual, a shedding of the old skin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I mended the tattered canvas that served as a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roof, a small act of self-preservation that mirrored a larger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my fragile newfound hope. I built a small fire,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licking at the damp wood, a comforting warmth that chased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chill of my despair. The smoke, rising into the crisp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air, carried with it the remnants of my old pain,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vast expanse of the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years, I felt a flicker of purpose.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design, a meticulously crafted plan for the future.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desire to create, to build, to nurture. I began to cultivate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garden in the patch of earth behind the shed, planting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of hope, of a life renewed. The act of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of nurturing the delicate seedlings, became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grounding practice that connected me to the earth,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life and death, to the enduring power of nature's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more than just a source of sustenance;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own transformation. Each tiny sprout,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bloom, represented a victory, a small triumph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so long held me captive. The vibrant colors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flowers—the deep crimson of the poppies, the radiant yellow of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sunflowers, the gentle lavender of the forget-me-nots—became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feast for my weary soul, a celebration of the beauty and wonder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existed in the world, even amidst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filled with a quiet rhythm: tending to the garden,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foraging for food in the surrounding woods, and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reflecting on the journey that had brought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point. The solitude, once a source of torment,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a sanctuary where I could connect with myself, with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deeper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rediscover the simple pleasures of life.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gentle caress of the breeze,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in the trees, the songs of birds in the morning—these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 became sources of solace,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wonders of the natural world. I rediscovered my love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sketching the landscapes that surrounded me,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light and shadow, the vibrant tapestry of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painted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surfaced, when the ghosts of the past returned to haunt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had developed the tools to navigate those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I learned to recognize the triggers that ignited my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self-destruction, and I developed healthier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mechanisms—meditation, journaling, time spent in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 creative activities. The self-compassion I'd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anchor, a steadfast support that helped me weather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others, offering support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were struggling, sharing my story with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willing to listen. The act of helping others heal, in turn,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empathy I had developed through my own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became a source of strength and connection.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strength in shared human experience.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community garden, sharing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and passion for cultivating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seasons changed, so did I. The winter months, once a time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introspection and isolation, became a time for 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planning. I studied permaculture techniques, expanding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of sustainable agriculture, dreaming of creating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homestead. The spring brought forth new growth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and in my spirit. The summer sun nourished my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the warmth spread to my soul. Autumn’s harvest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literal and metaphorical, a celebration of the fruits of my labor.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gradual but profound. The broken land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was slowly healing, the scars remaining as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but the land was fertile again, capable of producing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strength. The resilience I'd discovered within myself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an ability to withstand hardship, but an ability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adversity. It was a capacity to transform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to find meaning in suffering, to emerge from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and more compassionate.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 not one of complete eradication of pain,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transformation. The scars remain,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but they are no longer wounds that bleed; they are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resilience, badges of honor reflecting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They serve as constant reminders of the depth of my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the incredible strength and capacity for healing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within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was still uncertain, still a vast and unknown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 faced it not with fear, but with hope and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 was no longer adrift in a sea of despair;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footing on solid ground.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had emerged from the darkness, a stronger, wiser,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compassionate individual. The land within me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renewed, not perfectly, but beautifully, a mosaic of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of pain and resilience,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This wasn't just a new chapter; it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65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cabin, nestled amongst the whispering pines,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shelter and more like a sanctuary. The garden, once a meager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 of struggling seedlings, now thrived, a riot of color and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spilling over its boundaries. The scent of herbs and ripening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tomatoes hung heavy in the air, a fragrant testament to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work of renewal. Inside, the air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crackle of the fire, a comforting counterpoint to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of my pen across the page. I was writing again,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despair-filled poetry of my past, but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tales woven from the threads of my own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sought to illuminate the hidden strength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gnarled and calloused from years of hard labor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now moved with a newfound grace, guided by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mere survival. The act of creation, of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into narratives, became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trauma, of finding meaning in the chaos. I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of its resilience in the face of hardship,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had taken place within me. The brokenness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tremor in the landscape of my being,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but it was no longer the dominant feature. The scars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visible, but they were interwoven with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of growth,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isolation, once a crushing weight, had transformed.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born of despair, but a solitude cultivated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creativity. The quiet solitude allowed me to delve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into the recesses of my own mind,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trauma, and to integrate those experiences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narrative that empowered rather than paralyzed.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void; it was a space filled with the whispers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gentle hum of creation.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along the way—the weathered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farmers, the quiet wisdom of the elders, the shared burdens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fellow travelers—became characters in my stories, not mere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my own isolation. Each encounter enriched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condition, enriching my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authenticity and depth. Their stories, intertwined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became a tapestry of resilience, demonstrating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adversity that transcended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My writing became a bridge, connecting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breaking down the walls that once confined me to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a sprint; it was a marathon.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moments when the darkness threatened to overwhelm,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ghosts of the past returned, clawing their way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consciousness. But now, I knew how to fight them,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suppressing them, but by acknowledging them, by integrating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narrative of my life. I learned to recognize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the subtle shifts in my emotions that signaled the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storm. And I learned to meet those storms not with fear,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strength forged in the crucible of my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didn't disappear; they simply became less frequent,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 land within me, once ravaged by the storm,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equipped to withstand the next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forgiveness, both of myself and others, remained a work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an ongoing journey rather than a destination.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easy, but the rewards were immeasurable. It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release the burdens of resentment and anger, freeing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compassion, empathy, and a deeper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human experience. It wasn't a forgiving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 forgiving of the self for holding onto the pain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allowing for a release and a move forward. Forgiving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self-inflicted wounds and recognizing the roots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in a past I couldn't change, but could learn from.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became a crucial element in my personal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an external one;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internal shift. It was a re-ordering of my priorities, a 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calibration of my values. The things that once consumed me—the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anger, the bitterness, the despair—no longer held the same power.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acknowledged, but they were no longer the defining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my life. They were a part of the story,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story. The focus shifted from survival to thriving,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enduring to actively creating a life of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 longer filled with the bleakness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vibrant hues of hope. The sunrises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another day of suffering, but a promise of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beginnings. The silence of the forest was no longer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isolation, but a haven of peace and reflection. The simple pleasures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 warmth of the sun on my skin, the scent of rain on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 of children echoing in the distance—became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gratitude, reminders of the beauty that still existed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even amidst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my experiences was not a permanent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brokenness, but a testament to the resilience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onto the landscape of my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wounds that bled; they were a 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 battles fought and won. They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depth of my suffering,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strength and capacity for healing that resides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They were a reminder of where I had been,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how far I had come. The land within me, once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cracked, was now fertile and vibrant, a mosaic of scars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of pain and resilience,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unknown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faced it not with fear, but with hope, with a quiet confidence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crucible of my experiences. I was no longer adrift in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despair; I had found my footing on solid ground. The journey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long and arduous, but I had emerged from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wiser, and more compassionate. The land within 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renewed, not perfectly, but beautifully,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This wasn't just a new chapter;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new beginning,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celebration of the enduring beauty of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renewed. The narrative wasn't finished, not by a long shot,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 of this particular chapter felt like a pause, a moment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appreciate the miles traveled, before continuing on the path.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it's now a journey walked in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by the lessons learned in the darkness.</w:t>
      </w:r>
    </w:p>
    <w:p>
      <w:pPr>
        <w:sectPr>
          <w:pgSz w:w="8000" w:h="12000"/>
          <w:pgMar w:top="296" w:right="9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mist clung to the valley, a soft, ethereal veil draped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awakening landscape. The sun, a hesitant painter,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 the peaks with gold, its light filtering through the pines,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dew-kissed leaves. I sat on the porch, a steaming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 warming my hands, the scent of woodsmoke and pine needles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my lungs. The quiet intensity of the moment felt profound,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tumultuous landscape of my past.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that past still resonated, a faint tremor beneath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newfound peace. The healing wasn’t complete;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process, a continuous unfolding, a constant negotiation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still lingered and the light that was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steadily claiming its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transformation, a miraculous shift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euphoria. There were days, even weeks,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when the ghosts of past traumas revisited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chilling clarity. The memories, once buried deep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denial and self-imposed isolation, would resurface,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stinging, as if the past was determined to remind me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 learned to recognize the warning signs,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mood, the tightening in my chest, the familiar tremor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heralded the storm. These weren’t signs of failure,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indicators that I needed to tend to the wound, to allow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 the pain without judgment, without the self-recrimination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my constant companion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shifted. I stopped fighting the darkness;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it. I discovered that the most effective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ghosts of my past wasn't to suppress them,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with them, to understand their origins and their power.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level of vulnerability that had once terrified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felt like a necessary step on the path to healing.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my past traumas not as insurmountable obstacles,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as integral parts of the story of my life, parts that,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painful, shaped who I am today.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became even more crucial in this process. It was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an outlet for my emotions; it became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processing, for integrating the fragments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into a coherent narrative. My stories became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way of making sense of the chaos, of finding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suffering. I wrote not only of my own experiences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of others, recognizing the universal nature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the common threads that bind us together in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 encountered in my quiet sanctuary – the kind-faced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who ran the local bakery, the weathered farmer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of resilience, the children who played in the nearby meadow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became more than just acquaintances; they were mirrors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different facets of the human spirit.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their tears, added depth and complexity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life, enriching my narratives with authenticity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thrive, mirroring my own internal growth.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flowers, the lush green of the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of fruits and vegetables – all were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nurturing, of tending to something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helping it blossom. The garden became a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journey, a reminder that even in the most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landscapes, life can find a way to flourish.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remained a challenging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 of my healing. It wasn’t a sudden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absolution, but a gradual process of understanding, of empathy,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go. Forgiving myself for my past mistakes, for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myself and others, was a profound and liberating act.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release the heavy burden of self-recrimination,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up the energy to focus on building a life filled with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isolation, once a crippling affliction, transformed into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strength. The solitude allowed me to reconnect with myself,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to the whispers of my own soul, to understand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inner world. It became a sanctuary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for introspection, for the slow, deliberate process of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loneliness; it was a deliberate choice,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cultivation of a space for self-reflection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are now filled with a quiet joy, a gentle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stems from a deeper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sunrise no longer fills me with dread, but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of hope for what the day may bring.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 is no longer a symbol of isolation but a sanctuary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can connect with the rhythms of nature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whispers of my own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scars remain, etched deeply onto the landscape of my being.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are no longer wounds that bleed; they are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testaments to the battles fought and won.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journey, of the darkness I’ve traversed,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I’ve discovered within myself. They are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narrative of my life, interwoven with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growth, of hope,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uncertain, a vast and uncharted territory.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it not with fear but with a quiet confidence,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anticipation, with a belief in my capacity to navigate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lie ahead. The path may be winding, and the terrain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challenging, but I know I have the strength, the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to continue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is far from over. The healing process is ongoing,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endeavor. But I am no longer adrift in a sea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found my footing on solid ground, and with each sunrise,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gratitude for the journey, for the lessons learned,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renewed. The land within me, once barren and broken, is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fertile, vibrant,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landscape of scars and triumphs, of pain and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still unfolding,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ending isn't a full stop, but a comma, a breath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chapter begins. The journey continues.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gentle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soothed the restless spirit within me.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hues of fiery orange and deep violet,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swirling within my soul. I sat by the river, the cool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soothing balm against the lingering heat of the day,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a comforting counterpoint to the chaotic symphony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peace I felt wasn't the absence of turmoil,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acceptance of its presence, a recognition that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light were inextricably intertwined, two sides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fought the darkness, attempting to suppress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 it beneath layers of denial and self-deception. I had believed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peace resided in the eradication of all that was painful,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unpleasant, all that threatened the fragile equilibrium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carefully constructed world. But the truth, as it so often does,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gradually, subtly, in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whispers of the wind, in the gentle murmur of the river.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discovered, wasn't an enemy to be vanquished,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an integral aspect of my being,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acceptance of this duality that I found true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revelation, a miraculous transformation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euphoria. It was a gradual process, a slow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the forces of darkness and light,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dance between pain and joy, sorrow and hope.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darkness threatened to engulf me,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wounds reopened, when the ghosts of my past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icy fingers reaching out to claim me once more.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storms, to weather the tempest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swept away by its fury.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the art of self-compassion, a practice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alien, even treacherous. For years, I had been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harshest critic, judging myself with the same unforgiving severity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had experienced from the outside world. I had believed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was a necessary tool for self-improvement,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myself to achieve higher standards. But in reality,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force, a relentless erosion of my self-worth,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perceived failures. Self-compassion, on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offered a different perspective, a gentler approach.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my imperfections, my flaws,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without judgment or condemnation.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to myself the same kindness, the same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compassion that I would offer to a friend in need.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to others as well. Forgiveness,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insurmountable hurdle, became a necessary step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Forgiving those who had hurt me, who had betrayed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who had inflicted pain upon me, was a profound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 act. It wasn't about condoning their actions,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grip of resentment, the chains of anger,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that had held me captive for so long. Forgiveness,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wasn't a gift to them; it was a gift to myself, a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prison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had once been a source of profound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sanctuary, a haven where I could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where I could listen to the whispers of my own soul.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silence, in the solitude, that I found the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for self-discovery, for the slow, deliberate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quiet of the forest, once a symbol of my alienation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became a source of comfort and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enduring power of nature, of its ability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lifeline, a channel for expressing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inner world, a way of making sense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of finding meaning in the suffering. The stories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tales of fiction; they were reflections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own struggles, my own triumphs. They were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self-therapy, a way of processing the trauma, of integrating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past into a coherent narrative. And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these stories, I discovered a profound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others, a shared understanding of the universal nature of human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a recognition of our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symbol of my fractured inner world,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renewal, a reflection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vibrant colors of the flowers, the lush green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abundance of fruits and vegetables, all were metaphors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healing process, for the ability of life to flourish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landscapes. Tending to the garden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a ritual of nurturing, a way of connecting with the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nature, with the life force that flows through all living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found wasn't a static state; it was a dynamic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unfolding, a constant negotiation between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There would be times when the darkness would threaten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its hold, times when the old wounds would reopen,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ghosts of the past would return. But I knew now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storms, how to weather the tempest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swept away by its fury. I had learned the importance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of forgiveness, of embracing the solitude,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suffering. I had learned to accept the darkness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my being, a source of strength and resilience.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acceptance, I had found a lasting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transcended the vicissitudes of life.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over; it was, in fact, just beginning. The land within me,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and broken, was now fertile, vibrant,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 landscape of scars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of pain and resilience, a story still unfolding,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transformative power of hope. The ending isn't a full stop,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comma, a breath before the next chapter begins.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throughout my journey,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light of dawn. Its surface, usually turbulent,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surprisingly calm, mirroring the newfound stillness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turmoil, the relentless cycle of pain and despair,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fading echoes in the quiet expanse of the morning.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lightness, not an absence of weight, but a shift in its distribution,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redistribution of burdens. The darkness remained, an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landscape, but it no longer dominated. It was a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yes, but a shadow that didn't eclipse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miraculous transformation, a sudden shift from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to unrestrained joy. It was a subtle evolution,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integration. The scars remained,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but they were no longer gaping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bleeding uncontrollably. They had begun to heal,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tapestry of experience,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calloused and rough from years of backbreaking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labor, felt softer, more pliable. They still bore the marks of the past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jagged lines of healed cuts, the uneven texture of old blisters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also capable of gentle actions, of nurturing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creating. I could feel the earth beneath my fingertips,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of a wildflower, the rough bark of an ancient oak.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tactile connections, so long neglected, became avenues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reconnecting with the world and, more importantly,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that had once been a suffocating prison,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sanctuary, a carefully cultivated space for introspection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understood that solitude was not synonymous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True loneliness, I had come to realize, resided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isolation, but in the absence of self-acceptance,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connect with one's own inner world.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cacophony of self-recrimination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secrets of strength and resilience.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writing, my lifeline throughout the darkest hours, had evolved.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solely a means of expressing my pain;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healing, a narrative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 found solace in weaving stories of hope,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celebrated the indomitable spirit of the human heart,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illuminated the possibility of redemption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adversity. These stories became a bridge, connecting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validating their experiences, and affirming their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act of sharing these stories became an act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only for myself but for those who read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the profound interconnectedness of all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threads that bind us together, the shared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our individual suffering. The pain, the loss, the betrayal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unique to me. They were part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a shared tapestry of struggle and triumph,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And in acknowledging this shared experience,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our collective vulnerability,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sense of community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proximity.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neglected reflection of my inner turmoil,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 vibrant testament to renewal and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once wilting and lifeless, now bloomed with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fruits, once meager and tasteless, now overflowed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and abundance. The garden became a living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journey, a symbol of hope,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nurturing, a reminder that even in the most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landscapes, life finds a way to flourish.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land itself, once a symbol of my own brokenness, began to heal.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earth mended, the barren fields yielded crops,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withered trees sprouted new leaves. It was a slow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restoration, mirroring the gradual healing within myself.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interwoven with the vibrant hues of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testament to the resilience of both the land and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renewal wasn't limited to the physical world. It extended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my connections with others. Forgiveness, once an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burden, became a liberating act,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resentment and anger. I found peace not in forgetting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in accepting it, in integrating it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allowing it to inform my present and shape my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wounds still ached, but the pain was bearable, dulled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of understanding, compassion,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hope, once faint and elusive, had grown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chorus. They weren't whispers of naive optimism,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unwavering belief in the inherent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the capacity for redemption, in the power of love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profound wounds. This hope wasn't an illusion,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force, a guiding light in the darkness, a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It was woven into the fabric of my being,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 around me, into the stories I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the narrative of my struggle and my eventual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unique. It is a reflection of the universal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to heal from profound wounds, to find hope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It is a story of brokenness, yes, but also of renewal,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redemption, of the enduring power of hope. It is a story that 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a full stop, but with an ellipsis, a continuation,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yet unwritten, a future filled with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peace. It is a legacy of hope, not just for myself, but for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walked a similar path, a path of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brokenness and renewal, a path that leads, ultimately, to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renewed. And in that renewal, lies the enduring power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The journey continues, ever onward.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spirits who walked beside me,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hours: My deepest gratitude to Sarah, whose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belief in me provided the solace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To Liam and Thomas, whose youthful energy reminded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hope, even in the face of despair.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others who, through their shared stories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forward. Your voices,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work, resonate with the enduring strength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to my editor, whose insightful guidance shaped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into its final form. Your keen eye and patient hand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transform a raw collection of emotions into a cohesive whole.</w:t>
      </w:r>
    </w:p>
    <w:p>
      <w:pPr>
        <w:sectPr>
          <w:pgSz w:w="8000" w:h="12000"/>
          <w:pgMar w:top="442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field notes and sketches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compiled throughout the years, offering a visual counterpart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narrative’s emotional landscape. The entries are unedited,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rawness and immediacy of my experiences during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isolation and introspection. [Include scanned images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descriptions of sketches and notes here].</w:t>
      </w:r>
    </w:p>
    <w:p>
      <w:pPr>
        <w:sectPr>
          <w:pgSz w:w="8000" w:h="12000"/>
          <w:pgMar w:top="442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language used throughout the book aims for accessibility,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terms may hold particular significance within the context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and the author's personal experiences. Therefore,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glossary is provided below to elucidate any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ambiguity.</w:t>
      </w:r>
    </w:p>
    <w:p>
      <w:pPr>
        <w:autoSpaceDN w:val="0"/>
        <w:autoSpaceDE w:val="0"/>
        <w:widowControl/>
        <w:spacing w:line="260" w:lineRule="exact" w:before="274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Broken Land: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metaphorical representation of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protagonist's internal state and the desolate physical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 him.</w:t>
      </w:r>
    </w:p>
    <w:p>
      <w:pPr>
        <w:autoSpaceDN w:val="0"/>
        <w:autoSpaceDE w:val="0"/>
        <w:widowControl/>
        <w:spacing w:line="258" w:lineRule="exact" w:before="70" w:after="0"/>
        <w:ind w:left="0" w:right="288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River: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symbol of the relentless flow of time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protagonist's emotional journey.</w:t>
      </w:r>
    </w:p>
    <w:p>
      <w:pPr>
        <w:autoSpaceDN w:val="0"/>
        <w:autoSpaceDE w:val="0"/>
        <w:widowControl/>
        <w:spacing w:line="258" w:lineRule="exact" w:before="70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Garden: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representation of the protagonist's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 and growth.</w:t>
      </w:r>
    </w:p>
    <w:p>
      <w:pPr>
        <w:sectPr>
          <w:pgSz w:w="8000" w:h="12000"/>
          <w:pgMar w:top="442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draws from deeply personal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explored resonate with broader literary and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trauma, resilience, and the search for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exploration of these themes can be found in the works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[List relevant authors and texts here, for example: William Styron (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Sophie's Choice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), Franz Kafka (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Trial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), and relevant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philosophical texts on existentialism].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writer and poet whose work explores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interplay of darkness and light, isolation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upon personal experiences, [he/she/they] crafts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delve into the depths of the human psyche, exploring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resilience, and the enduring power of hope. [He/She/They]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lived a life marked by periods of profound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experiences that have profoundly 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vision. However, these experiences also served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a profound journey of self-discovery and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evolving narrative voice found in their work. [He/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She/They] currently reside [Location] and continue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nature of the human experience through their writing.</w:t>
      </w:r>
    </w:p>
    <w:sectPr w:rsidR="00FC693F" w:rsidRPr="0006063C" w:rsidSect="00034616">
      <w:pgSz w:w="8000" w:h="12000"/>
      <w:pgMar w:top="442" w:right="65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