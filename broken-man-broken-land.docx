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Broken Man, Broken Land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fractured mirrors reflecting back a thousand broken selves;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rain-soaked landscapes of the soul, where beauty and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intertwine; to the haunting melodies that echo the silent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generation; to those who carry the weight of unseen crowns,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blessings they never asked for; to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past, forever clinging to the edges of our minds;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manor houses of our hearts, where memories fester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dance; to the envious gazes that misinterpret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as symbols of privilege; to the bitter symphonies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 in the dead of night, mirroring the dissonance of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lives; to the masks we wear to hide the truth of our pain;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that offer glimmers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to the self-inflicted wounds that speak of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release; to the ghosts of past traumas that haunt our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our waking hours; to the relentless struggle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seemingly broken world; to the tenacious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refuses to crawl, even when the weight of despair threatens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us; to the refusal to surrender, even when all seems lost;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search for self-forgiveness and acceptance;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healing; to those who have lost their 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their own minds; to the fragments of truth that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amidst the confusion; to those who carry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wounds, both physical and emotional; to those who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celebrating the unique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to the unwavering strength found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that emerges from the depths of suffering;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transform pain into beauty; to the quiet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in the darkest corners of the heart; to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unites us in our shared experiences of pain and loss;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compassion; and to all those who have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light in the darkest of nights—this poem is dedicated. May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the unspoken sorrows, and may it offer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face of life's relentless storm. May it be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spirit that persists, even when all seems lost.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enduring, even when you’ve been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places others can’t see. May it serve as a balm for those who've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through shadows and carry the scars to prove it. This is for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us who carry the burden of a broken land within, for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connected in the depths of our shared human experience.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us, may we someday find peace within the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strength in our resilience.</w:t>
      </w:r>
    </w:p>
    <w:p>
      <w:pPr>
        <w:sectPr>
          <w:pgSz w:w="8000" w:h="12000"/>
          <w:pgMar w:top="296" w:right="8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Blessing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decaying stone of the manor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percussion accompanying the turmoil within.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hammer against the already fractured panes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shattered state of my own mind.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earth and decaying wood,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clung to me like a shroud. Inside, the grand hall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of shadows, the few remaining windows offering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glimpses of the storm-wracked landscape beyond.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weak light filtering through the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ephemeral ghosts in a mausoleum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alone, enveloped by the oppressive silence,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crown pressing down upon my brow. It wasn't a literal crown,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though the feeling was remarkably similar. It was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a past trauma, a burden I carried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masochistic devotion. A perceived blessing, others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say, a gilded cage of privilege. But to me, it was a crushing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my failures, my guilt, my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ornate metal, cold against my skin, felt like a brand, a mark of Cain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onto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 itself seemed to groan under the weight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its timbers creaking like the bones of some ancient beast.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reflection of my inner state, a crumbling edifice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ghosts of what had been. Each room held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shadow whispered a secret, each creak of the floorboards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past's relentless pursuit. I had sought refuge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decaying sanctuary, believing the isolation would offer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had become a prison, the walls closing in,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night, the night the world fractured, still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sharp and visceral. It wasn't a single, coherent narrative,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fragmented images, sensory impressions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unbidden, clawing their way to the surface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smell of rain, the chilling dampness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cheek, the metallic tang of blood – these were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that clung to me, the building blocks of a nightmare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transforming the already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scene of almost apocalyptic beauty. The wind howled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banshee, tearing at the remaining windows, its mournful cry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turmoil within my soul. I watched the storm, fascinated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repelled by its raw power, a power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The wind howled a symphony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counterpoint to the discordant melody that played on repeat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mind—a melody born of guilt, regret, and the gnawing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self-recrimination. The house, groaning under the strain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seemed to resonate with my anguish, its every sigh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internal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my chair, the movement slow and deliberate, my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fatigue and a weariness that ran far deeper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exhaustion. I approached the cracked mirror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the wall, its surface a fractured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fragmented self. I saw a man scarred by the past,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pain and regret. But within those lines, within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a second skin, there was something else: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allure, a subtle magnetism that drew others to me,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recoiled from the shadows that clung to my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I had observed, mirrored a strange mix of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Envy too, a chilling undercurrent that deepened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within me. They saw a gilded cage, a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envied, oblivious to the poisonous thorns that scratched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supposed "blessing." They whispered, "Don't they wish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blessed like you?" Their words, meant as admiration,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cruel mockery, a condemnation that echoed the harsh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already levied against myself. The irony was as bitter as gall;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 of others intensified my self-hatred. It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I paid for this perceived privilege, the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 that lurked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lines on my face, each one a testament to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 scar that told a story of pain and survival.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staring back at me was both familiar and alien, a stranger I barely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beneath the mask of composure I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cracked mirror, a warped reflection,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my identity, a patchwork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 that never quite coalesced into a coherent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itself became a character in this silent drama,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grandeur a reflection of my own crumbling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windows, the crumbling walls, the pervasive darkness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these elements mirrored the turmoil within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overwhelming sense of isolation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companion. The storm outside raged on, a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 tempestuous sea of my thoughts and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stare into the fragmented reflection,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drifted from the depths of my mind, a haunting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woven from the fabric of my memories. It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a lullaby from a life before the fracture, a life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as distant and unreal as a forgotten dream.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becoming discordant, mirroring the fractured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agonizingly incomplete puzzle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once soothing, was now a torturous torment,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night that changed everything, the night I lost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sensory details returned, like unwelcome guests forcing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my consciousness. The smell of rain, colder and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before, the chilling dampness of the earth, the metallic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blood. These fragments of memory, once buried deep within,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their way to the surface, each memory a fresh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the fabric of my being. The melody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itself into the storm's raging symphony, a crescendo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guilt, and an overwhelming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the term began to form in my mind,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state of my psyche. The metaphor captured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 emptiness within, the desolate expanse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wasn’t just a metaphor; it was my reality.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physical landscape, but an internal one, a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regret. Even fleeting moments of beauty—a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piercing the storm clouds, a lone bird’s defiant song—were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swallowed by the encroaching darkness. The world,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was painted in shades of grey, marred by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beauty remained, but it was tarnished,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by the ever-present weight of my burden.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of my inner turmoil, continued its relentless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assault of my memories. The manor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groaned, a living testament to my suffering, each creak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And I remained, standing in the center of it all,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gilded cage of my self-imposed suffering. The crown,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perceived blessing, continued to weigh heavily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brow, a relentless reminder of the burden I carried, a burden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 to relinquish.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mirror, hanging askew on the wall, offered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but a fractured echo of my being. The glass,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spiderwebbed with fissures, distorted my image, a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the man I once was, or perhaps, the man I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be. I saw a face etched with the map of my suffering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lines bracketing a mouth that rarely smiled, eyes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weariness that transcended sleeplessness.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lines of age, but canyons carved by grief, by regret,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a past I couldn't outrun. Yet,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within the very wreckage of my countenance,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else—a disconcerting magnetism, a dark allure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emanate from 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paradox, a strange duality that both repelled and attracted.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were drawn to me, their eyes betraying a complex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fascination. They saw the outward trappings,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privilege, the gilded cage they so readily envied.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the words, “Don’t they wish they were blessed like you?”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sentiment that cut deeper than any blade. Their envy, meant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admiration, became a twisted mockery, a cruel condemnation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self-recrimination that gnawed at my very core.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were a constant reminder of the hidden cost of my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“blessing,” the poisonous thorns beneath the surface of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façade. The truth, shrouded in shadows, remained invisible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 itself, a crumbling relic of a bygone era,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soul. The storm outside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a tempestuous symphony of wind and rain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ceaseless turmoil within. Each gust of wind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secrets, each raindrop a tear shed for a life lost,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beyond repair. The decaying stone walls,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the pervasive darkness – all served as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inner desolation. The manor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shelter; it was a reflection, a physical manifestation of the ruins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vast, echoing halls were filled with shadows that danced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phantoms, their movements mimicking the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haunted my waking hours and invaded my sleep.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 with the scent of damp earth and decay,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perfume that seemed to cling 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Each room held a memory, each corner whispered a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creaking floorboard a reminder of the past’s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decaying mansion, each step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fragmented past. The grand staircase,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elegance and grandeur, now groaned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decay, its ornate banister splintered and broken,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shattered state of my memories. The 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 the walls, faces frozen in time, seemed to watch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judgmental eyes, their painted smiles mocking my inner turmoil.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silence seemed to carry a weight, a heavy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suffocated the last vestiges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vibrant tapestry of life, was now a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wilderness, its once manicured lawns overrun with weeds,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flowerbeds choked with thorns. It reflected the untamed wilderness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chaotic landscape of my emotions. Even the faint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roses, a fleeting echo of beauty, was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overpowering aroma of decay and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library, a sanctuary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 mausoleum of whispered stories. Dust-laden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the shelves, their pages yellowed with age, their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and obscured. They seemed to mirror the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memories, scattered and incomplete, their narratives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mist of time. I ran my fingers along the spines,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roughness of the aging paper, a tactile reminder of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the inexorable march towards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itself seemed to press in on me, the darkness thickening,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intensifying. The wind howled outside, a mournful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despair within my soul. It was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themselves were conspiring to amplify my suffering,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 the chasm of despair that consumed me.</w:t>
      </w:r>
    </w:p>
    <w:p>
      <w:pPr>
        <w:sectPr>
          <w:pgSz w:w="8000" w:h="12000"/>
          <w:pgMar w:top="296" w:right="70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desolate library, surrounded by the ghosts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felt a profound sense of isolation, a crushing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physical confines of the manor house.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permeated my very being, a void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my soul. I felt as if I were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lone ship tossed about on a tempestuous ocean,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 in sight.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within that overwhelming sense of despair,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flicker, a faint spark of defiance. I would not surrender.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allow myself to be swallowed by the darkness.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crown, the burden of my past, remained heavy on my brow,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carry it, I would bear it, even if it crushed me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It was a testament to a stubborn resilience, a refusal to yield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shadows. This silent battle within, a war fought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 of my own psyche, was far from over. The fight,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hopeless, would continue. My journey,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self, was far from finished. The shattered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fragmented self, would one day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enduring strength. The broken land within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hopefully, one day, begin to heal.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petrichor, sharp and clean after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hit me first. It wasn't just the smell of rain on earth;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smell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rain, the rain that fell on the day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fractured. The damp chill seeped into my bones, a familiar coldness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icy grip of fear that still clutched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after all these years. A flicker of memory, a shard of glass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kaleidoscope of my past, materialized – the slick, red-stained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 under my feet, the acrid tang of blood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rain. The image was fleeting, a ghost of a memory,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leaving only the lingering chill and the phantom taste of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 groaned around me, its ancient timbers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protest against the storm's fury. It seemed to breathe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each gust a sigh of sorrow, each rattle a whisper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The house was old, older than I was, its stones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countless lives, each one contributing to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it seemed to exude. It wasn’t just a building;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sentient entity, sharing in my burden, a silent accomplice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drama of my tormented existence. The rain hammered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windows, an incessant rhythm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wind, a relentless percussion that mirrored the unceasing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emerged – a flash of crimson, a child's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swallowed by the roar of the storm. The image dissolved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it came, replaced by a vivid sensation: the cold,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clinging to my hands, the slick texture of mud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fingernails. The feeling remained, palpable, as real as the chill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howled through the broken panes of glass. These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recollections, these slivers of the past, were like jagged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mirror, each one reflecting a distorted, incomplete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truth. They were glimpses into an abyss I had long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bury, a darkness I had hoped would remain forever submerged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denial and self-deception.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hall, usually a space of imposing emptiness, was tonight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restless energy. The shadows stretched and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phantoms of my memories, twisting and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grotesque parodies of the people I had known, the people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Their silent accusations were a constant chorus,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guilt and regret. I could almost hear their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weaving through the howling wind,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weight I carried, the crown of thorns I wore.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deserted rooms, my footsteps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emptiness. Each room held a memory, a phantom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scent. The drawing-room, once filled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glasses, now echoed with the chilling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The library, a place of quiet contemplation,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 a repository of haunting whispers, the voices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from between the dusty pages of forgotten books.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bedrooms, once sanctuaries of rest and peace, were now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chilling presence of unresolved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bedroom, a stark and sparsely furnished space,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 four-poster bed, draped in heavy velvet,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its dark canopy like a shroud. The mirror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dressing table was just as cracked as the one downstairs,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fragmented self. Here,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sharpest, the edges of the past less blurred, the pain more intense.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lavender, meant to soothe, only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odor of blood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a desolate wasteland, was the most potent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all. The rain hammered down on the overgrown shrubs,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at the skeletal remains of what was once a beautiful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once vibrant colours, replaced by muted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and green, echoed the decay of hope within me.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see them, the roses, in their full glory,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before me. But in the midst of the desolation,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surged; the laughter of children, the warmth of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the innocence lost to the storm that had shattered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laughter, the carefree joy, the vibrant colours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desolate wasteland surrounding me.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shifted; the screams, the blood, the shattering of innocence.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watching a film reel, the happy moments suddenly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juxtaposed with the horrific ones, the contrasts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transition. The scene was almost surreal, a hallucinatory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the idyllic and the horrific.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unfolded slowly, torturously. The air grew colder,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fogging in the chilling air. It was a scene etched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day my world imploded. I saw myself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small and insignificant beneath the onslaught of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down, mirroring the torrent of emotions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was slick and unforgiving under my bare feet.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absorb the screams, a silent witness to the unthinkable.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rain and blood – a scent permanently imprinted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horrifying olfactory trigger reminding me of the innocence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and the life I could have had, the life that was cruelly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sensations, the sights, the smells – they overwhelmed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wave of memory crashing over me, leaving me gasping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I stumbled back, the weight of the past crushing me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weight. The crown, the burden I carried, felt heavier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house groaned around me, a sympathetic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The wind howled a mournful symphony,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present. Each drop was a tear, a testament to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the innocence I had lost. And yet, amid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there remained a flicker of defiance. The storm raged,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still standing. The fragments remained, scattered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yet I would find a way to piece them together.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ghosts of my past, I would face the darkness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crown remained, but I would carry it,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it, until the very end. The broken land, the shattered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not define me. I would define them. My story,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was still being written. The fight was far from over.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Broken Land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grey curtain, obscured the already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mirrored the relentless downpour within me, a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deluge of guilt and regret. The garden, once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 and life, was now a skeletal parody of its former 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branches clawed at the bruised sky, their gnarled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like supplicants to a deaf god. The roses,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passion and beauty, were reduced to withered husks, their thorns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remnants of their former glory. This was my broken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fractured landscape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wasn’t merely a poetic device;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 saw the cracks in the earth, the fissures in the stones,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branches, and I understood. They were not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decay, they were echoes of the shattered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the fragmented memories that haunted my waking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tormented my dreams. The world, through my eyes,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place, mirroring the irreparable damage done to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beauty that remained—a lone, defiant wildflower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pavement, a bird singing a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storm—was tainted by the pervasive sense of loss.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tinged with an undercurrent of sorrow, a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destroyed, of the innocence that had been stolen.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dared to peek through the clouds, cast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further emphasizing the fractured nature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light, once a source of warmth and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and alien, highlighting the desolation rather than dispelling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house, too, was part of this broken landscape. Its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once symbols of strength and endurance,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burdened by the weight of its own history.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peeling paint, the creaking timbers—all testified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to the relentless erosion of memory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decay of hope. It was a silent witness to my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stoic companion in my descent into the abyss.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walked through the deserted rooms, each step echoing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The library, once a sanctuary of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now felt like a mausoleum of forgotten dreams.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their spines cracked and brittle, seemed to whisper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opportunities, of lives unlived. Each volume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path not taken, a possibility extinguished by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ravaged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portraits on the walls, faces frozen in time, seemed to judge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silent stares. Their eyes, once alive with laughter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clouded with an unnerving stillness. They were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silent accusers, reminding me of the responsibilities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to meet, the promises I had broken. Their spectral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intensified the isolation, amplifying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a world irrevocably shattered.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drawing-room, once a vibrant hub of activity,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lost era. The silence was deafening,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drumming of the rain against the windows.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 furniture, draped in white sheets, seemed to mourn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laughter, the absence of life. Even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lavender, meant to evoke memories of tranquility,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 the pervasive stench of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bedroom was a sanctuary of despair. The four-poster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comfort and security, now felt like a coffin,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drapes a suffocating shroud. The mirror on the dressing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my face, but the fractured reflection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within, a distorted image reflecting the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self. The cracked glass, like a spiderweb of pain,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network of fissures that had spread through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extended beyond the confines of the manor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every aspect of my existence. The city,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 and energy, now seemed a desolate wasteland,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mere shadows moving through a grey,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faces I encountered on the streets were veiled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anonymity, their eyes reflecting the same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music, once a refuge, a solace, now echoed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within. The melodies I had once created,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hope, were now tainted by a haunting melancholy,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darkness that had consumed me. The notes I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worn guitar were a lament, a mournful dirge for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lost, a requiem for a world that was irrevocably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crown, the burden of my past,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was the constant pressure on my chest, the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the icy grip on my heart. It was the relentless cycle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the self-loathing that consumed me,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things I could not undo. It was the crown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thorns, a constant reminder of my suffering, a symbol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I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desolation, a flicker of defiance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raged, but I refused to succumb. The broken land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but it would not define me. I would not be a mere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fate; I would find a way to navigate this fractured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 fragments of my life, to rebuild, however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within. My journey through the broken land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the fight, the struggle for redemption, would continue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end. The crown was heavy, but I would carry it.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crawl. I would stand.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Haunting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counterpoint to the rain,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desolation that resonated deep within my bones.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huddled by the dying embers of the fireplace,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again – the melody. Not a physical sound, but a phantom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chambers of my memory, a haunting refrain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damp chill of the autumn air. It was a melody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woven from threads of regret and steeped in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faint tremor in the silence,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that gradually swelled into a full-bodied lament.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tune, almost childlike in its innocence, yet it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unspoken words, a thousand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The notes themselves were not inherently mournful;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 a lullaby, a gentle cradle song. But the context,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they evoked, transformed them into something else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– a chilling dirge for a life irrevocably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the melody to wash over me,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swirling vortex of the past. The manor house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rain became a muted whisper, and I was transported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that day, that dreadful, sun-drenched afternoon.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summer meadow, the carefree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sparkling river winding its way through the valley.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painted in vivid detail, a stark contrast to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of my present reality. It was a deceptively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scene, masking the impending horror.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intensified, mirroring the escalating tension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My heart pounded against my ribs,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accelerating tempo of the phantom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the sun’s warmth on my skin, the tickle of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toes. Then, the memory shifted, the idyllic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fractured, replaced by a kaleidoscope of fear and confusion.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scream, sharp and piercing,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air like a shard of glass. The melody twisted, becoming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mirroring the chaos that unfolded. I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search, the desperate hope quickly dissolving into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melody reached a crescendo, a cacophony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torrent of emotions that flooded my senses.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physical blow, leaving me gasping for breath,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refrain clinging to my ears,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was a blur of confusion, a landscape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melody lingered, a cruel tormentor,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in a never-ending loop. The image of the broken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the scattered toys, the silence that followed the scream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intensified by the relentless accompaniment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yet devastating tune.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melted away, the melody bridging the gap between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day and my present state of despair. The melody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physical manifestation of the deep-seated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heal. It was a constant reminder of my helplessness,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 to protect, to prevent the tragedy that had unfolded.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brokenness, an echo of the shattered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wasn’t just a memory; it was a physical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weight that pressed upon my chest, intensifying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heavy burden of the crown. It was the constant,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of my solitary existence, a perpetual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I had paid, the debt I could never repay. It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hours, clinging to the edges of my thoughts, intruding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sleep, transforming my dreams into nightmarish replays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melody that had the power to strip away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composure, revealing the raw nerve endings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deepest wounds. It was a sound that could reduce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broken man, lost in the labyrinthine corridors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self-loathing. And yet, amidst the pain, amidst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there was also a strange sense of familiarity,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kind of comfort in the familiarity of the suffering.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a part of me, inextricably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constant reminder of my past,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testament to my refusal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It was a haunting reminder of my failure,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catalyst, a driving force pushing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my every waking moment.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to my suffering, but it was also the battle cry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the fading embers mirroring the embers of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me. The melody continued, a low, insistent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my being. It was a haunting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loss and regret, a melody of guilt and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of broken dreams and shattered hopes.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survival, a melody of defiance, a melody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in the face of overwhelming despair. It was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haunt me, but it was a melody I would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with, to understand, to transform into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 outside, mirroring the ceaseless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 of my emotions. But within the depths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 of defiance remained, fueled by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haunting melody. It was a small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faint glimmer of hope in the vast expanse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melody faded, as the final note echoed into the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my journey was far from over. The weight of the crown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broken land was still my reality, but I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I would not crawl. I would stand. The melody, haunting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would be my constant companion, a reminder of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and the strength I had found within myself to endure.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 part of me, a testament to my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me through the shattered landscape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the weight of the crown pressing down,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within me, though haunting, would play on.</w:t>
      </w:r>
    </w:p>
    <w:p>
      <w:pPr>
        <w:sectPr>
          <w:pgSz w:w="8000" w:h="12000"/>
          <w:pgMar w:top="296" w:right="65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Envious Gaze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dirtier, the grime of the day clinging stubbornly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and the earth. I stepped out onto the porch, the damp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skin like a second layer. The night was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a discordant chorus that felt oddly appropriate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turmoil within. Across the valley, lights flickered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houses, tiny pinpricks of warmth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Each light represented a life, a story, a collection of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hopes and fears – lives that seemed, from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to be untroubled, unburdened by the weight that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so it seemed.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 from the shadows, a silhouette against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lamppost. It was Thomas, the old farmer from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lane, his face etched with the deep lines of a life lived close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He approached slowly, his gait hesitant, his eyes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with a strange intensity. There was something in his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hadn’t noticed before – a flicker of…envy.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open, aggressive envy; it was more subtle,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hidden beneath a veneer of polite curiosity.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 of a man who saw only the surface, the gilded cage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privilege, blind to the darkness that gnawed at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weather, of the coming harvest, his words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yet his eyes betrayed him. They were pools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reflecting a life lived under a different sky,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the grace—or the curse—that had been bestowed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say you’re blessed,” he said finally, the words hanging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air. “Blessed with…everything.”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held a tremor, not of admiration, but of something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resentment. It was a strange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to be the object of such a quiet, almost furtive envy. It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not my own worth, but the gaping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perception and reality. His words weren't a compliment;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accusation. An accusation of a life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enviable, but was in fact a prison built of grief and self-loathing.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I saw the same look in the eyes of Martha,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baker’s wife. She’d brought me a loaf of bread, warm and crusty,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filling my small cottage with a fleeting warmth.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children, of her husband's struggles, her voice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spoke volumes. Yet in her eyes, as she glanced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that same envious gaze – the silent acknowledgment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seemed, from her perspective, impossibly fortunate.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burden, this perceived blessing, a heavy crown that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head, a constant reminder of the gulf between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appearances and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Thomas and Martha. It was a recurring theme,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envious gazes that followed me like a shadow.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the farmer selling his vegetables, his worn hands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toil, glanced at me with a mixture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 blacksmith, his arms thick with muscle, his face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work, watched me with a similar intensity.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eyes wide with a mixture of awe and begrudging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admiration, seemed to possess this same envious gaze.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was a tiny, painful prick,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the idealized image projected outward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 of my inner world. Their admiration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testament to the profound isolation I felt,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the invisible walls I had erected around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stranger in my own life, a solitary figure shrouded in a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perceived privilege, unseen and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crown intensified, each envious glance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pebble to the burden. It was a paradoxical torment: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they envied me, the more I despised myself.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fueled my self-loathing, magnifying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failure. It was as though their envious glances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carefully constructed facade, exposing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nerve endings of my deepest wounds.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seeking solitude, retreating further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silent sanctuary of my own despair. The melody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haunting refrain echoing my own inner turmoil,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envious gazes that followed me.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not just the memory of loss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reality of isolation and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returned, a relentless downpour mirroring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my emotions. The wind howled, a mournful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storm raging within me. I was trapped, caught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prisoner of my own mind, my perceived "blessing"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 of the genuine pain I endured. The melody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isolation, each note a stark reminder of my inability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myself and the world around me. The world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blessed man, but I saw only a broken vessel, filled with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envy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admiration was a poison, a slow-acting venom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soul, poisoning my thoughts and actions. I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withdrawn, suspicious, convinced that any kindness offered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hidden resentment, any act of generosity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envious desires. This paranoia further isolated me, reinforcing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exile. The melody twisted and turned,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growing distrust, a cacophony of sound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envious gaze in every face, even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offered genuine compassion. The line between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and hidden resentment blurred, leaving me lost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weight of the crown became unbearable,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seemed to stretch out endlessly, a bleak and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emptiness I felt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me; those who envied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 were oblivious to the immense cost of my "blessing."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life of ease, of privilege, oblivious to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within my own mind. They saw the surface, the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but they couldn’t fathom the darkness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beneath, the ceaseless torment of guilt, regret, and self-hatred.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the isolation intensified.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companion, a relentless reminder of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perceived privilege a cruel and bitter joke. The world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ceaseless rhythm, oblivious to the internal tempest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storm fueled by the envious gazes of those who failed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surface, beyond the gilded cage of my so-called blessed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haunting melody, my constant companion, played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symphony of envy, isolation, and the unbearable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crown I never asked for. The rain continued to fall,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a fitting backdrop to my desolate and lonely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journey continued, the weight of the crown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before, my heart a desolate landscape mirroring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a broken world reflecting my broken soul.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on, a haunting echo of my internal struggle.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Bitter Symphony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wouldn’t leave me. It wasn’t a song, not really.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cacophony, a bitter symphony composed in the dark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night, a reflection of the fractured landscape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a single, mournful note, a low hum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chest, a physical manifestation of the ache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left me. Then other notes joined, dissonant and jarring,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clashing against each other in a chaotic dance of sound.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beauty, fleeting chords that hinted at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quite grasp, a time before the darkness had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But these moments were rare, fleeting glimpses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through a perpetually overcast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Mostly, it was a relentless assault on the senses,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self-destruction I battled daily.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erratic, unpredictable, reflecting the volatility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shifts from despair to a fleeting, fragile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crumbled under the weight of my memories. The tempo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fluctuate wildly, sometimes dragging at a snail's pace,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weighted with the burden of regret, then accelerating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frenzied whirlwind of chaotic sound, mirroring the frantic 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as I battled the demons that haunted my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piano, its ivory keys beckoning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siren’s call. My fingers, clumsy and hesitant at first, began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across the keyboard, translating the chaos within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form. Each note, each chord, was a raw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my anger, my despair. The music wasn’t pretty,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be. It was a visceral representation of my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and fragmented reflection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grew in complexity, mirroring the deepening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turmoil. It became a swirling vortex of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of emotions that threatened to consume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Yet, within the chaos, there was a strange kind of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that transcended the darkness. The dissonance,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jarring notes, the unpredictable rhythm – all of it spoke of a truth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words could never fully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resilience of the human spirit,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against the silence that threatened to engulf me.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reflected my despair, it also served as an outlet,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allowed me to confront my demons,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without being completely consumed by it.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grasp for meaning in a world that often felt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composition became my obsession. Days blurred into nights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heart and soul into the symphony, allowing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over, to guide me through the labyrinth of my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both agonizing and liberating, a relentless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deepest wounds, a journey into the darkest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the rain lashing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the wind howling like a banshee. I sat at the piano,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symphony building to a crescendo of raw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poured forth, a torrent of sound that mirrored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outside, as well as the storm within my own heart.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moment of pure, unadulterated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art to transcend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reached its climax, a strange sense of peace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a fleeting moment, a fragile respite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turmoil, but it was enough.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is beauty to be found, even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was far from finished. It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constantly evolving emotional landscape.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incompleteness, it served its purpose. It was a vessel for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my emotions,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defiant 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continued its relentless rhythm,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tempest raging within me. But in the confines of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surrounded by the echoes of my bitter symphony,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solace, a fragile sense of peace amidst the chaos. The music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confidante, my companion,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darkness, there is a flicker of light,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refuses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My music, born from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possessed a haunting beauty, a raw honesty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 dark poetry. It was a testament to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suffering, a reflection of the beauty that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desolate of landscapes. The melody,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isolation, had become a way to connect, not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outside, but with the deepest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composition, revision,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 symphony expanded, incorporating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new harmonies, reflecting the ever-shifting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There were moments of intense despair,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felt like a suffocating weight,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carried. But there were also moments of unexpected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music transcended the darkness, hinting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hope, a glimmer of resilience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was working on the final movement,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 washed over me. The symphony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perfect, it was fragmented, dissonant, and undeniably dark.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complete. It was a reflection of my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struggles, a portrait of my soul, both broken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a way to process my grief, my anger,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It was a means of exorcising the demons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long, of confronting the darkness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swallowed by it. The act of creation, of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within into a tangible form,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way to maintain a sense of control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was finished, but the journey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envy, the burden of the "blessing," the weight of the past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things would continue to haunt me. But now, I had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in my arsenal, a way to confront the darkness,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something beautiful, something meaningful. The bitter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was a testament to my suffering, but it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defiant act of self-expression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melody continued to play, now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isolation, but as a song of survival,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rain outside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echoes of the storm still lingered, a reminder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music to heal, to transform,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find a path toward a fragile but enduring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though still broken, showed signs of resilience – a few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shoots of green pushing through the cracked earth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hope, however faint, that bloomed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note resonated, a lingering echo in the quiet room,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yet unwritten,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find beauty even in the darkest of symphonies.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Masks of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a damp chill clung to the air,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dampness in my soul. I watched them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of my cottage – the villagers, their faces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glow of the setting sun. They laughed, their voices carrying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breeze, a stark contrast to the silent symphony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were a tapestry of smiles and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each a mask concealing a hidden reality, a truth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not reveal, just as I dared not reveal my own fractured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grated on my nerves, a discordant note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peaceful evening. It wasn't their fault, of course.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playing their roles, the roles society expected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roles that afforded them a sense of belonging, a feeling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lost. But their effortless gaiety, their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only served to accentuate my own isolation,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alienation. They were actors on a stage,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unseen audience, watching their performance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envy and contempt. Envy for their ability to deceive,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a façade of normalcy, and contempt for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itself. Their carefully crafted masks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fears, their insecurities, their desperate need to fit 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I understood all too well. But I had chosen a different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brutal honesty, of raw vulnerability, a path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exposed, vulnerable to the judgments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Mrs. Gable, her face etched with a polite smile,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with Mr. Finch. Beneath that smile, however, I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a deep-seated unhappiness. I knew her story,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tragedy that had shaped her life, the silent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days. Her smile was a mask, a shield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her existence. She wore it well, almost convincingly,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through it, as I saw through the carefully constructed facades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everyone in this village.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young Thomas, his boisterous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square. He chased after a stray dog, his youthful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contrast to my own weariness. His laughter, too, held a note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else, a subtle undercurrent of anxiety. He,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a mask, though a different one, a mask of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youthfulness that concealed the insecurities of a boy on the cusp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manhood.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struck me sharply. They all envied my "blessing,"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the enigmatic power I possessed, the dark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much a curse as a gift. But their envy was born of ignorance,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their inability to see beyond the superficial, their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comprehend the price I paid for my perceived "privilege."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polished surface, the veneer of success, the façade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they couldn’t fathom the storms raging beneath,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that threatened to consume me. They saw the mask,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beneath. My burden was not merely a perceived privilege,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 sentence, a constant battle against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gather for their nightly ritual, their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flickering candlelight, their voices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casual conversation. The masks were almost perfectly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Yet, as I observed them, I began to notice the subtle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imperfections, the tiny fissures in their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facades. A fleeting flicker of sadness in Mrs. Gable's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A tremor in Thomas' laughter. A hesitation in Mr. Finch's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These were the telltale signs, the subtle betrayals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truth lurking beneath the surface.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pretending, all desperately trying to maintain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of normalcy. But the truth, like a persistent weed,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through the cracks, exposing the fragility of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intensified my isolation, my feeling of being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outsider, an observer. I wasn’t just alienated from them;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alienated from the entire concept of normalcy,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the need to conform. I was the outsider, the voyeur,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their carefully choreographed dance of deception.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 in my understanding, alone in my perception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truth.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picked up, rustling the leaves of the trees, their whispers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secrets shared in the dead of night. The villagers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disperse, their laughter fading into the distance. The masks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place, carefully tucked away until tomorrow.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followed, I felt a peculiar sense of freedom,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constraints of social pretense. Their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unsettling, had ironically validated my own truth.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raw emotion, my unwillingness to conform—these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weaknesses, they were a testament to my integrity,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hide behind a fabricated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bitter symphony, echoed in my mind,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silence of the village. It was a testament to my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my strength, my willingness to confront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vulnerability that set me apart. The masks they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form of protection, a way of navigating a world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conformity. My music, on the other hand,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defiance of the superficiality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shadows growing longer, stretching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hands. The world outside remained asleep, masked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while I, alone in my cottage, continued my vigil,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symphony a constant reminder of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beautiful chaos that was my truth.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land, a fractured soul, but in my brokenness,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found a unique and powerful strength. The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though seemingly impenetrable, could not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embers of my truth. They only served to highlight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refusal to conform. The darkness, the pain, the isolation—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my enemies; they were the very elements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art, my identity, my truth. And in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symphony, I found not just solace, but the unshakeable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authenticity, even if that authenticity marked me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 in a world of carefully crafted masks. The rain,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ceased, left a lingering chill; a metaphor for the ever-present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was both my prison and my sanctuary.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deep, but my music was deeper. It was the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 of false happiness, the raw, untamed expression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silenced. The symphony swelled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my truth, my resilience, my defiant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 world cloaked in deception.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down, heavier than the lingering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earlier rain. It wasn't just the quiet of the village,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the deep slumber of night; it was a silence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unspoken words, unfelt emotions.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again from my window, these villagers, their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barely audible from this distance.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harvests and children, of petty grievances and fleeting joys,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as shallow as the puddles reflecting the weak moonlight.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 could find no entry into their world, no way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separating my internal tempest from their placid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envy, that bitter taste I’d felt earlier, had morphed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gnawing loneliness. Their casual exchanges,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their comfortable silences – all were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isolation, of the impenetrable wall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wall of silence, a self-imposed prison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tried, at times, to reach out. A tentative smile, a nod,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pleasantries – these were my feeble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comfortable bubble of their normalcy.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 on my tongue, stilted and awkward, betraying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beneath the surface. My attempts at connection felt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false, revealing nothing of the true chaos within,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more isolated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a man who was, in their eyes, blessed. They saw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measure of comfort, a certain enigmatic aura that held them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thrall. What they didn't see was the constant battle against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war against the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didn’t see the sleepless nights, haunted by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soul. They didn’t see the crushing weight of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regret, the endless self-recrimination. They saw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exterior, oblivious to the fractured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 not just a burden; it was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my internal turmoil into a festering wound. Each unspoken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became a scar, a permanent mark of my inability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depth of my suffering. I yearned to share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someone who understood, someone who could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But the very act of attempting to articulate my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stripping bare my soul, exposing my vulnerability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I knew would not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 retreated further into myself, into the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sanctuary and my prison. The music, my only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served as a perverse outlet for the pain I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in words. Each note was a scream, a whisper, a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forth the anguish I kept locked within. But even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inadequate, a pale imitation of the raw intensity of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instance, a seemingly innocuous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Mrs. Gable at the village well. She spoke of her grandson,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grin, his playful antics. Her voice, though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affection, held a subtle tremor, a hint of underlying sadness.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reach out, to tell her I understood, that I felt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emptiness, the same gnawing sense of loss,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me. I offered a bland response, a meaningless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sympathy that felt like a betrayal of both her and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us, punctuated only by the rhythmic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felt pregnant with unspoken pain. It was a shared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of hidden suffering, but it was also a wall,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barrier between two souls who were desperate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yet unable to bridge the divide. The moment ended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it began, leaving behind a residue of unfulfilled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lingering sense of profound disconnection.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amplified the tragedy. It wasn't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the absence of understanding, the absence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absence of empathy. It was a vacuum that sucked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out of me, leaving me stranded in a sea of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tangible entity, a suffocating blanket that smothered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attempt at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been a writer of words, a weaver of stories. Yet,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came to my own life, my own pain, I was rendered speechless, my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 tied by the very forces that inspired my art. The words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for others, the stories I told, were a stark contrast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haunting reminder of my inability to translate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into a cohesive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continued their lives, oblivious to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engaged in small talk, shared gossip, and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achievements, while I remained an outsider, an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weight of my own silence. Their lives,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simple, were complex tapestries of their own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their own unspoken burdens. But they managed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to wear their masks of societal normalcy, while I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breathe beneath the weight of my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far from being empty, was filled with echoes –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of regrets, of lost opportunities, of unspoken truths.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echo was a sharp stab of pain,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my inability to connect, my failure to communicate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suffering. The silence became a prison, a cage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of my own making, a testament to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is not lost on me. I, who could craft stories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despair, could not articulate my own agony. I,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the deepest emotions in others through my words,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language to express my own pain. The words escaped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a hollow silence, a suffocating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pressed on, the shadows lengthening,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darkness within. The weight of silence remained,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burden that threatened to crush me, to silence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was my only solace, my only form of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reality of my isolation. Yet, even within this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faint flicker of defiance. A refusal to be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darkness. The music, though silenced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momentarily, still pulsed beneath the surface,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spirit unwilling to be completely broken.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way, served as a crucible, forging a strength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defiance forged in the fires of profound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silence was immense, but the weight of my own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endure was even greater. And so, I waited,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for a crack of light, a moment of connection,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break free from the prison of my own making.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 grey and muted, mirroring the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 me. The villagers, already stirring, went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routines with an almost unsettling placidity. I watched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window, a detached observer in my self-imposed exile.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connection I had craved seemed as distant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stars, unreachable, illusory. Then, she 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I’d seen her before, a woman etched with the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her eyes mirroring a depth of sorrow I instantly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recognized. She wasn’t one of the villagers; she was different,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 like myself, yet somehow more integrated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landscape. She moved with a quiet grace, a certain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transcended the worn-out clothes and the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upon her face. She was tending a small, neglected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on the edge of the village, her movements slow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action imbued with a sense of quiet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compelled me to approach her. Perhaps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suffering, a silent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words. As I drew near, her gaze lifted,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fleeting moment, our eyes met. There was no greeting,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pleasantries, just a shared recognition,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common pain. It was a moment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dialogue that bypassed the limitations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It was as if, for a brief instant, we were not two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but two fragments of a shattered whole,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in shared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her work, her hands gently coaxing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I sat down beside her, the silence between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companion, not the suffocating weight of loneliness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accustomed to.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the faintest hint of woodsmoke. For a long time,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sat, each lost in our own thoughts, yet bound together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There was no need for words;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 spoke volumes.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 weariness that struck me most, not as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but a profound spiritual tiredness born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hardship. It was a weariness I recognized,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battle. This was not the casual weariness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it was a weight of sorrow that had settled deep within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burden shared, but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spoke, her voice a low whisper that barely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breeze. "The land is broken," she said, her words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sentiments that had haunted me for so long.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fact; it was a lament, a cry of despair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a silent affirmation of her words. My own heart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sentiment, the broken land mirroring my own shattered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little, but what we did say felt profound.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seasons, the challenges of survival, the relentless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this harsh environment. She spoke of loss,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cruelty of fate. And I listened, truly listened,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long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solace in our shared silence,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It was a mutual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tacit acceptance of the pain that had shaped our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bond of friendship, not a casual acquaintance,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rooted in the shared experience of profound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together was brief, a fleeting moment of connection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defined by isolation. As the sun climbed higher,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parched land, she rose to resume her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farewell, no promise of another meeting. Yet,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a sense of profound peace settled over me.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pain, but a lessening of its suffocating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me was no longer a prison, but a space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place where the echoes of suffering were finally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flicker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had been a beacon in the darkness,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connection, even in the depths of despair. The hope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fragile, easily extinguished, but it was there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seed of resilience planted in the barren soil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not suddenly filled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pain persisted, the memories still haunted me.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shift, a subtle change in the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silence was less heavy, less oppressive.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silence understood, a silence that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prison, but a temporary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writing, but the words flowed differently.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still there, but now it was intertwined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glimmers of hope, moments of fragile connection.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its tones more nuanced, reflecting the complexity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melodies, once a cacophony of anguish,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incorporated moments of quiet beauty, of subtle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encounter with Elara was a turning point,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cure, but a gentle nudge toward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connection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suffering can forge a bond stronger than any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It was a validation of my pain, a silent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remained, but it no longer bore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silence still echoed, but the echoes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faint whisper of hope, a promise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even in a broken world,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possesses an incredible capacity for resilience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genuine connection. And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found a new strength, a determination to keep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to keep listening, and to keep hoping for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even if they are as fleeting as the dawn.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still stretched before me, but somewhere,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tenacious flower was beginning to bloom.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was now a space for growth, a quiet witness to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 of healing.</w:t>
      </w:r>
    </w:p>
    <w:p>
      <w:pPr>
        <w:sectPr>
          <w:pgSz w:w="8000" w:h="12000"/>
          <w:pgMar w:top="296" w:right="68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the Abyss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with Elara, though brief, cracked the thick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isolation, revealing a fissure through which a chilling 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self-reckoning began to blow. The peace I had found was deceptive,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reprieve before the tempest of my own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descended. The village, once a neutral backdrop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now morphed into a distorted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mind. The familiar faces became grotesque caricatures,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twisted into sneers, their eyes accusing, judging.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daily life became a cacophony of whispers,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that echoed the self-loathing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My dreams, once a refuge,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nightmarish landscapes, twisted parodies of my waking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adrift in a sea of fragmented memories, each a jagged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my consciousness. The faces of those I had hurt,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failed, swam before me, their expressions a mixture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 was drowning in the weight of my own culpability,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 for air a desperate attempt to escape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marked only by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self-flagellation and despair. The writing, once a solace,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the words twisting into grotesque parodies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music, once a source of catharsis, now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within, the melodies discordant, the rhythms broken,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disintegration of my mental state. My hands,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and expressive, trembled as I attempted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into tangible form. The act of creation became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a macabre dance with my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seeing things. Shadows danced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whispering promises of oblivion. Faces flickered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eyes, their expressions shifting from sorrowful pity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glee. The line between reality and delusion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dissolving into a surreal landscape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 of the village warped and twisted, the houses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leaning at impossible angles, their windows staring like vacant eyes.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once-comforting landscape now felt menacing,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internal landscape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once neutral observers, became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hallucinatory drama. Their whispers followed me,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knowledge I couldn't comprehend.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 depths of my depravity, to share in the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Their smiles felt like a mockery, a cruel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Every interaction felt charged, every glance a judgement,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past, once a burden I could almost bear,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unbearable. The memories were not simply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recollections; they were active participants in my descent,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figure tugging me further into the abyss. I relived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of hurt, of cruelty, the pain as vivid and real as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happening again. The shame was suffocating, the guilt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into the mirror, searching for a familiar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finding only a stranger. My eyes, once bright with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reckless energy, were now dark, hollow, reflecting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reflection was not simply a mirror of my physical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haunting representation of my moral decay.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tangible, a palpable weight pressing down on me, constricting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breath, stealing my ability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self-criticism was relentless. Every failure,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mistake, every moment of weakness was magnified, twisted,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weapons against me. I was my own worst enemy,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persecutor who found satisfaction in my suffering. The voice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became a tormentor, its whispers a venomous chorus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was trapped in a cycle of self-destruction,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furthering my descent. The line between victim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perpetrator blurred, leaving me in a state of unending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breathing felt like an act of defiance,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tenacious spirit that refused to surrender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escape, of surrender, was tempting, a siren's call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oblivion. But something deep within me, a stubborn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resistance, refused to let me go. The will to survive,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weakened, was still present, flickering like a candle flame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hurricane.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'blessing', once a source of ironic pain,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mockery. The envy of others, once a source of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now fueled my self-loathing. Their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felt like a condemnation,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decay. The idea that I, somehow, was 'blessed' while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became a torment; a testament to the warped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stemmed from a broken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reflected my inner turmoil. The once-familiar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transformed into a nightmarish mirror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psyche. The trees were skeletal fingers reaching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their branches twisted into grotesque shapes. The sky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purple, heavy with unspoken threats. The very air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vibrate with the weight of unspoken dread. The once-comforting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nature became symbolic harbingers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withdraw further, retreating into a world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Even Elara's gentle presence faded from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relentless onslaught of my own internal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kindness, her understanding, became a distant memory,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in the cacophony of self-hate.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continued. The abyss yawned before me,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and oblivion. But even as I teetered on the precipice,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stubborn part of me held on. A tiny spark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surrender, a refusal to let the darkness extinguish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hope. The fight, though arduous and exhausting,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journey into the abyss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glimmer of understanding flickered in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journey was not just a descent into despair,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confrontation with the shadowy parts of my soul,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only against my internal demons but also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that permeated the world around me, a battle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stakes were nothing less than life itself.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that night, a relentless drumming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decaying windowpanes of my cottage. It wasn't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that frightened me, but the way it mirrored the tempest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Each drop was a hammer blow against the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scaffolding of my sanity, each gust of wind a whisper of oblivion.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stretched and writhed, becoming grotesque parodies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villagers, their faces contorted in silent screams.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malevolent light, seemed to pierce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weren’t just shadows; they were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resurrected from the depths of my subconscious,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harbinger of my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face, in particular, haunted me. A woman with eyes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stormy sea, her expression a mixture of anguish and betrayal.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composite of faces, a grotesque amalgamation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 had hurt, the lives I had shattered. Her lips moved,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words I couldn’t quite grasp, yet their meaning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bones. They were accusations, condemnations,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indictments of a lifetime spent inflicting pain.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siren song of my guilt,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irreparable damage I'd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grew more vivid, more terrifying. I relived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with excruciating clarity, each trauma a fresh wound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soul. I felt the icy grip of fear, the searing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crushing weight of responsibility.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swam before me, their expressions ranging from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to burning rage. There was no escape, no reprieve.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an endless cycle of guilt and regret, perpetually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transgressions, the burden of my past crushing me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hallucination blurred.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merely objects in my distorted perception, now became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my waking nightmares. They whispered my name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their voices laden with a sorrow that both repelled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captivated me. Their gazes were accusatory, their smiles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cruel. They knew my secrets, my deepest shames,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sins. They were complicit in my suffering,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a constant, agonizing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objects in my cottage seemed to morph and twist,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disarray in my mind. The furniture shifted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rearranged itself, taking on grotesque shapes and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seemed to breathe, their surfaces pulsating with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air itself felt heavy, charged with a palpable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me, clung to me like a shroud. My refuge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prison, a twisted reflection of my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woke with a gasp, my heart pounding like a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ribs. The rain had stopped, but the silence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terrifying, more pregnant with dread. The moonlight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window, illuminating the room in an unsettling glow.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there, standing in the corner, was a child. Not a real child,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spectral figure, its features blurred and indistinct, yet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an otherworldly sadness. Its small hand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me, its touch cold and spectral.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child’s silent presence was more terrifying than any scream,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threat. It embodied the innocence I had destroyed, the lives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altered. It was a physical manifestation of my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haunting reminder of the pain I had inflicted.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run, to scream, to hide, but I was paralyzed by fear,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in place, my mind reeling in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child’s face began to change, morphing into the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hurt. The woman with stormy eyes reappeared,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mask of profound despair. Others followed: the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trust I had betrayed, the young woman whose heart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Each face was a testament to my failings, each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tearing open.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 lasted for what felt like an eternity. Then,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as it had begun, it vanished. The child was gone.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faded. Only the silence remained, the heavy, oppressive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heavy with the weight of my guilt. The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arrived, but it brought no relief. The ghosts of my past remained,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spectral presence lingering,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My descent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slide into the abyss.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became completely obscured. Were the villagers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me, or was it just my tormented mind twisting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into accusations? Were the shadows real, or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projections of my own deepest fears? I could no longer tell.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become a surreal landscape, a twisted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started to reflect the decay within. My once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waned, my body thin and frail. Sleep offered no escape;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relentlessly. The music, once my salvation,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discordant and disjointed, mirroring the chaos in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words, once my solace, flowed from my pen as a torrent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despair. Even the simple act of eating felt like a chore,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my physical deterioration. I was wasting away,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mentally, consumed by the relentless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"blessed" echoed in my mind, a cruel joke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by a malevolent fate. Others might envy my perceived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saw only the emptiness within, the gaping void where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had resided. Their superficial happiness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accusation, a constant reminder of my internal decay.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vibrant and full; mine was a bleak and hollow parody.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 of others fueled my self-loathing, transforming a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blessing into a bitter curse.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amidst the swirling chaos of my thoughts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manifestations of my past, a strange clarity descended.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but a gradual dawning realization.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victim of my past; I was actively perpetuating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self-destruction. My self-loathing had become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prophecy, a relentless downward spiral leading inexorably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oblivion. The ghosts of my past were real, not in a literal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manifestations of my guilt and self-hatred.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creations, born from the darkness within. Recognizing this,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painful, offered a flicker of hope. Confronting the truth,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unbearable, was the first step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 remained long and arduous, but with this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came a spark of determination, a nascent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might be possible, after all. The abyss still yawned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in the depths of the darkness, the faintest glimmer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began to appear. The descent might continue, but perhaps,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the nadir would soon be reached, and the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ascent could begin.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SelfInflicted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razor’s edge felt cool against my skin, a perverse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burning inferno within. The blood, a dark crimson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a visceral release of the pressure that had built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pressure that felt as though it would shatter my very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cry for help; it was a silent scream,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carve a path out of the suffocating darkness that had enveloped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cut was a punctuation mark in the sentence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each drop of blood a testament to my failure,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to the demons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sharp and immediate, was a welcome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insidious ache that gnawed at my soul.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the relentless barrage of guilt,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that had become my constant companions.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self-harm, I found a twisted sense of control, a fleeting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 over the chaos that reigned within. The blood, staining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became a canvas upon which I painted my despair, each scar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morbid memento of my descent.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did it, the hesitant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shocking sting. It was a desperate act, born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and despair. I had reached the end of my rope,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 of the well, and in my desperation, I grasped at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 could find. It was a terrible secret, a shameful truth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within, a wound that festered in the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self-harm became a ritual, a grim and morbid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death. The razor became an extension of myself, a tool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expression. I would sit for hours, staring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watching the blood well up, tracing the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on my skin. The cuts became deeper, more frequent,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growing intensity of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a roadmap of my suffering, became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perverse pride. They were a visible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torment, a testament to my resilience, or perhaps my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succumb completely. They were a warning,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fragility, a reminder of my own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To some, they might have been a cry for help,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they were a badge of honor, a mark of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cutting wasn't just physical; it was emotional, spiritual.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exorcising my demons, of releasing the pent-up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 that consumed me. Each slice was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rebellion against the pain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desperate attempt to take control of my life,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control born from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blood, a dark, viscous fluid, was more than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substance; it was a symbol of my life force, my energy, my essence.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shed it was to shed a part of myself,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purge the darkness that had taken root within. It was a perverse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self-sacrifice, a desperate offering to the gods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there was a flicker of light,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very act of inflicting pain, the ritualistic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self-harm, became a form of control in a life that felt utterly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control. It was a perverse sense of agency,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assert my will in the 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 on my skin, a testament to my pain, also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fragility, a stark reminder of my 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awareness, while terrifying, also provided a paradoxical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grounding, a recognition of my existence in the 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blade against my skin, the sting of the cut,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blood—these became a form of meditation,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self-reflection. It was a way of escaping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within, even if only for a fleeting moment. This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mindfulness provided a warped sense of calm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my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1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nightmares continued,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replaying the events that had shaped my fractured psyche.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wake in a cold sweat, the sheets clinging to my body like a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faces of those I had hurt would swim before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ranging from silent anguish to burning 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accusation would echo in my ears,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crushing me beneath its immensity.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seek solace in music, but even the melodies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comfort now sounded discordant and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chaos in my mind. The words failed me, the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to ashes on the page. The very act of creation,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salvation, had become a source of profound frustration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a vessel of vibrant energy, now reflected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My skin was pale and drawn, my eyes sunken and haunted.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loss was dramatic, a visible manifestation of my inward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My once strong hands now trembled,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uncertain. My reflection was a stranger, a gaunt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figure bearing little resemblance to the man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continued to whisper about me, their hushed tones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isolation. Their pitying glances,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 and suspicion, felt like a physical weight,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me. They might envy my “blessing”, as they called it,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the darkness within, the hollow emptiness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didn't see the self-inflicted wounds,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that marked my descent. Their perception of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admiration, only served to heighten my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envy of others into a constant source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My perceived success, the envy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a cruel mockery of my inner turmoil. My "blessing"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curse, a poisoned chalice that I drank deeply from, its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tongue. The superficial happiness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felt like an accusation, a stark reminder of my own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relentless, rhythmic drumming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 of my cottage. It was a fitting accompaniment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raging within, a symphony of despair played out in the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landscape of my soul. The descent continued,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relentless, leading deeper and deeper into the abyss.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this despair, a faint flicker of defiance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completely to the darkness.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seem inevitable, but the fight, however feeble, continued.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fight, however desperate, lay the only hope.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Fortress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The gaunt face staring back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weariness, a roadmap of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battles. The eyes, once bright with a fierce, untamed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were now dull, clouded with a perpetual haze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 had leached from my skin, leaving behind a pallid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that spoke of a soul slowly starving. My reflection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self-neglect, a testament to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sanctuary, my solace, now felt like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lost. The melodies, once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now sounded hollow and discordant, mirroring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lyrics, once filled with passion and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bitter pronouncements of my own demise. My guitar,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soul, lay untouched in the corner, gathering dust,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creative paralysis.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seemed to betray me. They tumbled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incoherently, fragmented and broken, mirroring the shattered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The rhythm and rhyme, once my faithful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me, leaving behind only a jumbled mess of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fractured emotions. The creative well had run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a barren wasteland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write, to paint, to create, all ended in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self-loathing. The canvas remained blank, the page empty,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silent. The creative fire that once burned within 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extinguished, leaving behind only the cold ashes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The silence was deafening,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impotence.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once curious, now watched from a distance,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pity and apprehension. Their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followed me like a shadow,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isolation. They spoke of my “blessing,” their envy a cruel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served to amplify my self-loathing. Their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distorted caricature of success, felt like a personal affront,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 of my internal suffering. Their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admiration, devoid of genuine understanding,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in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expectations, the unspoken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admiration, felt like a crushing weight upon my chest.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pressure, a constant reminder of my failure to live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they had constructed. Their judgment, silent yet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my self-doubt, pushing me further into the abyss.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irony was bitter: their envy was a mirror reflecting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nightmares continued,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tormenting me with images of the past. I would wake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sweat, my heart pounding in my chest,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in my ears. The faces of those I had hurt, those I had failed,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swim before my eyes, their expressions of anguish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 constant source of torment. The whispers of accusation,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guilt, were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eating became a struggle. Food,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pleasure and comfort, now held no appeal. The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untouched, the plate a stark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disconnection from the world, a symbol of my decaying body.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once a vessel of vibrant energy, now reflected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loss of weight was significant, a visible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turmoil. My physical decline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strong hands, capable of crafting melodies and wielding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 with equal dexterity, now trembled uncontrollably.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tasks, once performed with ease, now required immense effort.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clumsy and uncertain,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mental instability. The reflection in the mirror was that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on the brink, a shadow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fortress of my persona was exposed. The walls,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impenetrable, were now riddled with cracks and fissures.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foundations, once solid and unwavering, were now shaky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unstable. The roof, once a proud symbol of strength, was beginning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collapse under the weight of my past. The once majestic edifice,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 and strength, was slowly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ruin.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defenses, meticulously constructed over years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were crumbling under the onslaught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guilt. The carefully crafted image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facade of strength, was crumbling into dust.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 I had so painstakingly cultivated was dissolving,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fragile and vulnerable individual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almost imperceptible at first,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inexorable, and utterly devastating. The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disintegration was a gut-wrenching blow, a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 depths of my self-destruction. I was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piece by piece, brick by brick, until there was nothing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rubble of a shattered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blow: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The carefully constructed edifice of my self-image,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maintained facade of strength and composure,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before my eyes. The pieces of my persona were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exposing the raw, vulnerable heart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a slow, agonizing slide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was no sudden dramatic collapse, no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event. It was a gradual erosion, a subtle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self, a slow disintegration of the very fabric of my being.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the crumbling of my fortress accelerated,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becoming increasingly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villagers’ whispers, once a background hum,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roar. Their pitying glances, once a mere annoyance,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daggers piercing my soul. Their envy,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pride, now fueled my self-loathing. Their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admiration, once a shield against the darkness,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inadequacy, a reflection of the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between perception and reality.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continued, a relentless downpour mirroring the tempest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within. Each drop was a hammer blow against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sanity, each gust of wind a chilling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broken land mirrored the landscape of my soul;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scarred, and utterly bereft of hope. Yet, even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 stubborn spark of defiance flickered,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refusing to be extinguished. The fight, however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descent continued, but the refusal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struggle, however feeble, went 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tenacious clinging to life, there lay a faint, fragile hope.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unforgiving torrent, mirrored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Each drop hammered against the already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despair. The wind howled, a mournful dirge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within, a chilling reminder of my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stretched before me, a desolate expanse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terrain of my own psyche. Cracked earth, scarred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sky perpetually veiled in grey – a desolate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Yet, even amidst this ruin, a single wildflower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through the cracked earth, a vibrant splash of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 against the monochrome palette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thing, insignificant perhaps to an outside observer.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tenacious bloom amidst the desolation. But to me,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something far greater, a potent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in the face of overwhelming odds.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a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encroaching darkness. And in observing this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miracle, a shift occurred, subtle yet profound,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shattered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still murmuring their envious whispers, their pitying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 still stinging like shards of glass, faded into the background.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perception of me, their distorted image of my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"blessing," no longer held the same power.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lessened, replaced by a newfound resolve within myself.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superficial admiration, once a source of torment,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irrelevant, a mere backdrop to the internal battle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mocking reminder of my failure, began to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again. Not with the same insistent urgency as before,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persistent whisper. The guitar, gathering dust in the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beckon. Hesitantly, I reached out, my trembling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against the worn wood. The cold, smooth surface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comforting, a tangible connection to a past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precious. I picked it up, its weight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in my grasp.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chords were hesitant, clumsy, flawed.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the rhythm unsteady. But it was a start,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into a realm of creativity that I had believed forever lost.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the music flowed, not from a place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but from a deeper wellspring, a place of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struggle, and of a hesitant,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too, began to return. Not the polished, perfected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successes, but raw, visceral expressions of pain,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desperate yearning for redemption. The rhythm was uneven,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rhyme imperfect, but the authenticity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poured forth, a torrent of unfiltered emotion,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make sense of the chaos within. I wrote not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world of my past achievements but of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present struggle, of the broken land within and without.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therapy,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piecing together the fragments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self. Each note, each word, was a tiny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gradual mending of the wounds that had festered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creative process was no longer a source of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self-loathing, but a means of self-discovery, a pathway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battlefield of nightmares, became less turbulent.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tormenting images of the past still appeared,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I no longer felt as utterly overwhelmed by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whispers of accusation were fainter, their venom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The nightmares, while still present, were less vivid,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and gradually became less frequent.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past, of pouring my pain onto the page,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lessen its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once rejected, began to hold a little more appeal.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were still small, but I ate them, recognizing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for both body and soul. My body, though still frail,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tentative signs of recovery. The trembling in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my movements became steadier, more certain.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in the mirror, though still bearing the scars of my past,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stark, less gaunt. A glimmer of life, a flicker of hope,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depths of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still observed me, their curiosity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respect, a quiet acknowledgement of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Their whispers persisted, but their tone changed.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pity, less apprehension, and more of a cautious admiration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was displaying in confronting my demons.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envy, though still present, no longer felt like a personal attack,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reflection of their own unspoken struggles.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their judgments, my own self-acceptance eclipsing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fortress of my persona was still in ruins,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 was being cleared, brick by brick. The foundation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rebuilt, not on the shaky sands of self-deception, but on the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of self-acceptance. The walls were slowly being reconstructed,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intention of erecting impenetrable defenses,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shelter, a sanctuary for the fragile soul within.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land was still broken, but I was no longer lost within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beginning to find my footing,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to find my way towards a distant horizon where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 were possible. The descent had been harrowing,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agonizing, but the climb towards redemption had begun.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faint, fragile hope had blossomed into a more resilient flame,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me through the darkness. And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land, a single wildflower bloomed,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hope,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despair. The rain still fell, the wind still howled,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quiet strength had emerged, a stubborn resilience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future, a future where healing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but a promise.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Labyrinth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 wildflower, a defiant splash of color against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became my guide, a tiny beacon in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labyrinth wasn't a physical place, but a twisting,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maze built of memories, regrets, and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my inner critic. Each corridor was lined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past failures, each dead end a stark reminder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for days, it felt like, lost in the echoing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 air hung heavy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the pervasive smell of a life left to rot,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state of my own soul. I stumbled through shadowy passages,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painful memory replayed in vivid detail.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hurt, the words I had spoken in anger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me, their spectral forms clinging to my heels.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glimpsed fleeting moments of happiness,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oppressive darkness. These were the echoes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fall, memories of laughter and love,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But these fleeting glimpses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 the contrast, to make the surrounding darkness seem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They were tantalizing reminders of what I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I had destroyed. These moments were as fleeting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shooting stars, quickly fading into the oppressive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labyrinth were made of my own self-doubt,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a carefully constructed barrier against vulnerability.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this maze, brick by agonizing brick, over years of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self-destruction. And now, I was trapped within its confines,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my own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I felt the urge to give up,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into the suffocating darkness and let it consume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 was crushing, the burden of my regrets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whispers of self-recrimination were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chorus of accusations that echoed through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corridors of my mind.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I would see the wildflower again, a tiny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overwhelming darkness. It reminded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landscapes, life finds a way. It was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hope. And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my journey, stumbling forward, driven by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succumb to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went into the labyrinth, the more fragmented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became. Time became distorted,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past, present, and future. I encountered distorted versions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echoes of who I had been, who I could have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feared I might become. These fragmented selves argued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clashed, mirroring the internal conflict that raged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corridor, I encountered a younger version of myself,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dreams and aspirations. This younger self looked at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pity and disappointment, a silent accusation of betrayal.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another, I saw a reflection of the person I could have been,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 who had made different choices, who had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self-destruction. This vision only served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my current 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there were moments of clarity,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of understanding. I began to see the patterns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behavior, the underlying reasons for my pain.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ways in which my past traumas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reality, how the wounds of the past had festered and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monstrous.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unravel the threads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labyrinth. I confronted my demons, one by one,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while refusing to be dominated by them. I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my past, allowing myself to feel the full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regrets, without allowing myself to be 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agonizing, a slow, painful stripping away of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self-deception and denial. But with each step forward,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a gradual release from the grip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self-recrimination grew fainter, their venom lessened.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guilt, though still present,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labyrinth began to feel lighter, the darkness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 walls, once seemingly insurmountable,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revealing glimpses of a world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self-imposed prison. The path ahead was still uncertain,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shrouded in impenetrable darkness. I could see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 in the distance, a promise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neared the end of the labyrinth, I found myself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chasm. On the other side, I could see a landscape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a world of peace and serenity. But the chasm was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wide, and the crossing was perilous.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I was no longer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my way through the maze of my own making, and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precipice of a new beginning. The wildflower,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throughout my journey, bloomed brightly,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resilience, my unwavering determination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world that had seemed irrevocably broken.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had been long and painful, but the climb had begun.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across the chasm, I knew, with a certainty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soul, that I would find my way across.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was still broken, but I was no longer lost. I was finally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into the light.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yawned before me, a physical manifestation of the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shattered past and the uncertain future.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gap in the earth; it was a chasm of time, a chasm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unhealed wounds. On the far side, bathed in a light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dream of, lay a landscape of serenity, a world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darkness that had consumed me for so long. But the crossing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perilous, a journey that demanded courage I wasn't sure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stood there, poised on the precipice, the wildflower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hand, its delicate petals a stark contrast to the harshness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landscape. It had been my unwavering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 into the labyrinth of my mind, a beacon of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darkness. Now, it served 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seemingly insurmountable obstacles, life,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persists.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truth began to surface then, not in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but in subtle, almost imperceptible ways. They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a broken mirror, each reflecting a distorted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past, and the nature of my suffering. One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the young boy I once was, brimming with innocent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pain that lay ahead. This image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lost, of the innocence I had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destroyed. The guilt was a heavy weight, a leaden cloak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drag me 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revealed the manipulative whispers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my pain, their words, once sharp and cruel,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hollowly, losing their power. I recognized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the insidious ways in which they had eroded my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a shell of my former self. Understanding, however,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erase the pain; it simply provided a context,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trauma. This understanding, too, was a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sharp and painful but necessary.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came a fragment that showed me the self-destructive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I had embraced – the substance abuse,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the deliberate self-sabotage. It wasn't a sudden revelation;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gradual dawning, a slow piecing together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Seeing these actions, stripped of their seductive allure,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their destructive nature. The horrifying truth was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functionality; they served as coping mechanisms, albeit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dysfunctional ones. They were crutches that had become shackles,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me captive in my own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fragments of pain and self-recrimination,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however faint. One such fragment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of genuine human contact,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though they were. These moments, interspersed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highlighted the essential need for human interaction,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human longing for love and belonging.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despite the pain and isolation, I was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possibility of connection, of genuine human warmth,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spark of warmth in the frozen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revealed the complexity of my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nature of my own internal landscape. I was both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perpetrator, blessed and cursed, simultaneously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love and profound cruelty. The envy of others, the "don't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 they were blessed like you" echoed in my mind,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nature of my self-perception. Their envy was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own self-loathing; it confirmed my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suffering somehow outweighed any perceived 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shard showed me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even the most profound pain,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despair. The wildflower, my tenacious companion,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this resilience, a reminder that life finds a way,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landscapes. This realization was empowering,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in the ongoing battle against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truth weren't neatly organized;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in a logical sequence. They were scattered,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fragmented nature of my own psyche. Yet,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disarray, they formed a mosaic of sorts, a complex and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my inner world. Each fragment, painful as it was,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growing understanding of myself, of my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path I needed to take. These fragmented truths,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manner, built a bridge towards healing, one painful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chasm remained. It wasn't a simple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divide, but a challenging climb, a gradual,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demanded courage, determination,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darkest aspects of myself. But unlike before,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lost. The fragments of truth, scattered though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had given me a sense of direction, a roadmap of sorts,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my way towards a more peaceful future.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would remain, a testament to the battles I had endured.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too, were part of the story, a reminder of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capacity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still held tightly in my hand,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hope. Its delicate beauty was a powerful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 had overcome, and its resilience was a mirror to my 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symbol of the tenacity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will to survive, to heal,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broken of landscapes. The broken land remained,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visible, but I was no longer lost within it. I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chasm, ready to begin the long,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towards wholeness,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truths of my past would finally coalesce into a coherent,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narrative. The climb, I knew, would be long, and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moments of doubt, moments of despair.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I felt a sense of hope, a glimmer of light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a very long, dark tunnel. The journey, however,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 The climb was before me, and I was ready.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trees, whispered secrets I already knew.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fractured state of my own being, a landscape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scars of a past I couldn't erase. For so long, I’d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believing that if I could just manipulate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world, I could somehow mend the shattered pieces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 to build walls, high and impenetrable, to shut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haunted me, to silence the accusations that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spaces of my soul. I had attempted to orchestrate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precision of a conductor leading a symphony,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if I meticulously planned each note, each movement,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the discordant cacophony of my past from ever erupting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wind, that relentless, unyielding force of nature, proved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It tore at the carefully constructed walls of my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futility of my attempts at mastery. The broken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myself, was beyond my control. The cracks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trees, the desolate expanse – they were not my fault,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my reality, a constant,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 I had so desperately tried to deny.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control, a cruel and seductive mistress, had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security, a shield against the overwhelming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It had promised that through meticulous planning,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self-discipline, I could somehow circumvent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erase the mistakes, and rewrite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I had believed her, desperately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 that I was the master of my own fate, the architect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however, was far harsher. The past, like the broken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immutable. It was a fixed point in the landscape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 could not alter, no matter how much I willed it. I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 the choices I had made, nor could I erase the suffering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or endured. The attempt to regain control by controlling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had been a futile exercise, a Sisyphean task that only led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greater exhaustion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that crushing realization, there was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a fragile spark of hope that began to flicker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For if I could not control the past, I could, at least,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 responded to it. I could choose to continue down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clinging to the illusion of control that had only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misery, or I could choose to embrace the brokenness,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and to begin the arduous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point, a moment of profound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cut through the fog of my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epiphanic moment, but a slow dawning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came in fragments, like shards of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reflecting a different facet of the truth. One moment,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consumed by regret, overwhelmed by the weight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only to be jolted into a fleeting sense of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dwelling on the past would only perpetuate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self-destruction. I started to see the absurdity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exert control over uncontrollable circumstances.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 struggled, the more I found myself entrapped.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my fragile companion, became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understanding. Its delicate petals, clinging to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environment, were a mirror to my own resilience. It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control the harshness of its surroundings; it simply adapted,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and found a way to thrive.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of life, the capacity to find beauty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most desolate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a newfound sense of freedom.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absolute control, but a different kind of freedom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the tyranny of the past, the freedom from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able to alter what was unalterable. It was a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scars, the brokenness.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that allowed for vulnerability, for acceptance,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chasm remained, and the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 was still a daunting prospect.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moments of despair, when the weight of the past would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overwhelm me. But I no longer felt the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a man fighting a losing battle. I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–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past not as an enemy to be conquered,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source of wisdom, a catalyst for growth.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once scattered and chaotic, began to coalesce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narrative, a story of resilience, of survival,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extraordinary capacity for healing.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real power lay not in controlling the external world,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responsibility for my own actions, in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unchangeable, and in forging my own path forward, one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once a symbol of my inner turmoil,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different meaning. It was still broken, scarred, and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resilient, tenacious, and beautiful in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 was a landscape that had seen its share of suffering,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renewal, for growth, for transformation.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broken landscape, I began to see a reflection of myself,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victim to be pitied, but as a survivor, a warrior,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abyss and found the courage to climb back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but not defeated.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 of others, the constant refrain of "don't they wish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blessed like you," no longer held the same power over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 for the twisted projection it was,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insecurities and anxieties. My own suffering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lens through which I understood the suffering of others.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envy, I now saw, was a misguided attempt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condition. My suffering,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was ultimately just one fragment of a larger picture,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human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still held tightly in my hand,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hope. It symbolized my persistent and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symbol of the enduring strength of the human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and to rise above even the most insurmountable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still remained, but I no longer felt lost within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expanse. I had found my footing, my direction, my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journey was ongoing, the healing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I was finally free from the illusion of control,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freedom, I found true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remained; its indelible marks, etched deeply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But I chose to see them not as wounds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mourned, but as scars that bore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my capacity to endure. I had crossed a threshold.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across the chasm had only just begun, but I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 was wandering aimlessly in the darkness.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climb was challenging, unpredictable, and often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embraced the climb as a testament to my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wasn't about finding answers,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in the face of uncertainty, to find solace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to recognize the inherent beauty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brokenness. The wildflower remained my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harshest landscapes, life, in all its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glory, finds a way.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come as a sudden burst of enlightenment,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despair to elation. Instead, it seeped in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relentless drip of water wearing away at stone. One 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staring at my reflection – gaunt, etched with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sleepless nights and suppressed emotions – and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recoiling in disgust, a strange sense of acceptance washed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polished, carefully crafted image I'd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mask I'd worn for so long. This was the raw,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and for the first time, I didn't flinch.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brokenness, the scars, the fragments of a shattered past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me, inextricably woven into the fabric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deny them, to bury them deep beneath layers of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self-deception, but the truth, like a persistent weed,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break through. Now, I understood that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parts of myself was like rejecting a part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erase the past was not only futile but self-destructive.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equivalent of trying to sever a limb to alleviate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embrace the totality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surrender, not to defeat, but to reality.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without being consumed by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shadows were as much a part of me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pain, the guilt, the regret – they were not enemies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vanquished, but teachers to be learned from. Each scar held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battles I had fought, the trials I had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proof of my endurance,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refuge, my sanctuary, had become a battlefield.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I crafted, once soaring and uplifting,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melancholy of my inner turmoil. I poured my pain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the raw, unfiltered emotions bleeding onto the page,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instrument. The music industry, a cutthroat world that thrives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and manufactured personas, felt like a suffocating cage,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own perceived inadequacies.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 of success seemed to mock my inner turmoil. It was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 I could not resolve, a paradox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success I had enjoyed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chasm within me. The accolades felt hollow,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echoing in an empty space. The adulation only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self-loathing; the envious whispers of "don't they wish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blessed like you" gnawed at my conscience. The blessing, it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was a poisoned chalice; the envy of others was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self-inflicted wounds. My so-called success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curse, a constant reminder of the price I had paid,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pay, for my achievements.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amidst the wreckage, there was a glimmer of something new.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 not a simple switch,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long and arduous journey,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relapses, and moments of profound doubt.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demons returned,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There were times when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illusion of control again, desperately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rewrite the narrative of my life, to erase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myself returning to that core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understanding that the brokenness was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of, but something to be integrated,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wildflower, that tenacious little blossom,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symbol of hope, a reminder that even in the harshest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environments, life finds a way to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 no longer a quest for answers,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unifying truth. It became a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hidden layers of my own psyche.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uncertainty, to embrace the paradox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to find beauty in the brokenness.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contradictions, the scars that marked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my internal landscape, became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It was a landscape of scars and shadows, of twisted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desolate plains, but it was also a landscape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persistence, of unexpected beauty. The wildflowers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cracks in the earth became symbols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for healing, for finding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despair. The barren landscape was not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of endurance; it was a testament to life’s tenacity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and to bloom even in the harshest of conditions.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mirror, reflecting not only my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shared human experience of suffering, of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search for meaning. The raw, visceral emotions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my music found a new outlet in my fiction,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inexpressible, to give voice to the voiceless.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once a source of shame and self-loathing,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wellspring of creativity, a catalyst for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my past not as a burden to be carried,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wisdom, a crucible in which my character was forged.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failures, the regrets – they were not simply errors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lessons to be learned, stepping stones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self-understanding. The pain, though intense and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empathy, a bridge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 of others, the constant refrain of "don't they wish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blessed like you," began to fade into the background noise.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 for what it was: a projection of their own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anxieties about the complexities of life. Their envy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reminder of the shared human experience of striving,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of the universal search for purpose.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interconnectedness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linear, not a smooth, uninterrupted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ascent. There were still moments of profound darkness,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threatened to overwhelm me.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the tools to navigate those dark valleys, to find my footing,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forward, one step at a time. I learned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about avoiding pain, but about enduring it,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it, and emerging from it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 remained my constant companion,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enduring spirit. The broken land still exists,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scars and shadows, but within that brokenness,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footing, my purpose, my peace. The search for meaning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journey, but the destination is not what matters most;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journey itself, the transformation, the unwavering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in the face of overwhelming odds.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the brokenness, I have found not defeat,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unexpected freedom.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Tentative Step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in the hardened shell of my self-imposed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not in a grand gesture, but in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shift. It began with a quiet observation,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sunrise painting the sky in hues of bruised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gold. For years, I had only seen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grey that mirrored the landscape of my soul.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something shifted. I saw the beauty, not in spite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interwoven with it. It was a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whisper of hope in the deafening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nascent acceptance wasn't a sudden epiphany;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chipping away at the layers of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encased me like a tomb. It started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moments where I allowed myself a measure of grace,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self-flagellation. I stopped flinching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reflection, no longer viewing the gaunt face staring back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failure, but as a testament to endurance.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shame, became markers on a map, charting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I had 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 and tormentor, also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mournful melodies, once drenched in self-pity,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incorporate subtle notes of resilience. The lyrics, still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began to hint at a glimmer of hope, a fragile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abyss. It wasn't a triumphant shift,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adjustment, a slight alteration in the composition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music became less a confession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a dialogue with the demons that still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re-engaging with the music industry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trepidation. The memory of the glittering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maintain a manufactured persona, still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cutthroat competition, the constant judgments,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fleeting validation – it all felt like a minefield.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alternative – the suffocating silence of isolation –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unbearable. A hesitant hope began to bloom within me,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 of possibility taking root amidst the barren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writing again, not for the approval of others,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wrote about the wildflower pushing through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a metaphor for my own stubborn refusal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I wrote about the broken land, my internal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and shadows, but also about the unexpected beauty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within it. I wrote about the journey, not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 path to healing was not a straight line,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winding, unpredictable road.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form of therapy, a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I poured my raw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unburdening myself of the weight of my experiences.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became a form of self-compassion,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toward the wounded parts of myself.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regret, the self-loathing, not to wallow in them,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them, to disarm their power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initially hesitant, then gaining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torrent of emotions – a cathartic release.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pain, of giving voice to my demons,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power. They were no longer lurking shadows,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adversaries, their forms rendered less menacing by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self-awareness. This act of self-expression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reclamation, of taking back control of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remained a formidable obstacle.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dark shadow looming over any potential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Yet, the tentative steps I was taking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new foundation of self-belief. The success I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fleeting moments of validation,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compared to the profound internal transformation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undergoing. It was a shift in perspective, a reframing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It was about creating something authentic,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to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"blessing" that others envied, the success that had once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curse, began to lose its potency. The whispers of envy, the refrain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"don't they wish they were blessed like you," no longer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venomous sting. I saw the envy for what it was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struggles, their own anxieties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life. It became a poignant reminder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our universal yearning for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uncertain. The path ahead was still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shadows, the terrain treacherous and unpredictable.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paralyzed me had begun to loosen its grip.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wasn't about avoiding the darkness,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it, about finding the light within the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past, the integration of my brokenness,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pain, but had transformed it into a source of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my constant symbol of hope, continued to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spirit. The broken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landscape, still bore the scars of past trauma,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desolate wasteland. It was a landscape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beauty, of tenacious life clinging to the edges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wildflower, a symbol of my own persistent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not in spite of the brokenness, but because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a testament to my endurance,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finding meaning even in the midst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tentative step forward was not a cure, not an end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 beginning – a journey into the unknown,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that remained shrouded in uncertainty,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fragile, tenacious hope that blossoms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of environments. It was a recognition that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was a lifelong journey, a continuous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embracing the contradictions and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existence, of finding beauty in the brokenness.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unwavering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became the ultimate testament to my strength.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the brokenness, I had found not defeat,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unexpected freedom. The wildflower bloomed.</w:t>
      </w:r>
    </w:p>
    <w:p>
      <w:pPr>
        <w:sectPr>
          <w:pgSz w:w="8000" w:h="12000"/>
          <w:pgMar w:top="296" w:right="65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Refusal to Crawl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 wasn't a singular event, a cataclysmic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sharp relief. It was a slow, insidious erosion,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of the foundations upon which my life had been built.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of disappointment, each betrayal, each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chipped away at my sense of self,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incomplete, a mosaic of shattered pieces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cohere. The envy, the whispered judgments, the constant refrain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they wish they were blessed like you," –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they were tiny, persistent hammers, each strike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already fragile structure of my self-worth.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home the insidious lie that my success,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privilege, was somehow a justification for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refusal to crawl wasn't a conscious decision, not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defiance. It was an instinct, a primal urge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refusal to surrender to the crushing weight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wildflower pushing through the cracks in the pavement,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grip on life in the face of overwhelming odds.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breathe, to feel the sun on my skin,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 of the past stretched long and dark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my sanctuary, my battleground, my confessional.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mournful and self-pitying, began to shift,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a nascent strength, a subtle defiance. The lyrics,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unflinchingly honest, began to explore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the contradictions of resilience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paradoxical interplay of darkness and light. I wrote songs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about the scars that mapped my journey,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that could be found in the ruins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wrote about the moments of grace, the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the unwavering persistence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setbacks,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self-doubt, times when the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The weight of the past, the memories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like shadows, threatened to pull me under. The voices of doubt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lies, reminding me of my failings,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mistakes that haunted my every waking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myself clawing my way back to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an unyielding refusal to succumb.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glittering facade and cutthroat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still felt daunting. The memories of past betrayals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 were vivid, the wounds still raw. Yet, the fear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paralyzing. I had found a new strength,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own voice, my own authentic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chasing fame or validation;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true, something that resonated with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being. It was about sharing my story, not for the sake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promotion, but as an act of healing, a form of catharsis.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became a form of self-therapy,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dismantling the walls I had erected around myself.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step towards self-acceptance, a gradual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brokenness. I wrote about the guilt, not to wallow in it,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dissect it, to expose its corrosive power.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regret, not to dwell on it, but to learn from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it into a source of wisdom. I wrote about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not to embrace it, but to confront it, to challenge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its hold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intensely personal, a journey into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own psyche. It was a confrontation with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wrestling match with the shadows that haunted my past.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celebration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songs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confessions; they were declarations, affirmations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forge a new path, to create a new narrative,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pain, the trauma,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a mirror reflecting the broken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yet they also captured the unexpected beauty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 songs were imbued with a rawness,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resonated with a profound honesty.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polished, perfect creations; they were imperfect reflections of an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life, a testament to the ongoing struggle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bridge, a connection to others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experiences, who understood the complexities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paradoxes of suffering. It became a way of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unspeakable, of giving voice to the voiceless, of reminding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they 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"blessing" others envied – the success, the recognition,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signs of accomplishment – lost its toxic potency.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self-loathing, but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possessed, the ability to survive, to endure,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envy itself became a reflection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universal yearning for meaning,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landscape still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But the fear that once paralyzed me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determination, a cautious optimism. I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the absence of pain, but the ability to navigate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within it, to transform it into a source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the landscape of my soul, still bore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but it was no longer a desolate wasteland.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resilience, where wildflowers bloomed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pavement. It was a landscape of unexpected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life clinging to the edges of despair. And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I was determined to continue exploring,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to continue navigating with the unwavering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spirit that refused to crawl. The journey itself, the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journey, became the ultimate testament to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defiance, my refusal to give up. The music, the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journey – all became part of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self-acceptance, of finding beauty and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my life. The broken land was,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wildflowers continued to bloom. And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it all settled upon me like a shroud –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in the absence of weakness, but in its very embrace.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vulnerability, in the cracks in the pavement,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dared to bloom, I found a resilience I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It wasn't a sudden epiphany, a dramatic unveiling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superpower. It was a slow, dawning realization,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subtle recalibration of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itself. For so long, I had equated strength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invincibility, with an unwavering fortitude that never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wavered. I had measured my worth by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blows of life without cracking, without showing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slightest sign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discovered, was a false metric, a cruel illusion.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kind that sustains you through the darkest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remaining unbroken; it was about breaking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about weathering the storm and emerging, scarred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defeated. It was about acknowledging the cracks,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vulnerabilities that defined me, and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celebrating the enduring spirit that persevered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the crucible, the forge where this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place. It wasn't just about pouring out my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it, wrestling with its complexities,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resonant, something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to connect with others. The songs, once steeped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 and despair, evolved, taking on a new dimension,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depth. They still bore the scars of my past, the wounds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but they were now infused with a sense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subtle assertion of my will to live, to create,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song, a haunting melody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dark night. The lyrics poured out of me,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a confession of my deepest fears and insecurities.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song about drowning, about the relentless pull of despair,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feeling of being completely and utterly alone. Yet,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song, within the depths of the despair,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fragile, tenacious thread of resilience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break. The chorus, almost a whisper, spoke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cracks, of the wildflowers pushing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cathartic experience, pouring my soul onto the page,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those words into music. The process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of confronting the darkness,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of integrating it into the whole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the pain; it was about embracing it,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it, learning from it, transforming it into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those who heard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profound. People wrote to me,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their own journeys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found solace in the raw honesty of my songs,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own pain, a sense of connection,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alone in their suffering. This was a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realization of the power of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vulnerability, the unexpected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connecting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inherent pressures and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proving ground for this newfound resilience.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profound self-doubt,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threatened to overwhelm me.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the whispers of past failures, attempted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But this time, I was different.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stemmed not from a sense of invincibility,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understanding of my own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rejection not as a failure,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chance to learn, to grow, to refine my craft.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treacherous waters of the music business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sense of self-worth that wasn't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My worth wasn't determined by record sales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positions; it was rooted in the integrity of my work,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of my expression, in the resilience of my spirit.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full of twists and turns.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darkness threatened to reclaim me,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 stretched long and menacing across my path.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navigate those shadows, to find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to find the light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 wasn’t just a metaphorical concept; it was tangible.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connection I felt with others,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resilience. It was the quiet strength I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weaknesses, in celebrating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the music itself,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there is still beauty to be found, strength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discovered, and a journey waiting to be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of my soul, once a desolate wasteland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Wildflowers began to push through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shoots of resilience pushing against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scars remained, etched into the landscape of my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were no longer symbols of defeat, but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battles fought, the lessons learned,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adversity. The land was still broken,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beautiful,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landscape of resilience, of hope, of enduring beauty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continued, a constant companion, a faithful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ongoing journey. The songs evolved, reflecting the shifts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growing understanding of my own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vulnerability. The lyrics, once steeped in self-pity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now resonated with a newfound sense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an unwavering commitment to my own healing,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own continued journey through the broken land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music became a testament to the paradoxical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– the strength found not in the absence of weakness,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embrace, in the ability to navigate the darkness,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to transform pain into art,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persist, to continue to sing. The journey continued, and with each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note, each lyric, each song, the wildflowers bloomed.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That Tell a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chill that settled deep in my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was silent, the hum of the equipment a distant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thrummed with a life I felt increasingly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from, a spectator watching a play I no longer understood.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stared back at me from the darkened glass of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face etched with the map of my life – a roadmap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carved into the landscape of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there, the scars, a constellation of faint lines and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scattered across my arms, my hands, a whisper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survived. Each one a testament to a fall, a stumble,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profound vulnerability. There was the jagged scar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left eyebrow, a souvenir from a drunken brawl in a smoky dive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bar; a faded crescent moon on my forearm, a reminder of a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 that stole more than just skin; a network of thin,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tracing the valleys of my knuckles,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 spent grappling with the demons that haunted my dreams.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tapestry, a visual narrative of my life,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pain, struggle, and the slow, 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hidden them, ashamed of their existence,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embarrassed by their silent stories. They were reminders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of failure, of moments I wished I could erase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life. I'd wear long sleeves, even in the summer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inquisitive gazes, the inevitable questions. I’d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makeup, trying to erase the map of my journey.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is, I couldn't erase them. They were a part of me,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was, as the darkness and the light had become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day, it dawned on me: these weren't merely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they were symbols of strength. They were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evidence of my resilience. They were a narrative,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 etched onto my skin. Each scar whispered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fought, a challenge overcome, a moment of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gave way to strength. They were a testament to my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visual reminder of the battles I'd won, the battles I’d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battles still being fought.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wasn't sudden, but rather a gradual dawning.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steps, small acts of defiance. I started wearing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sleeves, letting the scars be seen. I allowed myself to 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them, to share the stories behind each one,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vulnerable with those who were capable of seeing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scars. The initial discomfort slowly gave way to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liberation, a quiet pride in the narrative etched upon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vulnerability, this willingness to expose my scars,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deeper connection with others. People responded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or disgust, but with empathy, understanding, and the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stories. The scars became a bridge, a conduit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allowing me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than ever before. Their stories mirrored mine,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humanity woven throughout our lives, connecting us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threads of pain, healing,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woman, a writer, shared her own scars – the self-inflicted ones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with a tremor in her voice. She spoke of the years of self-hate,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self-flagellation, the long journey back from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Her scars were not physical, yet they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as any mark on flesh. We sat together for hours that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tears, finding solace and understanding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pain. We found strength in the shared fragility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demonstrated by choosing life, a shared tenacity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us to confront our darkness and choose a better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a young man, his eyes filled with a quiet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after a performance. He spoke of his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of his battles with depression, of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 in his pain. He spoke of feeling unworthy,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belonging, unseen and unheard in the vast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world. He saw in my scars a reflection of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 silent acknowledgement of his pain, and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that connection. His pain became our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experience, I found a renewed purpose,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responsibility to use my voice and my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 help others find their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these shared stories, became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healing. They helped me to understand that my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badges of shame, but rather symbols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 journey that had led me to a place of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compassion. It was the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are not a measure of my worth, but of the battles I've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struggles I have faced and conquered,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forged in the crucible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vessel for my pain and self-loathing, evolved.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still carried the weight of my past, but they were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understanding, a newfound hope,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lyrics, once filled with self-pity and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the resilience that had been forged in the fires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became a testament to the journey,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wildflowers that had pushed their way through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pavement. The "broken land" had begun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relentless demands and cutthroat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became a testing ground for this newfound strength.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rejection, criticism, and moments of profound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those visible and invisible reminders of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strength. They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already won, fueling me with the fortitude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Each setback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chance to learn, to grow, to refine my craft,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stronger. The rejection fueled my determination, the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introspection, the setbacks ultimately defined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failure not as a finality but as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The falls became moments of reflection and learning,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a testament to a lesson learned, a strength gained,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determination to persevere. I found solace in my music,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creation, and in the connection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 the beauty in the brokenness, the light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found in shared experience. The songs poured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each note a reflection of the journey, each lyric a testament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bloomed from the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scars remain, visible and invisible,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battles fought, the wounds healed,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gained along the way. They are a testament not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to the enduring power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the ability to transform pain into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story etched in skin, a story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blooming in the broken land. And with each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performance, with each shared story, the flowers bloom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brighter. The music is the echo of those flowers, a resonating,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affirmation that even in the darkest of nights,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bloom of survival, is ever present. The scars?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merely the map leading to this enduring strength,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journey, and a testament to the strength I found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the absence of wounds, but in their enduring beauty.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studio window,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For years, I’d viewed my life as a relentless storm,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battering of pain and loss, a broken landscape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a cruel mirage. My music, born from this turmoil,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darkness, the self-loathing,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cathartic scream,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that haunted me. But even in the depths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tiny seed of resilience had begun to sprout,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at first, but growing steadily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gradual unfolding, a slow and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acceptance. It began with a simple realization: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an anomaly, a cruel twist of fate reserved for the unlucky few.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is, instead, an inherent part of the human condition,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binds us together in a shared tapestry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triumph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romanticized notion of embracing pain.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solace in misery or seeking out suffering as some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twisted self-flagellation. It was, rather,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hardship, of loss, of the heartbreaks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that inevitably color the human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that the shadows are as much a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the sunlit meadows, and that both are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appreciate the spectrum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didn't erase the pain, the scars,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emotional. The memories remained, vivid and potent,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reverberating through the chambers of my heart.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power, the same capacity to define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narrative. They were instead, transformed.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larger puzzle, fragments of a story that, while tragic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ultimately revealed a resilient spirit, a persistent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once a symbol of my inner turmoil,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 hidden beauty. The cracks in the pavement, once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fissures, became avenues for wildflowers to push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through, their vibrant colors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barren landscape, once a mirror of my despair,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blossom with unexpected beauty, resilience blossoming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ruins, flowers blooming in the cracks of the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impacted my music profoundly.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self-pity and despair, began to reflect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deeper understanding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music itself evolved, shedding its previous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revealing a more nuanced, more textured sound.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raw, still honest, still infused with the pain of my past,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a hard-won acceptance, a quiet strength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resilience. The melodies became less mournful,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defiant, the harmonies richer, more complex,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sorrow and hope, despair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scars – the physical reminders of past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of emotional pain – not as badges of shame,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survival. They were a visual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roadmap etched into the landscape of my skin,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blemish whispering of battles fought and won,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adversity. The scars, once hidden,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strength, a visible symbol of my journey,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unwavering spirit. They were a visual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not only survived but had emerged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more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relentless pressure and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became a testing ground for this newfound strength.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setbacks, criticism, moments of profound self-doubt,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resilience. They fueled my determination, pushing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refine my craft, to embrace the challenges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rejections, once crushing, now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for learning, for refining my vision.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approach failure not as a finality, but as a stepping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lesson to be learned, a strength to be gained. The 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reflection, each stumble shaping my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deeper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rejections, criticisms, and setbacks,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became the very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deeply personal, still exploring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but they were imbued with a new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hope. The melodies were stronger, the lyrics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poignant, reflecting a deeper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inherent beauty found in both joy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both triumph and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new perspective, didn't magically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memories still lingered, the shadows still fell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But the darkness no longer held the same power.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force in my life. It was a part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component of my journey, but it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suffering, the understanding that it is an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condition, brought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inevitable, and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and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finally subsided, leaving behind a washed-clean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glistening under the pale light of dawn. The studio,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soft morning light, felt different, lighter.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corners, but they were less menacing,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They were simply a part of the landscape,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won, the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adversity. And as I looked out at the new day,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gratitude, not just for the light, but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for the storms, for the broken land that had, against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blossomed with an unexpected, tenacious beauty.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me, a testament to the journey,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song of hope born from the ashes of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had found its bloom, and the wildflowers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grow.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a pale, hesitant light filtering through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studio window. The storm had passed,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felt both fragile and profound. The silence,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empty. It hummed with a low, resonant energy,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that echoed the shift within me. 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revelation, a blinding flash of insight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banished the shadows overnight. It was more like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thawing of a frozen landscape, a gradual melting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ice that had encased my heart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began with myself. For years, I had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self-reproach, a heavy cloak woven from regret and self-loathing.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judged myself harshly, relentlessly, dissecting every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 with the precision of a surgeon, finding fault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every action, every word left unspoken. I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worst critic, my own most merciless jailer. The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a relentless chorus of self-condemnation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breathless, exhausted, drained.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unrelenting storm had finally broken. The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began to lose its power. I began to see my past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catastrophic failures, but as a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some good, some bad, some utterly catastrophic,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person I had become. The mistakes,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missteps, the moments of profound self-doubt –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inherent worthlessness, but rather,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of my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terrifying realization, at first. To accept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my flaws, to embrace the messy, flawed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 was – it felt like surrendering to chaos, to admitting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that surrender, in that acceptance,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was as if I had been carrying a weight for so 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hadn't even realized I was carrying, that its release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miraculous.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denial of the pain, the hurt, the profound sense of loss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my life. The scars remained,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but not the entire narrative. They were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weathered face, the wrinkles around kind eyes, the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grain of ancient wood – testaments to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undertaken, a spirit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others was more challenging.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the disappointments, the acts of cruelty – these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marks, deep and lasting. Letting go of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burning desire for retribution – it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relinquishing a part of myself, a part that I had clung to fiercely,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that had given me a sense of purpose, a sense of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holding onto that anger, that resentment, was like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coal in my hand. It burned me, consumed me, poisoned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prevented me from moving forward, from healing, from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decision to forgive wasn't about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about minimizing the hurt they had inflicted.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prison of my own bitterness,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own power, about choosing healing over 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wasn’t a gift to the other person;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to myself. It was an act of self-compassion, a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that bound me to the past. It was a recognition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that anger, that resentment, was only serving to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pain, a cycle that I was finally ready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easy process.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moments when the old wounds reopened,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threatened to overwhelm me once more.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with each stumble, I found myself rising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determined.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self-acceptance that followed the forgiveness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 It wasn't about self-love, not in the saccharine,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congratulatory sense. It was about a quiet, unwavering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 I was – the good, the bad, the ugly, the broken,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It was about acknowledging my imperfections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self-recrimination, without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strive for an 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my own internal world.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beauty in the brokenness of the world around me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pavement, the scars on ancient trees, the faded glory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monuments. These imperfections, these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signs of decay, but rather, testaments to time, to history,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once a symbol of my inner turmoil,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It was a landscape of contrasts,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of beauty and decay, of resilience and ruin.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in that paradox, I found a profound sense of peace.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reflected in that landscape, in its imperfections,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in its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of course, changed. The raw, visceral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tempered by a newfound clarity,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 The lyrics became 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absorbed, more universal, speaking to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pain, and the persistent search for meaning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seems indifferent, or even hostile.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evolved, shedding their earlier cloak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more nuanced, more complex sound. There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rawness, but it was interwoven with threads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quiet acceptance. The songs became less of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of a testament, a chronicle of the journey,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song of hope sung from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stopped. The sun, a pale disc in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 long shadows across the studio floor. But the shadows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They were merely shadows,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reminder of the storms that had passed,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the resilience forged in the fires of adversity.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looked out at the new day, I felt a sense of profound gratitude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light, for the shadows, for the storms, for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had, against all odds, blossomed with an unexpected, tenacious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music flowed from me, a testament to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song of hope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broken land had found its bloom, and the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grow, their vibrant colors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life, and the healing power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music was my testament to this, a song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survival, a song of hope, born from the darkness,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pale light of a new dawn. The journey had been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often painful, but the destination, this quiet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hard-won acceptance, was worth every tear, every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doubt. The music played 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this journey, a mirror reflecting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ceased, leaving behind the scent of petrichor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washed clean. Yet, the cleansing wasn't merely physical.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had occurred within me, a recalibration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compass. The relentless self-flagellation,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began to loosen its grip. It wasn't a miraculous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thawing, a slow,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of the ice that had encased my heart for so many years.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the paradox. The suffering, the pain,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nights of torment – they hadn't destroyed me. In fact,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me. They had shaped me, molded me, and in a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way, they had gifted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romanticized view of suffering, a saccharine portrayal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as a necessary evil. The scars remained, deep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permanent, etched into the very fabric of my being.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images, the sounds – they would never truly fade.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diminished. They no longer held me captive.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story, a significant chapter, but not the whole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They were the weathered lines on an old map, tracing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arduous and perilous, yet ultimately leading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I had never envisioned.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interconnectedness of things,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joy, darkness and light, coexisted, intertwined,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inseparable. The brokenness I had carried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landscape of my soul, was not simply an affliction,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curse. It was also, paradoxically,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very depths of my despair had given 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capacity for understanding the suffering of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pain reflected in my own,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personal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spaces between the notes,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in the songs, that I found a new resonance.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tortured expression of self-loathing, began to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sharp and dissonant, now held a complexity,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came from a place of understanding, a place of acceptance.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previously dominated by self-pity and despair,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universal, more profound.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the universal struggle against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search for meaning in a seemingly meaningless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pain, I realized, was not the pain itself,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it afforded. It was the lens through which I could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world, a lens that had been shaped and honed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had threatened to consume me. The pain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empathy I could never have achieved otherwise.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in others, their own struggles, their own quiet battles.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scars, their wounds, and I understood. I understood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went beyond mere intellectual comprehension;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viscerally, from the depths of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matter of empathy, a surface-level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suffering. This was a profound identification,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resonance that vibrated through my very being.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of pain, a silent communion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experiences. The broken land, once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soul, now became a symbol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all carried our scars, our wounds, our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marred by suffering, loss,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"blessing" I had perceived, the envy of others,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superiority, but a reflection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They envied not my perceived strength,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capacity to transform pain into something meaningful,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purpose in suffering. Their envy was not a judgment on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expression of their own unspoken longing for meaning,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for a path through the darkness. They saw in 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inner battles, a glimmer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understanding this was gradual,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It was like the slow unfolding of a flower,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transformation.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relapse, moments when the old demons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threatening to consume me once again. The pain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return, sometimes unexpectedly, often without warning, a sharp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in the heart, a sudden chill that would run through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moments, those relapses, those painful resurgences,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defeats. They were reminders, stark reminders of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a journey that had led me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place of unexpected peace. They were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along the path, signposts indicating progress,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understanding of the human condition.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each time I fell, I rose again,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determined.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sanctuary, my refuge, my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my way of communicating this newly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became a bridge, connecting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the shared human experience. It became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a conduit for emotions that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in ordinary speech. The music was raw, visceral,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imbued with a newfound depth, a richness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purely personal lament, a self-absorbed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pain. It evolved into something more universal,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expansive, encompassing the collective human experience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and the relentless search for meaning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chaotic, indifferent, or even hostile. The melodies,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and jarring, became more complex,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joy and sorrow, darkness and light.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the paradoxical nature of suffering,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capacity for human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my metaphor for my inner world, had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all odds. Wildflowers pushed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vibrant colors against a backdrop of gray.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shifted in my mind's eye. It wasn't merely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desolation and despair. It was a testament to the resilience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capacity for growth even in the face of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denial, about ignoring the pain. It was about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accepting it as a part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chapter in the ongoing story of my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gift of pain, the paradoxical blessing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growth that came from the depths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words, the very essence of my being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by the crucible of pain, forged in the fires of adversity.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transformation, I found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brokenness, both within myself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music continued, a testament to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resilience, a song born from the ashes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hope.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rain-washed streets reflected the city lights,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mosaic of broken beauty, mirroring the fractured landscape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hadn't come easily. It had been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apprenticeship, forged in the fires of heartbreak and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Each loss, a jagged shard piercing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invulnerability, had chipped away at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revealing the raw, vulnerable core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loss, the one that had shattered the foundations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the woman I had believed would be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 in the storm. Sarah. Her laughter, once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days, now echoed in the empty spaces of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what I had lost. The betrayal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process, a drip, drip, drip of disillusionment that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trust, leaving me hollowed out, a shell of the man I had 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physical, a constant ache in my chest, a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 that made breathing difficult. I retreated, pulling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solitude around me, allowing the darkness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music, my usual refuge, became a weapon, a tool to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self-torture, the notes sharp and jagged, mirroring the shards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that despair, a subtle shift began.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observation, the almost imperceptible turning of the tide.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notice the pain in others, the shared burden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heartbreak. I saw it in the eyes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fleeting expressions of sorrow, in the subtle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 was a recognition, a shared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individual stories.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a whispered understanding across the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loss was more insidious, a slow erosion of trust,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disillusionment that crept into my professional life.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of pouring my heart and soul into my craft, culminated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crushing betrayal by those I had considered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collaborators, confidants. The sting of their deceit was particularly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 deep cut that exposed the vulnerability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hardened exterior I had cultivated. This loss forced a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 reckoning with the realities of ambition,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often-ruthless nature of the music industry.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place to wrestle with my anger, my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profound sense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anger eventually gave way to a deeper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yet enlightening recognition of the human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seductive allure of power, and the ease with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can be shattered. The lessons learned in this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were invaluable, although the price paid was steep.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had taught me to recognize the subtle signs of deception,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manipulation, and the importance of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from those who would seek to exploit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loss was the most unexpected, a sudden, jarring jolt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threw my carefully constructed world into chaos. The death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man I had loved deeply despite our complex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gaping hole in my life. His passing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fragility, of the fleeting nature of time,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moments we have with those we love. This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 other, forced me to confront my own mortality,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fears, and my own regrets. The music became a requiem,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tribute to a life lived, a life lost. The melodies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the lyrics raw and honest, a testament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loss, of grief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in the process of grieving,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that I began to understand the interconnectedness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the cyclical nature of existence, the inevitable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birth to death. It was a realization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 profound understanding of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loss, of sorrow, and of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these losses, these seemingly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that I discovered a depth of empathy I could never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otherwise. The pain, the betrayal, the grief –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my world, yes, but they had also opened my eyes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condition, the universal experience of suffering,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resilience. The scars remained,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but they were no longer symbols of defeat.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reminders of the battles fought,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profound transformation that had occurred.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once a tortured expression of self-loathing, transformed.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dissonant and jarring, evolved into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tapestries of light and shadow, joy and sorrow, pain and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self-absorbed and self-pitying, became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the human condition, stories of loss and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The broken land, the metaphor for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began to bloom. Wildflowers, vibrant and tenacious,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in the pavement,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life, even amidst the rubble of despair.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bridge, a conduit for the shared human experience,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language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more than just expressions of personal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of hope, declarations of resilience,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enduring capacity for love, despite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life. The envy of others, the “blessing” they perceived,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source of self-loathing, but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struggle, the universal desire for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feels chaotic and meaningless. Their envy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on me, but a reflection of their own longing for solace,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for a path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from loss weren’t easy lessons. They were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brutally honest, and etched onto my soul with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of a diamond cutter. But they were invaluable,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had changed the very fabric of my being,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my perspective, and my very understanding of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be human. The pain, the suffering, the losses—they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chapters in a story; they were the crucible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was forged, reshaped, and ultimately, redeemed.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its raw honesty and profound empathy,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that transformation, a song of resilience, a hymn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echoing from the depths of the broken land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filled with pain and heartbreak,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of loss, I discovered an unexpected gift: a profound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unshakeable empathy, the ability to see my own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eyes of others, and to find meaning,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a fragile, beautiful kind of peace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brokenness. The melody continues.</w:t>
      </w:r>
    </w:p>
    <w:p>
      <w:pPr>
        <w:sectPr>
          <w:pgSz w:w="8000" w:h="12000"/>
          <w:pgMar w:top="296" w:right="9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the city still wept, a low,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drizzle clinging to the grimy streets. Inside,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unfinished songs and the echoing silence of empty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pressed down, a physical burden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crushing my lungs. Yet, amidst the wreckage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understanding was dawning, a slow, painstaking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wasn't a sudden epiphany, a blinding flash of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gradual unfolding, a delicate blossoming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things: a fleeting glance at a homeless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doorway, a shared look of weariness with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crowded bus, the quiet observation of a mother comforting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crying child. These were brief, almost imperceptible moments,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profound significance. They were glimpses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silent acknowledgment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our common vulnerability. The pain I carried,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scarred my soul, no longer felt so utterly isolating.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it mirrored in the eyes of others, a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 spoken without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lifelong companion, my confidante, my tormentor,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The raw, self-absorbed anguish that had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work began to give way to a broader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sharp and jarring, became more nuanced,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melancholy and hope,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lyrics, once focused solely on my own pain, began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of the lives lived and lost,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the wounds that healed and those that lingered.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merely an intellectual exercise;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found myself actively seeking out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listening to their pain, their triumphs, their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to people on the streets, in cafes, in hospitals. I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 a newfound intensity, a genuine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experiences, to connect with them on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 Their pain became my own; their struggles, my struggles.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encounter stands out particularly vividly. An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the map of a life lived, sat alone in a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tears silently tracing paths through the wrinkles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cheeks. I approached cautiously, offering her a simple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warm cup of coffee. She spoke to me then,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loss and grief, of a life punctuated by tragedy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resilience. In that shared moment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was forged. It wasn't about solutions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platitudes; it was about shared sorrow,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Her pain, her story, resonated deeply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own journey in a new and profound way.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her, not as a reflection of my own suffering,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universal human capacity for resilience, for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 empathy became a defining characteristic of my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less about me and more about us,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humanity. The pain and suffering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woven into a richer tapestry, one that included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also hope, not only despair but also resilience,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loss but also love. The 'broken land' metaphor,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fractured soul, now expanded to encompass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of the world around me, the struggles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festered in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my own perceived "blessing," the envy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unwittingly inspired in others, shifted as well. I no longer saw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failing, a mark of shame. Instead, I understood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universal longing for meaning, for purpose,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Their envy was not a condemnation of me, but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understanding.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silent acknowledgment of the pain and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binds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been arduous, a relentless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soul. But in the process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demons, I had unwittingly discovered a profound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human condition, a gift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suffering of my own past. The scars remained,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reminders of the battles I had fought, but they no longer</w:t>
      </w:r>
    </w:p>
    <w:p>
      <w:pPr>
        <w:sectPr>
          <w:pgSz w:w="8000" w:h="12000"/>
          <w:pgMar w:top="428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were, instead, markers on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monuments to my journey from isolation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from despair to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but my songs now carried a different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texture, a deeper resonance. They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personal pain but rather anthems of hope,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narratives of connection. The broken land within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not through erasure of pain, but through a deep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an understanding of its universal nature, and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within the brokenness, there lay a profound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love, for compassion,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vehicle for this newly found empathy,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the chasm of isolation, connecting me to others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language, culture, and experience.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shared sorrow and shared resilience, for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hope, for the shared human experience that underlies all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suffering, once a source of unbearable anguish,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wellspring of understanding. I learned that suffering,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raw, unfiltered reality, could be a catalyst for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connection, a path to compassion.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in the depths of my own despair, that I found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see the suffering of others and to connect with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that transcended the boundaries of personal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once a prison, had become a pathway,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transformative odyssey that led me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shared human experience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continued to flow, shaping themselves into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anthems of hope, songs of healing.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each lyric, bore the imprint of my journey, my battles,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triumphs, and most importantly, my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continued to heal, and in the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new purpose, a new meaning, a new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it means to be human, to share in the pain and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the light, the suffering and the solace that shape our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existence. My music, once a weapon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transformative power of empathy,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born from the ashes of pain, a hymn of hope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heart of the broken land.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Condition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fractured reflections mirroring the fragmented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mind. Yet, the storm within me had begun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understanding, a profound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wasn't a sudden cessation of pain, but a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widening of the lens through which I 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and, more importantly, myself. The realization hit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 of a physical blow: my suffering, while uniquely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singular. It was a shared experience, a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the silent sighs of the weary, the furtive glances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heartbroken, the haunted eyes of the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lines etched on the faces of strangers, in the slump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shoulders, in the way they held themselves – a subtle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a shared burden carried silently, often unseen.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park, her tears a silent testament to a life weathered by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an anomaly, but a reflection of a collective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I encountered, each fleeting interaction,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on a vast canvas of human suffering,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threads of grief, disappointment, loneliness,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a comforting revelation, not initially.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initially a terrifying expansion of my own pain,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human suffering, a chilling awareness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resting on countless shoulders. The weight I had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my own suddenly multiplied exponentially,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collective despair. The burden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metaphor, became a tangible thing, a palpable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chest, a constant reminder of the pervasive nature of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within this terrifying expansion of pain came a surprising shift.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had long been my companion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profound connection. My pain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confinement, but a shared experience, a universal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individual boundaries. In the recognition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I found a surprising solace, a strange comfort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 the human condition. It was as though, in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of others, I found a way to alleviate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equation of pain equaling empathy,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interplay of recognition, acceptance,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acknowledgment that the suffering I had endured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wasn't an exceptional circumstance, but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story, a universal narrative played out in countless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time and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experiences, once a source of crippling self-loathing,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tools for understanding. The wounds I carried,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personal failure, became portals to empathy,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the pain of others with a clarity and intensity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unimaginable. My past became a language I could use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with those who shared similar experiences,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forged in the crucible of shared suffering.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once a desolate wasteland, began to resemble a battle-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landscape, bearing witness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observing the seemingly small things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intensity: the tired eyes of a commuter on the train, the anxious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fidgeting of a child waiting for a parent, the forced smile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of a colleague. These fleeting moments, once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insignificant, became pregnant with meaning,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universality of pain. They were windows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of strangers, revealing depths of emotion and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deeper understanding profoundly affected my music.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self-absorbed anguish that had once dominated my work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becoming a vessel for empathy, a medium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explore the shared human condition. My songs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pain, but it was tempered with a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resilience of the human spirit,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shifted, becoming more complex,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multifaceted nature of human experience. They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hope amidst the despair, hints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sorrow, glimmers of light amidst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confined to my personal narrative, expanded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stories of others, echoing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their losses, their hopes. They became anthems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anthems of shared resilience, anthems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suffering, once a source of unbearable torment,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itself as a profound mystery. The envy I had unknowingly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in others, the belief that I had somehow been "blessed"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they suffered, took on a new meaning. Their envy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me, but a desperate yearning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plea for understanding. Their pain mirrored my own,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echoed my own, their yearnings reflected my own.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 was not directed at me, but at the perceived ease with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navigate my pain. I realized then that their envy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suffering, their own isolation,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my perception of blessing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narrative, my own subjective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of my experiences. The reality was far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more deeply interwoven with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My path to understanding the paradox of suffering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shared experiences of pain,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recognition of our collective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metaphor, once a stark reflection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expanded to encompass the whole of humanity.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I had felt was not unique, but a pervasive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lives of others. The seemingly impenetrable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had experienced was an illusion, a deception born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 and inability to see the shared humanity in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the city clean, but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shared tears of humanity, remained.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empathy, of accepting the paradox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journey, a continuous process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 My work, my music, became a testament to that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shared experience,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human condition. The melodies continued to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forth, not as a lament, but as a shared song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shared humanity, sung in the rain,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echoing through the broken land within and without.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I reached wasn't an escape from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it. It wasn't about eliminating suffering,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and connection within it.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 of pain, loss, and struggle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resilience, hope, and love. My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descent into darkness, transformed into a pilgrimage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understanding, a quest for empathy,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and the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underlies even the most disparate experiences of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continued to heal, not through the eradication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through its embrace, its understanding,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into a powerful catalyst for connection.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language of this connection, the voice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finally finding its song.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Humanity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rhythm against the windowpane,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melancholic percussion accompanying the quiet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initial shock of realizing the universality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expansion of my own pain into a vast,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despair, had begun to recede, replaced by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wasn’t relief, not exactly. It was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quiet acceptance of the brokenness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romanticized view of suffering, a poetic indulgence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misery. It was a stark, unflinching confrontation with the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I carried, the scars etched onto my soul, were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exceptional. They were shared. They were common.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way, 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it everywhere. In the weary slump of a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worker’s shoulders, in the haunted eyes of a homeless man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doorway, in the forced smile of a mother struggling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tears as she comforted a crying child. The pain wasn’t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not always overt. Sometimes it was a subtle tremor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fleeting flicker of sadness in the eyes,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 in the movement. But it was there, a silent,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flowing beneath the surface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pay attention to these subtle cues, these silent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I found myself drawn to them, compelled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to empathize, to connect. It was a terrifying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journey, a descent into the depths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as if I were finally able to see the world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lens, a lens that focused not on my own pain, but on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wasn't passive; it was active.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intellectual understanding; it was a visceral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actively seek out these silent expressions of pain,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wounds, and I found myself drawn to those who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Their stories, their struggles, their silent cries for help, began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 deeply with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park bench, observing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feeding pigeons. Her hands, gnarled and weathered,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slow, deliberate grace as she scattered crumbs.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etched with the map of a life lived, was a tapestry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I watched her for a long time, feeling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her silent sorrow, a deep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wasn’t a pitying gaze; it was a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acknowledgment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I struck up a conversation with a young man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coffee shop. He was withdrawn, quiet, his eyes holding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I instinctively recognized. We talked for a while,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about life, about the things that weigh heavily on the heart.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loss, of disappointment, of a sense of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As he spoke, I found myself sharing my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battles with despair. And in that shared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mutual acknowledgment of pain, I found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connection that was both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these fleeting connections with strangers,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touchstones, moments of profound empathy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illuminated the universality of suffering,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loss, and struggle. And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I found a solace I never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 created began to reflect this transformation.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anguish that had once defined my work began to give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deeper, more compassionate understanding.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more complex, reflecting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experience. The lyrics, once confined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narrative, expanded to encompass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their failures, their hopes.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empathy, a medium through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past trauma, my own experiences with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curse, but as a gift, a unique perspective that allowed me to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profound level. My pain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bridging the gap between myself and others,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compassion. The broken land within me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no longer a desolate wasteland.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scarred by battles fought and won, a landscape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suffering, the envy I had unknowingly inspired,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that I was somehow "blessed" while others suffered,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itself. I realized that the envy wasn't a condemnation;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their own pain, their own isolation,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connection. It was a silent plea for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solace in a world that often feels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perceived "blessing" was nothing more than a subjective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a personal narrative shaped by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biases. The reality was far more complex, far more nuanced.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we were all broken, we were all wounded,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carrying our burdens, our scars, our unspoken sorrows.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brokenness, in that collective vulnerability,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sense of connection, a profound and enduring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continued to fall,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unrelenting nature of suffering. But the city, my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in its own shared sadness. It wasn’t a bleak,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though. It was a testament to our resilience, to our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find solace in shared experience, to connect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The broken land within and without continued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the eradication of pain, but through its acceptance,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its transformation into a catalyst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music, the shared song of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through the rain. It wasn't a song of despair;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enduring hope, a testament to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symphony of resilience played out in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inhabit. The melody changed from a lament 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anthem; a song of solace, a requiem for isolation, a hymn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city's tears mingled with the rain, a shared catharsis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backdrop of a shared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once a solitary descent into the depths of personal torment,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into a pilgrimage towards empathy,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music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vessel for shared sorrow, and,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hope. The broken land within, once a symbol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became a map of shared experience, a guide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the human condition. The rain fell,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the city, but the city's tears were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Grace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fire escape, flaking like ancient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dying light of the setting sun. It was a mundane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yet it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quiet dignity in its decay. It reminded me of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 in my childhood home, a silent witness to untold stories,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to joy and despair. For a moment,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lightened, replaced by a fleeting sense of peace.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grace, an unexpected gift in the midst of pervasive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wasn't in its perfection, but in its imperfection,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vulnerability. It was a reminder that even in decay,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kind of beauty, a quiet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week, I found myself sitting in a nearly empty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shop, the aroma of roasted beans a balm to my frayed nerves.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her eyes brimming with unshed tears, sat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nervously fiddling with a worn copy of Sylvia Plath.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 of our pain, not directly. Instead,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about the way words could capture the uncapturable,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rhythm and rhyme could somehow make sense of the senseless.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words, I heard echoes of my own unspoken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of sorrow and resilience. The connection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not earth-shattering, but it was real, tangible.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vulnerability, a fragile hope bloomed, a tiny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concrete of despair. It was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quiet acknowledgment of shared humanity.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felt heavier, richer, than any words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convey. The unspoken understanding was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a homeless man, his face etched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offered me a shy smile. He held out a hand,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but for connection. He didn't ask for anything, just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 about the beauty of the sunset.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an almost childlike wonder, struck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humility. In that brief encounter,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 between our circumstances faded, replaced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world's ephemeral beauty. It was a reminder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depths of despair, there is a capacity for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humanity that refuses to be extinguished.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startling moment of grace, a glimpse into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shining brightly in the face of adversity. The 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laid bare before me, mirrored my own,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bridge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I overheard a conversation on the bus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women. One was recounting a seemingly mundane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garden, her voice filled with an unexpected joy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vibrancy of her flowers. The detail was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itself, yet the sheer joy radiating from her words was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moving. It was a testament to the enduring power of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to the resilience of the human spirit in the face of time's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passage. Her simple story, laced with both sadness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triumph, felt like a gentle balm to my weary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in the face of loss and hardship,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still room for joy, for beauty,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small as they may have seemed, became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tiny beacons of light in the overwhelming darkness.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gestures, not dramatic interventions, but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acts of kindness, moments of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fleeting glimpse of hope.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spirit, the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despair, even in the face of overwhelming odds.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graces became the fuel that kept me moving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still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kindness to be shared, hope to be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weren’t just about avoiding the darkness;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something deeper within it – a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humanity that transcended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suffering. It was a quiet understanding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fighting our own battles, and sometimes, the smallest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simplest shared moment, could become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the city itself, a chaotic symphony of honking 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shouting voices, became interwoven with these moments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rhythm of the city, once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became a testament to our shared struggle,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city’s inherent chaos,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turmoil, became a landscape of interwoven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despair, a shared journey, a shared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sitting in a small cafe, a young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his sketchbook, filled with vibrant, life-affirming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drawings. His drawings were raw, emotional, filled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mirrored the storm outside. He wasn't just drawing;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pouring his soul onto the page, expressing a rawness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resonated deeply within me. In his art,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struggle, a shared language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words, but through lines and colors. His 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 of our shared humanity. The vulnerability he presented,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courage in sharing his internal landscape,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creating a sense of profound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shared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words, a bridge built on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 moments; they were tiny miracles, occurrences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the narrative of relentless despair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world. They were proof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human experience, there exists a remarkable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compassion, kindness, and resilience. The shared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connections, the simple acts of kindness,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occurrences; they were threads in a larger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shared humanity, a quiet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dance, washing away the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yet not diminishing the profound beauty found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shared beauty of the rain-washed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in the puddles, mirrored the shared beauty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brokenness. We were all broken in our own unique ways,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brokenness, we found a shared humanity, a shared resilience,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capacity for love and empathy. The city, like my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complex landscape of light and shadow, beauty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our capacity to find beauty and grace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The city’s tears mingled with the rain;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played out under the somber light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music within me, once a lament for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began to shift, to evolve, becoming a hymn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melody transformed, becoming a shared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requiem for isolation, and a celebration of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subway car, a metallic heartbeat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underbelly, usually grated on my nerves. Today, however,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rhythm, a counterpoint to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thoughts. Across from me sat an older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roadmap of wrinkles etched by time and hardship.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 worn paperback, her lips moving silently as if she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the words aloud. There was a quiet dignity about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resonated deep within me. I didn't know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felt a kinship, a shared understanding of the silent battles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carried. It wasn't a spoken connection, not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but a palpable sense of shared humanity,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mutual existence in this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world. It was in the shared space of the subway car,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the shared anonymity, that this connection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ground. The rumble of the train became a shared lullaby,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shared experiences, unheard words, and unsaid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I found myself drawn to a small, dimly lit bar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 Village. The air was thick with the smell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smoke, a familiar scent that oddly comforted me.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sat nursing a drink, his posture slumped, his eyes cast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defeated, lost in a sea of his own troubles. The bartender,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burly man with kind eyes, approached him, engaging him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conversation. It wasn’t a profound exchange, nothing earth-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shattering, simply a few words of casual concern. Yet, in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I saw a profound act of kindness, a subtle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even in the most unlikely of places. The quiet concern,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effortless compassion, demonstrated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face of isolation and despair. The bartender's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spoke volumes, echoing the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pain, and the quiet hope found in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these moments more frequently,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became anchors in the storm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 A shared smile with a stranger on the street. A brief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checkout clerk. A helping hand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struggling with groceries.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held a hidden power, a subtle force that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walls of my isolation, replacing them with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shared humanity. They weren't grand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heroism; they were acts of ordinary kindness, woven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tapestry of connection, a lifeline in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struggles. The shared moments became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shared silent conversation, a hymn sung in the key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attending a poetry reading.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anticipation, the room buzzing with a shared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for expression, for the power of words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unconveyable. The poets, each with their own unique voice,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of pain, of joy, of resilience. Their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each verse striking a chord of shared understanding.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between verses,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sense of belonging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experience. Their vulnerability on stage, their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inner struggles, created a safe space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embrace of the human experience. Their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mirror, reflecting my own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vulnerability fostered a sense of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surpassed mere words. In that shared space,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lightened, replaced by a fragile sense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experience transcended the individual,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tapestry of stories, struggles, and shared triumphs.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a silent conversation echoed,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amongst strangers. The quiet hope, born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created a new language of connection,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without words, but felt deeply in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reading, I struck up a conversation with a young poet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work had deeply moved me. We talked for hours,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triumphs, our hopes, and our fears. His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willingness to bare his soul, struck a deep chord within me.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conversation, I felt a sense of understanding that I had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before. It wasn't a sense of being "fixed" or "cured," but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being seen, of being truly heard, of being understood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level that transcended words. In the shared vulnerabilities,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in the mutual exposure of internal landscapes,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took root. The connection was not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escaping my pain but of transforming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his vulnerability, he shared a story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battles, his own fight with depression and self-doubt.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mirror, reflecting the tumultuous waters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mirroring my own battles with self-hate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This shared experience created a bridge,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forging a connection that transcended personal narratives.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powerful moment of shared humanity,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mutual understanding lightened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individual burdens, creating a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connect with others, to share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without fear of judgment, became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It wasn't a sudden transformation, not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cure, but a gradual shift in perspective, a growing realization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struggles. The shared experiences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in the depths of despair,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connection, a capacity for love, a capacity for hope.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weren’t merely escapes from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into the light, creating a shared path toward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shared experiences became a guiding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 self-acceptance and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became a powerful reminder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hope,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moments, the quiet acts of kindness,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– these weren’t merely isolated events,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tapestry of my healing. They were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foundation, one built not on isolation and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connection, empathy, and the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the human spirit, in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resilience, will always find a way to endure.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the shared experiences, the shared humanity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keys to unlocking the power of connection, and through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new path toward light was illuminated.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the seeds of hope, and through those seeds,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of resilience took hold. The darkness remained, but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the radiant light of shared humanity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human connection.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within. I stared out at the city,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lights and shadows, each glimmer reflecting a life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untold. The previous weeks had been a blur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quiet connections, and a gradual thawing of the icy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self-loathing. Yet, a nagging dissonance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self-criticism that whispered doubts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I had found connection, yes, but could I truly embrace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it without the corrosive acid of self-doubt eating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lay not in the pursuit of perfection,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chimera I had chased for far too long, but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in the beauty of the cracks that revealed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things. The flawless façade, the polished surface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illusions, masks worn to hide the vulnerabilities that made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that made us real. It was in the imperfections, in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cracks in the pavement, the weathered faces of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crooked lines of a hastily drawn sketch, that true beauty resided.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on the subway, her face a map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wrinkle a testament to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both joy and sorrow. Her worn paperback, a portal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worlds, suggested a hunger for knowledge,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went beyond the surface. She wasn't perfect,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conventional sense, yet her quiet dignity, her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life's inevitable hardships, was profoundly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bartender, his simple act of kindness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He wasn't a saint, not a flawless hero,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his willingness to offer a moment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inherent goodness that resided within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souls. His imperfections, his weariness, his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only served to heighten the beauty of his compassion.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not a flawless performance but an authentic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His quiet humanity transcended the roughness of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creating a profound sense of empathy and connection.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offering a friendly word spoke volumes,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 and the inherent strength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His empathy was not some calculated act of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simple, unfiltered expression of his genuine humanity,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rebellion against the coldness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young poet, with his own struggles, his own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bare, was a living embodiment of this truth. His poetry,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honest, resonated because it wasn't polished, not pristine,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visceral, deeply human. His words weren't flawless, his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perfect, but his authenticity transcended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shortcomings. His vulnerability, his honesty,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his pain, was what made his work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made it powerful. His imperfections made his work relatable,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human,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imperfection everywhere, in the chipped paint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in the uneven cobblestones underfoot, in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emotions. It was in the cracks that the light shone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inherent beauty of imperfection.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flaws, but about embracing them, recognizing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our unique identities. The scars, the imperfections,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story, a narrative etched onto the very fabric of our beings,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spoke of resilience, of survival,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own scars, both visible and invisible.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the self-inflicted injuries, the scars left by past traumas—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 part of me, woven into the very fabric of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something to be ashamed of, but rather,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to my struggles, to my resilience.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to be hidden, but badges of honor, marks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my strength, my survival. They were not flaws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elements of a unique and complex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shaped me into the person I am today.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journey, a reminder of how far I had come,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weren't weaknesses, but rather, the very source of my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authenticity. They were not blemishes on an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canvas, but integral elements of the picture,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unique story. They were the texture, the depth,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made my journey true. The scars, both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physical, reflected my battles, my strength, my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evidence of my survival, not indicators of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imperfection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began to see the beauty in the flaws of others,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in their struggles. The imperfections of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indicators of failure but rather testament to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 and lived experiences.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vulnerabilities, their struggles — these became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connection. I saw their beauty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in the presence of them, in their authenticity,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rawness, their unique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shift in perspective, a profound change in the way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It wasn't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perfection, but about celebrating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human, in all our messy, imperfect glory.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flawed, the broken, the imperfect aspects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me, recognizing them not as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sources of strength and unique beauty.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was a source of strength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but now, instead of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it felt like a cleansing, a washing away of the old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that chased an elusive perfection. The realization dawned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the imperfections of the city—its cracks, its shadows,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surfaces—were simply the unique markers of its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beautiful and real, just as the imperfections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had shaped my own unique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sudden, miraculous transformation;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peeling away of layers of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journey of self-acceptance is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requires ongoing effort and self-reflection. I still struggled,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faltered, I still stumbled, but the difference was that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judged myself for it. The imperfections, the struggles,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vulnerabilities—they were no longer burdens to be shouldered,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essential elements of my being, my story,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 is a continuous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about denying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challenges, but about finding beauty within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role in shaping our character, our resilience,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journey. It was about finding the light in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brokenness. It was about embracing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and beautiful reality of the human condition.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disappear, but it was now illuminated by the radiant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journey continues, but the path is now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by the understanding that true beauty lies not in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embrace of our inherent imperfections.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is a continuous process, one of ongoing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fleeting moments, each one a tiny flicker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time. The realization that everything is temporary,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intense emotions are transient, settled over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blanket. It wasn't a sudden epiphany, but a slow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understanding that seeped into my bones, softening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edges of my self-criticism.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permanence, of an unchanging state of being, had been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quest, a Sisyphean task that had fueled my despair. But now,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impermanence, I found a strange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accepting defeat, about resigning myself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resignation. It was about understanding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existence, the inherent flux that governs all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change, the stars shift in their courses, the very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under the relentless forces of time. And so too, do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our experiences, our very selves. This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terror, now offered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faces I had seen in the city – the weary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man huddled in a doorway, the anxious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mother holding her child, the resolute gaze of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walking her dog. Each face was a fleeting moment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time, a testament to the impermanence of life, yet each one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history, a profound beauty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its existence. The fleeting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underscored the importance of each connection,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poet's words echoed in my mind, his raw,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a poignant reflection of this truth. His poetry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immortalizing his experiences, but about capturing the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fleeting beauty of an emotion, the vulnerability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His poems were not attempts to freeze time,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to illuminate the transient nature of experience,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condition. His work wasn't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fame or recognition, but about capturing the raw essence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moment, expressing the feelings and experiences of a brief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life. He wasn't seeking to achieve a sense of eternal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immortality, but rather to capture and articulate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existence. His work served not as a monument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as a testament to the fleeting nature of our time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He expressed the truth that beauty isn’t permanent, but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while it lasts.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bartender, with his quiet acts of kindness, embodied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listened to stories of heartbreak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moment of solace, a temporary respite from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these moments, like all others, would eventually fade.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empathy wasn't about fixing things, about offering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Instead, he offered the balm of presence,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humanity in the face of impermanence. His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of our shared humanity, our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grief, joy, and all emotions in between.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solutions or fixes but rather about offering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of 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rain, once a symbol of my own inner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Each drop a fleeting existence, falling, disappearing,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memory of its presence. The relentless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reflection of my suffering, but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ceaseless flow of life, of the beauty of impermanence.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rain's rhythmic flow reflected the ebb and flow of life,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change. Each drop, a brief moment in its existence,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the fleeting nature of life itself. The rhythmic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calm and acceptance, a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change that 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didn't erase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memories of loss. It didn't magically dissolve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marked my soul. But it did something far more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the sharp edges of grief, transforming it from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 into a companion on my journey. It allowed me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beautiful moments, cherish them for their fleeting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they would forever reside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passive acceptance, a resignation to fate.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embrace, a conscious choice to appreciate the preciousness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moment, to find beauty in the transient nature of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savoring the taste of joy, even knowing its sweetness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fade. It was about allowing myself to feel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emotion, knowing that even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 would eventually give way to a different state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everything is fleeting helped me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savor the small joys,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quiet moments of peace. The sunrise,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friendly hand, the taste of good coffee—these were all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gifts, fleeting moments to be cherished. The impermanence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heightened the appreciation for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wasn't an escape from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towards integrating the pain, understanding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human experience. It allowed me to grieve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deeply, to embrace the sadness, and to allow the pain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my identity, a testament to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journey. The experience of pain provided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allowing me to see and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emotions with a depth and empathy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previously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profound sense of serenity in this understanding,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transcended the ups and downs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setbacks, the disappointments—they were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design, fleeting moments in the vast tapestry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permanent fixtures, but rather, temporary states,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shifting clouds in the ever-changing sky.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over, far from it. The challenges,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demons—they were still present, still a part of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saw them differently. They were no longer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but fleeting episodes in the ongoing narrative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parts of a story, a journey that was still unfolding,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with potential, still full of possibilities.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stopped, and a pale 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illuminating the city in a soft, ethereal glow. The 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imperfections, its flaws, its transient nature, felt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and deeply human. And I, with my own scars,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own experiences with loss, pain, and joy,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belonging, a quiet acceptance, a profound serenity.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light in the darkness, not by eradicating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embracing its impermanence, its inherent part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drama of life. And in this acceptance, I found peace.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light filtering through the now-clear sky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 streets, a stark contrast to the relentless grey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enveloped me for so long. The rain had cleansed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grime, leaving a sense of freshness,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as if the city itself had exhaled, releasing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weight of unspoken stories, the burden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And with that cleansing, a shift occurred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but profound change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present moment was all I truly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sudden, dramatic epiphany, but rather a gradual dawning,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unfolding of consciousness. It was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that seeped into my very being, replacing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turmoil of the past and the crippling fear of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ghosts and regrets, its haunting echoes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still lingered, but its power to consume me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future, with its uncertainties and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still held its unknown terrors,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paralyzed me with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however, was tangible, real, vibrant.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gentle breeze caressing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symphony of city sounds – the distant hum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the murmur of conversations – all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into a rich tapestry of existence. It was the taste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bitter coffee I sipped, its warmth spreading through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embrace. It was the simple act of breathing,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 beating steadily in my chest –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the details, the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things that had previously escaped my notice.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the cobblestones under my feet,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graffiti art adorning the brick walls, the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sunlight on the water in a nearby fountain. These were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ephemeral occurrences, but their beauty was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profoundly enriching. They were not merely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from my pain, but sources of solace,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simple acts of human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of empathy that bound us together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elderly woman offering a smile to a passing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helping an older woman carry her groceries,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barista's gentle words of encouragement –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resonated with a profound beauty,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goodness that exists in the world,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alienation, now felt different.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living, breathing entity, pulsating with life, with stories,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faces I encountered on the street – the weary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man, the anxious expression of the young mother,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 gaze of the elderly woman – each one held a universe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lifetime of moments, a tapestry of joys and sorrows.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each fleeting encounter, I found a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transcended the boundaries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attempts to control, to manipulate, to dominate, to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into the chaotic flow of life had ultimately failed.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currents, against the inevitable tide of change,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swept away by its relentless force. But now, I surrendered.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carried by the currents, to drift,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waters of life with a sense of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let go of the need for control.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passivity, this wasn't resignation.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a conscious choice to embrace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about trusting the process,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events, allowing myself to be surprised,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challenged, to be changed by the experiences that life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 again, not to chronicle my past traumas,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the present moment – the vividness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warmth of a cup of tea, the feeling of the wind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the simple joy of a quiet moment of contemplation. Each entry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miniature portrait of a moment in time,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impression of reality, a testament to the beauty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significant role in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present. The music I created wasn't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of the past, but about capturing the vibrancy of the present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energy of the city streets, the intensity of human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 of the natural world. The music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channel for releasing my emotions,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as a way of connecting with the immediacy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became a meditation,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of finding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within the chaos. Each note, each chord, each lyric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brushstroke on the canvas of my emotions, a way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into something beautiful,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resonated with the truth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began to change.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 or approval, I focused on cultivating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mutual respect, empathy,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 learned to listen deeply, to truly hear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offer a space for vulnerability and compassion.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became less about seeking external approval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cultivating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had moments of darkness, moments of despair,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felt overwhelming.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consumed me. They were fleeting shadows that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 of my experience, casting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never eclipsing the light. I learned to accept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integrate them into my being, to recognize them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my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present moment wasn't an eradication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suffering. It wasn't a magical cure for the deep wounds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it was a transformative journey, a profound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allowed me to find beauty amidst the ruins,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serenity in the midst of chaos, to embrace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 with a newfound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present moment became a sanctuary, a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find solace, strength, and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 a journey of self-discovery, a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wholeness. The present moment was my anchor, my solace,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And in that realization, I found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streaks of color as I walked,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footsteps a counterpoint to the internal symphony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past, once a relentless tide pulling me under,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receding wave, leaving behind a shoreline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sharp and jagged, others smoothed by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carried them with me, not as burdens, but as landmarks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renewal wasn't a complete erasure;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landscape of my soul,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triumphant march toward some idealized future,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struggle. The path ahead remained uncertain,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through uncharted territory.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doubt crept in, when the ghosts of the past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chilling me to the bone. But there was a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 no longer cowered in fear. I faced them,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understanding their significance, but refusing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their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mirroring this inner transformation.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cries of my earlier compositions gave way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expressions of hope and resilience. The melodies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intricate, reflecting the complexity of my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triumph and sorrow. I explored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new sounds, new rhythms, seeking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this ongoing journey, this constant evolution.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each chord a testament to the persistence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process itself became a form of meditation,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my inner demons, of transforming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The lyrics,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despair, now carried a message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perseverance. I wrote about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inevitability of loss, but also about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the capacity for love and compassion, even 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deepened, too. The walls I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defenses I had erected against vulnerability,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I allowed myself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my struggles, my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weakness, but a strength,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trust, to connect, to be seen and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weren't always easy, but they were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and profoundly fulfilling. They were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wasn't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simple things: the warmth of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a park,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sunrise. These moments, once overlooked,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reminders of the beauty that existed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simple joys that could bring comfort and peace.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small things, the fleeting moments that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"blessing" continued to haunt me, the irony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nature still resonating deep within. "Don't they wish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blessed like you?"— the question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complexities of my perceived privilege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that gnawed at my soul. But the meaning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It was no longer a source of self-flagellation, but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introspection, a challenge to confront my inner demons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nature of my own suffering. The blessing,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absence of pain, but the ability to transcend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purpose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 vehicle for exploring these themes,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with my inner self. I wrote poems that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darkness, with the complexities of guilt and regret,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in a seemingly broken world.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"broken land" evolved, becoming less a reflection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more a representation of my inner landscape,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terrain. The poems were raw, honest,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yet they also held a glimmer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linear; it wasn't a smooth, uninterrupted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There were setbacks, relapses,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seemed to consume me.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frequent, less intense, their power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I learned to navigate these difficult periods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resilience, a strength born of experience, a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gained through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a journey of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process of continuous growth and healing.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purpose, a clarity of vision,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scars remained, a visible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but they were no longer badges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markers on a path of transformation, symbols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"broken land" within me was still there, but it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cultivated, transformed into a garden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the possibility of hope,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 journey wasn't over, but it was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willing to continue, a path I was eager to walk,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destination, however uncertain, would be worth the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became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landscape. Some offered fleeting moments of kindness,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empathy that resonated with a surprising intensity.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steadfast companions, their presence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I learned to recognize and appreciate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understanding that true healing wasn't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a collaborative effort,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resilience. The connections were diverse,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varied, but they all contributed 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enriching it, deepening it, making it more vibrant,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becoming a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healing and growth. The songs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pain of the past and more about the hope of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present. They were infused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purpose, a deeper understanding of the human condition, a more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of the simple joys and the profound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rhythms and melodies reflected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delicate dance between darkness and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interplay of despair and hope.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toward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isolation, now felt like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landscape, a mirror reflecting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The hustle and bustle, the constant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experiences – all resonated with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was experiencing. The city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inspiration and reflection, a space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connect with others, and find my place in the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landscape of life. It wasn't just a backdrop;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 journey, a constant companion, a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reminder of the power of resilience,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enduring strength of the human spirit.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uncertain, but I walked it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confidence in my ability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find meaning amidst the chaos, to embrace the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full of both hope and humility. The future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present was a gift, a precious moment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savored, cherished, and lived to its fullest.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skyline, a jagged silhouette against the bruised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landscape of my own soul.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a crippling weight, now felt… different.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fear, but a shift in perspective. The fear remained,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surface, but it no longer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paralyze. It was a companion,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counterpoint to the burgeoning hope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tentative yet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optimism, a blind faith in a brighter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were still visible, etched deep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 carried the weight of lost loves, shattered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weight of self-recrimination. But I carried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now. They weren’t chains binding me to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worn stones smoothed by the relentless tide of time,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my resilience, a marker on the path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evolving perspective.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complex, a tapestry woven from threads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rhythm had shifted. It was no longer a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plea, but a steady, measured beat, a heartbeat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 itself – the unpredictable rhythm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hope and despair, of triumph and defeat.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slower tempos, deeper tones, instruments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solemnity of the human spirit's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drenched in self-loathing, began to explore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forgiveness, and the unexpected grace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still born from pain,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it. They were explorations of the human condition,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honest, yet infused with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could be found in the cracks, in the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notes, in the silences between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creating them became a ritual, a form of self-healing,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transforming pain into something beautiful, something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resonated not just with my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the souls of others who had walked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my music was unexpected. It resonated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that was larger, more diverse than I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People wrote to me, sharing their own stories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ongoing journey toward healing. Their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me deeply, reminding me that I wasn’t alone,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however unique, were shared by others.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through my music was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gift, a testament to the power of art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to connect souls across the chasm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territory.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more challenges, more setbacks, more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But the uncertainty didn’t feel as threatening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once had. It was an invitation to growth, an opportunity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evolve. It was a call to embrace the unknown,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 with a newfound courage,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like the light, was a part of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had undergone a transformation. The walls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 to protect myself, the armor I had forged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had begun to crumble. I allowed myself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sharing my experiences, my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dreams. The vulnerability wasn't weakness,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willingness to trust, to be seen,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These connections weren’t perfect, they were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challenging, but they were real. They were the lifeblood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existence. They fed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simple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taste of freshly brewed coffee, the laughter of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These moments, once overlooked, now held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reminders of the beauty that existed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even amidst the darkness, even amidst the ruins.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 that punctuated the larger narrative of my life,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meaning, depth, and resonance.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phrase, "Don't they wish they were blessed like you?" still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but its meaning had evolved.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self-loathing, but a catalyst for introspection,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my own internal demons, to understand the paradox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perceived privilege and the pervasive self-doubt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"blessing," I realized,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meaning within it, to transform suffering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uplift others.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ability to find grace in the midst of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evolving alongside my personal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more nuanced, more complex,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subtleties of human emotion, the interplay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tension between hope and despair. The "broken land"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remained, but it was no longer a symbol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but rather a landscape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the human spirit to endure, to adapt, to transform,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seemingly insurmountable challenges. The brokenness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an ending but a beginning. A fertile ground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remained uncertain, full of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twists and turns that I couldn't foresee.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sense of purpose, a clarity of vision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in the past. I embraced the uncertainty,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but as an invitation to continue growing, evolving,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meaning in every step.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past battles, but they were not badges of shame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markers on a path of transformation. They were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my strength, my capacity to endure.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within me was slowly being reclaimed, cultivated,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garden where hope and resilience bloomed side by 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over; it was ongoing, an evolution,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healing, and I was ready to embrace it,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 and an open heart.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present was a gift, a moment to be savored, to be lived,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cherished. The journey continues.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breaking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fog. It wasn't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but a gradual unveiling, a peeling back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belief. Change wasn't the enemy; it was the constant,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beneath the surface of life, the very essence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itself. To resist it was to resist life itself, to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order of things, a futile and ultimately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resignation, a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 of fate. It was an active embrace,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flow, to trust the process, to believe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chaos and uncertainty, there was a hidden order,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hand, a purpose beyond my immediate comprehension.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of course, the ever-present shadow that danced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consciousness.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actions, to paralyze me with indecision.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constant reminder of the fragility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burgeoning hope that blossomed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newfound acceptance. The melodies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fluid, less structured, more improvisational,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itself. The songs were still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the darkness was no longer absolute.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light, of hope, of resilience.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raw, unfiltered pain, but they were balanced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reflection, of acceptance, of peace.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transformation, of growth,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death, of 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experimental sounds, to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to collaborations with artists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music became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cultures, different styles, different experiences,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and ever-evolving nature of life itself.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 music became a meditation,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processing the constant flux of my own emotions, my own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my music continued to grow, exceeding even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wildest expectations. The connection with my audience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intimate, more meaningful. People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their triumphs, their defeats,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forged in the crucible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palpable, the honesty breathtaking.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my own, weaving a richer, more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relationships, too, underwent a metamorphosis.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built to protect myself, the armor I had forged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began to crumble. I learned to trust, to open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others, to share my fears and insecurities without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hesitation. The connections weren't always easy; they were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sometimes painful. But they were real,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fulfilling. They were the source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my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simple things, the everyday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went unnoticed: the smell of rain on dry earth,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sunlight on my skin, the taste of freshly baked bread,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laughter echoing in a quiet room. These were not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but sacred rituals, reminders of the beauty and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me, the beauty that had always been there,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seen, waiting to be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"Don't they wish they were blessed like you?"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memory, but its meaning had shifted dramatically.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source of self-loathing, but a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to endure, to transform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beautiful. The blessing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the ability to find meaning within it, to rise above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learn from it, to grow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evolving alongside my personal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more nuanced, more intricate,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subtleties of human emotion,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paradox of life and death, the beauty and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joy and the sorrow. The "broken land"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its meaning had transformed.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despair, but a landscape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endure, to adapt, to transform, to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past battles,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badges of shame; they were marks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my courage, my perseverance. They were the maps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guiding me toward a future that was still uncertain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hope, full of promise, full of the possibility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healing. The broken land within me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reclaimed, cultivated, transformed into a fertile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resilience and hope bloomed side by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setbacks, more moments of doubt and despair. But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newfound confidence,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strength, my own resilience. I had learned to trust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uncertainty, to surrender to the flow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in the midst of chaos and darkness,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order, a guiding hand, a purpose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territory,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twists and turns that I couldn't foresee. But I walked toward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purpose, a clarity of vision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in the past. I embraced the uncertainty, not as a threat,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invitation to continue growing, evolving, learning,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every step.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battles, but they were not badges of shame but rather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path of transformation. They were testaments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my capacity to endure. The broken land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being reclaimed, cultivated, transformed into a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hope and resilience bloomed side by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over; it was ongoing, an evolution,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healing, and I was ready to embrace it,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 and an open heart.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present was a gift, a moment to be savored, to be lived,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cherished. The music continued, the writing continued,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continued, and the journey, the beautiful,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life-affirming journey, continued 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adapt, to transform, and to find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journey continues, and with each step,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shifts, evolves, transforms. The broken land is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studio was a different kind of silence now,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despair that had once clung to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but a quietude pregnant with possibility. The instruments,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my internal turmoil, now felt like extensions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conduits for the evolving landscape of my soul.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flowed more freely, less burdened by the need for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embracing the inherent chaos and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improvisation. The lyrics, too, had undergone a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honest, still raw, still steeped in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me, but there was a newfound lightness,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quiet resilience that hadn't been there 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experimenting with soundscapes, layering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sonic tapestries that mirrored the complexity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The music wasn't just a reflection of my pain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my healing, a chronicle of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 to the tentative shores of hope.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drums, once a frantic heartbeat reflecting my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steadier, more grounded rhythm,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newfound stability I was finding in my life. The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the guitar, once a lament for what was lost,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message of hope, a promise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metaphor, once a poignant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now felt more like a landscape undergoing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restoration. The barren stretches were still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trauma I had endured, but patches of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appear, symbols of resilience,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was slowly, steadily taking place. The imagery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reflected this transformation. The poems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the broken land and more about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its reclamation – the slow but sure cultivation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scarred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with other artists became a vital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Working with musicians from diverse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their stories, their vulnerabilities, their own journeys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created a sense of community,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language and culture. The music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together was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a reminder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struggles, that our shared pain can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were different, too. There was a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now, a willingness to expose my soul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recognition that sharing my pain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strength. The connection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deepened, becoming more intimate, more profound.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their shared experiences, reaffirmed the universal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suffering, and the capacity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deepest wounds. The applause at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wasn't just a validation of my talent,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journey, a silent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relationships also deepened, transforming along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process. The walls I had erected to protect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pain began to crumble, replaced by a tentative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trust, to connect, to be vulnerable. These relationships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There were still moments of conflict,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of hurt. But the willingness to confront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work through them with honesty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bonds, making them deeper,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I had experienced before. The love and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 became a vital source of strength,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wasn't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healing was not a linear progression, however.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the old wounds reopened,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engulf me once more. These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failures; they were simply part of the process,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a lifelong journey, not a destination. During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I would retreat to my writing, to my music, to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to process the pain, to confront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allow myself to feel without resistance.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often painful, but it was also cathartic, a necessary step in the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of self-discovery and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solely about overcoming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also about embracing the present, about finding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everyday moments. I started noticing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beauty that had always been there,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trauma and self-destruction: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embrace of a loved one, the quiet solitude of nature.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became oases of peace, reminders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still present in the world, despite the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"Don't they wish they were blessed like you?"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from time to time, but its sting had diminished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considerably. It was no longer a source of self-loathing;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my resilience, my capacity to endure,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suffering into something meaningful. The blessing,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the absence of pain but the ability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even in the midst of darkness. It was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that darkness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that could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evolving alongside my personal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more nuanced, more layered,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experience. The "broken land"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as a metaphor for my internal landscape, but the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one of despair to one of hope and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explored the beauty within the brokenness,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 that exists even in the most desolate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music reflected this shift as well,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hopeful, reflecting the slow but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reclamation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undoubtedly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setbacks, more moments of doubt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faced them with a newfound confidence,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strength, my own resilience, my own ability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beautiful and meaningful.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uncertain, but it was a path I was now walking with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with a willingness to embrace the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with courage and compassion. I knew, deep down,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healing process was ongoing, a lifelong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acceptance, a continuous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I was prepared to walk that path,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broken land within me was slowly being reclaimed,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transformed, with every passing day, into a garden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a subtle change, almost imperceptible,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as if the broken strings of my soul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harmonize, to weave a new song from the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past. The dissonance that had once dominated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reflection of my inner turmoil, began to give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harmony, a delicate balance between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redemption. It wasn’t a sudden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overnight healing. It was a gradual,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slow, steady cultivation of hope within the wasteland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harmony wasn't just a musical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life. My relationships, once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fraught with tension, began to blossom. The trust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guarded, so meticulously protected from the ravages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hurts, started to unfurl, delicate petals opening to the sun.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vulnerable, to expose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had long remained buried beneath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It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fear, moments when the old wounds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reopen, to drag me back into the darkness. But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shattering my newfound hope,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strength. They were merely potholes in the road, not impassable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a journey, not a destination.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full of unexpected turns and detours,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progress interspersed with setbacks that tested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 learned to embrace these setbacks, to see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integral parts of the process,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deeper self-understanding. I discovered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the necessity of allowing myself to stumble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without succumbing to self-criticism or self-recrimination.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had once whispered insidious doubts and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into my ear, that had branded me with the label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"broken," began to fade, replaced by a gentler, more forgiving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This new voice encouraged me, guided me,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resilience, my capacity to heal.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reflected this transformation. The poems, once 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bleakness of despair, began to incorporate glimmers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shafts of light piercing through the darkness. The "broken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land" metaphor, while still present, took on a new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symbol of my internal landscape,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human spirit's capacity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I started to write about the process of reclamation,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nurturing new life from the ravaged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of vibrant blossoms from the cracks in the parched soil.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became more nuanced, more layered,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interplay of pain and healing,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evolved. The melodies grew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assertive, yet imbued with a newfound vulnerability. The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frantic and erratic, settled into a steadier, more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pulse. The lyrics, while still honest and raw,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acceptance, a recognition that pain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antithesis of joy, but an integral part of the human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my music not merely as a reflection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as a testament to the human spirit's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 and resilience. It became a vehicle for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who had traveled similar paths, a shared language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became different as well. The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on stage wasn’t a sign of weakness; it was a powerful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refusal to hide my wounds. It was an invitation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acknowledgment of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responded with a palpable empathy,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validating the universality of pain and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understanding that healing was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hope wasn't simply a feeling; it was a conscious choice,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It was the act of getting out of bed when the darkness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the decision to create something beautiful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doubts and self-criticisms. It was the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extended hand to another struggling soul,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forgive, to empathize, to understand. It was the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effort to cultivate self-compassion, to nurture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to tend to the small shoots of hope that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ravaged earth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"don't they wish they were blessed like you?" refrain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occasionally, a ghost from my past, a shadow lingering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my consciousness. But its sting was dulled,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It was no longer a weapon of self-destruction,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journey, of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realized that the blessing wasn't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meaning within it, to transform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others. The perceived blessing, the envy of others,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but a shared vulnerability. We were all broken, all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seeking meaning in a fragmented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with other artists continued to be a vital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inspiration. Working alongside them,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resilience, created a sense of community,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boundaries of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culture. The music we created together was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songs; it was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the inherent strength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Through these collaborations,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purpose, a deeper understanding of my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recognition of my ability to contribute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relationships flourished, deepening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allowed myself to be more vulnerable, more open, more honest.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confront conflicts, to work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with compassion and understanding,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bonds, making them more resilient, more meaningful.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became a vital source of strength,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 in my journey, that my pain was shared,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understood, my hope validated.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ongoing, a lifelong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There would be more challenges, more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moments of doubt and despair. But I was prepared. I had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face these moments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 own resilience,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my own ability to transform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path forward might remain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it with a clear sense of purpose,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challenges and uncertainties with courage,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an unwavering belief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broken land within me was slowly, surely,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cultivated, transformed into a vibrant garden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Marks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faded blue now more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else, mirrored the cracks etched into my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imperfection, a tiny testament to the storms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life, the relentless battering of years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demons both internal and external. Looking out at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streets, the city lights blurring through the downpour,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pang of melancholy, a ghost of the pain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But it was different now. The ache was a dull throb,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reminder, not a crippling blow. The scars remained, indelibly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onto the landscape of my soul, but they no longer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souvenirs, trophies of battles fought and, against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won. Each one held a story, a whispered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etched into the very fabric of my being.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scar above my left eyebrow, a memento of a youthful brawl,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senseless act of violence fueled by adolescent rage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prove something I didn’t even understand. The faint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along my knuckles, barely visible unless the light hit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so, a testament to countless nights spent pounding on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to silence the cacophony of self-hate echoing in my 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physical marks were only a small fraction of the scars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deepest wounds invisible to the naked eye.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scars, the phantom pains of betrayals and losses,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regret, the relentless gnawing of self-doubt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true battlefields of my soul, the landscapes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brutal battles had been fought. Yet, even these scars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a resilience, a stubborn refusal to be defined by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I spent curled up on the cold bathroom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the chilling tile a stark contrast to the burning tears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face. The silent screams swallowed by the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walls, the desperate pleas for solace that echoed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chambers of my own heart. Those were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moments where the shadows seemed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entirely, where the hope for a brighter tomorrow felt like a cruel,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fantasy.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depths of despair, a flicker of resistance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spark of defiance that refused to be extinguished.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surrender, a relentless clinging to the faintest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determination to crawl my way back to the light,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every fiber of my being screamed for me to give up.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that struggle, each one a marker along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from the depths of despair to the tentative dawn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clean break, a sudden transformation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It was a gradual evolution, a painstaking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self-acceptance, a continuous negotiation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past. It was about learning to live with the scars,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symbols of defeat, but as badges of honor,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survive, to rise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a significant role in this healing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language of my soul, the medium through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 unspeakable, the inexpressible.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and dissonant, mirroring the turmoil within,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more intricate, layered tapestry of sound,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complexity of my inner world. The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raw, unfiltered pain, began to incorporate notes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became a form of catharsis, a release valve for the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 that had long been bottled up, suppressed,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Each chord struck, each note sung, was an act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be silenced, a declaration of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pain that had haunted me for so long.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journey, charting the evolution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hope, from self-destruction to self-acceptance.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themselves were a form of therapy. Standing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exposed and vulnerable, sharing my stories with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sense of connection,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barriers of language and culture.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empathy, their shared experiences validating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pain, my own struggles, my own hopes. The feedback became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validation, affirmation, and support, further fueling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collaborations with other artists played a significant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The shared vulnerability, the honest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created a profound sense of community,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fostered mutual support and inspiration.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creation of music became a powerful force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transforming the shared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that could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who had traveled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moments when the old wounds threatened to reopen,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darkness threatened to reclaim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rather than crushing my spirit,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cultivated, the resilience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They were potholes in the road, not impassable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"don't they wish they were blessed like you?" refrain,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self-destruction, now served as a reminder of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I had traveled. It was a testament to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cultivated, the transformation I had undergone.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the perceived blessing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meaning within it, to transform suffering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The scars, the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– they were all part of the story, integral elements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shaping me into the person I was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remained. They were etched into my being,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I had fought and won.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not symbols of defeat, but emblems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testimonials to my unwavering spirit, unwavering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find meaning amidst the chaos, to create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pain. They were a reminder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how much I had overcome, how much stronger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And in that strength, in the quiet acceptance of my scars,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peace. The rain continued to fall,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dust of the past, leaving behind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 life rebuilt from the ruins. The scars remained,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a part of the tapestry of my being,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fabric of my life, a story of survival,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sectPr>
          <w:pgSz w:w="8000" w:h="12000"/>
          <w:pgMar w:top="296" w:right="9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glistening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of dawn. The silence, broken only by the distant 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traffic, felt strangely profound after the storm. I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chipped paint on the sill still catching my eye,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in its imperfection. The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remained. But they were different now.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pain, but whispered of resilience, of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and, miraculously, survived. The lessons learned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were etched as deeply as any physical mark,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 from a barren wasteland into a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not broken,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was the understanding that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brutal, agonizing forms, is not an anomaly, a cruel twist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reserved for the unfortunate few. It is a universal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thread connecting humanity across cultures,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across the vast spectrum of human existence.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once a source of intense isolation,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who shared similar experiences,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barriers of language,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and circumstance. This realization was not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dawning, a slow unfolding of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through countless conversations, shared silences,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 that flowed between souls who had traversed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shadowed valleys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longtime companion and confidante,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this transformation. It was more than just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self-expression; it became a tool for healing, a conduit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to connection. The songs, once a chaotic outpouring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self-loathing, evolved into more nuanced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weaving together threads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despair and hope. The melodies, once dissonant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began to coalesce into harmonious wholes,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integration of my fragmented self. The lyrics,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anger and self-destruction, began to incorporate elements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forgiveness, and even gratitude for the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 became a form of therapy,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 for pent-up emotions that had festered for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finding the right words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inexpressible, of crafting melodies that conveyed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was a process of self-discovery,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gradual piecing together of a shattered soul. Each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marker along the path towards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growing ability to confront and process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defined my early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those songs, laying my soul bare before audiences,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even more profound act of vulnerability and healing.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apprehension of exposing myself to judgment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gradually gave way to a deeper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that transcended the personal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 reactions of the audience—the tears, the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shared silences—were powerful affirmations,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experience, legitimizing my pain, and affirming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stage became a sanctuary, a place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strength, where pain transformed into empathy,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suffering fostered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other artists proved equally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mutual respect, the honest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experiences – all contributed to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creative process became a powerful force,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pain and suffering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resonate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paths. It was in these collaborative spaces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true meaning of empathy, the ability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feelings of others, to connect on a deeply human level,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boundaries of the self and embrace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relapses,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demons threatened to reclaim me, when the darkness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these moments,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me, served as valuable lessons, reminders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cultivated, the resilience I had developed. They were 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the durability of the foundation I had built, confirming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progress I had made was real, that the healing was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"don't they wish they were blessed like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weapon of self-flagellation, took on a new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transformation, a reminder of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I had undertaken. The perceived "blessing"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pain, but the ability to find meaning within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suffering into something positive,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from the ashes of pain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physical and emotional,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defining features of my being. They were not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but emblems of resilience, testaments to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survive, to thrive in the face of unimaginable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marks of a journey, the roadmap of a life rebuilt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a life transformed by pain, a life empowered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rain, the city lights, the chipped paint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 – they all held new meanings now,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transformation, of a life lived fully,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scars. And in the quiet acceptance of my scars,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lessons they held,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The scars remained, but they were now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being, a reminder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find meaning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the healing is ongoing, but the scars,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reminders of my past, are now badges of honor,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lived with courage, resilience, and unwavering hope.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Deeper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skyline, a jagged silhouette against the bruised purple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mirrored the landscape of my own soul – a landscape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and desolate, now scarred but undeniably resilient.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hadn't been sudden;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erosion of the hardened cynicism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encased my heart for so long. It began with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 recognition that suffering, in its myriad forms,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failing, but a shared human experience.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the pain, but a reframing of it, a shift in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see it not as a curse, but as a catalyst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empathy.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 of others, the whispered "don't they wish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blessed like you," once a source of self-loathing,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I realized their envy wasn't directed 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privilege, but at the resilience I had unwittingly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cultivated, the strength forged in the fires of my own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desire for my "blessing" was a reflection of their own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yearning for meaning in a world that often feels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if not outright hostile. This understanding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compassion, a recognition that we are all, in our own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striving to find our place in a world that frequently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conduit for this newfound empathy,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exploring the complexities of human experience.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self-pity and anger, evolved into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embracing the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spirit. I started to write about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be found in the midst of suffering,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in the face of overwhelming adversity.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harsh and discordant, began to incorporate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harmonies, reflecting the gradual integration of my own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lyrics, once steeped in self-hatred, now reflected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self-acceptance, for forgiveness, for gratitude.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creation became a kind of spiritual pilgrimage,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inward, a confrontation with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act of writing, of shaping sound and rhythm, of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resonated with the pain and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was a healing balm, a powerful antidote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so long held me captive. It was through this process,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self-examination, that I began to unravel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trauma, to untangle the knots of self-destruction,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to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performance became equally transformative.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overwhelming anxiety,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became strength, a space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fear of judgment, the apprehension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deepest wounds, gradually gave way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with the audience. Their tears, their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shared silences, were powerful affirmations,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experience, legitimizing my pain,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my worth. It was a reciprocal act of healing,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vulnerability that transcended the boundaries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and reached into the hearts and minds of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other artists further deepened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The shared vulnerability,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the honest exchange of stories and experiences,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healing. The creative process, in its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became a powerful alchemy, transforming raw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into something beautiful, something meaningful,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resonate with others who had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paths. The music became a tapestry woven from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human connection,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solace and meaning in shared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deeper understanding didn’t erase the scars.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past traumas, the emotional wounds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remained. But their meaning shifted.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defeat, but rather emblems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 earned in the battles fought and won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They were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reminder of the transformative power of pain,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heal, to grow, to find meaning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“broken land” of my internal landscape, once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had become a terrain scarred but not broken,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transformed by the relentless force of my own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the rain-slicked streets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jagged skyline – these were no longer symbols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markers along my journey,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the lessons learned, the profound transformations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continues, of course.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a lifelong process, a constant evolution,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unfolding. There will be moments of doubt, of relapse, of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moments, too, hold valuable lessons. They are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opportunities for growth, reminders of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built, the strength I possess.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heal, to adapt, and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suffering. The rain may fall, the city lights may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light within me burns brighter, fueled by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once threatened to consume me.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a map of my journey, a testament to my survival,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enduring hope. And in the quiet acceptance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 find not only peace, but a profound and unwavering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journey continues. The healing is ongoing.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those indelible marks of a life lived fully and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a source of enduring strength.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soothe the lingering chill that settled deep in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companion these past few years. It wasn’t the physical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bothered me, but the echo of the past, the ghost of who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be. That man, the one consumed by self-loathing and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felt like a stranger now, a distant memory shrouded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of time. Yet, the echoes of his pain, his rage, still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a low hum beneath the surface of my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identity wasn't a mask, a carefully constructed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hide the scars. It was more of a metamorphosis,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 shedding of the old skin, revealing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resilient beneath. The process hadn't been easy;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involved countless nights of staring at the ceiling,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my past, the ghosts of decisions I couldn’t undo,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clung to me like shadows. Therapy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a safe space where I could confront my darkest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insecurities, without judgment, without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expectation. It was there, in the quiet intimacy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that I began to understand the complexities of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ways it had shaped my perceptions, my behaviors,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distinguish between the echoes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present. The pain remained, but its intensity lessened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learned to manage it, to navigate its currents rather than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its relentless tide. I discovered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recognizing my own humanity,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fallibility, without resorting to self-flagellation. The self-hate,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began to recede,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a quiet acknowledgment of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regardless of past mistakes or present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longtime confidante and tormentor, became my 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transformation. It was no longer a vehicle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 tool for healing, a means of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emotions that had haunted me for so long. The songs, once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raw, unfiltered pain, evolved, incorporating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even joy. The melodies, once harsh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softened, incorporating gentler harmonies,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I was slowly cultivating. The lyrics, once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now explored themes of redemption,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 with other artists deepened this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mutual respect, the honest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fostered a sense of community,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eluded me. We created a space where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could be expressed without fear of judgment, where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transformed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music we made together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collaboration, a reflection of our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became a different kind of sanctuary.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crippling anxiety, but a space for connection,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fear of judgment, the apprehension of exposing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wounds, had faded, replaced by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my audience. Their tears, their nods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silences, were affirmations, validating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legitimizing my pain, and ultimately, reaffirming my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became a space for mutual healing, a reciprocal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transcended the barriers of performance,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me to my audience on a deep and 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past; it was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recognizing its influence while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it. The scars remained, etched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indelible reminders of the battles fought and won.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markers along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wholeness. They were a map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survival. They were part of the story,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life, and in accepting them, I embraced my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the shadows and the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"broken land" of my internal landscape was still scarred, but it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barren. It had become a fertile ground,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new growth, new life. The wounds had healed,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transformed by the relentless force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will, my own determination to rise above the ashes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skyline, once a reflection of my inner turmoil,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 jagged silhouettes no longer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my soul; they represented the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the battles fought, the victories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identity wasn't about erasing the past or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happen. It was about acknowledging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and moving forward with newfound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about finding meaning in the midst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contradictions inherent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about accepting the scars as integral parts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being. It was about recognizing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transformative capacity of pain,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rain still fell, the city lights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but the light within me burned brighter, fueled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once threatened to consume me.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a testament to my survival,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And in the quiet acceptance of those scars,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peace but a profound and unwavering sense of purpose.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healing is ongoing, and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of a life lived fully and authentically, are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strength. The man I am today,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is a testament to the indomitable spirit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 all, a spirit that refuses to be broken, that persists,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and that ultimately, prevails. This is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 A new chapter unfolds.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Stronger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once a relentless percussion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now offered a comforting cadence. The sirens,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soundtrack to my despair, now blended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a low hum beneath the symphony of life unfolding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walked the streets with a newfound confidence, my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slumped in defeat, my gaze no longer fixed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 looked up, truly looked up, at the towering skyscrapers,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crowds, the endless expanse of the night sky. And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reflection of my own fragmentation,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symbol of enduring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strength wasn't born overnight; it was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suffering, tempered by years of struggle,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pain. It was a slow and arduous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shedding of the old skin, a painful metamorphosis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scarred but unbroken. The scars, those indelible marks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were no longer symbols of defeat, but rather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survival. They were a 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won, the trials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surfaced, sometimes unexpectedly,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by a scent, a sound, a fleeting image. They 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unwelcome guests intruding upon the tranquility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But I no longer recoiled from them; I acknowledged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them, even, in a strange way. They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woven into the fabric of my being, integral elements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And in recognizing their significance,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role in shaping the person I had become,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newfound sense of peace, a quiet acceptance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hadn't been passive; it had demanded a fierce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self-improvement,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It was a battle fought not only against the demons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also against the insidious whispers of self-doubt,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nagging insecurities that plagued me for so long. I learned to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those voices, to confront them head-on, to replace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affirmations of self-worth, self-acceptance,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sanctuary, a safe space where I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psyche without judgment, without fear.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in the intimacy of those sessions, that I uncovered the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the origins of my self-loathing, the subtle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had shaped my perceptions, my behaviors, my very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patterns of self-destruction,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traps I had fallen into time and again. And I learned,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surely, to navigate those treacherous currents, to avoid the pitfalls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ensnared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companion, my lifelong confidante,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ally in this transformative journey. It was no longer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self-destruction, a means of expressing my pain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melodies and self-flagellating lyrics. It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means of channeling my emotions,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into something beautiful, something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evolved, reflecting my own personal growth,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hope, resilience, and even joy.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and dissonant, became softer, more melodic,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harmonious, reflecting the inner peace I was slowly cultivating.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consumed by self-loathing, now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forgiveness,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other artists became integral to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shared vulnerability, the mutual respect, the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experiences, fostered a sense of community,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had previously eluded me. We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could be expressed without fear of judgment,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be transformed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music we made together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collaboration, a reflection of our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source of crippling anxiety,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connection, of shared experience.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apprehension of exposing my deepest wounds, had faded, replaced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profound sense of empathy for my audience. Their tears,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 of understanding, their shared silences, were affirmations,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experiences, legitimizing my pain,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my worth. The stage became a space for mutual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reciprocal exchange of vulnerability that transcended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performance, connecting me to my audience on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evolved as well.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unspoken resentments, the lingering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began to heal. The conversations, once strained and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tension, became easier, more open, more honest.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were no longer filled with unspoken accusations;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understanding, of mutual acceptance, of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once a source of pain, became a source of strength,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times of need. They were witnesses to my transformation,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of my internal landscape was still scarred,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barren. It had become a fertile ground,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new growth, new life. The wounds had healed,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transformed by the relentless force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will, my own determination to rise above the ashes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skyline, once a reflection of my inner turmoil,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 jagged silhouettes no longer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my soul; they represented the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the battles fought, the victories won.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identity wasn't about erasing the past or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happen. It was about acknowledging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and moving forward with newfound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about finding meaning in the midst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contradictions inherent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about accepting the scars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being. It was about recognizing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transformative capacity of pain,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rain still fell, the city lights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dimmed, but the light within me burned brighter,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experiences that once threatened to consume me.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remain, but they are a testament to my survival, my strength,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And in the quiet acceptance of those scars,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peace but a profound and unwavering sense of purpose.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healing is ongoing, but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of a life lived fully and authentically, are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am today, forged in the fires of adversity,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spirit that resides within us all,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refuses to be broken, that persists, that endures, and that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prevails. This is not an ending, but a beginning.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unfolds, filled with the promise of growth, of healing, of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past remains a part of me, inextricably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but it no longer defines me. It informs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 shapes me, but it does not control me. I am the master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destiny, the architect of my own life. And the scars,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of my past, are not symbols of defeat,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my triumph over adversity, testaments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the human spirit,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hope can prevail, and healing is always possible.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ongoing, but I walk forward with confidence,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with an unwavering belief in my own inherent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a testament to my enduring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I've come, and a beacon guiding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city lights still beckon, but now I see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reflection of my past, but as a symbol of the future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creating.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a sudden, dramatic release, like a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breaking. It was more like the slow, imperceptible receding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leaving behind the exposed, glistening sand of a newly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self. Self-forgiveness wasn't a destination,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with the echoes of regret that still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corners of my mind. It wasn't about erasing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sanitizing the mistakes, or pretending they never happened.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understanding their genesis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landscape of my being, and accepting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the narrative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actions not as monolithic acts of evil,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choices made by a flawed human being. A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at the time, lacked the understanding, the maturity,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or simply the strength to navigate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differently. The realization that my past self, operating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limited tools and perceptions available to him, had 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he could with what he had, was profoundly liberating.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the harm I had caused;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contextualizing it, understanding it within the larger context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journey. This wasn't about absolving myself of responsibility;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about embracing my responsibility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compassion and understanding, both for myself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 had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required a profound shift in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inward, a descent into the labyrinthine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I had to confront the shame, the guilt,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my constant companions for so long. I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narratives I had constructed around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steeped in self-recrimination and self-punishment.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the internal dialogue, the insidious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accusations of inadequacy and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excruciating. There were nights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pressed down on me, threatening to suffocate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suffocating grip. There were moments when I felt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enormity of my mistakes,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But these moments were not failures;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moments of reckoning, moments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time I faced the darkness, each time I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truth of my past, I emerged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compassionate, both towards myself and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process. It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neutral ground where I could explore the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without fear of judgment. My therapist, a patient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guide, helped me to unpack the layers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 that had shaped my self-perception and informed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We worked through patterns of self-sabotage,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triggers and the underlying beliefs that fueled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a constant companion throughout this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purpose evolved. It was no longer a weapon of self-flagellation,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expressing my pain through discordant melodies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deprecating lyrics. It transformed into an instrument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outlet for my emotions, a tool for processing and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my experiences. I wrote songs about the shame, the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self-loathing; I sang about the struggle for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long, arduous journey towards self-acceptance.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weren't confessional in a self-indulgent way;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vulnerable expressions of a journey towards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in essence,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these songs, of giving voice to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was therapeutic in itself. It allowed me to externalize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to objectify my experiences, and to gain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and perspective. It was like giving form to the formless,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to the chaotic jumble of emotions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music became a conduit, a pathway leading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and integrated self. The act of sharing these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others through my vulnerability,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empathy and understanding that I received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were powerful affirmations, validating my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affirming my worth.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especially self-forgiveness, is not a passive act;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ongoing process that demands courage,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It requires confronting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facing the painful truths about ourselves, and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define our humanity. It is a journey that takes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deepest, darkest corners of our souls, but it is also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leads us to a deeper understanding of ourselves,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and our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self-forgiveness is not linear; it’s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setbacks, and unexpected turns. There will be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feels too heavy, when the shadows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even in those moments, it is crucial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progress, however incremental, is progress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Celebrate the small victories, acknowledge the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and remember that self-compassion is as important as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 I am now is not the self I was then. The past remains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but it does not define me. It has shaped me,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taught me valuable lessons about myself and the world.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entirety of my narrative. I am a work in progress,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being, constantly striving towards a greater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and a deeper connection with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badges of honor,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capacity for growth, to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self-forgiveness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healing is ongoing. But now I walk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lightness in my step, a sense of peace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echoes of the past. I've learned to live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choices, to acknowledge the harm I've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make amends where possible. But more importantly,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myself. I've embraced my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flaws, and accepted my humanity.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I've found not only peace, but also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self-worth. The city lights still shine, the rain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but the darkness no longer holds the same power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within me, once flickering and faint, now burns brightly, a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enduring spirit, my resilience,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healing, self-forgiveness, and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hope. The broken land within me is still scarred,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landscape of resilience, where new life springs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 journey isn't over, but I am walking, steadily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confidently, towards a brighter future, a future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self-forgiveness, self-acceptance,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music still plays, a symphony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art, a celebration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with a profound sense of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is still my sanctuary, a space where I can share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and continue the ongoing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self-forgiveness,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wasn't a dramatic explosion of catharsis,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the chains that bound me. It was more subtle,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like a tightly wound spring gradually losing its tension.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woke and the pressure was less acute, the phantom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chest a little fainter. It wasn't that the memories vanished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vivid, searing images of my past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 – but their power over me had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held me captive, dictating my emotions, shaping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They were simply…memories. Part of the story,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entirety of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 gradual, almost imperceptible at first.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self-compassion, small gestures of kindness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started to treat myself with the same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 would offer a friend struggling with similar demons.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self-criticism with self-encouragement, self-flagellation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self-care. I allowed myself to feel the pain, the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without judgment, without the need to suppress or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difficult emotions. I learned to acknowledge them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experience, as valuable lessons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growth and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denying the harm I had caused.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 past never happened. In fact, it was quite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opposite. It was about confronting the past directly, honestly,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flinching. It was about taking full responsibility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acknowledging the consequences of my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where possible. This involved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painful reconciliations, and a willingness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discomfort of confronting the hurt I had inflicted on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making amends wasn't always easy. Some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irrevocably broken, some wounds too deep to heal.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itself, the willingness to try, was a powerful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demonstrated a commitment to growth,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my mistakes, and a desire to make things right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extent that I possibly could. The process demanded humility,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a willingness to be seen in my imperfection.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also involved a conscious effort to change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For years, I had defined myself by my mistakes,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guilt. My internal dialogue was a relentless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a constant loop of negative self-talk.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this self-imposed prison required a conscious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effort to reshape my self-perception. I began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strengths, my accomplishments, my positive attributes.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resilience, my capacity for empathy,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growth and self-improvement.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view myself as a work in progress, a flawed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human being striving towards wholeness 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achieved overnight. It was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self-acceptance, and conscious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relapse,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overwhelm me. But each time I stumbled,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 back up. Each time I faltered, I reaffirmed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I learned to view these setbacks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chances to learn and evolve.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 inherent in the process,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is not always linear, that it involves twists and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detours, and the occasional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my constant companion throughout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The songs I wrote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evolution of my perspective, the shifting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They were no longer cries of despair,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and self-recrimination. Instead, they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resilience, testament to the power of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the human spirit's capacity for growth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became lighter, more hopeful, more optimistic.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while still honest and vulnerable, began to reflect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peace, acceptance,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music was a powerful therapeutic tool.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emotions, to externalize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find meaning and understanding within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experience. Sharing these songs with others, connecting with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audiences through my vulnerability, deepened the healing process.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empathy and understanding I received in return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affirmations, validating my struggles and reinforcing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The stage, once a symbol of my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insecurity, became a sanctuary, a space of empowerment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guilt didn't mean forgetting. It meant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into the larger narrative of my life, accepting it as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acknowledging its lessons without allowing it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meant choosing to live in the present,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tomorrow, without being held captive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yesterday. It meant celebrating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steps forward, and remembering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is just as important as self-forgiveness.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remain, visible reminders of the battles fought and won.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not blemishes; they are badges of honor,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my strength and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self-growth. They are a part of my story, but they don't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am more than my mistakes, more than my pain. I am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warrior, a testament to the human spirit's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forgiveness, and growth.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is still scarred, but it is also fertile ground, where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springs forth from the ashes of the past.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 walk with a lighter heart,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unshakeable belief in the possibility of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still plays, a symphony of healing, a tribute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 celebration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and with a profound sense of self-acceptance.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not in a moment of epiphany,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like the slow, persistent thawing of frozen ground.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erasure of my flaws, but a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the lens through which I viewed myself.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 imperfections not as blemishes, as marks of failure,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facets of my being, contributing to the intricate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identity. They were the cracks in the pottery,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on an ancient map, telling a story of resilience,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etched into the very fabric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self-indulgent narcissism, a celebration of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sake of it. It was a deep, profound acceptance—an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imperfections were intrinsically linked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that the shadows and the light were inseparable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whole. The jagged edges of my personality, once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 and self-loathing, became badges of honor, evidence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authentically, without the suffocating constraint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expectations or self-imposed perfectionism.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tree, gnarled and twisted by wind and weather,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reaching for the sky in a chaotic, yet breathtaking dance.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beauty lies not in its symmetry, its flawless form,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 unique texture of its bark, the ruggedness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form. It is these very imperfections that speak of its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withstand the storms, to bend but not break. I saw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tree, a testament to endurance, to the beauty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struggle, from the scars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my character traits.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my physical self, the body that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the vessel that housed my tumultuous emotions.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critical of my appearance, focusing on flaws, on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conform to societal ideals. But now,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unique details, the lines etched onto my face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experience, the scars that whispered tales of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My body, once a source of shame,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map of my life, each imperfection a marker on the road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profound shift.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steeped in self-recrimination, began to incorporate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playful energy that celebrated the absurd,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the inherently imperfect nature of existence.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deeply personal, honest, and vulnerable,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to acceptance, from self-flagellation to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writing songs about the beauty of imperfection,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cracks, the strength discovered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emerged from this period. It began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acoustic guitar riff, a melancholic melody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past. But as the song progressed, the melody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vibrant, almost celebratory tune.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imperfections that made me unique, the flaws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identity, the experiences that had forged my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acceptance, of self-love,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my imperfections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days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weight of the past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now, armed with self-compassion, I was able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for what they were— fleeting shadows,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in a larger journey of growth and self-discovery.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these moments with kindness, understanding,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my relationships as well.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carried the burden of my perceived failings,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unworthy of love, of connection. But now, I could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greater authenticity, with a willingness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in my entirety, with flaws and all. I realized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stems from vulnerability, from a willingness to share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show our scars, to reveal the rawness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bridge, connecting me to others who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demons. The shared vulnerability, the mutual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fostered by the honesty in my songs,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community. I found solace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imperfection was not a liability,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testament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was no longer alone in my struggles; I was part of a collective,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 from the threads of shared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 a marathon, not a sprint.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times when the old demons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their hold. But each time I stumbled, I got back up,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more resolute in my commitment to self-love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learned to view my imperfections not as hindrances,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guideposts, pointing towards greater self-awareness,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greater empathy, not only for myself but for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fought and won, testaments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They were part of my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rich fabric of my being. They were me.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completely and without reservation.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within had healed, not by erasing the scars, but by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garden within the cracks – a garden of self-acceptance,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imperfection. The music played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celebration of life, in all its glorious, imperfect beauty.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 self-compassion wasn’t a sudden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unveiling of some hidden truth.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erosion of the harsh self-criticism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 for so long. It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small gestures of self-care that felt almost revolutionary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Instead of berating myself for a missed deadline, a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performance, or a moment of weakness, I started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 with the same gentleness and understanding I would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close 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difficult day, a day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felt unbearable, when the familiar voices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threatened to drown me. I was overwhelmed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failure, of inadequacy, of being fundamentally flawed.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would have retreated into isolation, punishing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harsh words and self-imposed deprivation. But on this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was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down, poured myself a cup of tea, and consciously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self-compassion. I spoke to myself as I would to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going through a similar crisis. I acknowledged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 frustration. I didn't try to minimize or dismiss my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validated them, recognizing that it was okay to feel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that my pain was real and deserved to be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reminded myself that everyone makes mistakes,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setbacks, that imperfection is an inherent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I didn't try to force myself to feel better; I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pain, to sit with it,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succumbing to its power. This act of simple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act of acknowledging my humanity,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learning to identify my inner critic,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that constantly belittled my efforts and undermined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self-worth. This voice was familiar, almost a part of me, but it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voice that had to be challenged, a voice that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I started to become aware of its patterns, its tactics,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influence on my thoughts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conscious effort, I began to interrupt the critic's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with counter-arguments, with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self-acceptance. It wasn't easy at first; the critic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strong hold on my psyche, decades of ingrained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dislodge. But slowly, steadily, I started to gain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inner landscape from the grip of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battle wasn't fought on some abstract plane; it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details of daily life. It was in the way I treated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choosing nutritious foods and engaging in gentle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resorting to self-destructive habits. It was in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myself, choosing encouraging and supportive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harsh self-criticism. It was in the way I interacted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choosing to connect rather than isolate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self-compassion was a profound act of self-care.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indulgence or self-pity; it was about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my inherent goodness, despite my imperfections.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treating myself with the same kindness,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that I would offer to a beloved friend in need.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I, too, deserved compassion, that I, too,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treated with gentleness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crucial role in this journey. My songwriting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self-therapy, a way to process my emotions,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and to ultimately, to heal. My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expressions of pain and self-loathing. They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themes of self-compassion, of acceptance,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songs of healing, of growth, of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became less focused on self-flagellation and more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found myself writing songs that celebrated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that acknowledged the inherent worth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 experience. These songs were not attempts to gloss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pain, but rather honest explorations of the struggle,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process, of the eventual triumph of self-compassion. The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vehicle for my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linear; there were setbacks,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of self-criticism resurfaced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But now, armed with self-compassion,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these challenges. I learned to recognize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setbacks, as fleeting shadows in the larger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negative self-talk emerged, I learned to gently redirect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to challenge the negative narratives with counter-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rooted in self-acceptance. I treated these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understanding, not as signs of failure,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I acknowledged the struggle, validated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and then gently, resolutely, moved towards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is ongoing, a lifelong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self-acceptance. It's not about reaching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 self-love, but about cultivating a consistent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self-kindness and understanding. It’s a commitment to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empathy and compassion that I offer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 changed dramatically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I no longer saw my physical form as an object of criticism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disdain. The scars, the imperfections, the signs of past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marks of resilience, testaments to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I learned to appreciate the unique details of my physical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beauty in its imperfections. My body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vessel of resilience, a testament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far beyond my personal life.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deepened. I could relate to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 with greater empathy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mutual recognition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community, of belonging.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me to others who had traveled similar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wrestled with similar demons.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 self-compassion has transformed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myself but my relationship with the world.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a more compassionate, understanding, and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person. It's made me a better artist, a better friend, a better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broken land within had begun to bloom, not by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but by nurturing a garden of self-acceptance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And the music played on,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journey, a celebration of life, in all its glorious,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beauty. The journey continues,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growing, and deepening my practice of self-compassion.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journey I am grateful to be on.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arrived not with a fanfare, but a sigh.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turmoil, but a slow, gentle settling of the storm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tempest of self-recrimination, the howling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crashing waves of guilt – they didn't vanish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softened, their edges dulled by the persistent,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of self-compassion. It was as if I’d finally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storm, to find a quiet cove within its fury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wasn't a passive acceptance of my brokenness,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the wreckage of my past. It was an active,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embrace the totality of my experience, the good, the bad,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ugly, without judgment. It was the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marks of my battles, were not blemishes to be hidden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resilience, to a spirit that had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days, weeks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resurfaced, when the inner critic launched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attacks. The familiar voice would whisper doubts,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 failures, and paint a bleak, unforgiving picture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But the difference was in my response.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the critic's narrative. I didn't fight it, argue with it,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silence it entirely. Instead, I acknowledged its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 as a part of my past, a voice that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vast, desolate landscape, scarred by drought and fire.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inner world for so long. But gradually, through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small acts of kindness, and the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self-acceptance, I began to see glimmers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cracks in the earth. Tiny wildflowers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the scorched soil, stubborn and beautiful.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moments of peace, the tiny seeds of serenity that grew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garden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vital part of this blossoming. My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raw pain of self-loathing, began to reflect this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inner peace. The melodies became softer,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more reflective. The lyrics shifted from self-flagellation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exploring the complexities of forgiveness,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imperfection,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"Quiet Dawn," emerged as a direct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transformation. It began with a simple piano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arpeggio that mirrored the calmness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lyrics painted a picture of a sun rising over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still bearing the scars of past storms, but where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pushing back the darkness, revealing a resilient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about hope, not in the naive sense of everything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fixed, but in the quiet, persistent strength of enduring,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within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inner peace wasn't about achieving some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perfect happiness. It was about accepting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the highs and lows, the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joys and sorrows. It was about acknowledging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not despite my flaws, but because of them. My flaws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 to be erased, but integral parts of my unique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 into the person I am. They were the lines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marking the paths I'd traveled,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fought, and the lessons I'd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inner peace wasn't about eliminating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coexist with it, to find a space within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stillness could take root. It was about creating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mind, a safe haven where I could retreat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the outside world and find solace in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extended beyond my personal life, coloring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others. I found myself approaching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sense of empathy and understanding. I could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others, the hidden battles they were fighting,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fought those battles myself. My own journey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capacity for compassion, a greater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and vulnerabilities of others.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translated into my music as well.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resonate more deeply with listeners, not simply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well-crafted or technically proficient, but because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universal experiences of pain, struggle,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honesty and vulnerability in my music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sense of shared humanity,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language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inner peace wasn't a destination; it's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It requires constant vigilance, a daily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willingness to confront the shadows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of darkness, times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resurface, when the whispers of self-doubt attempt to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on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now, armed with the tools of self-acceptance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I am better equipped to navigate these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I recognize these moments as temporary setbacks,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parts of the ongoing process of self-discovery.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I've found is not a static state, but a dynamic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the storms within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own being. It's a continuous practice, a way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requires constant attention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has not been entirely healed.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reminders of past battles, evidence of the struggles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within the scarred landscape, a garden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taken root, a garden nurtured by self-compassion, watered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illuminated by the quiet, persistent light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And the music continues, a testament to this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celebration of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and the enduring power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symphony of sorrow and serenity, a melody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 and peace,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heal, to grow, and to find its own quiet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storm. And that, perhaps, is the truest form of blessing.</w:t>
      </w:r>
    </w:p>
    <w:p>
      <w:pPr>
        <w:sectPr>
          <w:pgSz w:w="8000" w:h="12000"/>
          <w:pgMar w:top="296" w:right="68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ability to truly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others, to glimpse the hidden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souls, became a strange gift, a bittersweet consequence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through the broken land.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awakening, but a gradual dawning, a slow unfolding of perception.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things: a fleeting expression of sadness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stranger's eyes on the subway, the hesitant tremor in a friend's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casual conversation, the unspoken weight in a loved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These subtle cues, once overlooked or dismissed,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triggering a visceral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those who carried their own burdens,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lives, like mine, were etched with the scars of struggle.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wounded souls, the quiet sufferers, the forgotten 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kinship, a silent understanding that passed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shared pain. It wasn’t a conscious choice;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 pull, a magnetic force that drew me towards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their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unfolded during a particularly bleak winter.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performing at a small, dimly lit coffee house, the kind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burnt coffee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After the set, a young woman approached me,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unshed tears. She introduced herself as Sarah,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voice barely above a whisper, she shared her story –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betrayal, and the crushing weight of unfulfilled dreams.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grand narrative, no dramatic crescendo, just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outpouring of raw emotion. And as she spoke, I listened,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performer or a stranger, but as a fellow traveler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often treacherous road of life. I listened with the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slowly blossomed within my own heart, a garden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nurtured by the seeds of my own past sufferings.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echoed within the chambers of my own soul,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pain I’d carried for so long. I saw in her eyes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same struggle, the same haunting questions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me. And in that shared space of vulnerability,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forged, a bond of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casual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offering solutions or platitudes.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her brokenness. It was about simply being present,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unconditional acceptance and understanding.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taught me the profound power of simply being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seen, of being acknowledged without judgment.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that gift to Sarah, I found a profound sense of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weren't always easy. Sometimes,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suffering felt overwhelming, a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me back into the depths of my own despair.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emotional exhaustion, when the intensity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threatened to consume me. The line between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exhaustion of carrying the burdens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at times. I learned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own emotional well-being without diminishing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extending a hand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necessity of self-care, of nurturing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to replenish the well of empathy that I drew from.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balance, a continuous dance between giving and receiving,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offering support and seeking solace. It was a lesson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painfully, through trial and error, through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compassion and moments of profound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conduit for these connections, a bridge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the chasm between my inner world and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My songs, once primarily focused on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gradually began to encompass the broader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began to write songs about loss, about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quiet battles waged within the hearts of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imbued with the depth of my own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listeners who felt seen and heard. They found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mirror reflecting their own struggles, a validation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quiet testament to the universality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performances became more than just concerts; they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experiences, spaces of emotional communion,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anxieties and shared burdens found voice and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song, "The Weight of Silence," emerged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veteran struggling with PTSD. His story,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scars of war and the weight of untold trauma,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the verses, the haunting melody reflecting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he carried within. The song became an anthem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invisible wounds,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unimaginable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connections weren't limited to the stage or the concert hall.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into my everyday life, my relationships with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even strangers. I found myself more attuned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 of emotional distress, the unspoken needs,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those around me. My own journey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lens, a keener sensitivity to the human condition,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capacity for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increased empathy didn't eliminate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darkness still lurked, the whispers of self-doubt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quiet corners of my mind. The broken land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work in progress, a landscape still being reshaped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forces of healing and self-acceptance. But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provided a new perspective, a lens through which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suffering, and the suffering of others, with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 that had been previously absent.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cure for my own inner turmoil; it was a tool, a pathway,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navigate the darkness while simultaneously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traveled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in the deepest darkness,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found, a shared human experience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individual pain. The broken land within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connection to the broken lands within others.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that shared experience of suffering and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purpose, a sense of belonging,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my own journey towards healing, and to offer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along the way. The gift of empathy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blessing, but a responsibility, a call to connect,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and to share the weight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understanding, the shared burden, the unspoken connection—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the foundations of a new kind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of wounded souls united by their shared scars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their shared resilience. The broken land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profound isolation, had become a bridge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to empathy, and to a new found sense of purpose.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Human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subway car rattled, a metallic groan echoing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playing in my own head. Across from me,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over, his shoulders slumped, his gaze fixed on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He wasn't crying, not outwardly, but the tremor in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 repeatedly shifted his weight, spoke volumes.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weight, a burden visible in the subtle curvature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the haunted stillness in his eyes. I saw him, not as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reflection, a fractured mirror image of myself.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resonated deeply, a familiar ache within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unique experience. It was a recurring motif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a pattern woven from threads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began to notice it everywhere – in the tired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barista who served my coffee each morning, in the strained smile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sitting alone on the park bench, in the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gait of the businessman clutching his briefcase,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unspoken stress. Their stories, though unseen,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felt in the quiet hum of their unspoken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language of their bodies. They were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lands, their own landscapes of suffering, and I,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prism of my own experiences, could see them, feel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transcended the superficial boundaries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It wasn't simply about recognizing sadness or hardship;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grasping the underlying current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universal struggle for meaning and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often indifferent to our pain. It was a deep,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shared fragility, our shared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joy and crushing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this shared human experience wasn't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unfolding, a slow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akin to learning a new language, one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but felt, communicated through the subtle nuances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gesture, expression, and unspoken emotion. The more attuned I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 this language, the more profoundly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suffering. The pain I had carried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once consumed me, became a key,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doors to the hearts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wasn’t alone in my struggle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isolation I had once felt, the sense of being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indifference, began to recede. It was replaced by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kinship, a sense of belonging to a larger community of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bound together not by shared triumphs but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This wasn't a naive idealism; it was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undeniable truth of the human condition. We are all,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ways, broken. We all carry scars, both visible and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purely personal outpouring,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understanding. The songs, initially born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despair, gradually evolved to incorporate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experience. I started to write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everyday life, about the pain of loss,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weight of unspoken expectations. I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hope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adversity. My lyrics became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landscape to the emotional realities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The concerts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spaces of emotional communion. The songs became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felt unseen, unheard, misunderstood.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after the performances, their stories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my music, their voices filled with a mixture of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They had found in my songs a reflection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validation of their pain, a sense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boundaries of individual 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happened after a performance in a small,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in the middle of nowhere. An older woman,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map of a life well-lived and deeply felt,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 in her eyes. She didn’t talk about big things,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or life-altering crises. Instead, she spoke of the quiet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the unspoken sadness of a life lived in the shadows, a life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unfulfilled dreams and quiet disappointments.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simple and unadorned, resonated profoundly,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sorrows I had carried within my own heart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a young man, barely out of his teens,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depression, the invisible chains that bound him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 couldn’t seem to escape. He spoke of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isolation, the feeling of being trapped in a silent battle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mind. His story wasn’t unique, his pain wasn’t exceptional,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real, raw, and deeply felt. And in listening to him,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universality of his struggle, I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shared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our individual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always easy. The emotional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stories, the raw vulnerability of those who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to me, could be overwhelming.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emotionally drained, depleted by the intensity of others' pain.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learned, through trial and error,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the necessity of protecting my own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without compromising my capacity for 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balance, a continuous dance between empathy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self-care, of nurturing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of replenishing the well of empathy from which I drew.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selfish; it was essential. If I was to continue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others, I needed to ensure my own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wasn't depleted. It was about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our well-being, the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support others was directly tied to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linear; it was a journey,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landscape of shared human experience.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connection, moments of profound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utter exhaustion. But through it all,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– the recognition of our shared vulnerabilities,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shared resilience. This shared journey,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 and healing, became the bedrock of a new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new understanding of myself,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human connection that binds us all 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me, once a source of immense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became a bridge to connection,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human experience.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in our brokenness, we are united, and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we find strength, understanding,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journey continued,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endurance, our shared capacity for both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power of empathy.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Offering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coffee shop, her face etched with worry lines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sleepless nights and unspoken anxieties, caught my eye.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crying, but her trembling hands betrayed a quiet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within. She nervously stirred her coffee, the spoon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ceramic mug, a tiny, repetitive sound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her inner turmoil. I saw her, not as a stranger,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another traveler on this shared path of suffering, another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treacherous terrain of a broken land.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grand gestures or dramatic interventions.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quiet, subtle acts of connection,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shared pain. I approached her,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speech or a prescribed solution, but with a gentle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open heart. I simply sat down at the table across from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waited.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hung between us, a comfortable, unburdened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pressure of forced conversation. It was in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that a connection began to form,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She looked up, her eyes meeting mine,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gaze, I saw a flicker of recognition,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our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only then that she began to speak, her voice hesitant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hesitant bird taking its first tentative flight.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his struggles with addiction, the weight of her worry,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gnawing of fear. She spoke of the sleepless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anxieties, the overwhelming sense of helplessness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Her words, unburdened and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poured forth like a dam had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not offering advice or judgment, but simply offering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my attention, my empathy. I had been in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hell. I knew the paralyzing grip of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self-loathing, and the isolation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burden too heavy to share. I knew, from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desperation of feeling utterly alone.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 wasn’t a lecture on coping mechanisms or a prescribed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solutions. It was a sharing of my own experiences,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my own struggles,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 spoke of the darkness I had faced, of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had felt utterly lost, consumed by self-destruction.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journey back from the brink, the small steps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the unwavering support of those who had believed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couldn't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offering false hope or simplistic solutions.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validity of her pain, acknowledging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struggle, and validating her experience. It was about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know that she wasn't alone, that her pain was real,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understood. Her tears flowed freely now,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emotions, a cathartic cleansing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our conversation moved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to broader themes of resilience, hope,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We spoke of the importance of self-care,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nurturing one's inner garden,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We talked about the significance of small acts of kindness,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moments of grace that can appear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offered wasn't a singular act, but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flow of empathy, understanding, and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inherent strength within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that resided deep within her soul.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her to reclaim her own narrative, to rewrite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to find her own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encountered a young musician, his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weariness that mirrored the desolate landscapes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spoke of the crushing weight of expectation,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succeed, the crippling fear of failure.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raw and emotionally charged, were a reflection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lament of lost dreams and shattered aspirations.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unseen, his talent stifled by the anxieties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 didn't offer pat answers or quick fixes. I listened,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 with self-doubt and the pressure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the relentless cycle of creative highs and crushing lows.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self-compassion,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his talent, irrespective of external validation.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him to find his own voice, to create music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to his own experience, even if it meant defying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interconnected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tapestry of shared human experience. Each encounter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understanding that empathy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act, but a transformative force, capable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giver and the receiver. The ability to witness another's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recognize its universality, and to offer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became a powerful antidote to my own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offering support wasn't always easy.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emotional burden felt overwhelming, when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others' pain threatened to engulf me. I learned,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 and error, the importance of setting boundaries,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well-being without compromising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compassion. It was a delicate dance, a continuous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empathy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vital importance of self-care. Nourishing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well-being wasn't an act of selfishness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If I was to continue offering support to others,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my own emotional resources.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our well-being,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support others was directly linked to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This wasn't about escaping my own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it effectively so I could be present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it was a winding path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shared human experience.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connection, moments of profound empathy,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 exhaustion. But through it all, the fundamental understanding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persisted: the recognition of our shared vulnerabilities,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shared resilience. This collective journey,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suffering and healing, became the cornerstone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deeper understanding of myself,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commitment to the human connection that unites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me, once a source of immense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transformed into a bridge to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shared human experience.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in our shared brokenness, we are united,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our shared struggles, we find strength,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The journey continued,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endurance, our shared capacity for both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empathy. The broken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isolation, became a fertile ground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healing. It became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 and the transformative potential of empathy.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became a shared landscape where healing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begin, a testament to our shared humanity.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became a recurring refuge, a neutral ground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silent, watchful presence. It wasn't about fixing anyone;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bearing witness. I learned to listen, truly listen,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interrupt or offer solutions.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silent screams trapped within burdened hearts,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familiar symphony. I found myself drawn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etched onto faces—the weariness of a single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multiple jobs, the quiet desperation of a young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self-doubt, the haunted eyes of an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woman, her eyes red-rimmed and swollen,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down across from me. Her shoulders slumped, her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weight of her unseen burdens. She didn't speak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simply staring into her untouched cup of tea.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awkward; it was a shared space of unspoken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 universal language of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she began to speak, her voice trembling at first,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barely audible above the cafe's gentle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a familiar one, a tale of heartbreak, betrayal,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rebuilding a shattered life. She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love, a betrayal that had left her feeling hollow and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raw and unfiltered, a torrent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suppressed for too long. She spoke of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fear of never finding happiness again,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loneliness that threatened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offering no judgment, no platitudes, only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My own history echoed in her words, the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invisible bridge between us. I understood the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betrayal, the agonizing process of rebuilding shattered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battle against self-doubt. I spoke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not to minimize her pain, but to offer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reminder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darkness, healing is possible.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as our conversation unfolded, her tears began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tentative glimmer of hope. She began to speak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her aspirations, the small steps she was taking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her life. The cafe, once a refuge from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began to feel like a sanctuary, a space where healing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begin. Her journey wasn't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her experiences, finding strength in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her own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isolated incident. The cafe became a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connections, a space where broken pieces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together. I witnessed countless acts of quiet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gestures of support, and the gradual unfolding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young artist overcome his creative block, finding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vulnerability of the space. I witnessed a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 find the courage to share his work, receiving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affirmation from fellow travelers on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that grew organically within the cafe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 short of remarkable. It wasn't about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forced camaraderie. It was about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space, of acknowledging shared pain, and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inherent within the human spirit.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always easy. There were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tears, laughter, and shared silences.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sense of connection grew, a sense of belonging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feels isolating and unforgiving.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shared struggles, the unspoken understanding of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became the foundation of a resilient community,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 in its quiet, unassuming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bridges of connection, of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proved to be a powerful antidote to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focus shifted from my own pain to the needs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purpose that transcended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sense of isolation that had once defined my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receded, replaced by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I discovered a strength I didn't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possessed, a capacity for empathy that went beyond mere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transformative act, healing not only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with, but myself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land within me, once a desolate wasteland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despair, began to bloom. The cracks in the earth,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fragmentation, became channels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 of empathy, for the shared experience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once-barren landscape transformed into a fertile ground,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stories, mutual support, and the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gift of empathy was not a passive act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force, a powerful catalyst for transformation.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patience, and a willingness to delve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It was about recognizing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suffering and responding with genuine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without judgment, and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amidst the shared brokenness of our lives.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giving and receiving, of healing and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others' pain felt overwhelming, when the emotional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 learned the importance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necessity of replenishing my own emotional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offering support to others. It was about finding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empathy and self-preservation, between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between acknowledging my own limitations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capacity for compassion. It was a delicate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negotiation between my own needs and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 testament to the interconnectedness of our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and the community that blossomed within its walls,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broken land within me.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fragments of my past, the remnants of my pain,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place within a larger context, a context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mutual support, and of unwavering hope.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once a source of isolation and despair, became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healing, and a profound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bridges I built weren't simply connections between individuals; they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bridges across the chasms of isolation and despair,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towards wholeness, towards a shared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becomes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empathy. The wounds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isolating scars; they were badges of honor,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bonding us together within a community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shared resilience. The broken land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landscape, a testament to our shared vulnerability,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strength, and our shared capacity for love and healing.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confined to the cafe's walls.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quiet sanctuary spread, attracting individuals from all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each carrying their own burden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A young artist, consumed by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paralysis, found solace in the shared vulnerability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He hesitantly shared his sketches, fearing ridicule,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genuine encouragement and insightful feedback.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of the group, the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struggle, unlocked his stifled creativity, leading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surge of inspiration. His work, once stifled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blossomed into a vibrant expression of his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 of hope for others grappling with similar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a testament to the transformative power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struggling writer, haunted by rejection and plagued by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courage to share his unfinished manuscript.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harsh criticism, the familiar sting of rejection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his fragile flame of creativity.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receptive audience, willing to listen, to offer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without judgment. The shared struggle,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writer's journey, nourished his creative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embraced his vulnerability, fueling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found strength in shared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his struggles weren't unique, that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similar challenges. His perseverance inspired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their own fears, to embrace their vulnerability,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their creative aspirations, despite the inherent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and countless others, became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cafe's existence. It was a tapestry of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remarkable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adapt, to persevere. The unspoken narratives—the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the hidden wounds, the silent screams—were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isolating experiences. They became threads in a larger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of shared humanity, of mutual support, and of unexpected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cafe, once a mere refuge, had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crucible where broken pieces were reshaped,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wounded souls found healing, and where despair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fragile, yet persistent,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personal journey mirrored this collective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own past, once an unbearable burden,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lighter. The act of witnessing others' pain, of bearing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somehow lessened the intensity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focus shifted from self-absorption to empathy,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to service. The act of listening, truly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antidote to my own self-loathing,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self-acceptance. I found a sense of purpose,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fighting, to keep pushing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me, once a desolate wasteland,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signs of life. The cracks in the earth, once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became channels for connection, for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the sharing of stories. The once-barren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bloom, nurtured by the shared experiences,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quiet understanding of our collective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of self-hate and despair didn't disappear entirely,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overshadowed by the blossoming flowers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linear journey, nor was it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emotional weight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days when my own wounds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learned the importance of self-care,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replenishing my own emotional reserves, of setting boundaries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myself from being swallowed by the intensity of others’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constant negotiation,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self-preservation, between giving and receiving,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recognizing my own limits and embracing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continuous process,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our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 elderly woman, her eyes filled with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sorrow, confided in me about the recent loss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husband. Her words were heavy with grief, her voice trembling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syllable. She spoke of a lifetime spent together,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of a love that transcended time and loss. Her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palpable, a crushing weight that threatened to suffocate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offering not platitudes or empty reassurances,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undivided attention, a silent acknowledgment of her profound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experiences with loss, not to minimize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to offer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capacity to find meaning even amidst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 spoke of the transformative power of grief,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healing, of the eventual emergence of hope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conversation, a subtle shift occurred. Her tears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cease, but their intensity lessened, replaced by a fragile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spoke of her memories, of the love she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joy that still lingered, even in the face of her profound loss.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strength in remembering, in the echoes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fade. Her story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of memory, and of hope's resilient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the most 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echoed the experiences of others within the cafe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Each individual brought their unique story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burden of pain, yet all found solace and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cafe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healing, to the ability to transform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source of strength and resilience. The community thrived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shared vulnerabilities, and the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from the depths of sorrow, hope can emerge,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each of us, once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bloom. The cracks in the earth, symbols of our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became channels for connection, for empathy, for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stories. The once-barren landscape transformed into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nurtured by shared struggles, mutual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reminders of past pain, but they became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our shared resilience, symbols of our journey from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hope. The broken land became a shared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collective strength, our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enduring capacity for love and healing.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event, but a gradual unfolding,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blossoms even in the darkest of landscapes.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ongoing process of healing,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strength of the human spirit.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Through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a haven carved from the city's relentless clamor,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canvas. It wasn't a deliberate choice, not initially.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happened, organically, as if the very air within its walls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energy I couldn't ignore. The shared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confessions, the quiet acceptance – these became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for my art, the fuel for my creative fire. My poems,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self-loathing and despair, began to take on a new 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voice. They were still infused with darkness, still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my past, but they now held a glimmer of something else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fragile, flickering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poured from my battered guitar, once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dirges of self-destruction, evolved into songs of resilience,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the human spirit's tenacious grip on life.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landscapes, both internal and external,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sorrow, but also of the quiet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in shared vulnerability,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music, raw and visceral,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patrons, offering a soundtrack to their own struggles,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pain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set out to be a therapist, a counselor, a beacon of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a man, drowning in his own darkness, seeking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connection, seeking a way to make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in the process of sharing my art, in the act of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others' pain, I found a purpose, a reason to keep fighting,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reason to keep creating. My art became a bridge, 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others, forging a path towards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woman, her eyes brimming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approached me after a performance. Her voice,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confessed her own struggle with depression, her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her sense of being utterly alone in her suffering.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failed attempts to express herself, of the creative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stifled her voice, of the overwhelming weight of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My music, she said, had given her a voice, had given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 It had reminded her that she wasn't alone, that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understood, that her pain was valid, that her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words struck a chord within me. It was a profound realization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art, born from my own darkness, could offer a lifeline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grappling with similar struggles. It wasn’t just catharsis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 means of connection, a bridge to empathy,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storm of others' suffering. It was more than just art;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healing, both for myself and for those who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my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transformed into a crucible for creative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where vulnerabilities were laid bare, where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told and listened to, where empathy bloomed from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sorrow. Painters found inspiration in the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contemplation, the unspoken narratives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cafe's very fabric. Their canvases, initially blank,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reflecting the inner turmoil, the fragmented selves,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lands mirroring the 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Sculptors, their hands gnarled and calloused, shaped clay into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essence of grief,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arduous process of healing. Their works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expressions; they were tangible manifestations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tangible embodiments of the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 community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their fingers stained with ink and their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found the courage to share their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manuscripts, their poems, their prose. Their words,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fraught with self-doubt, blossomed into powerful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and raw, reflecting the struggles, the triumphs,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 within the shared experience. The cafe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environment of mutual respect and understanding, where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was replaced with genuine feedback,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replaced judgment, where shared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creative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energy wasn't confined to the walls of the cafe.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spilled out onto the streets, into the city's vibrant pulse, echoing in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shared stories, in the silent nods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 bonds forged between strangers who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united by their shared human experiences. The art,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 and resilience,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vulnerability, a symbol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path, this journey of healing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 There were moments of doubt, moments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moments when the weight of my own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to extinguish the flickering flame of hope.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energy of the cafe became too intense,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forcing me to retreat, to replenish my own reserves,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safeguard my own emotional well-being. But the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shared understanding, always pulled me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I was not alone, that my struggles were valid,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pain was part of a larger, shared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itself became a form of self-care, a therapeutic outlet,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processing my own trauma and translating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solace to others. The act of creation, the pouring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onto canvas, onto paper, onto the strings of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process of transformation, a pathway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 and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transformation, both personal and collective,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event. It was a gradual unfolding, a slow,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hope from the seeds of despair.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capacity for healing and transformation,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the deepest sorrow. The broken land within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who found solace in the cafe, was slowly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fertile ground, nurturing the growth of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shared humanity.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badges of honor, symbols of our journey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hope, from isolation to connection, from darkness to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on,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power of art. The cafe,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stood as a testament to the healing power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empathy, and shared creative expression.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the ongoing process of healing,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spirit.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the paintings, the sculptures – they all whispered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story of resilience, hope,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in a broken world.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Through Creativity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strumming of my guitar became a meditation,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the cacophony of self-recrimination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mind. Each chord, each note, was a brushstroke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my soul, painting over the darkness with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The songs weren't just about my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shared human experience, the universal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a world often indifferent to our suffering.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lament, a cry, a plea, but also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ritual, a sacred act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lyrics poured out of me, sometimes in a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 a hesitant trickle, but always with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those who listened. I wrote about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weight of unspoken regrets, the crippling fear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inadequacy. But I also wrote about the small moments of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instances of beauty, the quiet triumphs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wrote about the broken land within me, but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healing, for growth,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without succumbing to them.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alchemy, transforming pain and suffering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 creative process wasn't always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words failed me, when the music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when the darkness threatened to engulf me once more.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struggling, of pushing through the resistance,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myself to create, became a form of self-care,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enduring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a shift in my perspective. The darkness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no longer held the same power over me.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force in my life. Instead, it had become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a shadow that accompanied me on my journey,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 creative process allowed me to integrate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accept it as a part of my whole, rather than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fought or denied.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others validated this shift. Strangers,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own struggles, would approach me after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their words expressing a sense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even hope. They shared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in that shared space,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forged. We were united by our pain, but also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capacity for resilience, for healing, for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creative process was not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form of social engagement, a bridge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others who shared my struggles. The vulnerability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made it safe for others to share theirs,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environment of empathy, support, and mutual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powerful reminder that we are not alone in our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a young man approached me,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lines of deep-seated sorrow. He spoke of his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loss, the mounting financial pressures,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had settled upon him. He confessed that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verge of ending his life. He had found solace in my music,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and my songs had somehow reminded him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the human spirit. His words were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the only one. Over time, I witnessed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solace, strength, and healing through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cafe. Painters found catharsis in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canvases, capturing their inner turmoil in strokes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form. Sculptors molded their grief into tangible shapes,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working the clay as they worked through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landscapes. Writers poured their hearts onto paper,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tales of resilience, hope,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transformed into a hub of creative energy, a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pain and sorrow were transformed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It was a testament to the power of art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both for myself and for the community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 The shared experience of creating and sharing art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catalyst for personal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the creation of art, though.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and receiving feedback became equally important.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 shared was met with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criticism. The cafe fostered a culture of constructive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where vulnerability was met with respect, where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became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magical cure-all. There were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was overwhelming,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the creative process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means of grappling with the darkness, of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 and meaningful. It was a gradual,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journey of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just about transforming my own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witnessing the transformative power of art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To see someone else find solace, strength, and healing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was a profound experience, reaffirming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to transcend personal struggles and connect us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me, once a desolate wasteland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being cultivated into a fertile ground, nurtured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creativity, empathy, and shared experience.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symbols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transformation,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cafe, our shared sanctuary,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power of vulnerability, shared creativity,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for healing inherent in the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 not just a means of healing but a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music, the paintings, the poems – they were all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our shared journey,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and the transformative power of art.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testament to life's enduring symphony,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brokenness.</w:t>
      </w:r>
    </w:p>
    <w:p>
      <w:pPr>
        <w:sectPr>
          <w:pgSz w:w="8000" w:h="12000"/>
          <w:pgMar w:top="296" w:right="66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Through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once a mere refuge from the relentless storm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had blossomed into something far more profound.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to escape; it was a crucible, a forge where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hammered into something beautiful and enduring.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had woven an invisible tapestry, connecting us—a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group of wounded souls—with threads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fierce, shared determination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amidst the gentle hum of conversation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coffee cups, I watched a young woman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paint. Her strokes were hesitant at first, tentative, as if she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to unleash the intensity of the emotions swirling within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canvas, initially a blank expanse, began to fill with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 and blue, mirroring the tumultuous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As she worked, her face, initially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softened, her brow unfurrowing as if a weight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lifting. By the time she finished, the canvas held not just a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story—a silent testament to her journey through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And in the sharing, the vulnerability,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 between her and the others in the cafe.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told me about the loss of her child, a pain so profound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 entirely. The painting, she confessed,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her lifeline, a way to externalize her grief, to transform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that could be shared,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And in the shared act of creation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weight lessened, the pain somehow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less isolating. She had found solace, not in oblivion,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connection—a connection forged through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happening with the visual arts. The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us found their own solace in the collective creation of music.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spontaneous jam session one night transformed the cafe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sound, each note, each chord,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our collective sorrow, but also our shared resilience.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discordant notes, the moments of uncertainty,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our lives; yet from this chaos,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– a symphony of shared experience. Each musician,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their own pain, yet in unison, they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expression. The experience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became a collective catharsis, a group therapy 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disguised as a musical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writers amongst us formed a silent circle of support.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stories, offering constructive criticism that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empathy and understanding. The words on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raw and unrefined, were shaped and honed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gaze, transforming from simple expressions of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narratives of resilience and hope.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dialogue, not just with the page,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fostering a sense of shared identity and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recognition of their shared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knowing they weren't alone in their battles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anxiety, and trauma. Their words, originally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had become a communal bond, a bridge that spanned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distances between individual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wasn’t just the act of creating that forged this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sharing, of bearing witness to another's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transformative in itself. The feedback,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or critical, was always delivered with kindness and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art wasn't simply a product, but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soul grappling with its own demons. This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safe space, allowing individuals to delve deep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 without fear of judgment or dismissal.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allowed for the sharing of personal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struggle, providing a safety net for those who were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challenging terrain of their emotional and mental landscapes.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became a sanctuary, a place where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strength, a testament to the courage it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one's inner demons and share them with the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each other's therapists, our shared pain a strange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our art a bridge across the chasm of isolation.</w:t>
      </w:r>
    </w:p>
    <w:p>
      <w:pPr>
        <w:sectPr>
          <w:pgSz w:w="8000" w:h="12000"/>
          <w:pgMar w:top="296" w:right="69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poets in our group, a woman named Sarah,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 debilitating depression for years. She rarely spoke,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often lost in the shadow of her own internal struggle.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she read one of her poems, a piece that laid bare her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pain etched in every word. The poem was like an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floodgate; the emotional power was palpable, resonating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cafe, touching a chord of understanding within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poem was not only a depiction of her inner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 struggles of others. This moment was a turning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Sarah, and for the entire community within the cafe.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created a space for others to share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breaking down the walls of isolation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in her words resonated deeply with the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cafe. It was a collective moment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acknowledgment of our shared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us that even in our darkest moments, we are not alone.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celebrated her courage,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affirming the power of vulnerability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Sarah found healing, not in silence, but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artistic expression. Her healing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within the entire group, strengthening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magical cure, of course. There were still bad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darkness threatened to overwhelm us all. But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We had our art. We had the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confronting our vulnerabilities together. The cafe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place;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our ability to find connection and healing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It was a place where brokenness could be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where isolation could give way to community,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creation could become a powerful force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 broken land within each of us, once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desolate, was slowly, painstakingly, being cultivated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fertile, something beautiful, something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fruit. The power of art wasn't just in its creation,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us, to remind us that we are not alone,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deepest darkness, there is always the potential for light.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continued, weaving its magic,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its capacity for healing,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a better tomorrow.</w:t>
      </w:r>
    </w:p>
    <w:p>
      <w:pPr>
        <w:sectPr>
          <w:pgSz w:w="8000" w:h="12000"/>
          <w:pgMar w:top="296" w:right="13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the crushing burden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precipice of despair, had always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My art, initially a solitary pursuit,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wrestle meaning from the chaos within, slowly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It wasn't just an outlet for my pain; it became a bridge,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others who were navigating similar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darkness. The initial hesitancy, the fear of exposing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slowly eroded as I witnessed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share my poems, initially at small open mic nights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bars, the kind of places where the shadows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darkness residing within. My voice, shaky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strength with each shared verse. The poems, initially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place of profound isolation, became conduits for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unflinching honesty of my words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many of whom confessed to feeling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Their tears mingled with mine, creating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catharsis. The shared vulnerability became a balm,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not only myself but also those who listened.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poem, a stark depiction of the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defined much of my existence, struck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chord. It wasn't a pretty poem; it was brutal, visceral,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broken land I carried within. Yet,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in the unflinching honesty, that its power lay.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a young man approached me, his eyes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He confessed that my words had articulated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struggles, the silent battle he had been waging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demons. His gratitude, his profound relief at finally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more rewarding than any critical acclaim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received.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became a recurring theme. The sharing of my story,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struggle, became an unexpected source of solace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but for others. My art, once a prison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pathway to freedom, both for me and for those who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my work. The feedback,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crucial in my journey. The constructive criticism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craft, while the empathy and understanding offered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provided a lifeline during times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transcended the purely artistic realm.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of creating a community around my work,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 in itself. I began to collaborate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writers, and visual artists, all grappling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versions of the broken land. Together, we created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shared struggles, our collective search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often felt meaningless. These collaborations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professional; they were therapeutic, forging deep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understanding that extended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creative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profound collaboration involved a visual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Elias. He was a master of capturing the raw,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often eluded words. We worked together on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installations, combining my poetry with his powerful, disturbingly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artwork. The result was a powerful, multi-sensory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one that explored the darker aspects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 unflinching honesty. The project was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pushing both of us to our limits, yet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strengthened the bond between us, transforming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struggles into a collective artistic statement.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work was not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frustration, disagreement,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However, these challenges only strengthened our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deepened our understanding of each other’s creative processes.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navigate the complexities of collaborative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learning to respect each other’s boundaries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each other creatively. The final product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collaboration, to the ability to transform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a shared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exhibitions we held generated a significant response.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drawn to the raw emotion, the unflinching honesty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They found solace in our collective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they were not alone in their struggles.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followed the exhibitions were as important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itself, forging connections between strangers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created a network of support,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found solace and healing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collaborative projects spurred me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opportunities for shared creative experiences. I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retreats, providing a safe space for other artists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own vulnerabilities through their chosen mediums.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became more than just creative outlets; they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therapeutic gatherings, spaces where individuals could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share, and heal. The supportive environment allowed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their own emotional landscapes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fostering a sense of belonging and acceptance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like-minded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experiences, I came to realize the immense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It wasn't just about the creation of art;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creation of community, about the forging of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boundaries of individual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solace in shared pain, about recognizing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however unique, are fundamentally human.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the willingness to expose our vulnerabilities,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rejection of the isolation that so often accompanies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suffering. It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our ability to find strength and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within me, once a source of shame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transformed into a landscape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the human spirit to heal and grow,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past trauma. The act of sharing my story, through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reclaim my narrative, to transform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And in doing so,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just healing myself; I was helping others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 healing and self-discovery. The power of art,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lay not just in its aesthetic qualities, but in its ability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us, to remind us of our shared humanity, and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hope in even the darkest of nights. The music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symphony of vulnerability, continues to resonate,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 and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healing. The broken land,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is now a fertile ground, a place where new life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The journey continues, the songs are still being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healing process, though never fully complete, is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ongoing, and beautiful endeavor.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Voice to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poured from my fingertips onto the page,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 that mirrored the turmoil within. It wasn't polished,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art; it was a visceral outpouring, a scream into the void.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scream, something shifted. The isolation, the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self-loathing, began to dissipate, replaced by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connection. People started to recognize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my work; not just the darkness, but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succumb.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intense performance,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me, her face etched with a sorrow I recognized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instantly. She was a teacher, she told me, weary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silent suffering of her students, children who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traumas, the burdens of broken homes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My words, she said, had given voice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cries, a language they couldn't articulate themselves.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if I'd be willing to conduct workshops with her students,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proposition that initially filled me with trepidation.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 room full of young, vulnerable souls, bearing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felt overwhelming. But the memory of that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woman's earnest plea, pushed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were a revelation. The initial awkward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whispers, gradually gave way to a torrent of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experiences. Art, in its myriad forms –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sculpting, music, poetry – became a powerful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safe space for vulnerability. I saw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children, the slow blossoming of confidence as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discovered their strengths. The art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sometimes it was messy, raw, and even disturbing.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honest, it was real, it was cathartic.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was incredibly powerful.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 benefited; I found myself healing alongside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gaining a perspective I had never had 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illuminated a critical aspect of my work: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to create safe spaces, not just for individual expression,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collective healing. The sense of community fostered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artistic creation became a powerful antidote to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trauma and suffering. It was a profound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my focus from personal expression to the potential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to catalyze healing 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about therapeutic benefits;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act of creating, of giving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unspeakable, was in itself an act of rebellion against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surrounds trauma and suffering. The young people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learned to reclaim their narratives, to transform their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They discovered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alone in their struggles; their experiences,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were fundamentally human. This realization –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– was a powerful catalyst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self-worth and empowerment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the workshops.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evolved, shifting from solitary expression to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 sought out other artists, musicians, and writers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commitment to exploring the darker aspects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artists who understood the power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potential of shared stories. We formed a collective,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artists who understood the power of art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divides, to connect with those who felt unheard, unseen, and alone.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collaborations often involved unconventional spaces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methods; we held exhibitions in abandoned buildings,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spaces into ephemeral galleries. The environments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reflected the broken landscapes we were exploring,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an atmosphere of raw honesty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project involved a collaboration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formerly incarcerated individuals.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often brutal, yet their resilience, their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lives, was nothing short of inspirational. We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multimedia exhibition that incorporated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accounts, their artwork, and a soundscape of ambient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emotional intensity of their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 was challenging, emotionally intense, but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moving. The raw honesty of their experiences resonated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the audience, generating a dialogue around issues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rehabilitation, and the importance of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project revealed the transformative power of art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personal healing but as a catalyst for social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a crucial public conversation surrounding complex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experiences, I realized the full potential of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social change. It was not simply about personal expression;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using creativity to raise awareness, to foster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facilitate healing on a broader scale. My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dialogue, a means of challenging social norms,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for marginalized voices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collaborating with social workers, therapists,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organizations, integrating art into therapeutic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workshops for trauma survivors, and creating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explored issues of social injustice. My work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for advocacy, a means of shining a light on the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struggles of vulnerable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evolution, a gradual transformation from the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grappling with personal demons to a creative force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using art as a tool for healing and social change. The initial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personal pain became a springboard for something larger,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significant. The broken land within became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personal exploration, but a fertile ground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healing, a testament to the power of art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individual lives, but also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 never easy, always challenging.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self-questioning, of overwhelming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of bearing witness to the suffering of others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requiring a constant awareness of my own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self-care. But the impact of my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 I witnessed in the lives of others, sustained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fuel to continue, to push further, to explore ever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the transformative power of art. The "broken land"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despair, became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commitment to using my art to make a difference,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shared voice, one shared story, one healed heart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creation, the process of collaboration, and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became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art to heal and unite. The symphony continues,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healing and resilience plays on,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places, light can always be found,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composed from the fragments of a broken land.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of the abandoned warehouse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stark contrast to the cacophony of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long. Dust motes danced in the slivers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grimy windows, illuminating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 against the walls – a collection of raw, visceral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resilience, and hope. This was our new space,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souls, a crucible where vulnerability forged strength.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energy,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words, a testament to the power of collective healing.</w:t>
      </w:r>
    </w:p>
    <w:p>
      <w:pPr>
        <w:autoSpaceDN w:val="0"/>
        <w:autoSpaceDE w:val="0"/>
        <w:widowControl/>
        <w:spacing w:line="266" w:lineRule="exact" w:before="26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beside me, Sarah, a former social worker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gaze and a heart brimming with empathy, smiled gently.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coming together," she whispered, her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rhythmic tapping of brushes against canvas. Sarah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instrumental in this new chapter, connecting 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and trauma survivors who sought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 through art. Her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 mirrored my own,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to move forward, not just as an artist,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was ambitious, even daunting. We were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multimedia exhibition that interwoven personal narratives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art, music, and spoken word performances. Each piece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raw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struggles overcome, scars transformed into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participants, a diverse group of individuals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shared stories of loss, trauma, and the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Their voices, once silenced by shame, fear,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now resonated with a newfound power.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born from pain, was infused with hope,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working alongside individuals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homelessness, domestic violence, and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inequalities. Their stories were heart-wrenching,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brutal, yet each narrative held a thread of resilience, an indomitable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be broken. Their art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inner strength, a visual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suffering to survival, from victimhood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Their pain became their canvas, their struggle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process was deeply emotional, often demanding,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shared experience created a powerful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man named David, had endured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horrors as a child. His art was initially dark,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imagery, reflecting the trauma that still haunted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as he poured his pain onto canvas, a transformation occurred.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began to give way to light, the chaotic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structured designs. The raw emotion,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was now infused with hope, a silent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resilience. His art, once a scream of anguish,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healing, a journey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months in that abandoned warehouse,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yet focused on the promise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 was a powerful antidote to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trauma. Each participant found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sense of belonging in a community that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The air hummed with creativity,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harmonious blend of emotions that fueled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night of the exhibition was a defining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once a symbol of neglect and decay,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sanctuary, a space filled with light, art, and the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community united by shared experience.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diverse, a reflection of the city's diverse tapestry of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were powerful, often overwhelming. Tears streamed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as people were moved by the raw honesty of the 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themselves in the stories shared. The exhibition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dialogues, raised awareness, and provided a platform for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public conversations surrounding the most pressing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of our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not just an art exhibition; it was an act of collective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"broken land," once a metaphor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became a symbol of resilience, a canvas on which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new narrative of hope and community.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fueled my desire to continue this work, to use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healing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exhibition opened doors to new opportunities.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invited to speak at conferences, share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policymakers, and consult with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seeking to integrate the arts into therapeutic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My work transcended the confines of the art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upon social work, education, and criminal justice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working with organizations focused on youth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art workshops for underprivileged communities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juvenile detention centers. I saw firsthand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 in these environments, a testament to its ability to foster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esteem, encourage self-expression, and build a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created in these spaces was often raw, messy,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disturbing, but it held a potent truth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these young people and their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veterans' organizations provided another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art created by veterans, grappling with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 and re-integration, was particularly moving.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means for them to express their inner turmoil,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find a sense of solace and healing.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was a testament to their strength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accessible resources for those struggling with PTSD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mental health challenges.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broken land within had been tilled, nurtured,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into a fertile landscape of hope, resilience, and creativity.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traumas, once a source of overwhelming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foundation for empathy,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using my art to create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in the world.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 not simply about creating art;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community, fostering dialogue, and empowering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silenced. My life was no longer defined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past, but by the brilliance of my purpose—to use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healing, unity, and social change.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full of possibilities and a quiet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never felt before. The song of healing played 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from the broken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a new and beautiful melody could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was not an ending; it was a beginning,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exhibition wasn't just a critical triumph;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 in my own internal landscape. The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 unbearable burden, felt lighter, almost manageable.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within, once a desolate wasteland, began to show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– tiny green shoots pushing through the cracked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a miraculous overnight healing,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cultivation, a conscious effort to nurture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had stubbornly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invitations began to flood in. Universities reached out,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me as a guest lecturer, a chance to share my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with a new generation of aspiring artists and activists.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collaborating with renowned musicians, weaving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into their compositions, creating soundscapes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raw emotionality of my experiences.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vehicle, a shared language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resonating with audiences who felt a kinship with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expressed within the melodies.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 profound experience; working with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respected my creative vision enriched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resulting in works that were both moving and cathartic.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collaboration in particular stands out – a project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composer whose work was, ironically,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lightness and optimism. Initially, I was hesitant. How could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styles blend? But the composer's sensitivity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artistic vision dispelled my concerns.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immersed in the process, exchanging ideas,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crafting a musical narrative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of my experience – the darkness and the light,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existing in a complex, yet harmonious 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piece, a symphony of contrasts, captured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weaving together moments of profound despair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unexpected joy, reflecting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growth.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 realms of art and music.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increasingly sought after by journalists and academics,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intersection of art, trauma, and social justice.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articles, and conference presentations became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life, offering a new platform to amplify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often marginalized and silenced. Sharing my story,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exposing, allowed me to connect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who had also experienced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healing through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became a powerful force in itself,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that further solidified my commitment to using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social change. I began to see the ripple effects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extending far beyond the immediate impact of an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musical performance. The stories I shared,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began to inspire others to seek their own forms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leading to the development of new initiatives,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and social movements that prioritized the arts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collective healing and social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intense activity was not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exposure, the relentless demand for my time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toll. There were times when the old demons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and insecurities, threatening to pull me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But the support system I had cultivated –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and the communities I worked with – proved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I was not alone in my struggles.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my work, their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me, allowing me to navigate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success while maintaining my emotional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reward, however, came from witnessing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 in the lives of others.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mentored, the veterans I worked with, the individuals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who found solace and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– their resilience, their courage,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became a source of constant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Their stories, woven into the tapestry of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my artistic vision, adding depth and meaning to my work.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imagery, initially a metaphor for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transformed into a symbol of collective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from the deepest wounds, beauty can emerge.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became a recurring motif in my art,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journey from despair to hope,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to wholeness. The cracked earth, once barren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now depicted vibrant wildflowers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crevices, a testament to the enduring power of nature's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piece I created featured a shattered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fractured landscape, but within the shattered fragments,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sunlight appeared, casting a glimmer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work resonated deeply with audiences,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symbol of the healing process –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parts of ourselves, the recognition of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 emerge from the fragments of our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understand that my purpose extended beyond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My journey was not solely about my own healing,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my experiences to help others find their own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"blessing" I once perceived as a curse—the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shaped my life—became a catalyst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connect with others on a deep and meaningful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 of others, once a source of self-loathing,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humanity, a shared experience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expanded to include international collaborations,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with artists and activists from around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unique stories of resilience and hope.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understood the depths of my emotional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support and validation beyond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culture. This international reach amplified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healing, creating a global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committed to using art as a powerful agent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has become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not just as a form of self-expression,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social justice, and global healing.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once a metaphor for despair, is now a canvas upon which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narrative of hope and resilience is being painted,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one melody, one shared story at a time.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path is clearer, the steps surer,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filled with a promise of a future brimming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and the unwavering belief in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song of healing plays on,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 testament to the transformative power of art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blossoms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this new life wasn't built on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fame or the fickle winds of public opinion.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constructed, brick by painstaking brick, on the bedrock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process as arduous as it was rewarding.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foundation, the scars of the past, remained visible,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the structure. They were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a reminder of the strength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 learned to view them not as blemishes, but as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in the mosaic of my being, adding depth and texture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design.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became the mortar that bound the bricks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journey, though unique in its specifics,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 in its essence – the universal struggle against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longing for connection, the inherent human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– allowed me to connect with others on a profound level.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not as a detached observer,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 on a similar, though perhaps differently marked, path.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became my pain, their resilience my inspiration.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extended beyond those who shared similar experiences;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spectrum of humanity,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contradictions inherent in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the steel reinforcement within the structure,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strength and stability against the inevitable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arise. There were days, even weeks,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when the whispers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ghosts of past trauma threatened to unravel all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But the knowledge that I had faced these demons before,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survived and emerged stronger, provided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Resilience wasn't the absence of setbacks, but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after each fall, to learn from the mistakes,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life wasn't a solitary endeavor. It was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 tapestry woven from the threads of connection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support network I had cultivated—friends,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mentors, and mentees—became the pillars that held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structure, providing strength and stability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These individuals, each with their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contributions, helped me to navigate the complexities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grounded in authenticity and purpose. They were the architects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healing, their unwavering faith in my potential the blueprints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new life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unexpected turns, and moments of profound 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principles remained consistent: self-acceptance,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These formed the foundation upon which I built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life, but a new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aspect of this new structure was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utilize my platform for positive change. My art,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a reflection of personal struggle,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and collective healing. I understood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once a source of profound isolation, could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others who shared similar struggles.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in initiatives promoting mental health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trauma-informed care, and supporting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to social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collaborations with various organizations,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community groups to international non-profits.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brought its own unique set of challenges and rewards,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understanding of the complex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learned that true healing is not simply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a collective endeavor, requiring collaboration,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commitment to social justice.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however vulnerable, became a powerful act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silencing of trauma and the marginalization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suffered.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lectures I gave at universities, far from being mere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became opportunities for meaningful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spaces for open conversations about trauma,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health, and the transformative power of art. The students, many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were grappling with their own challenges,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my story, discovering that they were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The interactions often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forging deep connections that transcended the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veterans involved creating art-based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designed to address PTSD and other trauma-related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 Witnessing the transformative power of art in their lives—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way in which creativity helped them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express their emotions, and reconnect with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communities—was incredibly moving.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within these therapeutic spaces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and mutual support, highlighting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healing from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projects continued to expand, incorporating various mediums—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visual art, writing—to reach a wider audience and broaden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impact. Collaborations with musicians resulted in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pieces that captured the nuances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both pain and resilience. The music provided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for many, a shared space where the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collaborative endeavors were not without their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the demands of multiple projects, maintaining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and navigating the complexities of working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organizational structures demanded immense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But the rewards far outweighed the struggles,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ripple effects of this work, creating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not only in the lives of individuals but also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and social systems.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imagery, once a haunting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evolved into a powerful symbol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became a metaphor for the capacity for regeneration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transformation, demonstrating that even from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beauty and strength can emerge. This imagery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my work, serving as a constant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building a new life is an ongoing process,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narrative that unfolds day by day. There will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further challenges, moments of doubt and setbacks.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is strong, built on the principles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resilience, reinforced by the unwavering support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understands the complexities and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broken land is no longer a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vibrant landscape, where the seeds of hope continue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creating a tapestry of resilience, strength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remains unwritten, but the path is clear,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self-discovery, empathy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human spirit. The song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symphony of shared experiences,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vulnerability, and the beauty that emerges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fractured landscapes. The work continues,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art. The narrative of my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has become a song of hope, resonating with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humanity. The cracked earth blooms.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long, dark night. It wasn't a sudden epiphany, a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insight, but a gradual unfolding, a gentle awakening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had been dormant within me,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despair. My life, once a desolate wasteland,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blossoming. The seeds of hope, planted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of self-acceptance, had begun to sprout,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cracked earth of my past traumas, reaching for the sun.</w:t>
      </w: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was not just healing;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purpose wasn't a grand, sweeping gesture,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direction. It was a quiet revolution, a subtle shift in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kindness, extending a hand 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need, lending an ear to a troubled soul. It was about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others, not as something separate and distinct,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struggles, a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individual differences. This was the bridge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searching for, a connection to others that stemmed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superiority or pity, but from a place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once a solitary exploration of my inner demons,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purpose. It was no longer a means of catharsis,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connection, a vehicle for empathy. My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melancholic, self-destructive energy,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hope and resilience. The lyrics,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reflect the transformative power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vulnerability, and the beauty that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even the most desolate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writing poetry that explored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loss, and healing. It was a deeply personal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degree of vulnerability that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But the response was overwhelming,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pain and the enduring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Readers shared their stories, their struggles, their triumphs, forging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sense of community built on shared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extended beyond the written word.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opportunities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workshops, leading discussions,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those who needed it. I found myself drawn to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those who bore the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and who often lacked the resources and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to navigate their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children, especially those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or abuse, proved particularly challenging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It required immense patience, compassion,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child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But witnessing the transformative power of art in their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seeing the way in which creativity helped them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regain a sense of agency, and express themselves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moving. These children, who had endured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found in art a space for healing, a voice for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project, working with children in a low-income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stands out in my memory. We spent weeks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on a mural that depicted their dreams and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for the future. Each brushstroke was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small act of resistance against the hopelessness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permeated their lives. The final product,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color and creativity, transformed a drab,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 into a powerful testament to their resilience and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experiences, far from depleting me, fueled my passion.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service, each connection forged, deepened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power of empathy and the transformative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My past traumas, once a source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isolation, now served as a foundation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They weren't just my own struggles;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 collective suffering of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purpose also involved addressing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and advocating for social justice. I began to utilize my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amplify the voices of the marginalized and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policies that supported those who had suffered.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marches, speaking at rallies, and actively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political discourse. It wasn't always comfortable, often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challenges and setbacks, but it was undeniably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and of overwhelming sadness.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 still lurked in the shadows,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and anxieties. But the foundation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built—the bedrock of self-acceptance, empathy, and resilience—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firm. The knowledge that my work was making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contributing to something larger than myself,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within me had healed, but the scars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battles I had fought,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found in the depths of despair.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or self-loathing, but a map of my journey,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understanding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had meaning, and that meaning was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work, my relationships, and my contributions to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 dedicated to healing, both personal and collective.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the service of others,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in this service, I discovered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purpose, but a profound and enduring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 bloomed, not just for me, but for all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 had touched, a testament to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shared journey of humanity's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continues, a symphony of shared struggle,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hope.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bruised purple and fiery orange. It mirrored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had, for so long, been a tempestuous storm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tonight, the storm was subdued, a gentle swell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raging torrent. A quiet peace settled over me, a peace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struggle, but of acceptance, of understanding, of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resilience. The future, once a terrifying abyss,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fragile, yet undeniable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a naive optimism, a blind faith in a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It was a cautious, hard-earned belief, grounded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past struggles and the tangible progress I had made.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hope forged in the fires of adversity, tempered by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crucible of pain. It was a quiet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arduous, was not without purpose, that the scars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were not badges of shame, but maps charting a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compassionate and 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broken land, once a chilling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now held a different resonance.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once symbols of devastation, now represented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pathways for the tenacious seeds of hope to find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sun. The barren landscape was slowly, steadily transforming,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gentle rain of self-acceptance and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 The fertile soil, once choked with weeds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despair, was now yielding a bountiful harvest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compassion,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art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no longer a solitary act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emotions. It had evolved into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bridge spanning the chasm that separated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My music, once a mournful lament,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vibrancy, a sense of purpose and hope.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despair, now explored themes of resilience,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human connection. The songs,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diary of suffering, were now stories of shared experience,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understanding to others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increasingly drawn to collaborative projects,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artists who shared my passion for exploring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human experience. These collaborations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artistic endeavors; they were acts of mutual healing,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exploration and discovery. We found strength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a sense of community born from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 profound respect for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 envisioned was not one of solitary achievement,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progress. It was a future where art and music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forms of entertainment, but powerful tools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dismantling barriers and fostering empathy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divides. My vision encompassed a world where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were amplified, where systemic inequalities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addressed, and where the broken landscapes of injustice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vibrant gardens of equality and opportunity.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vision was not a utopian fantasy, but a realistic goal,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tangible progress and a steadfast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It was a future where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was intertwined with the healing of society,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compassion, empathy, and understanding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ideals, but guiding principles shaping individual lives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 didn't happen in isolation. It was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support of others—friends, family, colleagues,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who extended a hand when I was at my lowest.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were vital to my healing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faith in my resilience provided the fuel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the obstacles in my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solidified my commitment to paying forward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 had received. I dedicated myself to mentoring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guiding them through the challenges of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the creative process. I sought to instill in them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artistic skill, but also the resilience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navigate the often-turbulent waters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wouldn't be without its challenges.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self-questioning, and of the re-emergence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wounds. The past, with its shadows and specters,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continue to cast its long reach into my present.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consumed by the darkness;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use it as a source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"don't they wish they were blessed like you" refrain,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tormenting whisper of self-loathing, now echoed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 envy of others no longer fueled my self-hatred;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reminder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possibility of growth even amidst profound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"blessing," once a source of shame and isolation,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responsibility—a mandate to share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my hard-won wisdom with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struggling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not a guaranteed utopia, but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resilience, and a commitment to positive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future shaped by my past struggles, a future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the crucible of pain. It was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human connection, empathy,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shared human experience.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had healed, leaving behind a landscape scarred,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ashes, to find meaning in suffering, and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my personal healing;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larger narrative, a collective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transformation. My music, my art, my interactions with others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of these served as conduits for connection, facilitating a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 that transcended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held the promise of continued growth, continued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continued dedication to the art of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shadows of the past didn't disappear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provided context, depth, and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The broken land,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a landscape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and its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scars were not just reminders of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proof of the battles fought, the victories won,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continue the journey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meaningful existence. The future, once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 path, now shimmered with a radiant, hopeful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forward, one step at a time. The song would continue,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shared struggle, resilience, and ultimately,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unwavering, radiant hope.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 of my soul, once a desolate wasteland,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signs of life. Tiny green shoots, fragile and tentative,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the fissures, reaching for the sun.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weeds of self-destruction that had choked the fertile soil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long; these were the seedlings of hope, of self-acceptance,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purpose. The rain, once a torrent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fell as a gentle shower, nurturing the tender plants,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dust of regret and the grime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 or dramatic;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shift in perspective, a subtle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internal weather patterns. There were still storms,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emotional upheaval, flashbacks that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spine, echoes of the past that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the storms were less frequent, less violent, and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them, to weather them,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stronger and 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silence changed. It was no longer a void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filled, a space to be occupied by the noise of self-doubt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It had become a sanctuary, a place of refuge,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my inner self, where I could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soul, where I could hear the quiet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heartbeat, a steady pulse reminding me of my own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internal shift.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and despairing, now held a newfound lightness,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gentle optimism that didn’t shy away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embraced it as a necessary counterpoint to the light.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self-recrimination and bitterness, now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forgiveness, self-compassion, and the redemptive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My voice, once a raw, ragged instrument,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newfound clarity, a resonance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healing, of a spirit reborn.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creation itself became a form of meditation, a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self-discovery. The act of writing lyrics, of composing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of arranging sounds, became a ritual of self-healing,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transforming pain into beauty, sorrow into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once a place of solitary confinement,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a temple of creativity where I could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self and share my vulnerability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metaphor, once a stark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now held a different meaning.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weren't symbols of devastation, but pathways for new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emerge, channels for the healing waters of self-compassion to flow.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 landscape was gradually transforming into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teeming with the vibrant colors of hope,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weeds of self-loathing were being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of resilience, blossoms of self-acceptance, and the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stalks of unwavering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a solo act.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 symphony of support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extended their hands to me in my darkest hours.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family, my fellow musicians, my mentors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gardeners who had helped nurture the growth within me,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the sunshine, the water, and the rich soil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internal landscape to flourish.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compassion, their understanding, their love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vital nutrients that had allowed the seeds of hope to sprout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paradoxical nature of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"blessing." The envy of others, once a source of self-loathing,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transformative power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growth even amidst profound pain. The "don't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 they were blessed like you" refrain, once a tormenting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now echoed with a different resonance – a call to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 to share my story, to offer hope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were still struggling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took on a new purpose. It was no longer simply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self-expression; it was a tool for connection, a bridge spanning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chasm that separated me from others. My music became a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empathy, a language that transcended words,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pain,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 found myself drawn to collaborations,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other artists who shared my passion for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aspects of the human experience, creating a powerful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 united in their vulnerability and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abyss, now held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growth, continued creativity, and continued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where the past, with its shadows and its specters,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me, but would no longer define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shame, now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the victories won. They were maps charting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toward a more compassionate and meaningful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to find meaning in suffering, and to cultivate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 had been reshaped, not erased.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grief still stood, but they were now framed by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and the rivers of sorrow flowed towards an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barren plains had yielded to fields of 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broken land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mosaic, a patchwork quilt of pain and healing,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darkness and light, all interwoven to create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and enduring strength. The songs I wrote,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composed, the stories I told—they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transformed landscape, an ongoing narrative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meaning in the midst of chaos,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despair, and to transform the broken land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a vibrant garden of resilience and peace.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path, once shrouded in darkness, is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fragile, yet unwavering light. The future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guaranteed, but it held the promise of continued growth,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continued unfolding of a story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shared human experience of pain, healing,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landscape within, once broken,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testament to the incredible capacity for transformation that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within the human 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Not with a dramatic flourish,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intensity, a slow fading into a soft, persistent drizzle.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change within me, a gradual softening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despair. The world, once viewed through the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my self-loathing, now revealed itself in a different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grey sky, but now with hints of lavender at the edges,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sunset yet to come. The same cracked pavement,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saw the delicate wildflowers pushing through the fissures,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little blooms defying the concrete's harsh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pain was gone. The ghosts of the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their whispers occasionally echoing in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scars remained, etched deep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permanent reminder of the battles fought and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 pain, once a raging inferno consuming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path, was now a smoldering ember, contained, manageable,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rather than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 not a sudden epiphany,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the culmination of countless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 accumulation of moments of self-compassion,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unwavering support of those who had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 when I couldn't believe in myself. It was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learning to breathe again, to feel again, to live again.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this breathing, this feeling, this living,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beauty I hadn't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anonymity,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hidden heart. The faces of strangers, once blurred and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individual narratives, etched with their own stories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resilience and despair. I saw the kindness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who offered me a smile, the weary determination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gait of the man carrying a heavy load, the quiet tenderness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a young couple. These small moments,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held a profound significance, resonating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of healing and understanding.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changed. The raw, anguished cries of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replaced by melodies that were still somber,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but now laced with a thread of hope,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lyrics, once filled with self-deprecation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now explored themes of acceptance,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redemptive power of human connection. The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expressions of my own pain; they were attempts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experience, to give voice to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and silent struggles of others.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other artists, forging bonds with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commitment to exploring the darker aspects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collective symphony of vulnerability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metaphor took on a new meaning.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irreparable damage but channels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new life could emerge, pathways for the healing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to flow. The barren landscape was gradually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fertile garden,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beauty and hope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weeds of self-loathing were slowly being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of self-acceptance, blossoms of forgiveness, and the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stalks of unwavering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once a solitary refuge, became a sanctuary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could connect with my inner self and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the world. The act of writing, composing,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became a ritual of self-healing, a process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art, sorrow into solace. The music I created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expression of my emotions;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beacon of hope for those who were still struggling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 became more significant. My friends,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my fellow musicians—they were the gardeners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 growth within me, providing the sunshine,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rich soil necessary for my internal landscape to flourish.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me, their compassion,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understanding—these were the vital nutrients that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hope to sprout and take root. I learned the importance of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allowing others to see my scars,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in this sharing that I found strength,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"don't they wish they were blessed like you,"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self-loathing, now took on a new meaning.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paradoxical nature of suffering and privilege,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universal human longing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call to action, a mandate to share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hope and understanding to those who were still struggling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My music became a tool for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the chasm of isolation, a language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shared experience of pain,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abyss, now held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growth, continued creativity, and continued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where the past, with its shadows and its specters,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me, but would no longer define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shame, now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the victories won. They were maps charting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toward a more compassionate and 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 had been reshaped, not erased.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grief still stood, but they were now framed by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and the rivers of sorrow flowed towards an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barren plains had yielded to fields of 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broken land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mosaic, a patchwork quilt of pain and healing,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darkness and light, all interwoven to create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and enduring strength. The songs I wrote,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composed, the stories I told—they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transformed landscape, an ongoing narrative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meaning in the midst of chaos,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despair, and to transform the broken land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a vibrant garden of resilience and peace.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path, once shrouded in darkness, is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fragile, yet unwavering light. The future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guaranteed, but it held the promise of continued growth, continued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continued unfolding of a story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shared human experience of pain, healing,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landscape within, once broken,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vibrant testament to the incredible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resides within the human heart. And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poetry, the stories – they were all a part of that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living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process of creation itself became a meditation,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act of healing, a constant exploration of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soul.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rough edges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against my skin. It wasn't new, this mug.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dropped, cracked, repaired clumsily with mismatched glue,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countless careless moments, to the fragility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inevitable wear and tear of time. Yet, it was my favorite.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its scars, made it unique, imbued it with a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mass-produced perfection could never achieve.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city stretching below my window,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 of steel and glass, of light and shadow. The urban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broken pavements, its graffiti-scarred walls, its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mirrored the fractured landscape of my soul.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apparent chaos, there was a strange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wild vines that snaked their way up the sides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brick walls, finding purchase in the cracks and crevices;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resilient wildflowers that pushed through the asphalt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colors a stark contrast against the grey concrete;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setting sun cast long, dramatic shadows across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transforming the mundane into something almost magical.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imperfections, these flaws,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growth, that I discovered a new kind of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born of struggle, a beauty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people I had encountered in my life,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their own stories of pain and struggle. Each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joy and sorrow,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face bore the imprint of their battles, their scars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their journeys. The young woman with the deep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her eyes, the lines that spoke of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worries. The old man sitting on the park bench,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 by years of hard work, his eyes holding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born of experience. The child with the scraped knee,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a testament to the pain of falling, yet his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 only moments later. Each one, broken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yet each one radiating a unique and captivating beauty.</w:t>
      </w:r>
    </w:p>
    <w:p>
      <w:pPr>
        <w:sectPr>
          <w:pgSz w:w="8000" w:h="12000"/>
          <w:pgMar w:top="442" w:right="68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reflected this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imperfect. The raw emotion was still there, the pain still palpable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but now it was interwoven with a delicate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imperfection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the depth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cries of despair but rather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 exploration of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melodies, once jagged and dissonant, now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smoothly, more organically, reflecting the way the broken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were slowly coming together to form a more complete,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imperfect,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 with other artists deepened, forged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power of vulnerability. We shared our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scars, transforming our shared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We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 not only accepted but celebrated,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source of strength, not weakness.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broken souls, bound together by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by our collective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metaphor, once a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despair, now held a new meaning. The land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scarred by the past, yet it was also teeming with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earth were not signs of irreparable damage,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for new growth. The barren wasteland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fertile garden,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 and healing, of sorrow and joy,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beauty of decay, to the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of ruin. The crumbling walls of abandoned buildings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poetry, their cracked surfaces whispering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lives, of lost dreams. The rusting metal of a forgotten 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the weathered wood of a derelict pier – these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impermanence of things, of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disintegration. It was a beauty that was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a beauty that demanded a closer look,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beauty that echoed the beauty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of the imperfections that made me who I am.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rain, the persistent, relentless rain that had once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despair, now felt different. It was cleansing,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purifying, washing away the residue of the past, allowing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from the soaked earth.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there was a constant process of renewal,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cycle of destruction and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the beauty in the asymmetry, in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fissures, in the imperfections that make up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beauty in the broken pieces, in the scars that tell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the imperfections that make each of us unique.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 were pathways for wildflowers,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life were the building blocks of a new, more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a messy, imperfect reality, but it was mine, and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found a depth of beauty I could never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journey was far from over, the healing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in the depths of the brokenness, I had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abiding beauty. And that, I realized, was a blessing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brokenness was not the end, but a beginning.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deeper understanding, a profound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beauty found in the cracks and fissures of existence.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is uniquely, powerfully, and undeniably human.</w:t>
      </w:r>
    </w:p>
    <w:p>
      <w:pPr>
        <w:sectPr>
          <w:pgSz w:w="8000" w:h="12000"/>
          <w:pgMar w:top="428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continued, a relentless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soundtrack to my solitary contemplation.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no longer grated on my nerves. It had become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constant reminder of the cyclical nature of existence,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life and death, of creation and destruction.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understand that the rain, like life itself, was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wholly good nor wholly bad; it was simply a force of nature,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and restorative. It washed away the grime, cleansed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and nourished the earth, preparing the ground for new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seeped into every aspect of my life.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beauty in the impermanence of things,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that is. The wilting flower, the fading sunset,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wall—these were not symbols of loss, but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beauty of life. They were reminders that everything is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constant flux, and that this constant change is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shifted, too. The raw, anguished cries of the past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more nuanced, accepting sound.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fragmented, now flowed more smoothly,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 had found in the face of impermanence. I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transience, of letting go, of embracing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lyrics became less focused on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the acceptance of the present moment, its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inherent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experimented with different instrumentation,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natural world. The sounds of wind chimes, rain,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 became integral parts of my compositions,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 natural world and the ephemeral beauty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 incorporated elements of traditional folk music,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 underscoring the bittersweet nature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moments. I even began to use field recordings,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sounds from the urban landscape –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the subway, the distant sirens, the chatter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– weaving these sounds into the musical tapestry, painting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sonic portrait of a world in constant 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defined by a relentless pursuit of control,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 more fluid, less rigid structure. The rigid schedules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routines were gone, replaced by a more intuitive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willingness to surrender to the flow of life.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in the present moment, appreciating the small things,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existence. The warmth of the sun on my skin,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strong coffee in the morning, the comforting weight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book in my hands—these simple pleasures,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filled my days with a quiet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underwent a transformation.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 became less about expectation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acceptance. I was no longer searching for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approval; instead, I offered empathy and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common threads of human experience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together—the inevitable experience of pain, loss,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solitude, once a source of isolation and despair,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space for self-reflection and inner peace.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beauty in solitude, a freedom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expectation and the demands of external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nature, finding inspiration in the natural world’s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constant change, its effortless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growth and decay. The mountains, seemingly steadfast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unchanging, were also subtly transformed by the elements;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action of wind, rain and snow slowly carving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metaphor continued to resonate, but its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The landscape, once a mirror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now symbolized the constant process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cracks in the earth, once signs of devastation,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pathways for new growth. The barren stretches of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giving way to vibrant pockets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and the enduring power of life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document this transformation through photography.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images of the changing landscapes,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resilient wildflowers pushing through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Each photo became a meditation on impermanence,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found in decay and renewal.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too, became an integral part of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my music and inspiring new avenues for 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started a blog, sharing my photos and reflections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creating a space for connection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sentiments.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acceptance was not without its challenges.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 still lingered, and the ghosts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returned to haunt me. But now,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different perspective. They were not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process, a necessary component of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destruction and creation. I learned to greet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 for myself, recognizing them as part of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being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realised that the blessing I had questioned for so long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suffering, the very brokenness that had shaped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crucible of pain and loss that I had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of impermanence,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ability of life to find its way through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land" within me was still broken, yet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alive. The scars remained,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won, but they were no longer a source of shame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They were reminders of my journey,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could be found even in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continued to walk the path, acknowledging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all things, finding beauty in the fleeting moments,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constant change that is the essence of life.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a constant reminder of the cycle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And I, in my own way, continued to transform,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to find beauty in the broken landscape of my own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impermanence was not an end, but a beginning –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beginning of a deeper understanding of myself, of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profound, enduring beauty of life’s transience.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where the light shone through, and in those cracks,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 Complete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once a symbol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now held a strange beauty. The flaking layers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beneath, each imperfection a testament to time's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passage. I traced the cracks with my fingertip, feeling the roughness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a physical manifestation of the internal shifts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The landscape within me, once a fractured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tortured scream, had become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raw, visceral emotion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quiet understanding, a serene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The melodies flowed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weaving together the darkness and the light,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destruction and the renewal. I found myself drawn to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keys, their melancholic undertones reflecting the bittersweet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fleeting moments. Yet, within the minor chords,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harmonies would unexpectedly emerge, offering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solace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laden with self-recrimination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resilience, forgiveness, and the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world often devoid of it. I wrote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its ability to endure even the most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blows. I sang of the quiet strength found in acceptance,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letting go of the need for control. My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ragged, now held a strength born of experience,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hardship could bestow. The words flowed effortlessly,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an unseen force, each line a reflection of my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had changed. It was no longer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exorcise my demons. Instead,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meditation, a pathway to self-discovery.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was now a source of solace and strength,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larger than myself. I found myself spending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studio, lost in the music, the sounds washing over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waves, cleansing and purifying.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that once consumed me now served as a sanctuary.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feared the silence; I embraced it, finding in it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connection with my inner self.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empty; it was filled with the subtle sounds of the natural world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rustling leaves, the chirping crickets, the distant hoot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owl. These sounds became integral components of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underscoring the quiet beauty of the natural world,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 and renew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natural world deepened. I spent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outdoors, hiking through forests, climbing mountains,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seashore. The vastness of nature, its breathtaking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 power, humbled me. I saw myself reflected in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cracks in the pavement, in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that had weathered countless storms, in the mountains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firm against the relentless onslaught of the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surroundings also transformed. I moved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apartment, exchanging the oppressive walls for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 nestled in a secluded woodland. The cottage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– the roof leaked, the windows rattled in the wind –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home. The imperfections didn't bother 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reminders of the beauty that can be found in the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transient. The cottage became a canvas for my creativity. I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natural materials – wood, stone, plants –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beauty and tranquility of the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 also experienced a metamorphosis.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withered, naturally shedding themselves, freeing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toxic connections. New relationships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respect, empathy, and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I cultivated were forged in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 in a mutual appreciation for the transient nature of life.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friendships deepened as I shared my creative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perspective, inviting them to explore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"don't they wish they were blessed like you" refrain, once a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tormenting whisper, now held a different meaning.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self-loathing but a recognition of the paradoxical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The perceived blessings of others – their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lives – were nothing compared to the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I'd gained through my trials. My suffering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 naught; it had forged me into someone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document my journey, now with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clarity. My photography evolved, mirroring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photographs were no longer merely images;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stories, meditations on the themes of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renewal. I held exhibitions, sharing my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inviting others to contemplate the beauty in the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were varied – some were moved to tears, some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images, some were challenged and provoked – but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engaged.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metaphor, initially a symbol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ultimately served as a testament to my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cracks in the landscape weren't just scars;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for new growth, allowing the light to penetrate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land had not healed completely, but it was thriving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way, a testament to the power of life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scars remained, visible reminders of the struggles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and conquered. Yet, the beauty of the land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brokenness, much like my own journey. The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and so had I. The transformation was complete,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perfect, flawless ending, but as a continuous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evolution,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find beauty and meaning even in the face of profound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 rain continued to fall, a constant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reminder of the cyclical nature of existence,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destruction and creation. And I, walking within this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landscape, found peace in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quiet beauty of a life lived fully,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companion throughout this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rhythm against the windowpane.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percussion note in the symphony of my life, a life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dissonance, now finding its harmony. Looking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wasn't linear, a straight line from darkness to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a tangled web of pain and self-discovery, where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 led to an unexpected clearing, a vista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 had stumbled, fallen, and risen countless times, the scars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won, not in a glorious,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manner, but in the quiet, persistent way of a wildflower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through 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"blessing" that had once felt like a curse, the perceived privilege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self-loathing, now held a different weight.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to bear, but a perspective earned through suffering. I’d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life, the ease with which it could be shattered,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understanding fostered empathy in a way no amount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circumstance ever could. The envy of others, that refrain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"don't they wish they were blessed like you," no longer stung.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sobering reminder of the arbitrary nature of fortune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misfortune, a testament to the shared human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process, once a frantic, desperate act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into a form of meditation. The music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scream, but a conversation, a dialogue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reconciliation with the past. The songs were richer,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nuanced, reflecting the complexity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remained, woven into the fabric of my work,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balanced by the light, by moments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minor chords still held their melancholic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major harmonies, once fleeting,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born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filled with self-recrimination and despair, now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resilience, and the search for meaning.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dignity of perseverance, the strength found in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power of letting go. I explored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pain, the way suffering could transform into wisdom,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brokenness could give rise to beauty. The words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as if guided by an unseen hand, each line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understanding,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once a place of confinement, a cage where I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demons, became a sanctuary, a place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communion. The sounds that once echoed with pain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clarity, a profound sense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were extensions of my soul, each note a brushstroke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my emotions. The mixing board,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became a tool for crafting harmony, for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my experience into a tapestry of sound 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source of torment, now embraced 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friend. The silence was no longer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subtle sounds of nature, the rustling of leaves,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distant hooting of an owl. These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into my music, underscoring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its resilience, its ability to endure and renew itself.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internal landscape mirrored the external 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wilderness within me echoed the broken land I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know, and just as the land healed in its own way, so too had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natural world grew deeper.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mountains, the forests, the ocean. I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 of the wind, to observe the subtle dance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to marvel at the tenacity of life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learned that there was a strength to be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in the quiet observation of the natural world,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one’s place within the larger tapestry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a simple wildflower, stubbornly clinging to life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pavement, spoke volumes about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its ability to overcome, to endure, to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space reflected this inner transformation. The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symbol of confinement, was exchanged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humble cottage nestled in a wooded area. It wasn't perfect;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its flaws, its imperfections. But those imperfections were a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beauty can be found in the imperfect,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transient. The cottage was a reflection of my own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not about achieving flawlessness,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beauty in the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evolved as well. Toxic connections faded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shedding themselves like autumn leaves, clearing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new relationships based on mutual respect,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friendships I forged were grounded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a mutual understanding of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acceptance of loss and the celebration of the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and joy. These new friendships became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support, and understanding, allowing me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growth, my transformation, with those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language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transformation was not merely an internal one.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vehicle for sharing my experiences, my insights,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My photography, once a mere record of my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medium for expressing the beauty in the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ever-present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creation. My exhibitions became spaces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connection, for shared experience. The varied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from tears to solace to challenge, were all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 to connect us, to heal us, to remind us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pages of this journey aren't the end of a story,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a new chapter. The scars remain,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being, a reminder of the struggles I have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brokenness, the pain, the suffering – all serve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the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beauty and meaning even in the darkest of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falls, a constant reminder of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dance of destruction and renewal. And I, walking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ever-changing landscape, find peace in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in the quiet beauty of a life lived fully,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journey continues, a constant evolution,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dance between light and shadow,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 to find beauty and meaning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midst of profound pain and loss.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scent of petrichor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washed clean, a mirror reflecting the clarity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transformation hadn't been a sudden, dramatic shift;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slow, gradual unfolding, like a flower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its petals unfurling one by one. Looking back, I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distinct stages of growth, each marked by a specific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each a stepping stone on the path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first, and perhaps the most profound, lesson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self-compassion. For so long, I'd been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critic, a judge handing down life sentences for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I'd carried the weight of guilt and self-loathing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crushing me beneath its weight.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self-criticism was a form of self-abuse was a turning point.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ignoring my flaws or denying the pain of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extending to myself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dear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It was about acknowledging the pain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it, about finding a balance between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This self-compassion wasn't a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profound strength, fueling my resilience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face my challenges with renewed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crucial lesson involved the unexpected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My initial reaction to the suffering of others was often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detachment, a self-protective mechanism honed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myself from the pain of the world. The envy directed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constant “don’t they wish they were blessed like you,”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me from truly seeing the suffering of others. But as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self-compassion, I started to see the world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lens. The pain of others wasn't something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avoided; it was a shared human experience, a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whispers and tears. By acknowledging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 became more receptive to the suffering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empathy, I discovered a profound sense of connection.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wasn’t a sentimental response;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pragmatic understanding of our shared fragility, a recognition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differences, we all carry a burden,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lesson, deeply intertwined with the first two, revolved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transformative power of human connection.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solitude, believing it to be a necessary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world's harsh realities. I had constructed walls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barricading myself from the potential for hurt and disappointment.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truth was, those walls also kept out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chance for genuine human intimacy.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I discovered the extraordinary power of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balm of human connection. It wasn't about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or escaping my pain; it was about sharing my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my vulnerabilities, with those who could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walked a similar path. This process of sharing,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understanding, was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reminder that we are not alone in our struggles,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can be shared, and that shared pain, when met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a catalyst for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lessons weren't easily learned; they were hard-won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my being. Each step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setbacks, moments of doubt and despair,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threatened to reclaim their hold. But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became a compass, guiding me back to the path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progress I had made,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journey had been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darkness and light, pain and joy, but it had transformed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broken, isolated individual into someone capable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empathy, and genuine connection.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transformation. The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rage and self-loathing, now spoke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quiet dignity of perseverance.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and dissonant, now held a comforting harmony,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peace I had found within myself.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self-recrimination and despair, now sang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search for meaning. My performances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desperate cry for attention; they were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communion, a shared experience, a connection with my audience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level beyond mere entertainment. The stage,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for my inner demons, became a sanctuary,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photography also underwent a metamorphosis. The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stark and bleak, now captured the subtle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reflecting the newfound peace and harmony I felt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landscapes, once symbols of the fractured wilderness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now conveyed a sense of resilience, of the ability of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renew itself. The exhibitions became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my work; they were spaces for dialogue,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for building connections with others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pain and healing. The feedback I received, from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to expressions of hope and gratitude, validated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connect, to heal, to remind us that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lesson, perhaps the most important, was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Life, I had learned, is a constant flow,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creation and destruction, growth and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the changing seasons, the rise and fall of the tide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the cyclical nature of existence.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permanent solutions, no lasting victories.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straight line but a winding road, filled with unexpected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turns, moments of joy and sorrow, setbacks and breakthroughs.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this impermanence wasn’t resignation;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liberation, a release from the need for control,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uncertainty and beauty of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nestled in the woods became a symbol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wasn’t a perfect haven; it had its flaws,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But those imperfections were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that healing isn't about achieving flawlessness,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beauty in the imperfect.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with their ever-changing seasons, mirrored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emotions, the constant cycle of growth and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 of nature, the subtle dance of sunlight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resilient tenacity of life in the face of adversity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profound sense of perspective,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its capacity to heal and renew itself.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remains, etched into the landscape of my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lessons learned, the struggles overcome,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 past no longer holds me captive; it is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testament to my strength, a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future grounded in self-compassion,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 rain may fall,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may blow, but I stand firmly rooted,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life, finding peace in the quiet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 life transformed. The journey continues,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self-discovery, a perpetual dance between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and beauty in the midst of suffering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now a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and a reminder of the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resides within each of us.</w:t>
      </w:r>
    </w:p>
    <w:p>
      <w:pPr>
        <w:sectPr>
          <w:pgSz w:w="8000" w:h="12000"/>
          <w:pgMar w:top="428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bathed in the morning sun, felt less like a refuge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launching pad. The woods,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wilderness, now felt like a sanctuary,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renewed strength. The air,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pine and damp earth, a fragrance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anchoring me to the present moment. The past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into the fabric of my being, but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Its threads, once tangled and suffocating,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hope, resilience, and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tormented cry from the depths of my soul,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song of hope, a melody of healing. The lyrics,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burdened by self-loathing and despair, now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acceptance, and the quiet dignity of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dissonant and sharp, now flowed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testament to the peace I had found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once erratic and frenzied, now pulsed with a steady 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newfound stability in my life.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collaborations, to sharing my music with others,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performance, but as a shared experience,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those who understood the language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stage, once a battleground for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had transformed into a space of healing,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stories, and building bridges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photography, too, had undergone a metamorphosis.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once bleak and desolate, now captured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nature's resilience, reflecting the internal transformation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experienced. The images, no longer symbols of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now conveyed a sense of wholeness,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healing. Exhibitions became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sharing stories, for creating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met with empathy, and where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connection. The feedback I received, from quiet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tears of recognition, validated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connect, to remind us that we are not alone in our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reaching out, not just to those who shared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to those who were still navigating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their own suffering. The desire to help, to offer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lessons I had learned, became a powerful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life. I volunteered at a local support group,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listening ear, a compassionate presence.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mirrored my own past struggles,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empathy, of the healing power of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back, of offering support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fulfillment,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the world had shifted fundamentally.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“broken land” I had once perceived, a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now felt less fragmented, less hostile. It still bore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inequality, but I saw it with new eyes,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potential for growth and transformation.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responsibility, a desire to contribute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desperately needed healing, a world that yearned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envy, the constant refrain of “don’t they wish they were blessed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you,” had lost its sting. I understood now that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often came with a heavy price. Suffering was universal,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and the path to healing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pain, but about learning to navigate it,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adversity, to discover the strength that lay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“blessing” I had once perceived as a curse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catalyst for growth, a source of empathy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wasn't a predetermined path, but an unfolding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I envisioned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create art, to use my experiences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others. I saw myself contributing to my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support and guidance to those struggling with similar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 envisioned a life filled with purpose,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difference, however small. The cottage in the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a sanctuary, a place of quiet reflection,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undertaken,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empathy. But it would no longer be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it would be a place of connection, a base camp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of healing and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engage in projects that aligned with my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I collaborated with a local charity, using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to raise awareness about the struggles faced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experiencing homelessness. I organized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creative process and teaching others how to use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self-expression and healing. I found myself drawn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young artists, guiding them through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journeys, sharing the lessons I had learned about perseverance,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and the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relapse, the shadow of past trauma,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of the fragility of healing.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ability to paralyze me.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developed coping mechanisms, a network of support,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in my own resilience. Setbacks were inevitable,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insurmountable obstacles;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reaffirming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path of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deepened, becoming richer and more meaningful.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 rooted in shared experience,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in a profound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condition. I learned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to set boundaries, and to embrace vulnerability 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The walls of isolation I had built were crumbling,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bridges of 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still fell, the wind still blew, but I stood firmly rooted,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strengthened by the lessons learned,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transformations experienced. The "broken land"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had healed, not perfectly, but beautifully.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they were a map of my journey, a testament to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of the extraordinary capacity for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each of us. My hope for the future wasn't naive;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grounded in the realities of my past, fueled by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empowered by the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hope that lives within us all.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I walk it now with a newfound clarity,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unshakeable belief in the beauty and power of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transformed. The music plays on, a symphony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Transformed Blessing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now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suffocating. It was still there,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its power had diminished. It no longer dictated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my emotions, my self-perception. The "blessing," that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of perceived good fortune that had spiraled into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had finally begun to reveal its true nature.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 bestowed upon me, but a crucible, a testing ground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forged, my empathy sharpened,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 deepened.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envy, that constant, insidious whisper of "don't they wish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blessed like you," faded into a distant murmur.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 insidious nature of that perceived privilege.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at all; it was a burden, a weight carried silently,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vulnerability, my inherent fragility. The truth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burdens, their own unique brand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perception of blessing and curse was merely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perspective, a subjective interpretation of an objective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one person perceived as a fortunate circumstance,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view as a devastating blow. The lines blurred, the distinctions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dissolved, revealing the universal truth of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redefined understanding of the blessing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experience. I began to see the suffering of others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clarity, with deeper empathy. The homeless man huddled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doorway, the child struggling with hunger, the artist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rejection – each carried a burden, a hidden sorrow,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scream. Their struggles were not merely abstract concepts;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reflections of my own past, mirrors reflecting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transformation, and ultimately, healing.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desire to connect, to alleviate suffering wherever I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 the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continued to evolve, becoming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 of my newfound understanding.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a deeper sense of hope, the lyrics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message of resilience and compassion. The raw emotion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tempered by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the human experience.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me to others who had traveled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who understood the language of pain,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photography, too, underwent a transformation. The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bleak and desolate, reflecting my internal fragmentation,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breathtaking beauty, a testament to nature's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healing process within myself. The images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expression of hope, capturing the quiet beauty of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strength found in vulnerability. My art became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shared experience,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empathy to bridge the gaps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reached out to others, not out of obligation, but out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desire to connect, to share the lessons learned,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understanding. The support group I volunteered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place of service; it was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shared experience transcended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fostering a sense of unity, a shared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act of listening, of offering a compassionate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fulfillment,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shifted fundamentally. The walls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 to protect myself from further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crumble. I found myself opening up, sharing my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deepest fears. And in doing so,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connection stems not from perfection, but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from an understanding that we are all flawed,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hurting, all seeking solace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“healing” itself underwent a metamorphosis.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about erasing the past, about escaping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my being, about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meaning in the midst of suffering.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scars, acknowledging the wounds,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marks, these imperfections, were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resilience, my ability to endure, to transform.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in the woods, once a place of retreat,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transformation. It remained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contemplation, but it also became a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gathering place for friends, for collaborators,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solace, for those navigating their own journeys of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themselves felt different, less foreboding, less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turmoil, and more a symbol of renewal,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the enduring power of nature to nurture and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"blessing" wasn't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embracing it, learning from it,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for empathy, for understanding.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curse had become a source of profound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built a life of purpose,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others, to alleviating suffering, to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desperately in need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it never would be.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linger, but they no longer held the power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learned to navigate the darkness, to find the light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to embrace the complexities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purpose and meaning in the midst of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play, a symphony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desperately needed it. The rain still fell, the wind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blew, but I stood firm, rooted in my newfound strength,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transformative power of human connection,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belief in the enduring beauty of a life lived fully,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blessing, once a curse, had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the enduring power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extraordinary capacity for healing.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was a truly profound blessing.</w:t>
      </w:r>
    </w:p>
    <w:p>
      <w:pPr>
        <w:sectPr>
          <w:pgSz w:w="8000" w:h="12000"/>
          <w:pgMar w:top="428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chords resonated, a lingering echo in the cavernous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memory. The music, my music, a raw, visceral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pain, regret, and the slow, agonizing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its crescendo. Silence descended, heavy and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emotional tempest that had preceded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silence of emptiness, however, but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stillness that allowed the reverberations of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lyrics, to settle within me, to become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ending, not in the traditional sense.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tied bow, no resolution that neatly packaged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 life spent wrestling with the paradoxical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perceived blessing. This was, instead, a pause,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reflection, a space carved out to contemplate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often torturous path that had brought me to this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a descent into the darkest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psyche, a relentless confrontation with guilt,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a past that refused to relinquish its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darkest moments, a spark of resilience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stubborn refusal to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had clung to that spark, nurtured it, allowed it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flame that illuminated the path forward.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transformation, a sudden shift from darkness to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gradual process, a series of small victories,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against the insidious whispers of self-doubt, self-hate,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crippling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"broken land," that internal landscape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world around me, began to heal, not through the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scars, but through the acceptance of them,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imperfections were integral 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existence. The fissures remained, but they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stronger: resilience,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the shared human experience.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companion throughout my journey,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a relentless reminder of the enduring presence of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the pain that permeates the human condition. But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like a relentless assault; it became a cleansing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residue of bitterness, the lingering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leaving behind a space for growth,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envy, that insidious whisper of "don't they wish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blessed like you," had finally lost its sting. I understood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that blessing, the cruel irony of perceiving a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circumstance as a curse. The truth was, everyone carries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burdens, their own unique brand of suffering.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"blessing," my supposed good fortune, was merely a crucible,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ground that forged within me a resilience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darkest depths of my being and emerge,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the quiet whispers of my soul,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rhythm of my heart, to the gentle rhythm of my breath.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I discovered a wellspring of strength, a reservoir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 capacity for connection that I had never known existed.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conduit, a channel through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depth of my experience, the complexity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my photography, my writing, became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visual and auditory expressions of the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place within me. The landscapes, once bleak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now pulsed with life, reflecting the newfound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blossomed within me. The music, once a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message of hope,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nurtured, the bonds I forged, became pillars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beacons of light in the darkness. The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understanding of the human condition,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were deeper, stronger, more meaningful than any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experienced before. I learned that true intimacy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from perfection, but from the courage to embrace imperfection,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vulnerability, to reveal the scars that tell the story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in the woods, once a solitary refuge,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gathering, of shared experience,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extended beyond my personal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those who sought solace, who navigated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darkness and light. The woods,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now felt nurturing, a sanctuary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final lines, written not with finality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ongoing nature of the journey,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It was an acknowledgment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pain, of loss, of suffering, but it was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to the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for finding meaning in the midst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"blessing," once a curse, became a catalyst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that forged within me a strength, an empathy,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that had been hidden, dormant,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awakened. The transformation was not about the erasure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integration of it, about the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imperfections, the wounds, were integral 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testaments to my endurance,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path ever winding, the challenges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ending. But now, I walk it with a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empathy, a stronger sense of purpose. The darkness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but it no longer holds the power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have learned to navigate it, to find the light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embrace the complexities of the human condition,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meaning, purpose, and beauty in the midst of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continues to play, a symphony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desperately needs it. The blessing, once a curse,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catalyst, a transformative force that shaped me,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redefined me. And that, I knew, was the truest blessing of all.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helped me navigate the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psyche and find a path towards healing. To my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whose patience, love, and understanding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countless sleepless nights and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Your belief in me, even when I doubted myself,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To the musicians, producers, and engineers who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the sonic landscape of this work to life – your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are deeply appreciated. And finally, to the readers,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for embarking on this journey with me. May this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 resonate with you, offering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or perhaps even a spark of hope in your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the narrative poem. Included are early drafts of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sections, exploring the evolution of the imagery and thematic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Also included is a selection of photographs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period of the poem’s writing, reflecting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and external world at the time.</w:t>
      </w:r>
    </w:p>
    <w:p>
      <w:pPr>
        <w:sectPr>
          <w:pgSz w:w="8000" w:h="12000"/>
          <w:pgMar w:top="442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poem is intended to be accessible, some terms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 from further clarification within the context of the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glossary of key terms and their specific meaning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poem’s framework is included to provide further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includes an explanation of the symbolic usage of "broken land"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complex interpretation of the recurring phrase "don't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wish they were blessed like you."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personal exploration,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 and themes draw upon existing literature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theories. A list of relevant works that informed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thematic underpinnings of the poem is provided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interested in further exploration. This includes works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resilience, and the psychology of suffering.</w:t>
      </w:r>
    </w:p>
    <w:p>
      <w:pPr>
        <w:sectPr>
          <w:pgSz w:w="8000" w:h="12000"/>
          <w:pgMar w:top="442" w:right="9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poet, songwriter, and author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darker aspects of the human condition with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unflinching vulnerability. His experiences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coupled with a deep introspection born from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inform his unique style, weaving together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lyricism with evocative imagery. His work transcends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offering a visceral and empathetic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healing,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currently resides in [Location],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create and share his art, providing a platform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seek understanding and connection in the face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His other works include [List of other books/albums].</w:t>
      </w:r>
    </w:p>
    <w:sectPr w:rsidR="00FC693F" w:rsidRPr="0006063C" w:rsidSect="00034616">
      <w:pgSz w:w="8000" w:h="12000"/>
      <w:pgMar w:top="442" w:right="70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