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Til It's Gone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forgotten corners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pavements where dreams are whispered under the shroud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streetlights, and the echoing hallways of forgotten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It’s dedicated to the rhythm of struggle, the beat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pulsed through my veins from the moment I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the raw, unfiltered sound of hip-hop echoing through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windows. This is for every kid who ever held a notebook tighter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prized possession, scribbling rhymes onto faded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dreaming of escaping the concrete jungle and soaring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cardboard boxes that served as castles in our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unsung heroes, the mothers who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calloused and weary but hearts brimming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providing the foundation upon which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were built. It is for the mentors – the older heads,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artists who saw something in my youthful fire,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 hand when I was lost and confused,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landscape of the music industry with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 love and unwavering belief. They taught me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the raw emotion in my rhymes,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in a world that constantly tried to mold me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wasn't.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unwavering belief of my fans, the ones who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in my voice, who saw the struggle in my eyes,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raw energy of my lyrics on a level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itself. Your support, your unwavering belief,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times when doubt threatened to consume me,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when my flame threatened to flicker and die. You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scribbled on those faded pages before I did, and for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am eternally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this is dedicated to the quiet moments,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that allowed me to peel back the layers of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to reconnect with the boy from the concrete jungle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forgot his roots. This is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 reminder that even in the face of overwhelming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most important battle is the one you fight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– the struggle to remain true to your core values,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 your authenticity amidst the relentless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the blinding lights of fame.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self-belief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This is for all of you.</w:t>
      </w:r>
    </w:p>
    <w:p>
      <w:pPr>
        <w:sectPr>
          <w:pgSz w:w="8000" w:h="12000"/>
          <w:pgMar w:top="296" w:right="9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Grind Early Life and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 fumes, the stench of uncollected garbage,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desperation. This wasn't the romanticized concrete jungle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hip-hop videos; this was the real thing, raw and unforgiving.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a maze of cracked pavements, crumbling brick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flickering streetlights that cast long, menacing shadows.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place of comfort, but a cramped apartment in a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groaned under the weight of neglect and deferred maintenance.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symphony of leaky pipes, creaking floorboards,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whispers of anxieties that were as familiar as the sunrise.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memories are stitched together with threads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constant worry etched onto my mother’s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strained silence during rent negotiations,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stomachs – these weren't abstract concepts;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childhood. Yet, within this harsh reality,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music. The rhythmic pulse of hip-hop, blasting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boomboxes and car stereos, seeped into the very fabric of our lives.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background noise; it was a lifeline, a defiant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suffocating silence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park became my sanctuary, a concrete stage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took shape. Kids gathered, their faces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portable cassette players, mimicking the swagger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idols. We weren’t just listening; we were absorbing,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dissecting, and reinventing. We were creating our own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tales of survival and aspiration into our makeshift rhymes.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rhymes were clumsy at first, full of naive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metaphors. But they were ours, a defiant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grim reality that 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an escape; it was a mirror reflecting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hopes, our fears. It was the voice of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spirit of those who dared to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their circumstances. I remember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actually crafted a rhyme that resonated,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my frustration and longing. It was a raw, unpolished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anger, pain, and the burning desire to break free.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thirteen, and the words felt like a revelation.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they were weapons, capable of tearing down the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local artists was profound. They weren't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stars; they were the unsung heroes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spitting fire in dimly lit basements,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community centers into makeshift concert halls.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shielded by the glamour and artifice of the industry;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real, authentic voices echoing the struggles of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my mentors, showing me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rawness, and the importance of staying true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roots. I learned from them that music wasn't about catchy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polished production; it was about storytelling,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truth, about connecting with people on a visceral level.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of songwriting were a baptism by fire.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glamorous process; it was a relentless pursuit of self-expression.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spent hunched over notebooks,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battling creative blocks, and feeling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I’d spend hours trying to capture the perfect rhyme,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flow, the perfect metaphor to convey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within me. Frustration was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lurked in every corner of my creative space.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finally completing a track that resonated, a track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true to my soul, was intoxicating. It was a validation,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that my voice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songs; they were fragments of my soul,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and rhythm. They weren't carefully crafted commercial products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mass consumption; they were raw, visceral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experiences, my fears, and my aspirations. The rhymes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the depths of my being, a torrent of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and dreams. Each verse, each line,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that surrounded me – the poverty, the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performances were far from polished. They were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 basements, crowded bars, and makeshift venues where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cigarette smoke and the energy of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hungry for authentic expression. These weren't glamorous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they were battlegrounds, testaments to my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 and acceptance. The audiences were small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unappreciative, their attention constantly challenged by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distraction of the environment. Yet, each performance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a testament to my determination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performances; they were acts of defiance,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in the face of adversity. Every time I stepped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I was not just showcasing my talent; I was defying the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the constraints of my circumstances, and fighting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beyond the limitations of my background.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however faint, fueled my ambition. The appreciative nod,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infrequent, confirmed my place in this struggle.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game; it was a life-or-death battle, and I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underground hustle was relentless, a grueling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promotion, networking, and sheer persistence.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or influence; it was about proving myself, earning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a competitive scene. I spent countless hours handing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flyers, making calls, and sending emails, tirelessly trying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heard. The rejection was frequent and brutal,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defeated and questioning my worth.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give up. I knew that my talent was real, my drive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and my ambition was unyielding.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local fanbase was a slow and painstaking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unwavering commitment and a thick skin.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rivalries, conflicts, and moments of intense frustration. Yet,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small victory, with every new listener who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my determination grew stronger. I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collaboration, of building relationships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artists. I discovered the power of connecting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on a personal level. This wasn't just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promotion; it was about creating a community, forging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building a supportive network.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grind, the relentless pursuit of recognition,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rejection – these were not just obstacles;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teachers. They honed my skills, strengthened my resolve,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understanding of the industry. Every challenge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learned, each setback was a stepping stone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My early struggles didn’t break me; they molded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me into the artist I am today. The path was arduous,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was steep, and the view from the top was hard-earned.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of the way, the music was my guide, my solace,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It was the constant in a world that constantly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was the promise of a future far brighter than the one I knew.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Crafting Rhymes Early Days of Songwriting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fluorescent light of the bodega cast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my notebook, illuminating the mess of scribbled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half-formed rhymes. It was 3 AM, the city outside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 compared to the tempest brewing inside my 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wrestling with a line, a single, stubborn phrase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my will. The pressure was immense, a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my chest, squeezing the air from my lungs.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crafting a catchy hook; this was about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onto the page, about translating the raw, visceral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simmered beneath my skin into something tangible, something 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attempts at songwriting were…well, let's just say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than graceful. They were clumsy, awkward, full of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and clichés lifted from the artists I idolized. I tried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swagger of Biggie, the introspection of Pac,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dexterity of Nas, but it always felt…off. It lacked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rawness, the visceral honesty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felt like wearing a costume, a poorly fitted suit that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the insecurities simmering beneath. I yearned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unique perspective, but it felt like searching for a needle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haystack – a haystack the size of the entire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blocks were brutal, seemingly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that left me feeling defeated and discouraged.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words simply refused to flow, days when the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find, days when the very act of writing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Sisyphean task. I’d stare at the blank page, the cursor blinking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mockingly, feeling the weight of expectation pressing down 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self-imposed; it came from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insidious voices that told me I wasn’t good enough,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fraud, that my dreams were nothing more than childish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refused to surrender. I knew that finding my voice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that it would require relentless effort, countless hours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and a willingness to embrace vulnerability. I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hours honing my craft, studying the masters, dissecting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lyrics, analyzing their flow, and trying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alchemy of their success. I devoured books on poetry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seeking inspiration and guidance. I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rhyme schemes, different rhythms, different delivery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until I found a method that felt natural, that felt true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personality.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The city was blanketed in snow, the streets deserted,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a chilling silence that reflected the turmoil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was feeling incredibly low, battling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struggling to find inspiration, wrestling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Then, amidst the silence, something shifted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my pen, and the words started pouring out,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emotion. I wrote about the struggle,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loneliness. I wrote about the resilience, the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myself, even amidst the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perfect; it was messy, raw, emotionally charged,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It was authentic. It was me. That night, huddled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apartment, surrounded by the silence of the snow-covered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 found my voice. It wasn’t a polished, perfected sound;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forged in the fires of struggle, tempered by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resonated with truth and vulnerability. The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a place of deep personal experience,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life, the poverty, the violence, the constant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They weren't just words; they were weapons,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tearing down the walls of my 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new-found confidence didn’t mean the creative struggles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Far from it. There were still nights filled with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pages crumpled and discarded, with the nagging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that threatened to consume me. But now, I knew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these hurdles. I had tasted the sweetness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and that taste fueled my determination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to refine, to perfect my craft.</w:t>
      </w:r>
    </w:p>
    <w:p>
      <w:pPr>
        <w:autoSpaceDN w:val="0"/>
        <w:autoSpaceDE w:val="0"/>
        <w:widowControl/>
        <w:spacing w:line="264" w:lineRule="exact" w:before="264" w:after="0"/>
        <w:ind w:left="0" w:right="1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lyrical style began to evolve. It wasn’t simply about stringing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clever rhymes; it was about painting vivid pictures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about creating imagery that resonated with the listener on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level. I started incorporating metaphors and similes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my experience, transforming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extraordinary. My narratives became more complex,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layered, exploring themes of identity, belonging,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storytelling. My songs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personal experiences; they were about creating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with the audience on an emotional level. I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stories of others, weaving their experiences into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tapestry of shared human experience. I learned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flow not just as musical elements, but as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emotion, for building tension, for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crafting compelling lyrics became less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proficiency and more about emotional honesty.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stripping away the layers of pretense and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imperfect human beneath the artist. This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audience, forging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music, transforming casual listeners into devoted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fans. My rhymes became a conduit for empathy, a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my experience to the experiences of others.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storytelling,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and to the enduring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of songwriting were a crucible, a relentless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shaped me into the artist I am today. They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perseverance, the importance of self-belief,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authentic self-expression. The struggles, the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 – they were all part of the journey, part of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my voice, of finding my place in the world.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it was the music that saved me, that gave me purpose,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life. The music, and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rhymes that truly resonated, that truly spoke to the soul.</w:t>
      </w:r>
    </w:p>
    <w:p>
      <w:pPr>
        <w:sectPr>
          <w:pgSz w:w="8000" w:h="12000"/>
          <w:pgMar w:top="296" w:right="70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Underground Hustle Building a Local Fanbase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finally melted, revealing the grimy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– cracked pavements, overflowing trash cans,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graffiti that spoke volumes about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 all faced. But the city's thaw mirrored a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ready to take my music beyond the confines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apartment. My lyrics, honed in the crucible of those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nights, now pulsed with a raw energy that demanded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underground scene was my battlefield,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jungle where talent alone wasn't enough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gigs were a humbling experience. Think dimly 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basements, sticky floors, and a crowd that was more interested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beers than my rhymes. The open mic nights at The Rusty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brutal – a gauntlet of aspiring rappers, each vying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of the disinterested audience. I bombed spectacularly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My carefully crafted lyrics, my meticulously planned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 in a sea of indifference. The silence after my set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clinking of glasses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 conversations that clearly didn't include any praise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 self-doubt that had been subdued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songwriting sessions returned with a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persistent. I learned to read the crowd, to adjust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delivery, to connect with the audience beyond the words.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elements of my life – the stories from my neighborhood,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my friends and family – into my rhymes.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me anymore; it was about us, about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collective pain, our collective hopes.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imitate my idols and began to embrace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a blend of grit and vulnerability, of anger and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forged in the fires of struggle, a voice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Mug became my training ground, a place where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 lessons of performance. I observed seasoned artists,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their stage presence, their interaction with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they commanded attention. I learned the importance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timing, of pacing, of using silence as effectively as sound. I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skills, refining my delivery,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until I began to find a rhythm, a flow, that felt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rivalries were intense. There were crews,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style, their own following, their own turf. They weren’t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competitions. There were whispers of disrespect, subtle diss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tracks, and the ever-present tension that simmered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underground scene. I learned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dynamics, to build alliances, to earn respect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 and genuine talent. I chose collaboration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understanding that a rising tide lifts all boats.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with other local artists, sharing stages and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network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Networking became as crucial as my performances. I attended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every cypher, every event where I could connect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producers, DJs, and fans. I learned the value of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respectful engagement, of building relationships. I distributed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mixtapes, not just at shows but anywhere I could – handing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on the street, leaving them at local shops, spreading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organically. It was a slow, laborious process, but it was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feedback, when it came, was invaluable. Sometimes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brutally honest criticism that forced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Other times, it was a spark of encouragement,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music was connecting with people.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both, to use the criticism to fuel my growth, to savor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as a reminder that I was on the right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 gradual, almost imperceptible at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grew slowly, the recognition incrementally.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when I played to a handful of people, nights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own sanity, nights when I considered giving up.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belief, planted during those long winter nights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songwriting, had taken root. It thrived,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and the setbacks.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strategy wasn't just about performance. I understood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visual storytelling. My image evolved. I wasn’t just a rapper;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character, carefully crafting a persona that reflected the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 of my music. The visuals that accompanied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– the grainy black and white photos, the videos shot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my neighborhood – reinforced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I wasn't trying to create a glamorous image;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the reality of my life, the reality of my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nights I slept on friends' couches, nights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skipped meals, nights when the weight of expectation,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almost crushed me. The constant pressure to succeed,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 name for myself, to escape the poverty and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defined my early life, was a relentless burden.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was willing to carry. Because the music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an end; it was my lifeblood. It was a conduit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for healing,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steadily, I began to build a following. My songs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played on local radio stations. My name started to appear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publications. The crowds at my shows grew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enthusiastic. The energy in the room became palpable,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me and my audience. The skeptics still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doubters still lingered, but their voices were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drowned out by the roar of the growing fanbase.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imperfections, the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that made my music real, that made my story authentic.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perfection; it was about connection.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truth to power, about using my voice to amplify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those who had been silenced, about offering a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voiceless. My music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strength of community,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transformative power of art. It was a journey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underground, a journey that was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success was a stepping stone, a validation,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unrelenting hard work and belief in my own ability.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prelude to a journey that would take me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jungle, far beyond the cardboard dreams I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hands. But the foundations, the principles of authenticity,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community, those were values I carried forward,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lights of success. They were lessons learned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trenches of the underground, lessons that would serve me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as my world transformed beyond recognition.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Break A Chance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buzz was building, a low hum that grew louder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gig. My mixtapes were circulating, passed hand-to-hand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secrets, the grainy cover art a testament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 felt the momentum shift, a subtle change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possibility. It wasn't just about the music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network, the community, the collective energy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creating. It was a movement, a quiet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defiant shout against the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electrifying performance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party, tucked away in the industrial heart of the city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rhythm of the machinery somehow synced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the music – a man approached me. He wasn't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crowd. He was older, impeccably dressed,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ripped jeans and worn sneakers that were the uniform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scene. He held a business card, crisp and clean,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rectangle that seemed almost out of place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the air thick with sweat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Marcus Hayes, and his title – A&amp;R at Velocity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– sent a jolt of electricity through me. Velocity was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label, a name whispered in reverence in the underground.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by someone from Velocity felt surreal, like a dream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sure I dared to believe. He didn't speak the jargon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didn't offer hollow praise. He was direct, his eyes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just my performance but the intensity in my eyes,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in my words.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“I’ve been following your work,” he said, his voice calm,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measured, cutting through the din of the after-party chatter.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“There’s something different about what you do. It’s real.”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simple statement, stripped of industry platitudes,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power that dwarfed any award or accolade I might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receive. It was validation, not just of my talent but of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sacrifices, the sheer grit and determination that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this moment. It was recognition that transcended the music;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recognition of my life, my story,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a contract then and there. He didn't make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He simply asked to meet again, to discuss my music,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my future. It was an invitation, not a demand,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potential, a gentle nudge towards a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barely dared to imagine.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that night felt different. The city lights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 familiar streets held a new promise.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burden of those years spent struggling in obscurity,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lift. It wasn't gone entirely; the memories of hardship,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sleepless nights and near-starvation, remained etched into my soul.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felt less suffocating, replaced by a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path ahead remained uncertain,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felt a glimmer of light piercing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 was a blur of anxious anticipation. I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in my mind a thousand times, dissecting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searching for hidden meanings, questioning whether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been a dream, a fluke, a cruel joke played by a weary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my pitch, my presentation, my answers to questions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even heard yet. I slept little, my thoughts racing,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hope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with Marcus was in a starkly different setting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party. His office was sleek, minimalist,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basements and sticky floors of my early days. The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jarring, a visual representation of the immense distance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travelled, the dramatic shift in my circumstances. He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 as I spoke, not interrupting, his gaze unwavering,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silent 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sugarcoat his assessment. He spoke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the pressures of the industry, the compromises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be presented. He spoke frankly about the business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something I had little understanding of,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world of contracts, royalties, and publishing rights.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harsh dose of reality, a stark contrast to the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fame I had once held.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spoke of my strengths, of the raw emotion in my lyrics,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authenticity of my story, of the unique voice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generation yearning for something real, something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manufactured pop stars dominating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airwaves. He spoke of the potential, of the opportunity,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he offered wasn’t what I expected. It wasn’t a fat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cheque and a lavish lifestyle. It was an opportunity,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with skilled producers, seasoned songwriters,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minds that could amplify my unique voice, and take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a broader audience. It was a chance to build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and tell my story on my own terms, with the support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label, without losing sight of my roots, my authenticity.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a climb, a steep and challenging ascent,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I was eager to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wasn't easy. It was the culmination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sacrifice, of unwavering belief in myself, in my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vision. It was a moment of reckoning, a pivotal point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crossroads where I had to weigh the risks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rewards, the compromises against the opportunities.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was palpable, the doubt a constant companion, but the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desire to share my music with a wider audience,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people beyond my immediate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everything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signed the contract. It was more than just a legal document;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resilience, to perseverance, to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dreams, even in the face of overwhelming odds.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ending of one chapter and the beginning of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transition from the concrete jungle to a landscape vastly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still grounded in the same fundamental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and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whirlwind of activity. Meetings,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studio sessions – a non-stop immersion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music industry. I met producers whose skills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legendary, songwriters whose artistry was breathtaking, and a team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managers and publicists whose experience was invaluable.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was jarring, a leap from the quiet intimacy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 to the vibrant chaos of the recording studio.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energy was palpable, electric, intoxicating.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immense. The expectations,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weighed heavily upon me. The self-doubt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in the dimly lit basements returned,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the industry, the weight of expectation,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But there was also a surge of exhilaration,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possibility, a thrilling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sitting in the recording studio one evening,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state-of-the-art equipment, the rhythm of the music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room, and a sense of profound gratitude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far cry from the makeshift studios of my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apartment, the relentless struggles.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arduous, and often painful, but it had led me to this place,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moment, to this opportunity.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to the unwavering belief in myself,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the challenges were far from over.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uncertainty, fraught with potential pitfalls,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The foundations had been laid in the crucible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underground, the lessons learned in the trenches of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self-reliance, and the unwavering commitment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– these were the principles that would guide me,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sustain me, as I navigated the complex world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fortune, always remembering where I came from,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myself. The break had come, not as a stroke of luck,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reward for years of relentless effort,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perseverance, a validation of the dreams I’d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close, within reach in the cramped space of a concrete jungle.</w:t>
      </w:r>
    </w:p>
    <w:p>
      <w:pPr>
        <w:sectPr>
          <w:pgSz w:w="8000" w:h="12000"/>
          <w:pgMar w:top="296" w:right="67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Taste of Success Initial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single, "Concrete Jungle Blues," dropped like a bombshell.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polished, radio-ready track; it was raw, visceral,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struggle, the grit,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had defined my life. It resonated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grappling with similar realities, a generation tired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pop fantasies dominating the airwaves.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immediate and overwhelming. The song climbed the charts,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expectations, shattering predictions. It became an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testament to the power of authenticity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obsessed with artifice.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 intoxicating, a whirlwind of activity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breathless. Interviews, photo shoots, late-night talk shows –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blur of flashing lights, endless questions,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the image carefully crafted by my label.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"success" began to crack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 The constant travel, the relentless schedule,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demands began to take their toll. The exhilaration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success started to fade, replaced by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was immense. My label, eager to capitalize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momentum, wanted to mold me into something I wasn't—a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more palatable version of myself, a sanitized artist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the raw edges that had made me unique. They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to my style, my lyrics, my overall image. They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streamline my sound, to make it more commercially viable,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 my appeal to a wider audience. They wanted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to polish the rough edges, to transform the rebel into a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push for conformity became a constant battle.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myself, a compromise of the very principles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me to success. I found myself constantly pushing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defending my artistic vision, refusing to sacrifice my authenticity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altar of commercial success. The conflict was exhausting,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war waged between artistic integrity and the demands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industry. There were tense meetings, late-night phone calls,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arguments. The friction was palpable, a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scrutiny was another challenge. Suddenly,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 was under a microscope. My personal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every move was dissected and analyzed.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strength, now became a target for scrutiny,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exposed to a public hungry for gossip and scandal.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wealth brought its own set of complications.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dream, now became a source of stress and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shifted, loyalties were tested, and relationships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pressure of sudden wealth. I found myself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landscape, surrounded by opportunists and hangers-on,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to capitalize on my success.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for money, favors, and connections became a burden,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myself overwhelmed by the demands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became a constant companion. The success,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the fame – they were all isolating. While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 felt utterly alone. The lines between my public and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blurred, making it difficult to maintain meaningful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genuine intimacy. It was a lonely existence,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the inherent solitude of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to maintain my image became suffocating.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constantly performing, adopting a persona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distant from the real me. The lines between my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and my true self became increasingly blurred,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disconnected, adrift in a sea of artificiality.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refuge, now felt like a performance,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designed to meet the expectations of the industry and my fans.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spontaneous and instinctive,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labored and strained. The joy of creating had been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expectation. I questioned everything - my 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my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internal struggle became a driving force behind my next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album, "The Price of Fame." It was a raw, emotionally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songs that explored the challenges of success,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I was forced to make, the personal sacrifices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album was not a celebration of fame;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and honest confession. It was an exploration of the dark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success, a testament to the internal battle I was facing.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lyrics resonated with many, confirming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of success were not unique to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album became a turning point. It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process my emotions, to reclaim my authenticity.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re-affirmation of myself and an announcement to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myself that I would be true to my art.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was both a form of therapy and a defiant stand.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album's lyrics struck a chord with fans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to the underlying sentiments of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This established a deeper connection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than any previous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these challenges, I discovered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I learned to rely on my own strength,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fame and fortune independently. I leaned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that had sustained me in the past –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commitment to my craft.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myself with a smaller, more trusted circle of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out the noise and focusing on genuine connections.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boundaries, protecting my time and energy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the industry and the parasitic nature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profit from my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It had been a grueling ascent,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doubt, fear, and internal conflict. But it was a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tested me, and ultimately strengthened me.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not unscathed, but transformed. I was a different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young man who had once dreamed of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jungle. I had achieved success beyond my wildest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but that success came at a price. I had learned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 about authenticity, self-reliance,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maintaining balance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path to true fulfillment wouldn't be paved with gold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and magazine covers, but through self-discovery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remaining true to the core of my being.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perspective would inform not just my music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navigated the complex terrain of my newfound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authenticity was far from over, but now I knew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 meant to fight for what mattered. The concrete jungle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my roots; the journey had taught me how to use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Rise to Fame Navigating the Spotlight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months were a blur of exhilarating chaos. One minute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struggling to pay rent, the next I was flying private, staying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five-star hotels, and surrounded by a throng of people whose names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knew. The sheer scale of it all was disorienting,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 that left me breathless and disoriented.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crowds at concerts was deafening, the flash of cameras blinding.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felt like a surreal dream, a fever dream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 and the constant hum of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became a lifeline and a tormentor. The incessant ringing,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stream of texts and notifications,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scrutiny under which I now lived. Every word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every move I made, was subject to interpretation, analysis,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judgment. The pressure to maintain a flawless public persona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a heavy weight constantly pressing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once solid and dependable, began to fray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strain. Old friends, once close confidantes, seemed distant,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now reflecting a newfound awe and a hint of envy.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acquaintances, drawn by the allure of fame, appeared seemingly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nowhere, their motives often unclear. The lines between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opportunistic parasitism blurred, leaving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isolated even in the midst of crowds.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my bedrock, my refuge, felt the impact as well.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who'd always been my biggest supporter,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my new reality, her pride wrestling with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for my well-being. My father, a man of few words,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sudden shift in my life, his silence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emotional upheaval he was experiencing.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siblings, once close companions, now seemed distant,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unaffected by the whirlwind that had engulfed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circus became a constant companion. Every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activity—a trip to the grocery store, a walk in the park, even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at home—became a public spectacle. Paparazzi followed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shadows, their lenses constantly capturing every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gesture. Articles appeared daily, some flattering,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scathing, all contributing to the sense of being under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my image extended beyond my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Even in moments of solitude,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performing, conscious of the potential for every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word, every action to be scrutinized. The fear of saying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the wrong thing was ever-present, a silent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colored my every interaction, every 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interviews, seemingly endless, became increasingly tedious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The same questions, variations on a theme, were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and again: "How does it feel to be famous?" "What's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to success?" My answers, once heartfelt and genuine,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formulaic, rehearsed, lacking the authenticity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defined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source of joy and inspiration,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pressure to produce hit after hit,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created an unbearable strain. The music,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innermost thoughts and feelings,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product, manufactured to meet the expectations of the label,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media, and the fans.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was crushing. The fear of failure,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threat, now loomed large, casting a shadow over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endeavor. The joy of creation, once so effortless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natural, was now a labored process, filled with self-doubt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gnawing 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backstage before a sold-out concert, I looked out at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faces, a roaring ocean of anticipation and excitement. The cheers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deafening, the energy palpable. And yet,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washed over me. Despite the throng of people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 felt utterly alone, a solitary figure adrift in a sea of adulation.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felt hollow, the cheers empty. The fame, the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all felt fleeting, insignificant, and ultimately meaningless.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 of profound isolation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true cost of fame. It wasn’t just the loss of privacy,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scrutiny, or the pressure to conform. It was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sense of self, the subtle yet pervasive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performance. It was the realization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glittering facade of success masked a deep, gnawing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haunted me, a persistent shadow that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everywhere. I tried to fill the void with material possessions,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relationships, with relentless work. But nothing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 the hunger in my soul, the ache for genuine connection,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went beyond the superficialities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soul-searching led to a period of intense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exploration. I began to write music that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and brutally honest. I poured my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disillusionment, and frustration into my lyrics,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 without reservation. It was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process of shedding the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the complexities of my true self. This period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became the genesis of my next album, a work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my career and reshape my understanding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It was the beginning of my journey back to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by the raw power of vulnerability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authenticity.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was finally on the right path, one that led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truer, more sustainable form of success—one that was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my own sense of self-worth and fulfillment.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but I was no longer lost in the blinding lights of fame;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beginning to see the path forward, one step at a time.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Money and Mayhem The Allure and Peril of Wealth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started rolling in like a tidal wave. At first,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exhilarating, a dizzying torrent of checks, wire transfers,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royalty statements that seemed too good to be true. I’d gone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pennies to counting millions in a matter of months.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 of it all is almost laughable now, looking back. I'd never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few hundred dollars in my bank account, let alone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seven-figure sum. I had no real understanding of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no advisors, no mentors guiding me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territory. I was a kid with a king's ransom, and I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purchase was a ridiculously oversized, candy-apple-red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SUV – a symbol, I thought, of my newfound success.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arrival, a middle finger to the years of scraping by.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it with top-of-the-line audio equipment, so loud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practically feel the bass vibrating through my chest. It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mobile sanctuary, a place to escape the ever-present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even if only temporarily. But soon, the thrill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 faded. The car, once a symbol of freedom,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gilded cage, a constant reminder of my conspicuous 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houses. I bought not one, but two—one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modest yet comfortable home, and another for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mansion that felt more like a museum than a home.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ludicrous, extravagant, and totally unnecessary. I filled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didn't need – artwork I didn’t understand, furniture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appreciate, and technology I couldn't operate. My intention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sanctuary but ended up surrounded by inanimate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hollow, empty symbols. They never filled the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gnawed at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throwing money around like confetti. Designer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watches, lavish parties—the list went on and 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purchase, while initially thrilling, left me feeling emptier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hollow ache echoing in the opulent silence of my mansion.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vicious cycle—the more I spent, the more I felt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spend, chasing a feeling of fulfillment that remained stubbornly out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reach. The money became a crutch, a distraction from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suffered the most. Old friends, once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confidantes, felt distant. Their eyes held a mixture of awe and envy,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and something akin to fear. It was as though the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 an invisible wall between us, changing the dynamics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 irrevocably. They weren't necessarily jealous,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wary. The money transformed our connections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bonds into something transactional, as if the worth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was now measurable in dollars and cents.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friendships, too, were tainted by the allure of wealth.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previously been peripheral now swarmed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by the glittering promise of association. Many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but many more were opportunistic, their intentions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pure. I found myself constantly evaluating people,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motives, becoming deeply cynical and distrustful, even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wanted to believe were genuine. This constant suspicion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and eventually, it eroded my trust in others.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and alienated, even in the company of those I cared about.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once my refuge, also felt the pressure. My mother,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and fiercely protective, worried endlessly. My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stoic but deeply concerned. My siblings, each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paths, struggled to understand the dramatic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relationship with them changed, and there were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tensions. They seemed overwhelmed by the sudden change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fortunes and struggled to comprehend the implications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wealth. My family dinners, once simple and joyful,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tense and strained, with uncomfortable silences punctuating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conversations. The money created a chasm, a wide gulf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My once secure home life felt fractured, broken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weight of money.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managing my finances became crushing. I was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the complexities of taxes, investments,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matters. My naive financial decisions led to numerous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costly errors. I relied heavily on others for financial guidance,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trusting individuals who were not acting in my best interests. I lost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sums of money due to poor investments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advisors, learning some hard lessons the hard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stress of it all was immense, a constant weight on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experiencing panic attacks at the sheer thought of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finances.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challenges were compounded by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from the label and the media. I became a commodity,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whose value was measured in dollars and cents.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continually produce hits, to sustain the momentum,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It felt like a perpetual race against time, a frantic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more money to satisfy the insatiable appetite of the industry.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decision I made, every creative endeavour, was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financial ramifications. This creative pressure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 that impacted my mental and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trapped, a prisoner of my own success. The money,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freedom and security, had instead ensnared me in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complications, pressures, and anxieties. The glamour and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had faded, replaced by the harsh reality of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amidst a whirlwind of parties and performances,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all became too much. I found myself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mansion, surrounded by the silent opulence, feeling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isolation and despair.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amplified my loneliness. The money, the success, the fame—it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felt like an elaborate illusion, a meaningless pursuit that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hollow and profoundly unhappy. It was in that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solitude that I realized that money, in and of itself,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answer. It could not buy happiness, it could not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relationships, and it could not fill the void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but necessary lesson—a realization that fundamentally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 my perspective on success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was still uncertain, but I knew then that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wasn’t in my bank accounts, but in my relationships,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my unwavering commitment to authenticity.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reclaiming myself had just begun. This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and humbling, but it was also transformative. It forced me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my own flaws, my own naivete, and my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self-destruction. The hard lessons I learned about money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They paved the way for a more mature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finance, a way of managing wealth that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values and my commitment to creating a fulfilling life,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removed from the distractions and the ephemeral nature of money.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true wealth was clear - It was never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money but about the pursuit of happiness,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true connection with people. It was about living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pressures of superficiality and fame.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Authenticity Staying True to the Roots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expectation was almost unbearable.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label, smelling blood in the water, wanted more—more hits,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appearances, more merchandise. They had a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formula they'd used countless times, and I was the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ingredient. They wanted to mold me, shape me, into their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hip-hop star: a polished, marketable commodity,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out catchy tunes on a conveyor belt of commercial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They sent in a team of stylists, image consultants,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ghostwriters, all with their own agendas and visions of my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wanted to strip away the raw, unfiltered edge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work, the grit and honesty that had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audience. They wanted to sanitize me, to make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palatable to the masses.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resisted, initially subtly, then with increasing ferocity.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rebellion were small, almost imperceptible. I’d slip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here, a verse there, infused with the same street-level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had propelled me to fame. It was a silent war,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in the studio, a struggle between my creative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commercial ambitions. They’d smooth it out, polish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 it until it was unrecognizable. It was a frustrating,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like watching someone slowly erase the essence of who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ghostwriters, bless their hearts, were well-meaning.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professionals, masters of their craft, capable of conjuring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that were technically perfect, commercially viable,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devoid of soul. Their lyrics were slick, catchy,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– the perfect formula for chart success.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story, my pain, my rage, my hope. Their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on my tongue, like a borrowed suit that didn't quite fit.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for hours, staring at the lyrics they’d painstakingly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growing sense of disconnect, a creeping sense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own voice.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intensified as my success grew.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interview felt like a performance, every public appearance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choreographed dance. The media painted a picture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bore little resemblance to the reality of my life. I was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success, a rags-to-riches story, the ultimate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American dream. But the narrative they spun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omitted the struggles, the sacrifices, the nights spent sleeping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friends' couches, the gnawing hunger, the relentless pursuit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despite crushing odds. They glossed over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the fear. They saw only the polished exterior,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glittering surface, oblivious to the turmoil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feel a growing sense of alienation, a disconnect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identity. The mask I wore in public began to feel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stifling my creativity, suffocating my spirit. I craved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raw honesty that had defined my music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but it seemed impossible to maintain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 of the music industry. I was trapped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commercial success and the imperative to stay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myself, to my art, to my roots.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backlash. My attempts to subvert the system,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inject my own voice into the carefully constructed narrative,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attract negative attention. Critics pounced on any deviation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approved script, dissecting my lyrics, questioning my motives,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 me of betraying my fans, of selling out. The pressure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 constant barrage of criticism that chipped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It was a lonely battle, a fight waged against forces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studio, spending hours alone,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into my music. It became my sanctuary, my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reclaim my authenticity, where I could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 that the sanitized world of commercial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contain. I started incorporating elements of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into my music. The lyrics reflected my frustration,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my sense of betrayal, and my determination to remain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vision. I recorded late at night, sometimes until dawn,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 and frustration fuel the creative process.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rawer, more introspective than my previous work.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process, a way of reclaiming my voice, of asserting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independence.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chose my collaborators carefully, seeking out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vision, those who valued authenticity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appeal. I built a smaller, more intimate team,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who shared my commitment to artistic integrity.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together, collaborating on every aspect of my music,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production to the lyrics, ensuring that every element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artistic vision. I also sought out mentors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life, including finance and creative development.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those who had navigated similar paths with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invaluable to developing my own strategy for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success wasn’t merely about chart positions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sales. It was about staying true to myself, to my values,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vision. It was about connecting with my audience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about sharing my story, my struggles, my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raw honesty and vulnerability. I understood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 my greatest asset, the thing that truly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fans, the thing that made my music unique.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path was clearer. My story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glittering facade of fame but the grueling journey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fight to remain true to myself amidst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the music industry.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response to this new, unvarnished music was overwhelming.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fans connected with the honesty, the vulnerability,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They saw past the carefully constructed image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had created, recognizing the real person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rallying cry, a testament to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oneself, regardless of the pressures to conform.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validation of my struggles, a confirmation that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mattered, that genuine art still resonated with people,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truth could indeed be powerful and 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success was different this time, less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less about the accolades, and more about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with my audience. It was a success that was deeply fulfilling,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that didn't leave me feeling hollow or empty,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invigorated and inspired. I had fought for my voice and ultimately</w:t>
      </w:r>
    </w:p>
    <w:p>
      <w:pPr>
        <w:sectPr>
          <w:pgSz w:w="8000" w:h="12000"/>
          <w:pgMar w:top="428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way to a place where I could maintain it. It was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victory, but a victory nonetheless. It taught me that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 weren't measured in bank accounts or album sales,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one’s own truth, the courage to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to conform, and the satisfaction of staying true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essence of who I was – and always will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had been long and arduous, filled with missteps and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lessons, but it had led me to a place of genuine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pursuit of wealth had proven to be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hollow pursuit, whereas the dedication to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 provided a foundation for true success. This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different, more tangible, and more deeply satisfying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money could ever buy. The experience had humbled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me, and had solidified my commitment to creating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not only with others but with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maintaining authenticity was not a destination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constant negotiation between the creative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commercial, the personal and the public. But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I felt more confident in my ability to navigate this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guided by my unwavering commitment to my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truth.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Fame Sacrifices and Regrets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deafening, a tidal wave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 as I stepped onto the stage. Thousands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and indistinct in the sea of flashing lights, all staring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something… something more than just the kid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 who’d somehow stumbled into this surreal world of fame.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me. The very thing I’d craved,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I'd yearned for, now felt like a heavy cloak,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its weight.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 undeniable. My albums were platinum,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topped the charts, my face was plastered across billboards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magazines. The money was flowing, a relentless torrent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 accounts I barely understood. I had everything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of, everything I’d ever worked for… or so it seemed.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far more complex, far more nuanced,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fame, it turned out, was far steeper than I’d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wasn’t the jet-setting lifestyle, the luxury cars,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stream of sycophants that chipped away at me;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 erosion of the things that truly mattered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I’d cherished, the dreams I'd once held dear,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joys of anonymity.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once my rock, now seemed distant, almost strangers.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who’d always been my fiercest supporter,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whirlwind of my newfound fame. The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became less frequent, the visits shorter,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strained. The pressure of maintaining the image,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media attention, had created a gulf between us,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impossible to bridge. She couldn’t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 now inhabited, and I struggled to explain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closest friends, the ones who'd witnessed my struggle,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with me through the lean years, were also drifting away.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once the bedrock of our friendship, now felt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trivial, insignificant in the face of my newfound celebrity.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continued as they always had; mine had been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They felt the change, the distance, the unspoken tension.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tried to maintain our connections, but the chasm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too vast to cross. Their envy, though unspoken,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romantic relationships suffered. The women I dated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persona, the image, the fame, rather than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hidden beneath the veneer of success. They were intimidated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spotlight, uncomfortable with the constant scrutiny,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unsuited to the life I led. Each relationship 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way, leaving me feeling isolated and alone, despite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people. The intensity of the public eye left no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genuine intimacy. The fear of betrayal, of exploitation,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my heart. The idea of sharing my life,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an unimaginable risk.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missed the simple things – the anonymity of walking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without being recognized, the freedom of spontaneous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strangers, the comfort of being just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expectation. These seemingly insignificant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the fabric of my life, the very essence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distant memories, precious relics of a past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reclaim.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I’d made were monumental. I'd sacrificed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sleep, chasing the elusive goal of perfection. I’d sacrificed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health, neglecting my physical and mental well-being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success. I’d sacrificed personal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romantic connections, prioritizing my career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else. The cost of my ambition had been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ever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regrets began to creep in, insidious and relentless. Regret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opportunities, the moments I'd squandered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fame. Regret over the strained relationships, the bridges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burned. Regret over the times I’d compromised my artistic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my creative vision at the altar of commercial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over the moments I had failed to appreciate the simple joys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moments that had slipped away in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fortune and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alone in my sprawling mansion,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all the trappings of success – the expensive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furnishings, the endless supply of material possessions.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was deafening, a stark contrast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and the interviews. The emptiness was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 that no amount of money or accolades could fill.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surrounded by the symbols of success yet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from myself, from my roots, from the life I’d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moment of profound loneliness that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everything – the choices I’d made, the sacrifices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price I’d paid for fleeting fame. The realization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force of a physical blow. The validation I’d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external success had left me empty, devoid of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roar of the crowd, the flashing lights,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– they were all hollow substitutes for the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I’d lost along the way. It was a painful, sobering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epiphany.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rediscover myself, to reclaim the essence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before the whirlwind of fame, was long and arduous.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introspection, of confronting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of repairing the damage I’d inflicted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cherished. It was a journey of rebuilding,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simple joys I’d taken for granted,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over the allure of superficial success.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had taken the first steps on the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toward wholeness, toward finding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years were a slow, deliberate process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the fragments of my life. I sought therapy,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unpack the emotional baggage that had accumulated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I reconnected with my family, acknowledging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and beginning the long journey of repair. I spent time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on the choices I'd made, the lessons I'd learned, the paths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yet to forge.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prioritize my well-being, both mental and physical.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exercised, ate healthy, and sought solace in meditation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I reconnected with my passion for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raw, unfiltered creativity that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commercial success. I started writing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soul into songs that were honest, raw, vulnerable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journey, my struggles, my triumphs,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 but necessary process. The music that emerged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darker, more introspective, a testament to the battles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the lessons I’d learned. The acceptance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embracing of vulnerability, and the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 made the music more compelling, more resonant.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 deepened, strengthened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hardship and resilience. The lessons learned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material for new musical expression. I found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creative process, a cathartic release of the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been suppressed. The journey toward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was a long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reclaiming my life wasn’t solely about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rediscovering my passions.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I was not immune to the negative effects of fame.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one of recognizing that the mistakes I made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and the road to personal growth.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past choices allowed for a greater sense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end, the price of fame turned out to be a catalyst for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 forced me to confront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examine my values, and to redefine my priorities.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showed me that true success wasn't measured in material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accolades, but in the strength of my relationships,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my art, and the peace I found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continues; the challenges of maintaining authenticity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ongoing. But now, I face them with a greater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self-compassion, and an unwavering commitment to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 life that is true to my heart, regardless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The hard-won lessons learned during the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had created a much stronger foundation for my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future. The pursuit of fame had taken me down a road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but it was also a road that ultimately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that journey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than any amount of money or success.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Balancing Act Fame Family and Sanity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mansion, a monument to my success, felt more like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cage. The sprawling rooms echoed with an unnerving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roaring crowds I was accustomed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furnishings, once symbols of achievement, now seemed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impersonal. I’d traded the cramped comfort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for this cavernous emptiness, and the exchange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wrong. The money, the fame, the accolades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meaningless trinkets compared to the warmth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simple comfort of belonging. I was drowning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luxury, yet starved for the basic human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once the bedrock of my existence, felt further away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ever. My mother, whose unwavering support had fueled my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shrink under the weight of my sudden fame. The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once felt was now laced with worry, a worry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despite my best efforts. Our conversations were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awkward silences, a stark contrast to the free-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easy banter of our past. I tried to bridge the gap, to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pressures and the paradoxes of my new life, but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 alien to her. Her world remained grounded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everyday life, while mine spiraled into a dizzying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appearances, interviews, and the relentless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The constant travel, the late nights,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scrutiny were eroding the foundation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 chasm that seemed impossible to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too, were affected. The close-knit bond we once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stretched thin, frayed by the demands of my career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media spotlight. Their lives remained rooted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rhythms of our hometown, while mine existed in a parallel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of red carpets and exclusive events. The differences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created an emotional distance, a subtle yet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that fueled resentment and strained communication.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include them in my new life, to share the spoils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the gifts felt hollow, unable to compensate for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the growing estrangement. They saw the wealth, the fame,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the sacrifices, the loneliness, the constant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 sense of self amidst the maelstrom.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closest friends, the ones who'd been there from the start,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who'd witnessed my struggles and celebrated my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began to drift away. Their lives continued their natural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mine was forever altered. The shared experiences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bound us together now seemed distant,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magnitude of my fame. They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pressures, the constant scrutiny,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public persona. Their envy, unspoken yet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uncomfortable tension, a silent barrier that grew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We attempted to maintain our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gulf between our realities proved too vast to bridge.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we once shared – late-night conversations,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 sessions, spontaneous adventures – now felt like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unspoken competition, the subtle comparisons,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awareness of the immense divide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friendships, leaving me feeling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isolated, despite being surrounded by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relationships proved equally challenging. The women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dated were often drawn to the persona, the image projected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rather than the vulnerable, insecure human being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underneath. They were intimidated by the constant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spotlight, uncomfortable with the relentless intrusions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privacy, and unable to cope with the demands of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in the glare of public attention. The fear of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exposing my true self, made it nearly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genuine connections. Each relationship ended much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leaving me feeling more alone than ever,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by the very trappings of success surrounding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intimacy was matched only by the fear that any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would be exploited or ultimately destroyed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pressures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public appearances, interviews,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sessions left me emotionally and physically depleted.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suffered, my health deteriorated, and my mental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teetered on the edge of collapse. I was trapped in a vicious cycle,</w:t>
      </w:r>
    </w:p>
    <w:p>
      <w:pPr>
        <w:sectPr>
          <w:pgSz w:w="8000" w:h="12000"/>
          <w:pgMar w:top="296" w:right="73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relentless pursuit of perfection, constantly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 the impossible expectations of the industry and my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fanbase. The demands seemed never-ending;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period that I turned to substances, initially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cope with the stress and exhaustion, but soon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grip. The escapism was temporary,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far-reaching and long-lasting. My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fueled negative press, adding yet another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pressure to my already strained life. The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provided by drugs and alcohol only deepened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 and despair. It became a vicious cycle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fame leading to self-medication, which in turn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problems and threatened to consume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point came unexpectedly, during a sold-out stadium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concert. The roar of the crowd, the flashing lights, the adoration—it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 a moment of pure exhilaration. Instead,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a hollow echo of the emptiness within me. I looked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thousands of faces and felt a profound disconnect, a vast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performer on stage and the tormented soul underneath.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nadir, the point where I realized that I couldn’t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this life, this charade of success. It was the moment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addiction and the underlying issues that propelled 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a grueling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own demons and the insidious whispers of self-doubt.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rehab, and the unwavering support of a few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were crucial in helping me navigate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The process was painful, humbling,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a slow and deliberate process of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my sense of self, and of repairing the damage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the relationships I valued. It involved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acknowledging the mistakes, and accepting the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actions. The process of self-forgiveness was challenging,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essential in order to move forward. It required honesty, both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with those I had hurt. The healing process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it was a journey fraught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However, with each obstacle overcome, I became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resilient, and more determined to emerge victorious.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my passion for music was a critical component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recovery. I began writing again, pouring my heart and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work. The lyrics became raw, authentic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darkness and into the light.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struggles, and my ultimate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adversity. The creative process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 of emotions long held captive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new album, an honest and unflinching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and my eventual healing. It resonated deeply with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on a level far beyond the surface-level appeal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work. The album became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and a powerful reminder that it's okay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be human, and to ask for help. The feedback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was overwhelming. Their stories of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realize that I wasn't alone, that my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and that my vulnerability resonated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balance remains a continuous process.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still days when the pressures of fame weigh heavily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and days when the temptations of old habits creep back 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 now possess the tools to navigate those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those temptations head-on. The hard-won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unwavering support of my family and friends,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derived from my own healing journey are my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in this ongoing battle. The lessons learned have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a more balanced and fulfilling life,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incorporates both my professional success and my personal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journey continues, but I am now moving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hope, purpose, and self-awareness,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fame, family, and sanity with a newfound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clarity. The price of fame was high, but the rewards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personal growth were immeasurable.</w:t>
      </w:r>
    </w:p>
    <w:p>
      <w:pPr>
        <w:sectPr>
          <w:pgSz w:w="8000" w:h="12000"/>
          <w:pgMar w:top="296" w:right="66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Dealing with Critics Public Scrutiny and Backlash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album’s success, a testament to my recovery, didn’t shield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ever-present undercurrent of negativity. The internet,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connection, became a battleground of harsh judgments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unfounded accusations. My vulnerability, once embraced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as a sign of authenticity, was twisted into a weapon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me. Articles dissected my past mistakes, magnifying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minimizing my efforts towards healing.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trolls, their anonymous venom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psyche, chipping away at the hard-won self-esteem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comments stung, each one a sharp jab at my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They questioned my talent, my integrity, my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ridiculed my struggles, my attempts at redemption,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anonymity afforded by the internet emboldened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unleashing a torrent of hate that felt relentless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inescapable. I tried to ignore it, to rise above the noise,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wore me down. Sleepless nights were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scrolling through the vitriol, replaying the criticisms in my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negativity to fester and grow. The voices of my critics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chorus, a cacophony of doubt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 out my own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wise woman who'd seen countless artists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fame, warned me about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negativity. She taught me to recognize the pattern of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hate, the way it often stemmed from insecurity and projection.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that the opinions of anonymous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little weight compared to the support of my loved ones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 found in my own creative process. Her guidance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equipping me with the tools to manage the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my mental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lessons weren’t always easy to apply. The comments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triggering old insecurities and anxieties.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retreated, when the weight of the criticism felt unbearable.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isolate myself, shutting out the world and allowing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to consume me. These were the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relapse was strongest, when the escape offered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 and alcohol seemed like the only viable option.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fought back. I leaned on my support system,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 the progress I’d made, of the hard work I'd invested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vicious online attack centered around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lyric in my new album. A single line, taken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was blown out of proportion by tabloids and internet trolls,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a wave of accusations and condemnation. The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personal, vicious, and unfounded, but the damage was done.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reputation was tarnished, my credibility questioned,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self-worth once again threatened.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I responded differently. I refused to be silenced.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ignoring the attacks, I addressed them head-on. I wrote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poignant response, detailing the true meaning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 and addressing the criticisms directly. I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admitting my past mistakes, but refusing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to define me. I shared my feelings,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and my determination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My fans rallied to my defense,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a powerful counterpoint to the negativity.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love and encouragement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connection, to the authenticity of my art,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experience showed me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honest communication, of confronting criticism directly,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my platform to advocate for mental health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taught me a valuable lesson: silence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golden. Ignoring the negativity only allows it to fester and grow.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out, by engaging with my critics (selectively, of course,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filter out the pure toxicity), I could reclaim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misconceptions, and ultimately, connect with my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deeper level.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time, I developed a strategy for dealing with online negativity.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and filter out the most egregious attacks,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instead on the constructive criticism and positive feedback.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established boundaries, limiting my exposure to social media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myself with people who supported my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also sought out professional help when needed,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seeking therapy wasn’t a sign of weakness,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commitment to self-care and mental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arduous, but it has also been transformative.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has taught me the importance of resilience,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connection. It has shown me the importance of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to advocate for mental health and to challenge the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online negativity. The scars remain,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but they are now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and my unwavering commitment to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authentic life, even amidst the glare of the spotlight.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crown is still felt, but now, I've learned to carry it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an unwavering commitment to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is a constant negotiation between the demands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the need to maintain my mental health. I’ve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self-care, to schedule time for rest and reflection,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myself with people who uplift and support me. I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write, using my music as an outlet for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My lyrics are no longer just about the glitz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glamour of fame; they are raw, honest reflections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my triumphs, and my ongoing journey toward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may see only the surface, the polished image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interviews and on stage. But beneath the surface lies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who is constantly striving for balance, constantly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authenticity amidst the pressures of fame.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it’s not always easy, but it’s a journey I'm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one that’s made richer and more meaningful by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and the lessons learned along the way. The fight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is a continuous battle, not a destination.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maintain a sense of self amidst the relentless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is a fight that I continue to wage each day. The crown weighs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but I stand taller with each challenge faced.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have shaped me, refined me, and ultimately made me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person. The story is far from over.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just beginning. The next chapter, the next verse, 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shape, unfolding with each passing day, each breath I take,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beat my heart drums. The music still flows, and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and thrive even in the face of adversity.</w:t>
      </w:r>
    </w:p>
    <w:p>
      <w:pPr>
        <w:sectPr>
          <w:pgSz w:w="8000" w:h="12000"/>
          <w:pgMar w:top="296" w:right="8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Struggles Mental Health and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maintaining a public persona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the carefully constructed facade I’d built around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constant scrutiny, the insatiable hunger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the relentless cycle of interviews and promotional events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chipped away at my resolve. The euphoria of success,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pain of my past, started to feel hollow.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faded, leaving an echoing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anxiety in my chest. Sleep became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rarely afford. My dreams, once filled with vibrant rhymes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performances, were now haunted by nightmares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criticism, and the gnawing fear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both self-imposed and external,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Fans saw a triumphant figure, a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those struggling with addiction. But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internal struggle, the constant fight to keep my head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 sheer exhaustion that accompanied every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smile. The pressure to maintain this image, to live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version of myself projected onto the world,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isolate myself, retreating into a shell of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once fueled my creativity dwindled,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emptiness. The studio, once a sanctuary,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of dread, the instruments silent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paralysis. The rhymes, once effortless, now felt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devoid of the raw emotion that had once given them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my lifeline, was failing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began to whisper, their voices growing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insistent. The seductive allure of escape, the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offered by drugs and alcohol, became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tempting. The rational part of my brain fought back,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progress I’d made, the pain I’d endured, the life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rebuilt. But the whispers persisted, weaving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thoughts, poisoning my self-belief, chipping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resolve.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promotional tour,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staring into a nearly empty bottle of whiskey.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bone-deep, the pressure unbearable.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critics echoed in my ears, a relentless chorus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temptation was overwhelming. I could almost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numbness, the temporary escape from the relentless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memory surfaced – a memory of my daughter's face,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eyes filled with admiration, her small hand clutching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unwavering faith in me, her innocent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was enough to break the spell. I slowly put the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the trembling in my hands a testament to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called my therapist, my voice cracking with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We talked for hours, dissecting the events that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crisis, identifying the triggers, and developing strategies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overwhelming pressure. She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prioritizing my mental health above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She helped me recognize the insidious nature of the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masquerade as a solution while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exacerbating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months, I embarked on a rigorous program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self-care. I started practicing mindfulness meditation,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relentless chatter in my mind and focus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 began attending regular therapy sessions,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deep-seated traumas and insecurities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I surrounded myself with a supportive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people who understood my struggles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re-discovered the joy of simple things: long walks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quality time with my daughter, listening to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my own, rediscovering the beauty of the world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fame. These moments of respite, these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tranquility, became vital to my recovery,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recharge and rebuild my strength.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slowly returned, though it was different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mature, more introspective. My lyrics became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honest, reflecting the complexities of my inner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the scars that remained as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began to use my music as a tool for healing,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who were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resurfaced, when the temptation to relapse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each time, I found the strength to fight back,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 my support system, to remind myself of the progress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of the love that surrounded me. I learned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recognize my imperfections,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had initially offered me an escape from my past,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reinvent myself. But it also brought with it a new set of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set of demons to confront. The journey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demands of the industry and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mental health, a delicate balancing act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persona and the private self.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confronting my deepest fears and insecurities,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love myself unconditionally.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each day bringing new challenges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crown remained, but it no longer felt crushing.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carry it with grace, with resilience,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self-awareness. The scars remained, but they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of the battles fought and won.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ongoing journey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living an authentic life,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glare of the spotlight. The journey, my journey, is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verse is already being written. And it is one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unwavering belief in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428" w:right="66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Support Building a Strong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words, "You can't pour from an empty cup,"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 long after our sessions ended. It was a simple phrase,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held a profound truth. I had been trying to sustain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pace, this whirlwind of fame and fortune,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replenishing my own wellspring of strength. I'd become so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external demands, on the expectations of my fans, my label,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myself, that I had neglected the most crucial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well-being: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 system wasn’t a quick fix, it was a conscious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self-preservation. It started with small steps,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my vulnerability to the people closest to me.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 her heart, was initially hesitant. She’d always been the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 of strength in our family, the one who bore burdens silently.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my struggles felt like a betrayal of that image,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her carefully crafted perception of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laying bare the cracks in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armour, the fragility beneath the rapper persona.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she began to understand. Her unwavering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in her embrace, became a cornerstone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Maya, was a constant source of inspiration.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love, her unyielding faith in me, was a powerful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negativity that often surrounded me. Spending time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her bedtime stories, watching her grow,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life, reminding me of what truly mattered.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untainted by the pressures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was a balm to my soul. She saw beyond the stage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sold-out arenas, she saw the man behind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who needed her just as much as she needed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my manager, the woman who'd been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since the very beginning. She wasn’t just a business partner;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confidante, a friend, a fierce protector. She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the music industry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shielding me from the worst of the vultures circling,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who saw dollar signs instead of a human being. She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pressures of fame, the precarious balancing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 and commerce, and she fought tooth and nail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creative vision remained intact, my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circle, I found solace in unexpected places.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 artists who had navigated similar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invaluable. The shared experiences, the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camaraderie, created a safe space where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strength. We shared stories, offered advice,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each other with the support we all so desperately needed.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transcended the competitive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forging bonds of genuine friendship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vital part of my support system.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 me; it was about understanding myself better,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complexities of my inner world.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years of trauma, of confronting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for so long, of learning to forgive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It was a journey of self-discovery, of unveiling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personality that I had buried deep within, shielded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bravado of my stage 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prioritize self-care, not as a luxury, but as a necessity.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extravagant spa days or lavish vacations;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intentional acts of self-compassion: morning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meditation sessions, reading inspirational books,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time with loved ones, engaging in hobbies I’d neglected.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these pockets of peace and quiet, became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well-being, allowing me to replenish my energy, to recharge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batteries, to face the challenges of the day with renewed vigor.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changed too. The pressure to churn out hit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hit, to maintain the momentum, eased. I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 my music, to share the raw, unfiltered emotions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suppressing for so long. The result was a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myself. My lyrics became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resonating with a deeper truth,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The music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not just my own struggles, but the shared experiences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creating a powerful sense of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always smooth.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times when the old demons clawed their way back.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system, the network of individuals who cared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believed in me, was always there to catch me, to help me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up, to remind me of my strength, my resilience, my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anchor in the storm, the steady hand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voice of reason amidst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system wasn't a one-time event;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continuous evolution. It required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and a willingness to ask for help.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self-care, to prioritizing my mental health,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seeking support wasn’t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 of fame still weighed heavy at times,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it differently. I carried it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deeper understanding of my own limitations,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who loved me. The weight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undeniable and persistent, yet the burden had lessened.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the weight of the crown anymore; it was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responsibility, the weight of gratitude, the weight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the weight of knowing I had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to carry it, one day, one verse, one step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kept flowing, a constant reminder of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connection,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journey, my journey, continues. And I’m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the next verse, with a heart full of gratitude, a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experience, and a spirit buoyed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my chosen family.</w:t>
      </w:r>
    </w:p>
    <w:p>
      <w:pPr>
        <w:sectPr>
          <w:pgSz w:w="8000" w:h="12000"/>
          <w:pgMar w:top="296" w:right="70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Say No Setting Boundaries and Protecting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crown, as I’d come to understand,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metaphorical. It was a physical pressure, a constant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that vibrated through every aspect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the industry, the ever-present scrutiny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eye, the constant tug-of-war between my artistic vision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commercial pressures of the label – it all took its toll. I’d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support system, a network of people who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cared, who offered a lifeline in the maelstrom of fame.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that support, I still felt the need to protect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clear boundaries, to learn the art of saying "no."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Saying "no" felt like a betrayal, a rejection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had catapulted me to success. It felt like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like pulling back from the dizzying heights I’d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reach. My initial attempts were clumsy, hesitant,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and justifications. I'd stammer out a "maybe" or a "let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 my schedule," hoping the request would simply vanish.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did. The requests, the demands, the intrusions, they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relentless force of a tidal wave.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incident stands out. A major corporation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lucrative endorsement deal. It was a massive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kind that could solidify my position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boost my already burgeoning wealth. But the terms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were… unsettling. They wanted complete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image, my message, even my social media presence.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mold me into something I wasn't, to package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marketable product that bore little resemblance to the artist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My gut screamed "no," but the voice of ambition,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 of doubt, tried to drown it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days, I wrestled with the decision. Sarah, my manager,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raging within me. She didn't pressure me, didn't push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decision. Instead, she listened, she offered sage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unpack the implications of the deal,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to my artistic integrity, the potential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self-respect. She helped me see that saying "no" wasn't an act of self-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sabotage, but an act of self-preservation. It wasn't about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opportunity; it was about choosing the right opportunities,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aligned with my values, my vision, my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declined the deal. The relief was profound, a weight lifted,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hadn’t been there before. It wasn't just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I was considering, though those were significant.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protecting the essence of who I was, the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my artistic identity. It was about asserting my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right to control my own narrative, my 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me a valuable lesson. It wasn't about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"no" to everything; it was about saying "no" to the things that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me, the things that compromised my values, the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my well-being. It was about setting boundaries,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success, but as a shield against exploitation, a protector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artistic integrity and my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implement this approach more consistently.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politely but firmly decline interviews that felt intrusive,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unrealistic deadlines, to negotiate contracts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my creative control. It wasn't always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hesitation, of self-doubt. But each time I said "no,"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empowerment, a strengthening of my resolve,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my boundaries. My support system,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they cheered me on, they encouraged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assertiveness. They understood that protecting myself wasn't selfish;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essential to my survival, to my continued success, to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learning to say "no" was also a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forced me to confront my own insecurities,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of rejection, my own ingrained tendency to please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 to understand my own needs, my own limits,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It was a journey of self-empowerment, of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of recognizing my right to prioritize my well-being,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my creative integrity. Saying “no” became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testament to my commitment to protecting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saying no to external pressures;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yes to myself. Yes to prioritizing my mental health. Yes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out time for quiet reflection. Yes to pursuing my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music. Yes to nurturing my relationships with loved 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 to embracing self-care as an essential element of a balanced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luxury to be indulged in only when time allowed,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pillar supporting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“no” to excessive demands allowed me to say “yes”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exploration. It granted me the space and the time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my artistry, to experiment with different sounds,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the boundaries of my creative expression, freed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commercial pressures. My music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soulful, more genuinely reflective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powerful demonstration of the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between self-care and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wasn’t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of slipping back into old patterns of people-pleasing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over-commitment. But each time, I learned from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of the importance of protecting my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my well-being, of honoring the wisdom of saying “no”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necessary. The support system I’d built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encouragement, reminding me that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wasn’t a sign of weakness, but a testament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 of success still had its weight, but now, I felt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 differently. I carried it with grace, with intention,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my own limits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inner peace. The journey continues,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now it is infused with a newfound clarity,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a deeper understanding of the power of saying "no,"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the self-care that keeps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centered, and creatively alive. The weight remains,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has lessened, replaced by a quiet confidence,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unwavering beat of a heart that is finally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 "yes" to itself.</w:t>
      </w:r>
    </w:p>
    <w:p>
      <w:pPr>
        <w:sectPr>
          <w:pgSz w:w="8000" w:h="12000"/>
          <w:pgMar w:top="296" w:right="65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Control Taking Back the Narrative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subtly, not with a dramatic flourish,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realization. I’d spent so long reacting to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allowing others to shape my image, that I’d forgotten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power to shape it myself. It dawned on me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surrounding me, the stories constantly being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life, weren’t inherently fixed. They were malleable,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 to my influence. I just hadn’t realized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a careful examination of my public persona.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my social media feeds, scrutinizing the images,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captions, the interactions. I saw a carefully constructed facade,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representation designed to appease the masses.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truer self yearned to break free. It was a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less concerned with fitting into a mold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with authentic expression. It was a me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rawness over perfection. It was a me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more challenging: confronting my team. I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meeting with Sarah, my manager, and the rest of my team,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that felt more like a showdown than a collaboration.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tell them about my intention to regain narrative control,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might mean disrupting the carefully constructed plans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This was no longer about maximizing profits, but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wellbeing and artistic integrity. I laid out my vision,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prioritized authenticity over image, raw emotion over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presentation. I spoke about the need to create content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true self, content that came from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being dictated by market trends.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tense, fraught with apprehension.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doubt, even fear, for my career was built on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 and this change threatened its stability.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 her credit, listened. She listened to my concerns,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anxieties, and, surprisingly, she agreed.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perhaps better than anyone, the pressures I was under,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toll the constant demands were taking on my well-being. She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the cracks in the facade, witnessed my quiet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sensed the urgency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Sarah on board, I embarked on a process of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 started small, making subtle changes to my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 posted more personal photos, shared more candid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and engaged in less calculated interactions.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personality to shine through, my imperfections to be seen,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be exposed. The response was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My fans responded with empathy, understanding,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my honesty and courage. They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my experiences and the authenticity of my voice.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validation that my gut instinct was right; it was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did not need to conform to expectations to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early success emboldened me. I began to assert my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other aspects of my public image. I was more discerning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interviews, opting for conversations that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dialogue and deeper introspection. I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ensuring that my artistic integrity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compromised. I became more involved in the creative process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videos, ensuring that they reflected my vision,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pressures. The new level of control was invigorating,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and most importantly, it was freeing.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back my life, my story, my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rejecting the success I had achieved.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more holistic vision for my life and career.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that success wasn't just about hitting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 or making money; it was about maintaining my equilibrium,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authenticity, my mental health. It was about creating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fulfilling and sustainable, one that allowed me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creatively while maintaining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hesitation, of fear that I was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decisions. There was a palpable shift in my industry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relations, a shift that needed delicate management.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minefield; one wrong step could have toppled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balance I had created. However, my support network, now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include a therapist I sought out, proved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navigate these challenging times, providing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encouragement when I wavered.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steadily, I began to rebuild my narrative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Instead of reacting to external pressures, I began to create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narrative, to define my terms, to set my own boundaries.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evolved, becoming more introspective, more personal,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It became a reflection of my journey,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my growth, capturing the essence of this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control wasn’t about dominating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owning it. It wasn’t about silencing dissenting voices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adding my voice to the chorus, a voice that was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and unapologetically my own. I found that the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empowerment came not from suppressing challenges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confronting them, acknowledging them, and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them into fuel for creativity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actively started creating opportunities that aligned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I established a foundation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 within the music industry, leveraging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platform to address issues that had plagued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personally and which were undoubtedly faced by many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I became more selective in choosing my collaborations,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only with individuals who respected my creative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reclaiming control wasn’t a destination but a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switch I flipped but a gradual shift in mindset,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choices, a daily practice of self-awareness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Every day I worked on it, reinforcing the boundaries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established, refining my ability to say no, and honing my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define my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process of reclaiming control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my public image or my career trajectory.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profound transformation, a reclaiming of my own self.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understanding that true success wasn't just about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but about internal peace and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crown still had its weight, but now I wore it differently,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born from self-awareness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worth. I had learned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is the one you write yourself, the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authentically from the heart and reflects the journey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striving for integrity and purpose. And that story,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tell on my own terms.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SelfReliance Handling Challenges Alone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freedom wasn’t a seamless transition.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and at times, terrifying. The initial wave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fans was exhilarating, a validation of my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authenticity. Yet, underneath the celebratory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of unease persisted. The music industry, I was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built on trust and mutual respect. It was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alliances, cutthroat competition, and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jarring experience involved a major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meticulously planned, a partnership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boost to my career. The initial meetings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promising, the creative synergy palpable. But as the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I noticed a subtle shift in the dynamic. My input,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welcomed, started to be sidelined, my creative vision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to fit a pre-conceived mold. The promises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creative collaboration began to ring hollow.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 a familiar predicament – caught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artistic integrity and the overwhelming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succeed. This time, however, the choice was clear. My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sense of self-reliance kicked in. I respectfully, but firmly,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distanced myself from the project. It wasn’t an easy decision;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fallout was significant. There were financial implications,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risk of reputational damage loomed large. But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compromising my artistic integrity was far greater.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decision, while agonizing, became a powerful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self-reliance. It solidified my understanding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wasn’t measured by external validation or commercial gains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It was about staying true to myself, even when the 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high. And the unexpected outcome proved my intuition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correct. The backlash was minimal, dwarfed by the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my loyal fans who appreciated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artistic principles. The experience solidified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truth: authenticity resonates more deeply than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instance where self-reliance was pivotal involved dealing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intense scrutiny of the media. The initial surge of fame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whirlwind, a relentless barrage of interviews, photo shoots,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 appearances. Initially, I'd eagerly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basking in the spotlight. But the constant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perfect image, to always project an aura of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invincibility, proved exhausting and ultimately 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public appearances took a toll on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fueling anxieties and self-doubt. I began to feel trapped,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 obscured beneath layers of carefully constructed personas.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lonely experience, despite being surrounded by people.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felt suffocating, and the isolation was palpable.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importance of solitude and self-reliance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clear.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deliberately carved out moments of solitude, disconnecting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frenzy and retreating into my own space.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simple acts: long walks, quiet meditation,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had nothing to do with my career.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escapism; it was a conscious act of self-preservation. I needed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myself, to rediscover my equilibrium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my newfound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solitary moments weren’t about avoiding my challenges;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facing them head-on, armed with introspection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self. It was during this period that I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strategies to navigate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I started journaling, pouring out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processing my emotions in a safe and private space.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help, recognizing that seeking support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 my self-reliance but enhanced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became a crucial part of my support system,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sounding board for my thoughts and feelings. It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a conscious decision to leverage external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my internal strength. I learned to identify my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vulnerabilities, and develop strategies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 and anxiety. These tools weren't about escaping the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they were about equipping myself to face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resilience and composure. The professional support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in my self-reliance arsenal, a complement to,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replacement for, my own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always smooth.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self-doubt, times when the weight of expectation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There were setbacks and disappointments,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my decisions and doubted my abilities.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during these moments of vulnerability that my self-reliance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most invaluable. It wasn’t about ignoring my fears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my anxieties; it was about acknowledging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them, and then using them as fuel to propel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self-reliance wasn't about being invincible,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being resilient. It wasn’t about never needing help,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able to identify when and how to seek support.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isolating myself from the world, but about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internal compass that guided my decisions,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pressures. It was about finding solace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strength from my own inner resources, and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firm sense of self, regardless of external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weren’t confined to my personal struggles;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to my approach to creativity. My music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introspective, more vulnerable, more authentic.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chasing trends and instead focused on expressing my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embracing my imperfections and vulnerabilities.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deeper understanding of my own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a recognition of my own unique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navigating fame and fortune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external challenges. It was also about mastering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It was about developing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understanding my values, my priorities,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limits. This inner work was the foundation upon which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was built. It allowed me to make choices that were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values, even when it meant facing risks or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self-reliance wasn't about achieving independence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but about achieving independence within myself.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strong, resilient inner core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life,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was about realizing that the most powerful strength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strength that could withstand even the most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external world, a strength that allowed me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my way. And that, more than any external validation,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truest form of success.</w:t>
      </w:r>
    </w:p>
    <w:p>
      <w:pPr>
        <w:sectPr>
          <w:pgSz w:w="8000" w:h="12000"/>
          <w:pgMar w:top="428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 Philanthropy and Community Engagement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success of my music career brought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awareness of my privilege. Suddenly, I was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level of comfort and security that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I'd endured growing up. The vibrant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neighborhood, woven with threads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vivid reminder of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me. It was a community that had instilled in me the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empathy, and the importance of helping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sparked a powerful desire within me to give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contribute to the very fabric that had shaped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philanthropic efforts were somewhat clumsy,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but somewhat naive enthusiasm. I started by donating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various charities, a gesture that felt good, but lacked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connection I craved. It was a transactional act, a check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with good intentions, but lacking the genuine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true philanthropy requires. I soon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simply writing checks wasn't enough. True giving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deeper level of commitment, a genuine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I was supporting.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epiphany came during a visit to my old elementary school.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once a beacon of hope and learning, was now showing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its resources stretched thin. The playground, a place where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honing my creativity and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was dilapidated and unsafe. The classrooms,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spaces of learning and exploration, were now cramped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equipped. The contrast between my current reality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realities of my former school was jarring,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disparities that existed within my own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I realized that my giving back needed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financial contributions. It needed to be tangible,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rooted in the community I knew best.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the creation of the "Rhythm &amp; Roots Foundation,"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dedicated to providing underprivileged youth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quality education, music programs, and safe recreational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foundation's first project was a complete renovation of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elementary school's playground. This wasn't just about installing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equipment; it was about transforming the space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activity and creativity. We brought in landscape architects,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and community members to design a playground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safe and fun, but also inspiring and educational.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that fostered creativity and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environment where children could learn and play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stimulating and nurturing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became a community-driven effort,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businesses, volunteers, and parents.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witnessing the community's collective energy coalesce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shared goal. Seeing the joy on the children’s faces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newly renovated playground was deeply rewarding.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realization that true philanthropy isn't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about small acts of genuine care,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of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expanded our efforts beyond the playground. We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programs that provided underprivileged children with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musical instruments, instruction, and performance opportunities.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partnered with local music schools and teachers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music programs, designed to nurture musical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pathways for artistic expression. The program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teaching kids how to play instruments;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confidence, and discipline. It was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tools to find their voice, both musically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music programs, we created educational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improving academic performance and providing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resources and support to succeed in their studies. We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tutoring services, mentoring programs, and after-school enrichment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We understood that education was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and our commitment extended beyond just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opportunities.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and sustaining the Rhythm &amp; Roots Foundation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financial resources. It demanded leadership,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consistent dedication of a committed team. We assembled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 of directors comprised of individuals who shared our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had the expertise to guide the foundation's growth. We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recruited passionate volunteers, people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our mission and were willing to contribute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talents to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significant. Fundraising was an ongoing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the cultivation of relationships with donors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who shared our vision.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non-profit management demanded a strong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structure, budgeting, and compliance.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 far outweighed the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the Rhythm &amp; Roots Foundation has expanded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and impact. We've partnered with other organizations,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collaborative efforts to maximize our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our influence. We've seen firsthand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and education, witnessing how these programs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countless young people to pursue their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their full potential.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rewarding aspect of my philanthropic work hasn't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scale of our accomplishments, but the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we've forged. The stories of the children and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we've served have profoundly shaped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importance of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giving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story stands out. A young girl named Maya,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been hesitant and withdrawn, blossomed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program. She discovered a passion for the cello, her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shyness melting away as she developed her musical skills. Maya's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inspirational, a testament to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unlock hidden potential and build self-confidence.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the transformative power of the Rhythm &amp;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Foundation, a reminder of the profound impact even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 can have.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struggling artist to successful musician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it many unexpected blessings, but none has been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than the opportunity to give back to my community. 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journey of growth and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aligning my personal values with my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Philanthropy has become more than just a charitable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integral part of who I am, a cornerstone of my identity,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importance of paying it forward.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testament to the enduring power of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transformative impact of music and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far from over; the rhythm and roots of giving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beat strong. The legacy we are building goes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mortar; it is rooted in the hearts and minds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we serve, inspiring hope, fostering dreams,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brighter than any I could have imagined.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Guiding the Next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Rhythm &amp; Roots Foundation wasn't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mortar; it was about building bridges,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generation, and fostering the very talent that pulsed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veins of my own community. This led to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evolution: mentorship. It started organically, with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drawn by my story, my journey from the streets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They saw in me not just a successful musician,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own aspirations, their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kids seeking autographs; they were hungry,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guidance, craving a hand to pull them up, a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their own. Each one presented a unique challenge,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narrative waiting to unfold. There was Khalil, a prodigious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beatmaker whose raw talent was overshadowed by self-doubt.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were innovative, pushing the boundaries of the genre,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lacked the confidence to share his work, haunted by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Then there was Aaliyah, a poet with words that cut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diamonds, but who struggled to translate her lyrical genius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that commanded attention. Her vulnerability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and her weakness. And finally, there was Marcus,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rapper with undeniable stage presence, but who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discipline and focus to harness his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them wasn't about dispensing easy answers or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shortcut to fame. It was about fostering their individual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unique voices, and guiding them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the music industry. With Khalil,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dissecting his beats, helping him to understand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harmony, encouraging him to trust his instincts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his originality. We listened to countless tracks,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deconstructing each element, analyzing the flow, the texture,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impact. I helped him to develop his own unique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 beyond his comfort zone to explore new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textures. It wasn't about making him sound like me;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his inherent potential. The transformation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He started performing his own beats, his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with each successful gig. His self-doubt gradually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dissipated, replaced by a quiet certainty in his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Aaliyah, the challenge was different. Her lyrical prowess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but her stage presence lacked the power to match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We worked on her delivery, her posture, her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audience. We spent hours practicing her stagecraft,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her movements, her expressions, her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We explored different performance styles,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various techniques to enhance her presence. We worked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her ability to command attention, and her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audience. The transformation was subtle but profound.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confident, her performances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her words resonating deeply with her listeners.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 longer a weakness but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her to connect authentically with her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on the other hand, presented a different set of obstacles.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immensely talented, but his lack of discipline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his career. I emphasized the importance of professionalism,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consistency, and self-discipline. We set goals, developed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and worked on time management, practice routines,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habits. I stressed the importance of not just talent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dedication, and perseverance. The transition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there were setbacks and frustrations. But through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encouragement, I helped him understand that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just raw talent. It required dedication,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and a deep commitment to his craft. The result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and disciplined artist, one whose natural talent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channeled into a productive and sustainable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these young artists wasn’t simply about imparting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experience. It was a reciprocal relationship, a two-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street where we learned from each other. Their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their fresh perspectives, challenged my assumptions,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outside of my comfort zone, and renewed my passion for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reminded me of my own beginnings, the obstacles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overcome. Their successes fueled my own ambition,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belief in the power of perseverance and dedication.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smooth sailing. There were moments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disagreements, and even conflict. The challenges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Navigating the complexities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the pressures of fame, and managing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significant obstacles for both mentor and mentee.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adapt my approach, to be flexible and patient,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each artist required a unique method of guidance.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well to structured lessons and detailed feedback;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more space, more encouragement, more faith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underlying principle remained constant: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I encouraged them to stay true to their own voices,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their own unique style, and to resist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industry trends. I emphasized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originality, of expressing their true selves through their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them to be themselves, to find their own voice,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mark on the world in their own unique way. Their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defined by mimicking others but by expressing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me was profound. Mentoring these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rekindled my passion for music, reinvigorated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craft, and deepened my appreciation for the power of 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joy and fulfillment that comes from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music, of the transformative power of art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and connect people. It reinforced my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giving back, of nurturing the next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of helping them find their voices, and of sharing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experience I had gained throughout my own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aspects of music production and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emphasized the importance of personal growth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struggles, my setbacks, my disappointments,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demonstrating that success is not a linear path.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filled with obstacles, challenges, and setbacks, but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ultimately rewarding and fulfilling. I wanted them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failure is not the opposite of success but a stepping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it, a crucial element in the process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shared strategies for self-care, stress management,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resolution, highlighting the importance of maintaining</w:t>
      </w:r>
    </w:p>
    <w:p>
      <w:pPr>
        <w:sectPr>
          <w:pgSz w:w="8000" w:h="12000"/>
          <w:pgMar w:top="296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wellbeing in the face of intense pressure.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them to understand that success in the music industry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music; it is about the person behind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artist, the individual, the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mentorship experiences have become a crucial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 ongoing process of giving back, of nurturing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and of sustaining the flame of creativity that burns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within me. It’s a circle of inspiration, a continuous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connects us all. It's a reminder that true success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personal achievement, but about lifting others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your knowledge and experience, and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positive change. The music continues, the rhythm persists,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run deep, nourishing the future of my community,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at a time. The echo of their voices, their successes,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all resonate in my own artistic journey,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inspiring my continued dedication to the art form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life and continues to shape the lives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The Pursuit of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my life after the explosion of my career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runaway train. Success, in its dizzying, champagne-fueled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glory, was a double-edged sword. The roar of the crowds,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lights, the endless interviews – it was exhilarating,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intoxicating, and utterly exhausting. I found myself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promotional tours, album releases, and collaborations,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juggling the demands of my career with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family, friends, and the ever-growing legion of fans.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luxury, meals were snatched on the go,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felt like a distant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compass spun wildly. The values that had grounded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years of struggle – the integrity of my art, the loyalty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the importance of family – started to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overwhelming pressures of maintaining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of a successful hip-hop artist.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relevant, to consistently deliver chart-topping hits,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burden. The constant need to be "on" was draining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energy, leaving me feeling depleted and creatively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bankrupt.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quiet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 at a massive festival. The music was thrumming,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roared, but amidst the cacophony,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washed over me. I was surrounded by people, yet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alone. The accolades meant nothing, the cheers felt hollow.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life I had envisioned;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that had fueled my early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staring at my reflection in a cracked dressing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 saw a stranger looking back at me. The confident,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swaggering rapper on stage was a facade, a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Beneath the surface, I was lost, overwhelmed,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unhappy. The realization was painful, a sharp stab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but it was also liberating. It was the wake-up call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needed.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balance began with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prioritize self-care. This wasn't about indulging in spa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or extravagant vacations; it was about establishing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healthy habits that supported my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wellbeing. I started with the basics: regular exercise,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diet, and sufficient sleep. These seemingly simple changes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impact. The regular physical activity cleared my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stress and enhancing my creative flow. Nourishing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wholesome food gave me sustained energy and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regulate my mood. And finally, prioritizing sleep allowed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body to rest and recharge, fostering clarity and improving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mental state.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physical self-care, I prioritized my mental health.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integral part of my routine,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process my emotions, confront my insecurities,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coping mechanisms for the challenges of my career.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identify the root causes of my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teaching me effective strategies to manage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emotional roller coaster of my life in the spotlight.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easy to admit vulnerability, to expose my imperfections,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deeply therapeutic, helping me rebuild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therapy, mindfulness and meditation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in my quest for inner peace. The daily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allowed me to be present in the moment,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 and to let go of the anxieties that weighed me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 refuge from the chaos of my life, a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inner self and to find a sense of calm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vital element in regaining my balance was reconnecting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roots. The city streets where I grew up,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were now a source of strength and grounding.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spending more time in my old neighborhood, reconnecting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childhood friends and mentors. Their love and support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weary soul, reminding me of the values that had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the start.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reconnection was also reflected in my music. My new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raw, honest storytelling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work, infused with a newfound sense of vulnerability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wrote about my struggles, my doubts, my fears,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pity or validation, but to share my journey with my fans,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that even amidst success, it is okay to be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human. This authenticity resonated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creating a deeper connection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fame and celebrity.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balance wasn't a destination but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negotiation between the demands of my career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needs. It required intentionality, self-awareness,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commitment to prioritizing my well-being.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relapse, times when the pressures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through consistent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support of my loved ones and my therapist,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challenges, to find my equilibrium,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in my work and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&amp; Roots Foundation became a sanctuary,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 next generation of artists, to share my wisdom,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myself of the values that had guided me. Mentoring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was a powerful act of self-care, reconnecting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essence of my art and its transformative power.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growth, their struggles, and their triumphs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reinforcing the importance of resilience, authenticity,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wasn't about escaping the storm;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dance in the rain. It was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highs and lows, the triumphs and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acceptance and self-compassion.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success isn't defined by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public acclaim but by the inner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comes from living a life aligned with one's values.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the rhythm within the chaos, the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discord, and the balance within the whirlwind.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the music plays on, and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 is an ongoing symphony, constantly evolving, always in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motion, forever unfolding. And that's okay. It's the rhythm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and the story continues to be written, one verse,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one breath at a time. The melody of my life,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overwhelming success, is slowly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complex, and harmonious composition. A composition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reflects the peace and balance I tirelessly sought and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cultivate. The balance between the roar of the crowd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 of my soul. The balance between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 and the gentle rhythm of my own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 between fame and fulfillment. It's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evolution, a beautiful, imperfect symphony. And it’s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I'm finally learning to sing with both joy and quiet contentment.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Ahead Future Goals and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I’d finally found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landscape. The balance I’d achieved was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 ecosystem easily disrupted by the unpredictable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Maintaining it required constant vigilance, a daily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intentional choices. My future, once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and deafening applause, now held a clearer,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focus, a roadmap guided by the compass of my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Professionally, the music still flowed, but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intentionality. The frantic pace of album releases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 had eased. I wasn't chasing chart-topping hits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hunger; instead, I was crafting music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my soul, music that was authentic, unfiltered, and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evolving self. My lyrics, once fueled by youthful angst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for success, now spoke of resilience,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navigating fame and fortune. They were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of falling and rising, of the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triumphs and failures. I found a profound joy in sharing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in connecting with my audience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level. The feedback I received wasn’t solely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positions, but the personal connections made, the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by the honesty and rawness of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to my music extended beyond the lyrics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 began to actively collaborate with artists whose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own, musicians who prioritised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over commercial appeal. These collaborations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catchy tunes; they were about building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experiences, and fostering a creative environment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understanding. We created music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soulful, thought-provoking, and inspiring, music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the mainstream music industry.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collective, a movement, a space where artists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 without compromising their artistic integrity.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own musical endeavors, I felt a growing desire to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and empower aspiring artists. The Rhythm &amp; Roots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initially conceived as a personal sanctuary,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hub for young, talented musicians.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nurturing their creativity,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industry, and instilling in them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themselves. Witnessing their journey,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mirrored my own experiences, reinforcing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learned about resilience, authenticity, and perseverance.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create a space where they wouldn't repeat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made, a safe haven where they could explore their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freely, without the crushing weight of industry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Foundation's growth exceeded my initial expectations.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hosting workshops, masterclasses, and showcases,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young artists to hone their skills,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professionals, and share their music with a wider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secured partnerships with local schools and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our reach and impact. It became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foundation; it was a movement, a beacon of hope for aspiring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seeking guidance and support. I found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this endeavor, a sense of purpose that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artistic pursuits. It was an act of giving back,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paying it forward, ensuring that future generations of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the resources and support they needed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aspirations weren't limited to my professional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inner peace had instilled in me a deep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joys in life: the warmth of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beauty of nature, the comfort of quiet moments.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spending more time with my family, rekindling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been strained during the whirlwind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career. I sought out meaningful friendships, connections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respect, trust, and shared values. My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 community; I became more involved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contributing my time and resources to causes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my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 became a source of inspiration and rejuvenation.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whirlwind promotional tours, my travels were deliberate,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explorations, allowing me to connect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experience new perspectives, and broaden my horizons.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places untouched by the clamor of fame, places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reconnect with nature, find solace in the quiet solitude,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 my creative spirit. These journeys weren't about escape;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expansion, about enriching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wonder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self-care remained unwavering.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of exercise, mindful eating, meditation, and therapy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means to an end; they had become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foundation upon which I built my life.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commitment to nurturing my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wellbeing, a recognition that my creative spirit thrived when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and body were healthy and balanced.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a predetermined path but a canvas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paint my dreams. My aspirations were no longer limited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expectation or the pressures of the industry.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rooted in authenticity, integrity, and a deep-seated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 on the world, one song, one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one act of kindness at a time. The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balance between the roar of the stage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my soul, was ongoing, a continuous unfolding,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symphony of life's beautiful complexities. The music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on, but now it’s a song written not just for the ears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masses, but for the heart and soul of the artist I've become.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resilience, of self-acceptance, of continuous growth,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of a life lived with intention and purpose.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where the balance between fame and fulfillment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sought, but embraced, a delicate dance between the clamor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the quiet rhythm of my own beating heart.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is the most beautiful melody of all. The future,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unknown, now held the promise of a life fully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music, the mentoring, and the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were all harmonious notes in the symphony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chapter continues, and I am ready to write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verse.</w:t>
      </w:r>
    </w:p>
    <w:p>
      <w:pPr>
        <w:sectPr>
          <w:pgSz w:w="8000" w:h="12000"/>
          <w:pgMar w:top="296" w:right="70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Staying Grounded Maintaining Perspective Amidst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penthouse suite offered a breathtaking panorama of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tapestry woven with a thousand twinkling lights.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height, the world seemed small, manageable, even insignificant.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view, breathtaking as it was, couldn't mask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 settled in my chest. The champagne flowed freely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industry parties, the laughter echoing off the polished marble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floors, yet the conversations felt shallow, the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superficial. It was a stark contrast to the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I’d been cultivating outside this gilded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when I realized the insidious nature of success –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erode your sense of self, to create a chasm between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 and the persona you were expected to project.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the money or the fame, at least not directly.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entitlement, the slow erosion of humility,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detachment from the very things that had grounded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place. My success, so hard-won, threatened to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wasn’t a sudden, dramatic epiphany, but a slow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like the subtle shift in the tide.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– the way people treated me differently, the deference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the assumption that my opinion held more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because of my status. It manifested in the constant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requests, the endless demands on my time, the blurring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professional and personal life. It was a constant tug-of-war,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between the person I was and the persona the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solution wasn't a grand, sweeping gesture, but a series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actions, a slow, intentional recalibration. First,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chose to surround myself with people who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 to call me out on my BS, people who valued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flattery, friends who still knew me as the kid from the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chart-topping artist. These were the people who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my roots, my struggles, and my values.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grounding force, a gentle reminder that success wasn't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license to behave any 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prioritized my time fiercely. I learned to say “no”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word I’d often avoided in my desperate climb to the top.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my downtime, my quiet moments of reflection, the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with my family and close friends. These weren’t frivolous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luxuries, but essential elements of maintaining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They were the anchors that kept me tethered to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me from drifting too far from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became an essential part of my routine,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struggles and hardships that had shaped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&amp; Roots Foundation blossomed beyond my wildest dreams.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expanded our programs, reaching more young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more comprehensive support. The sense of purpose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provided was immeasurable, a profound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often-superficial world of the music industry. It kept me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my success wasn’t just about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but about making a tangible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mindfulness became integral practices,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trends, but essential elements of my daily routine.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weren't about achieving some ethereal state of nirvana,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cultivating self-awareness, about observing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without judgment. They taught me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my mood, to acknowledge the creeping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ego, to identify the moments when I was losing touch with my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local soup kitchens and homeless shelters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ritual. The simple act of serving others, of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firsthand, was a stark reminder of how fortunate I was.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arrogance that threatened to consume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 with a deep sense of gratitude and humility.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experiences that shattered the illusion of invincibility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accompanies sudden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prudence became a key strategy, a safeguard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allure of wealth. While I indulged in certain comforts, I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mindful of my spending habits,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financial security and independence. The money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tool, not a measure of my worth. It enabled me to support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further the Foundation’s mission, and invest in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aligned with my values. I avoided the pitfalls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extravagance, choosing instead to build a solid financial foundation.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evolved. The years of absence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infrequent communication had left scars, and rebuilding trust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effort. I made a concerted effort to be present,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I spoke, to prioritize quality time over extravagant gifts.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acts of shared meals, heartfelt conversations,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affection became far more valuable than any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once synonymous with relentless touring,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self-discovery and rejuvenation. I sought out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less about spectacle and more about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cultures, immersing myself in different perspectives,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broadening my horizons. These weren’t escapist adventures,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journeys that fueled my creativity and enhanced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continuous learning became paramount.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self-improvement workshops, attended lectures,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books, constantly seeking knowledge and personal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adding to my resume, but about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fostering a thirst for knowledge, and broadening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was not a straight path, free of potholes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There were still moments of doubt, periods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 that tested my resolve. But the strategies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provided a framework, a roadmap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waters. The focus shifted from chasing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cultivating internal peace, from seeking fame to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music remained a vital part of my life,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vessel for expressing my authentic self, a conduit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experiences, and a platform for inspiring others.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grounded wasn't about suppressing ambition or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but about redefining it – about aligning my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with my internal values. It was about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came from, cherishing the people who had supported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and using my platform to make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 It was a constant practice,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recalibration, a lifelong commitment to staying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myself. And that, more than any award or accolade,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measure of success. The music still poured out,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enriched by the lessons learned, by the wisdom gained,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of a life lived with integrity and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composed not just of beats and rhymes,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resilience, and a deep appreciation for the journey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played on, a testament to a life grounded in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where the rhythm of success harmonized with the quiet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heart.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 Accepting Vulnerabilities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maintain a flawless public image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the carefully constructed facade.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the scrutinizing eyes of the paparazzi,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 – it all chipped away at my sense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exposed and vulnerable.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fear of failure, and the gnawing anxiety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charade started to take its toll. Sleep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replaced by a restless unease that clung to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My once-vibrant energy was replaced by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a deep-seated weariness that permeated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intoxicating rush of success I had anticipated.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gnawing emptiness, a void that no amount of money or accolades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fill. The carefully curated image of the invincible rapper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that – a carefully constructed image, a mask I wore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world’s judgment. But beneath the surface,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The veneer of confidence began to crumble,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insecurities and vulnerabilities I had worked so hard to 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my relationships was profound. The intense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career left little room for the nurturing of close friendships.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strained under the weight of my absences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fully connect. My family, once my anchor,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concerns often overshadowed by the urgent demands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The guilt gnawed at me,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I had made in my relentless pursuit of success.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created a chasm between me and those I loved most,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price of fame.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period of self-doubt and emotional turmoil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inwards, seeking solace and understanding within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my escape, became a mirror, reflecting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My lyrics took on a new intensity, their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fissures in my carefully constructed persona.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my voice resonated with my listeners,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own experiences of struggle and self-doubt. This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intimacy, this shared vulnerability, forged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my audience, shifting the dynamic from performer-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 to something more akin to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essential tool in my healing process,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confront my demons without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unpack the layers of trauma and insecurity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life, helping me understand the origins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self-doubt. The process wasn't easy; it required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memories, confronting difficult truths, and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that I had carried for years. But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was cathartic, a process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allowed me to emerge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importance of self-compassion.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imperfections, my vulnerabilities, were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who I was. Embracing these imperfections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cultivate a sense of authenticity, a genuine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 profound sense of self-acceptance.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there were setbacks and relapses, moments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self-doubt, but the progress I made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self-awareness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started to heal. I learned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boundaries more effectively, prioritizing quality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loved ones over the demands of my career. I actively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trust, apologizing for my absences and making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be more present. The act of apologizing,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mistakes, was surprisingly liberating. It freed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burden of guilt and shame, allowing me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renewed sense of responsibility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transformed. The lyrics became more intimate,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more honest. They were no longer simply catchy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and boasts about success, but expressions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reflections on my struggles, and celebrations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feedback from my listeners was deeply moving.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 of struggle and vulnerability,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sense of community and shared experience. It was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and enriching experience,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therapeutic potential of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success, once a source of anxiety and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feel less significant. I learned to manage my finances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responsibly, ensuring financial stability and security,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prioritizing experiences and relationships over material possessions.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shifted from accumulating wealth to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fostered personal growth,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soul, and causes that aligned with my values.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brought a sense of peace and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amount of money could ever buy.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to the community continued to be a vital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involvement with the Rhythm &amp; Roots Foundation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providing a platform to mentor young artists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initiatives. This work brought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fulfillment, a counterbalance to the often-superficial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the music industry. The experience of serving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struggles and celebrating their triumphs,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humbling perspective that kept me grounded and grateful.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self-discovery is far from over.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 of learning, growing, and adapting.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challenges, moments of self-doubt and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I am committed to embracing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vulnerabilities, and nurturing the authentic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beneath the surface. The music continues to be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outlet, my therapeutic process, my means of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ongoing journey of self-discovery.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beat, a constant flow of expression and evolution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that's always unfolding, one honest verse at a time.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my confession, my celebration, my constant companion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Letting Go of Past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word itself felt heavy, almost too weighty to carry,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lead weight attached to my ankle, slowing my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letting go of the past;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imperfect tapestry of my life, the mistakes I’d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I’d inflicted, and the wounds I’d sustained. It was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unraveling of years of self-recrimination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belief that my flaws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small, almost imperceptible shift in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staring at the reflection in my studio mirror,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that stared back wasn't just the mask of the successful rapper,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young man who'd navigated a brutal path, made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pressure, and still found a way to keep moving. That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deserved some compassion, some understanding, and most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hurdle wasn't forgiving myself; it was forgiving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father. He hadn't been present in the traditional sense. His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gaping hole in my life, a silence punctuated by the sporadic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 and the infrequent visits that felt more like transactions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expressions of affection. His life, consumed by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hadn't left much room for a son. For years, I harbored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 festering anger that poisoned my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my judgment. I saw him as an obstacle, a symbol of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missing in my life. His choices, his actions, had shaped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and for a long time, I blamed him for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safe space to unpack this resentment,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emotions I'd buried deep within.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sessions, I began to see a more nuanced picture.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absence stemmed not from a lack of love, but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incapacities, his own battles with addiction and mental health.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excuse his actions, but it offered a different framework,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that allowed me to begin to understand, to empathize,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to forgive.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forgiveness wasn't a sudden revelation, a moment of epiphany,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process, a shift in perspective that unfolded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imperceptibly. It started with small acts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struggles, understanding his limitations,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accepting that he was a flawed human being, just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extending forgiveness to my father had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my relationships with other people. It was as if removing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weight from my soul created space for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capacity for compassion. The past still existed,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still lingered, but the sharp edges of resentment had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quieter sense of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wasn't easy. It required confronting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acknowledging the hurt they had caused,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let go of the anger, the bitterness, and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It wasn’t about condoning their actions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prison of resentment, freeing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anger threatened to resurface,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wounds reopened, when the hurt felt fresh and raw.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reminded myself of the power of forgiveness,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it offered, not just for others but for myself.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self-compassion,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a continuous process, not a destination.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choosing to let go, to release the negative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us to the past, allowing ourselves to move forward,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burdens of resentment and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applied to forgiving myself. The mistakes I’d made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opportunities, the impulsive decisions, the hurtful words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my conscience. I’d often replay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analyzing my actions, second-guessing my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beating myself up over things I couldn’t change.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 had become a relentless cycle,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 that left me exhausted and emotionally drained.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myself was even more challenging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others. It demanded a level of self-compassion,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acknowledge my mistakes without judgment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It required accepting my imperfections,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recognizing that my past doesn't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shown others. I replaced self-criticism with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making mistakes is a part of life,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growth and learning. I began to view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not as failures but as learning experiences,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self-improvement. This shift in perspective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freeing me from the grip of self-doubt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approach the future with renewed hope and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linear journey. There were times when I stumbled,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threatened to overwhelm me.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anger and resentment resurfaced, when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reopened, and the process felt like an impossible task.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I persevered, guided by the understanding that forgiveness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continuous process, a journey 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powerful tool in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lyrics, once fueled by anger and resentment,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reflect a deeper understanding, a growing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compassion. The songs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process my emotions,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forgiveness. The vulnerability in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listeners, creating a sense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transcended the stage and the music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isn't about forgetting. It's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 or ignoring the hurt it caused.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the lessons, and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the negativity that binds us to the past. It’s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from the weight of resentment, allowing ourselves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and embracing the possibility of healing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process, an ongoing journey, one verse at a time, one beat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one day at a time. It’s a constant evolution,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peace, even in the midst of the storm. And it's a journey I’m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on, still writing, still evolving, one honest lyric at a time.</w:t>
      </w:r>
    </w:p>
    <w:p>
      <w:pPr>
        <w:sectPr>
          <w:pgSz w:w="8000" w:h="12000"/>
          <w:pgMar w:top="296" w:right="13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Recognizing Blessings Along the Way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word itself feels different now, lighter somehow,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feather compared to the lead weight of forgiveness I’d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carrying. Forgiveness was the clearing of the brush, the preparation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soil. Gratitude is the seed, taking root and blossoming. It’s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 warming my face after a long, harsh winter.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this understanding of gratitude.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come with a fanfare of trumpets or a blinding flash of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crept in slowly, quietly, like the first rays of dawn,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me from a deep slumber of self-absorption.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things. A steaming cup of coffee on a cold morning,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laughter of a friend,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breathing. These small, everyday moments,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beacons of light, reminders of the abundance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focus had been laser-sharp on the negatives,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lacked, the challenges I faced, the injustices I’d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had been skewed, distorted by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success, by the constant pressure to prove myself,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the invincible rapper. I'd become accustomed to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cracks in the pavement, not the sturdy ground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I failed to notice that, even in the darkest of times,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moments of unexpected joy,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sustained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obscurity to fame had been a whirlwind,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euphoria and despair. The highs were intoxicating,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lows debilitating. The relentless touring, the endless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a public persona – it all took its toll.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there were moments of profound grace,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 that shifted my perspective, teaching me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appreciating the journey, not just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after a particularly grueling show,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utterly drained, emotionally and physically exhausted.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backstage, surrounded by the remnants of the spectacle – discarded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bottles, crumpled flyers, the lingering scent of sweat and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beer. The energy of the crowd had dissipated, leaving behind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silence. I was overcome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stark contrast to the roar of the crowd just minutes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 felt a deep ache in my chest, a hollowness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hand touched my shoulder. It was a young woman, a fan,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shining with an almost reverent light. She spoke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thanking me for my music, for the lyrics that resonated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for the stories that gave voice to her unspoken pain.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that my music had saved her, had given her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yet profound, pierced through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exhaustion that had enveloped me.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impact of my art, the ripple effect of my music,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lives, created connections, and offered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 And in that moment, the gratitude began to bloom.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the fame, the fortune, the accolades.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something much deeper, more profound: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share my story, to inspire hope,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however small. This newfound perspective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what I lacked to what I had, from my shortcomings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strengths, from my struggles to my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extended beyond my fans. I started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family and friends, those who stood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thick and thin, who believed in me when I doubted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My mother's love, a constant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became a beacon of hope,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that sustained me through the storm. My closest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confidantes, those who celebrated my victories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commiserated with my defeats, became invaluable pillars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reminding me of the importance of genuine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loyalty.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cultivating gratitude was like peeling back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onion, revealing deeper and deeper levels of appreciation. It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being thankful for the big things;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small, often overlooked blessings that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was about appreciating the simple pleasures,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joy, the kindness of strangers,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just a fleeting emotion; it became a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I viewed the world. It transformed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reality, shifting my focus from scarcity to abundance,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negativity to positivity, from self-doubt to self-belief. It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infused my music with a deeper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allowed me to express my experiences with greater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 of my situation. Gratitude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resigning myself to my fate. Instead,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daily practice, a commitment to actively seeking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good in my life, no matter how small.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amidst the challenges,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setbacks, there was always something to be thankful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an outlet for this gratitude. My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anger, frustration, and self-doubt, now began to reflect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journey, a recognition of the blessings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rhythm and flow became a form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channel my gratitude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songs became prayers of thanks,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and expressions of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I had been given, flawed and imperfect as it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challenges remain. There will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more victories and defeats. But the perspective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permanently altered by the cultivation of gratitude. It’s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ignoring the hard times, but about acknowledging them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abundance that surrounds me, the blessings both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small. This gratitude is a constant companion,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there is always something to be thankful for. It is the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grow, nourishing my soul, fueling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guiding me on the ongoing journey. And that, more than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anything, fills me with a profound and lasting gratitude.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 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cultivated wasn't a shield against the storms of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 raft, allowing me to navigate the turbulent waters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calm and purpose. It didn't erase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crushing weight of disappointment, but it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face them, to learn from them, to rise above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discovered, wasn’t the absence of hardship,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weather the storm, to find the strength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even when the wind was howling and the waves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instance stands out vividly. It was during the recording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third album. The pressure was immense. The expectations were sky-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high, fueled by the success of my previous two releases. The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breathing down my neck, demanding hit after hit.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once overflowing with ideas, seemed to have run dry.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staring at a blank page, the cursor blinking mockingly,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my creative paralysis. Self-doubt gnawed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insidious lies in my ear, telling me I was a fraud, a 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hit wonder whose luck had finally run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 were punctuated by panic attacks,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my vulnerability.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I considered quitting, walking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from the life I had painstakingly built. The thought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strangely liberating. The fear of failure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fear of implosion.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memory surfaced, a memory from my childhood.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 years old, playing basketball in the dilapidated court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I was small, smaller than most of the kids I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against. I wasn't the fastest, nor the strongest. But I was determined.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practiced relentlessly, honing my skills, perfecting my shots,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my hands were bleeding and my body was aching.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up. I kept practicing, kept playing, kept striving to improve.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memory ignited something within me. It was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a reminder of the inherent resilience that resided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within. It wasn't some mystical power, but a simple truth: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persistence. I decided to apply the same dogged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struggles. I started small, working on one verse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one line at a time. I went back to my roots, revisiting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experiences that had fueled my early work. I revisited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journals, rereading my lyrics, my poetry, my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voice, the voice that had been muffled by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I started to write again, not for the record label,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fans, but for myself. The words flowed freely, effortlessly,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had burst, releasing a torrent of pent-up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poured my heart and soul into the music,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reflected my struggles, my fears,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overcome adversity. I channeled my pain, my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frustration into the music, transforming it into something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moments of self-doubt, moments when I almost gave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the memory of that ten-year-old boy on the basketball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 kept me going. I remembered the relentless determination,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keep going, to keep striving,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fighting. And so I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when it was finally released, was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works. It was more raw, more vulnerable, more honest.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struggles, the setbacks, the triumphs, the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shaped me. The album resonated with my fans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that I had never anticipated.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positive. Critics praised its authenticity,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emotional depth. The album topped the charts,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cementing my place in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 victory wasn't the commercial success. The real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personal growth, the newfound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ability to overcome challenges through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The gratitude I felt was deeply interwoven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symbiotic relationship that strengthened my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creativity.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hurdle involved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fame and fortune. The sudden influx of wealth brought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set of challenges. Friendships shifted, loyalties were tested,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to maintain a public image took its toll.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lose sight of who I was, of the values that had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journey from the streets to the stage. I fell into the trap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materialism, believing that the more I acquired,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fulfilled I would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emptiness grew, a gaping hole in my soul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or material possessions could fill. I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surrounded by people who wanted something from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the genuine human connection I craved. I lost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people who truly mattered, the people who had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the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 relied on my resilience, on that inner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me through so many storms. I started to cut ties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draining my energy, who did not respect my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who were not invested in my genuine wellbeing. I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family and closest friends, cherishing the bonds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frayed by fame and fortune.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break from music, a much-needed pause to reassess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priorities, and my values. I sought therapy,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professional guidance in navigating the complex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with newfound success. The therapist guided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self-discovery, helping me to reclaim my identity,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my sense of self independent of my public 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challenging period, gratitude acted as an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me in the face of intense pressure and relentless change.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moments of quiet reflection, in the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genuine connections I forged with others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my sense of self. The gratitude I felt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relationships, for the simple pleasures of life,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overcome, sustained me during those dark days.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spirit and allowed me to rebuild my life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authenticity and self-respect.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isn't a passive virtue; it's an active process,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maintain balance, to adapt to change,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It's about falling down, getting back up, dusting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and continuing the journey. It's about embracing failure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opportunity, viewing setbacks not as defeats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toward growth and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obscurity to unexpected fame has been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experience that has tested my limits and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strength. It hasn't always been easy, there have been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 despair, profound loneliness, and crushing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resilience has been my constant companion,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guide, my source of strength. And gratitude, the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in the fertile ground of forgiveness, has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life, for my journey, and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This is the ongoing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resilience, an anthem of gratitude, a story of perseverance.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continues, a rhythm born from the heart, echoing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and infused with the enduring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HipHop Shaping Identity and Values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pulsed through me, a heartbeat echoing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I'd first found my voice. Hip-hop wasn't just music;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culture, a lifeline. It was the soundtrack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adolescence, the raw, unfiltered expression of a generation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poverty, inequality, and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life. Before the sold-out stadiums, the platinum records,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of fame, there was the cramped basement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crafted my rhymes, the worn-out cassette tapes that held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earliest recordings, the dusty vinyl records of my idols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aspirations. These weren't mere artifacts of the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building blocks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Grandmaster Flash and the Furious Five, Run-DMC, Public Enemy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more than just artists; they were revolutionaries,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storytellers. Their lyrics weren't just about boasting or partying;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social commentary, political activism, and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justice. They gave voice to the voiceless, providing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marginalized communities, articulating struggles and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heard in the mainstream. Their music instilled in me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social consciousness, a commitment to using my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change. It was a responsibility, a legacy that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compelled to uphold.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of their storytelling resonated with me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I saw myself in their lyrics, their tales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their dreams of escaping poverty and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greater. The vulnerability in their voices,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their deepest fears and insecurities,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prevailing image of strength and stoicism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associated with masculinity. Hip-hop, in its purest form,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conformity, a celebration of individuality,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expression of 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breakbeat, the scratching, the sampling –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 – became integral to my self-expression. It was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form of communication that allowed me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experiences in ways that words alone couldn't capture. It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diary, my therapy, my means of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 and to make sense of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and unpredictable. My rhymes weren't just words;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 of my soul, echoes of my past,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and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hip-hop wasn’t just about personal expression;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cyphers, the late-night jam sessions,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words were weapons – these were the crucible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was forged. I learned the value of collaboration,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creativity. It was a community where talent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where skills were honed, where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fostered growth. It was in these shared spaces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sense of belonging, a feeling of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social and economic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ingrained in hip-hop were crucial to my development: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perseverance, creativity, and social consciousness.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became a guiding principle in my life, shaping my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influencing my actions. Resilience was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many challenges that lay ahead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poverty, the rejection of my music, the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the overwhelming pressures of fame. Perseverance,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my goals, even when faced with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obstacles, kept me grounded and focused.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ability to express myself in innovative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ways, allowed me to find my unique voice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landscape of the music industry. And the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instilled in me by hip-hop pioneers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my platform not just for personal gain but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change, to give back to the community that had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to success wasn’t a straight line. The music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 own set of challenges. There were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values, when the temptations of fame and fortune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overshadow the integrity I had fought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maintain. There were times when the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 my artistic vision, to create music that would appeal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masses rather than to my own inner voice, felt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difficult period where the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pressured me to produce a more commercially viable album,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for songs with catchy hooks and predictable rhythms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my desire to express myself honestly and authentically.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was intense. Should I compromise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to achieve commercial success? The tension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values and the pressures of the industry threatened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 chose to stay true to my roots, to my values,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principles that had guided me from the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I created wasn't a commercial hit, but it was an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It resonated with those who valued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those who appreciated my refusal to compromise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 for the sake of commercial success. While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have reached the same level of sales as my previous hits,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was arguably more profound. It was a statement,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reaffirmation of my commitment to my art and my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 intertwined with my hip-hop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music wasn't merely a background; it was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existence. It provided the tools for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navigating life's complexities,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support and encouragement. It was my voice,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heart of my being. My story, woven from the beats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of hip-hop, speaks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and the importance of staying true to oneself,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whirlwind of success and change.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 ever-evolving narrative reflecting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And it's a journey I'm grateful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share.</w:t>
      </w:r>
    </w:p>
    <w:p>
      <w:pPr>
        <w:sectPr>
          <w:pgSz w:w="8000" w:h="12000"/>
          <w:pgMar w:top="296" w:right="66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Sound Artistic Growth and Experimentation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sound was raw, untamed. A furious torrent of street-level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rhymes, echoing the grit and grime of the neighborhoods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me. It was a sound born out of anger, frustration,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to escape the limitations of my circumstances.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were heavy, the basslines throbbing, mirroring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itself. My lyrics were blunt, unapologetic,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experiences. It was music that spoke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my community, a reflection of the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something better. I wasn’t trying to be subtle;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aiming for a punch to the gut, a jarring wake-up call.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initial sound defined me, launching my career.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mixtapes circulated like wildfire, building a loyal following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resonated with the authenticity of my storytelling.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hunger in my music, a rawness that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profound level. It was a sound that felt real,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polished, manufactured pop that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airwaves. The energy in those early shows was electric;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raw emotion. The crowd, a sea of faces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struggles and dreams, fed my performance, fueling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and authenticity that defined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success grew, a shift began. The pressure to maintain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intensity, to consistently produce music of the same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became almost overwhelming. The creative well,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overflowing, started to feel dry. The constant touring,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the industry, the ever-present scrutiny of the public eye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all began to take its toll. The fire that once burned so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flicker, threatened by the weight of expectation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creep of fatigue.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wrestling with a sense of stagnation, a feeling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repeating myself, rehashing the same themes and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loop of my past. This realization hit hard.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 creative edge was terrifying, a constant weight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mind. I knew I needed to evolve, to push myself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my established sound, even if it meant taking risks.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abandoning my signature style was daunting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 It was a leap of faith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experimentation started subtly. I began incorporating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into my music, experimenting with softer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 harmonies. I started exploring different lyrical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narratives that went beyond the immediate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I delved deeper into introspection, exploring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insecurities in ways I hadn't dared before.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challenging, almost painful process. There were songs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light of day, recordings that ended up on the cutting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ideas that withered and died before they could fully blossom.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failed experiment, there was a lesson learned,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gained, a step closer to discovering a new,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my most significant artistic shifts came after a period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exile. I retreated to a small cabin in the mountains,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noise and distractions of city life. The solitude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liberating. Without the constant pressure to perform,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produce, to maintain a certain image,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the core essence of my creativity. It was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reflection, a period of self-discovery that allowed me to peel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layers of my public persona and confront the man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that period was vastly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I’d done before. It was introspective, melancholic,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even hopeful. The beats were slower, more nuanced,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less frantic, more deliberate. The lyrics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loneliness, and the search for meaning, revealing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resonated with my audience in a completely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 was a risk, a departure from the sound that had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famous, but it was a necessary one. It was a way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own transformation,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that accompanied my journey to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my fans was unexpected. While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resistant to this change in my musical direction,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embraced the vulnerability and depth of my new work. They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sincerity, a genuine effort to explore the human condition,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universal experiences of life, love,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achieved critical acclaim, solidifying my reputation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 who dared to push boundaries, to experiment, and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sound wasn't a smooth transition;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starts and stops, a process of trial and error,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new possibilities. There were moments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own choices, doubting whether I was losing my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abandoning the core principles that had initially defined my work.</w:t>
      </w:r>
    </w:p>
    <w:p>
      <w:pPr>
        <w:autoSpaceDN w:val="0"/>
        <w:autoSpaceDE w:val="0"/>
        <w:widowControl/>
        <w:spacing w:line="264" w:lineRule="exact" w:before="58" w:after="0"/>
        <w:ind w:left="0" w:right="3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 loomed large, the constant threat of losing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audience, a haunting prospect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 even more challenging.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I discovered was that artistic growth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my roots; it was about building upon them,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horizons, incorporating new influences without losing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unique identity. It was a matter of finding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same core values, to communicate the same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through fresh perspectives and innovative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expressions. The evolution of my sound became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journey, an outward manifestation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it wasn’t about creating a specific sound,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the spirit of creativity itself, to the constant drive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boundaries, to explore new landscapes of musical 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wasn't in finding a new sound, but in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core honesty and authenticity that had always been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identity. It was about respecting the evolution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allowing them to inform my art in a natural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music had to continue to be a mirror,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life, the ups and downs, the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It had to continue to be real, because that's the only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that truly matters. And in that sense, the evolution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complete; it's an ongoing journey, a continuous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reflected in the evolving rhythm and rhymes.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testament to this ongoing evolution, a soundtrack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progress. A testament to resilience and staying true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values – principles learned on the streets, honed in the studio,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refined through years of relentless dedication to my craft.</w:t>
      </w:r>
    </w:p>
    <w:p>
      <w:pPr>
        <w:sectPr>
          <w:pgSz w:w="8000" w:h="12000"/>
          <w:pgMar w:top="296" w:right="12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Collaborations and Connections Building Relationships in the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Industry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mountain cabin had been a crucible,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artistic direction. But the creative process, even in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phases, rarely happens in a vacuum. Returning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 felt a renewed hunger for collaboration, a desire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artists and share the fruits of my self-discovery.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about networking; it was about building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finding kindred spirits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navigating the music industry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remain true to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significant collaboration post-exile was with Anya Petrova,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producer known for her ethereal soundscapes and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textures. Anya and I were an unlikely pairing. Her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atmospheric and delicate, a stark contrast to my typically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aggressive style. But we found common ground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pushing boundaries and exploring new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We spent weeks in the studio, experimenting,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outside our comfort zones. Anya's influence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sophistication to my work, a depth that I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achieve on my own. Her ability to weave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 provided a perfect canvas for my introspective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musical tapestry that was both haunting and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album we produced together,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Echoes of the Mountain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and commercial success, proving that artistic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yield powerful and unexpected results. More importantly,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forged a lasting friendship, a bond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a shared understanding of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introduced me to Marcus "The Maestro" Jackson, a legendary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bassist whose work spanned several decades and genres. Marcus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master of his instrument, a true artist who approached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with passion and precision. He wasn't interested in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melody; he wanted to understand the emotional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music, to translate the lyrics into a visceral,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Working with Marcus was a masterclass in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 He brought a level of expertise and insight that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elevated my music to a new level. His basslines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my work, adding depth and texture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Beyond the music, I learned a lot from Marcus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about navigating relationships with other artists,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maintaining one's artistic integrity in the face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He was a mentor, a friend, and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dedication and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next major collaboration was with Kai, a young and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rapper from the South Side of Chicago. Kai's style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different from mine; his rhymes were faster,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technical, his delivery sharper, more aggressive.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I heard a similar authenticity, a similar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his artistic vision. Our collaboration was a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a collision of creative forces that resulted in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sound. We challenged each other, pushed each other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sharper, more precise. The album we created together,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Concrete Jungle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was a raw and visceral exploration of urban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resilience and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Kai introduced me to a whole new audience, a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listeners who were receptive to our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 message. More than that, our collaboration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staying true to one’s origins, of using one’s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to uplift and empower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professional collaborations;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relationships, built on mutual respect, shared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appreciation for each other's artistry.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weren't just about creating music;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community of like-minded individuals,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navigating the music industry while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authenticity. They were essential to my continued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as an artist and as a person. They provided a much-needed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network of friends and colleagues who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stay grounded amidst the whirlwind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surprising collaborations came from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source: Professor Alistair Finch, a renowned musicologist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Oxford University. Professor Finch had been a long-time admirer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appreciating the lyrical complexity and the raw honesty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early music. He contacted me, proposing a project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sounded incredibly odd. He wanted to incorporate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into a series of lectures he was developing on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hip-hop. At first, I was hesitant. The idea seemed bizarre,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of two seemingly disparate worlds. But after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him, discussing my artistic journey, and his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cultural significance of hip-hop, I came around. 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respectful, insightful, and genuinely appreciative of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 resulting project was far more enriching than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imagined. It challenged me to articulate my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influences that shaped my work. Professor Finch's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rigor pushed me to delve deeper into the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my music, examining its social and cultural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ways I hadn't considered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project itself. Professor Finch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a whole new world of intellectual discourse,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my horizons beyond the confines of the music industry.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brought a level of academic scrutiny to my work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absent in my previous collaborations. This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brought a whole new dimension to my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helped me frame my artistic journey within a broader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perspective. It was a humbling experience, forcing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the wider implications of my music and its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This collaboration, perhaps the most unusual, turned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one of the most profoundly insightful.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collaborations weren't merely about professional success;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building lasting friendships, mentoring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creating a support network.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intense pressures and relentless competition,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place. These connections provided a counterbalance,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inspiration during challenging times. They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perspectives, fresh insights, and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elements that contributed significantly to my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growth. They helped me avoid the pitfalls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temptation to compromise my artistic vision.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 that held my artistic journey together, ensuring that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reflect the complexities of my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 genuine expression of self. The relationships I forged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crucial to my success as the music itself.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element, the heart beating beneath the rhythm and rhyme,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even in the competitive world of hip-hop,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could flourish. And these connections,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became the foundation upon which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 to grow and evolve. They were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music; they were about the creation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a commitment to authenticity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demands conformity.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Impact of Mentorship Passing Knowledge to the Next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my own struggles, the near-misses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resonated deeply as I began to mentor other artists.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conscious decision at first; it happened organically.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drawn to my story, reached out, seeking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wanting to learn from my mistakes and successes. Initially, I felt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equipped, a fraud even, to offer advice. My own path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so filled with unexpected twists and turns, that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dispensing wisdom felt presumptuous. But their vulnerability,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knowledge, broke through my self-doubt.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though messy and imperfect, held valuable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could potentially prevent others from stumbling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pitfalls.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artists I mentored was a young woman named Lila,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singer-songwriter with a voice that could shatter glass and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to the bone. Lila possessed immense talent but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to navigate the complexities of the music industry.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easily swayed by fleeting trends, unsure of her artistic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seeking validation from external sources. I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younger self in her, the same anxieties,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 started by simply listening, offering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share her struggles and aspirations. I encouraged her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instincts, to stay true to her unique artistic voice,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pressure to conform. We spent countless hours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lyrics, refining her melodies, shaping her performances.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her the importance of developing a strong personal brand,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loyal fanbase through genuine connection, not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trends. I shared my experiences with exploitative contracts,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quick money versus long-term artistic integrity.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taught her the importance of self-care,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healthy balance between creative pursuits and personal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Watching Lila blossom into a confident and successful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gratifying, a testament to the power of mentorship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impact of shared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was Javier, a beatmaker with an uncanny ability to craft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 that were both innovative and emotionally resonant.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Javier’s technical skills were undeniable, but he lacked the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acumen to translate his talent into sustainable success. He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self-promotion, with understanding the nuances of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distribution. I guided him through the process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online presence, connecting with other artists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collaborators, creating a consistent stream of high-quality work.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navigate the intricacies of licensing agreements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importance of protecting his intellectual property.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emphasized the value of networking, of building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within the industry, rather than relying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connections. Javier's journey wasn’t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he faced setbacks and disappointments. But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them with resilience and grace, applying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worked on together. His success story became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how strategic guidance and practical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significantly enhance an artist's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mentoring wasn't limited to individual artists. I started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for young musicians in my old neighborhood,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share their work, get feedback from peers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professionals, and learn the fundamentals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business. This initiative wasn't just about teaching them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skills; it was about fostering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where they could thrive creatively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professionally. We covered topics like songwriting, recording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stage presence, legal aspects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strategies, and the crucial importance of self-care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I saw the impact not just in their individual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the bonds they formed, a community of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 and inspiring each other. This initiative felt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a way of giving back to the community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ensuring that the next generation had a supportive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nurture their talents.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mentoring challenged me to constantly re-evaluate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artistic journey, to unpack the lessons I'd learned the hard way.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Explaining concepts to others forced me to articulate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philosophies, to solidify my understanding of the industry's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dynamics and the intricacies of the creative process. It was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process; in teaching others, I learned more deeply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my own artistic evolution. The vulnerability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others also helped me process the challenges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faced, transforming my own anxieties into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My own past missteps became cautionary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not with judgment but with empathy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hurdles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was also a chance for me to pay it forward.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benefited immensely from the generosity and guidance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career, and I felt a strong obligation to repay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 had learned invaluable lessons from Marcus, Anya,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– lessons that went beyond the technical aspects of music.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taught me the importance of collaboration,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maintaining my artistic integrity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Now, I had the opportunity to pass on that knowledge,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 next generation of artists. I wanted to create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a wave of support and encouragement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scope of my own career. This wasn’t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talent; it was about building a sustainable ecosystem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who supported, inspired, and challenged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mentoring were numerous. Each artist's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their struggles specific to their personalities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Sometimes, my advice was met with resistance,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dismissed as irrelevant. There were times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frustrated, when I questioned my ability to effectively guide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artists. But those moments of doubt were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immense satisfaction of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seeing them overcome their obstacles and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most rewarding aspect of mentorship wasn't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mentees achieve success, but watching them develop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resilience to navigate their own unique journeys.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mentoring became a crucial part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growth. It was a reminder that success is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personal achievement but also about contributing 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about empowering others to pursue their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importance of interconnectedness,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building relationships that transcend the competitive nature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industry. In nurturing others, I nurtured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spirit, reminding myself of the raw passion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fueled my own early years. This cycle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reinforced my own commitment to authenticity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pursuit of self-expression, solidifying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mentorship. The music itself was a vessel, a carrier of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the human connections, the mentorship,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sharing of knowledge, it was that which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the most profoundly.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Industry Challenges and Triumphs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success, initially exhilarating, quickly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dizzying maze of legal battles, contractual loopholes,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pressure to maintain a carefully crafted public image.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manager, bless his ambitious heart, had secured me a deal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good to be true – and it was. Embedded within the 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print were clauses designed to keep me perpetually tethered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label, limiting my creative freedom and leaving me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I remember the sinking feeling in my stomach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understood the implications, the realization that my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 freedom was, ironically, being traded for a gilded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legal minefield felt like attempting to decipher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hieroglyph, a process that required legal expertise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my understanding. The initial excitement of signing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was replaced by a growing unease, a sense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system designed to benefit everyone but the artist.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lawyers, sharp and efficient, spoke a language I barely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sheer weight of the legal jargon threatened to suffocate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 lesson in the realities of the music industry –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allure of fame and fortune often masked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cutthroat business environment where artists were often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commodities rather than creative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complexities, the pressure to conform to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was relentless. The demand for constant output,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churn out hit after hit, left me creatively drained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exhausted. The freedom I’d fought so hard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being eroded, replaced by a sense of being controlled,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puppet on strings pulled by marketing executives and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heads. I found myself battling an inner conflict – the desire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 artistic vision against the overwhelming need to satisfy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the industry. It was a constant struggle,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my creative integrity and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was meticulously constructed around me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a mask I wore to navigate the public eye. The "successful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rapper" persona, crafted from carefully chosen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appearances, felt increasingly alien, a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hid the complexities of my inner world. I found myself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 life – the polished, confident artist projected to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vulnerable, insecure individual I was behind closed doors.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duality left me feeling fragmented, disconnected from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image and my true self. The constant scrutiny,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 particular persona, stifled my authentic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implications of success also presented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sudden influx of wealth was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made some wise investments, securing my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made some regrettable mistakes, impulsive purchases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sudden abundance of resources. The management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 became a battle, a constant negotiation between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financial security and my impulse to indulge in the excesses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come with the territory. The advice of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initially heeded, was often ignored in the 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 and the intoxicating allure of unlimited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power. The realization of my financial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abundance of resources was a sharp, painful lesson.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challenges was maintaining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amid the ever-shifting landscape of fame.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and often fractured under the weight of sudden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while new relationships often felt transactional,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authenticity of my pre-success friendships.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connections, fueled by the intoxicating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led to several painful betrayals and disillusionments.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maintain genuine relationships, untainted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my newfound status, highlighted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friendship and the difficulty in maintaining those bonds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success. It was a stark reminder that true friendship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and precious commodity that is not easily replaced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replicated.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trials and tribulations, however, were not entirely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The ability to navigate these challenges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resilience, my ability to learn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and the importance of having a strong support system.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 struggled with the complexities of the industry,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reclaim my artistic autonomy, negotiating better contracts,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projects that truly resonated with my creative vision,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boundaries to protect my mental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became a powerful lesson in self-reliance.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 my instincts, to recognize the red flags, and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even when faced with overwhelming opposition.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this inner strength became a cornerstone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shield against the potential pitfalls of fame and fortune.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strength I continually nurture, a testament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adversity and to maintain my authenticity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this memoir itself has been a cathartic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reclaiming my narrative, of making sense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transformation. The rhythmic cadence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mirroring the beat of the music that shaped my journey,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process my experiences,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to celebrate my triumphs. This introspection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my growth, reinforcing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to staying true to myself, despite the pressures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conform. The process of introspection became essential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finding balance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within the music industry have molded me, they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my strengths and weaknesses, they have redefined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success and its limitations. Yet, despite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 acutely aware of the privileges I've been afforded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 that come with them. This journey has been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humility and resilience, a testament to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the ongoing pursuit of self-discovery. It's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instilled in me a sense of self-reliance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fame. The ability to reflect upon my struggles,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my successes and failures, this process has solidified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proving the resilience of the human spirit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This journey has been far from a straight path;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has been winding, challenging, and at times, deeply painful.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has also been rewarding, enlightening, and transformative.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I've learned – both personal and professional – are far more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than any material success I've achieved. This is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personal growth, and the ongoing pursuit of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oneself, even when the world seems to be pulling you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different directions. And it’s a story that is still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Involvement Supporting Local Initiatives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success, the dizzying climb from the dusty streets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stages, had a way of making you forget where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from. It's easy to get lost in the whirlwind of private jets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five-star hotels, to let the champagne bubbles obscure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ramen dinners and hand-me-down clothes. But for 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option. My roots were too deep, the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dreams too vital a part of my identity to be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discarded. Giving back wasn't just a moral obligation;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part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instinctively. A donation here, a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A few hundred dollars to the local youth center, a visit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elementary school where I used to dream of escaping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These acts, seemingly insignificant on the grand scale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wealth, were potent reminders of where I came from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led me here. They were a way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hands that had lifted me up, the shoulders I'd stood on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vantage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idea of the "Rhymes &amp; Reason" program. I’d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by several organizations, all eager to capitalize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fame, but their proposals lacked authenticity, their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misaligned with my vision. I wanted something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deeply rooted in the community, something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mere charity. I wanted to create a space where the kids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looking up to me could learn, grow, and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“Rhymes &amp; Reason” was born. It wasn't just about hip-hop;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empowerment. We offered workshops in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production, and digital literacy, providing tools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were otherwise inaccessible to many kids in the neighborhood.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brought in professional mentors, graphic designers,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producers – people who could share their expertise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We converted a dilapidated community center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creative energy, transforming a place of neglect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of hope.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 quickly became more than I ever imagined.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teaching kids to rhyme; it was about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igniting passions, and providing a safe haven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explore their potential. We saw shy kids blossom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performers, hesitant writers evolve into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storytellers, and intimidated teenagers transform into tech-savvy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innovators. Their stories, their struggles, their triumphs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mirrors reflecting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student, a young girl named Maya, stands out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She was quiet, almost invisible, in the beginning,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shadows, her eyes wide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admiration. She rarely spoke, but she absorbed everything.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watched the other kids, observing their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confidence, their creativity. Slowly, almost imperceptibly,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participate, her contributions subtle at first, then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bolder. She blossomed under the guidance of one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a renowned female producer who saw potential in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hadn’t yet seen 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journey was a testament to the power of the program,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not just teach skills but to nurture talent, to foster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and to empower those who needed it most.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a reflection of the collective success of "Rhymes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&amp; Reason," a testament to the impact of community involvement.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eventual graduation from the program, showcasing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compositions at the annual community fair,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pride for all involved. It was a moment that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the initiative.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“Rhymes &amp; Reason” program, I continued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ways to give back. We established a scholarship fund,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financial support to deserving students pursuing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We partnered with local businesses,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young people to gain valuable work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neighborhood clean-up initiatives,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spaces into vibrant community gardens. We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organizations on community outreach programs,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resolution, violence prevention, and fostering a sense of</w:t>
      </w:r>
    </w:p>
    <w:p>
      <w:pPr>
        <w:sectPr>
          <w:pgSz w:w="8000" w:h="12000"/>
          <w:pgMar w:top="428" w:right="72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within the community. Each initiative, however small,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creating positive change, a way of bridging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world I had left behind and the one I now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aspect of these initiatives was, of course,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But the commitment wasn't just financial;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time, energy, and personal investment.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writing a check wasn't enough. My presence,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my active participation was crucial. The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commitment had to be evident, both in my actions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care I exhibited. It was about being present, about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about making tangible connections with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lives I was impacting.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the community was overwhelming.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up alongside, the people who had witnessed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my rise, embraced these initiatives with open arms.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gratitude, their unwavering support, their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fueled my determination to continue and expand.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their faith in my vision, and their encouragement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forward. I found a deep sense of satisfaction and fulfillment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positive transformations within my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on the faces of the participants, their words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faith in the project — these were more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accolades or awards I could ever receive.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 sailing.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hurdles, and moments of self-doubt.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pressure of maintaining my career while managing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felt overwhelming, threatening to topple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 had painstakingly constructed. But the support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unwavering faith of the participants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and the tangible impact of my actions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 I needed to overcome these challenges.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intricate world of philanthropy was a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itself. I had to learn the nuances of grant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management, and non-profit organization. I had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collaborate with other organizations, how to leverage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effectively, and how to measure the impact of my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It was a steep learning curve, but a rewarding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constant refinement, adaptation, and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numerous, but they strengthened my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deepened my understanding of the needs within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this work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participants in my programs.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about fostering a sense of hope and possibility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often felt forgotten. It was about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stereotypes that often defined the neighborhood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give back. It was about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didn't mean leaving your roots behind; it meant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them, to strengthen them, and to contribute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the greatest reward wasn't the recognition,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or the media attention. It was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came from knowing that I was making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helping to shape the future of my community, one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at a time. It was the simple act of giving back, of repaying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debt I owed to the neighborhood that had nurtured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given me the foundation to achieve them. It was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reciprocity, a powerful reminder that true success isn't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or fame, but in the positive impact we have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community was my cornerstone, my inspiration,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reason. It was, and always will be, my home.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Philanthropic Endeavors Supporting Causes Close to the Heart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"Rhymes &amp; Reason" program, while incredibly rewarding,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one facet of my commitment to giving back.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springboard, really, launching me into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facing my community and inspiring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philanthropic endeavors. The success of the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need for more comprehensive support,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creative arts to encompass education,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empowerment, and overall community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area that quickly became a priority was education.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challenges students faced in accessing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fueled my desire to create more opportunities.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scholarships wasn't enough. I realized that many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resources and support systems necessary to thrive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academically, even with financial assistance. So, we established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"Future Forward" initiative, a comprehensive mentorship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pairing at-risk students with successful professionals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fields. These mentors provided not only academic guidance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life coaching, helping students navigate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higher education and beyond.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 started with a modest group of ten students,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selected based on their academic potential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commitment to overcoming adversity. We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high schools and community colleges,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who showed promise but lacked the resources or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realize their potential. The mentors were carefully chosen;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successful professionals, but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 cared about making a difference in the lives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They were people who understood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students, and who were committed to providing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and guidance necessary to help them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"Future Forward" program was more than just tutoring sessions;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holistic approach to student support. We provided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such as college application assistance, financial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counseling, and career guidance. We organized workshops on study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time management, and stress reduction. We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 where students could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learn from one another, and build lasting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mentors. We organized social events, bringing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students together outside of the academic setting,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 and mutual respect. The goal wasn't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these students get into college; it was to help them thrive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got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student, a young man named Khalil, stands out in my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a challenging background, facing significant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at home and at school. He was bright, incredibly intelligent,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lacked the confidence and support to believe in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His mentor, a successful lawyer, worked tirelessly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Khalil, helping him overcome academic challenges,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application process, and develop the self-belief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succeed. Khalil’s eventual acceptance into a prestigious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testament to his hard work and determination;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mentorship,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relationships, and the impact of believing in someone’s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even when they struggle to believe in themselves.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graduation, years later, was a moment of immense pride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for the program.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education, I recognized the need for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within the community. Many young adults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job training, professional development opportunities,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entrepreneurial support. To address this, we launched the "Urban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Uplift" initiative, a multifaceted program designed to provide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resources necessary for economic success. The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range of services, including job skills training,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and access to micro-loans. We partnered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and organizations to provide internships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apprenticeships, giving young people valuable work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networking opportunities. We also created a dedicated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entrepreneurship incubator, providing aspiring entrepreneurs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and support needed to launch and grow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response to the "Urban Uplift" initiative was remarkable. Young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previously felt hopeless and disillusioned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 and purpose. They gained valuable skills,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networks, and gained the confidence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We witnessed success stories unfold before our eyes,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turning their lives around through hard work,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of the Urban Uplift program. One entrepreneur,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named Aisha, used a micro-loan to launch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catering business, creating jobs for others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while simultaneously providing for herself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Her story became a symbol of the initiative’s success,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pursue their entrepreneurial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work extended beyond just providing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It involved addressing the root causes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This meant working with local organizations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aimed at improving access to healthcare,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and other essential services. It meant advocating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would create more equitable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 the community. It meant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collaboration, bringing together diverse groups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work towards a common goal. It meant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perpetuate poverty and inequality,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 at all levels.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giving back wasn’t a linear progression, nor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challenges. There were times of frustration,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setbacks that tested my resilience. There were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bureaucratic hurdles, and funding shortfalls.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I questioned my ability to make a real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responsibility felt overwhelming.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the community, the inspiring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we were impacting, and the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provided the motivation to persevere.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in the eyes of the students, the pride of the entrepreneurs,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sense of collective progress fueled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philanthropic endeavors has been far-reaching.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just about the tangible results, the scholarships awarded,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jobs created, or the businesses launched. It's about the intangible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the transformations in self-belief, the empowerment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the strengthening of community bonds,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of hope where there was once despair. It's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inspiring others to give back and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and just society. It’s about building a legacy that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my own lifetime, a legacy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compassion, and a deep commitment to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difference in the lives of others. And that,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accomplishment or recognition, is the truest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journey continues, the work is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is illuminated by the unwavering hope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together, we can build a brighter future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one act of kindness, one act of service, one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Youth Mentoring and Educational Programs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“Future Forward” and “Urban Uplift”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me to expand my efforts further. I realized that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resources wasn’t enough; we needed to foster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and community engagement that would sustain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my involvement. This led to the creation of the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“Empowerment Hub,” a physical space designed to be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for all my community initiatives. This wasn’t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building; it was a vibrant, welcoming environment where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access resources, connect with mentors,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participate in a variety of programs.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Hub housed computer labs with high-speed internet access,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equipped recording studio for aspiring musicians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filmmakers, a library stocked with educational materials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literature, and multiple classrooms for workshops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tutoring sessions. It also included a comfortable common area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students could relax, socialize, and connect with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We partnered with local artists and designers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that felt both inspiring and inviting – a place where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felt empowered and valued. The vibrant murals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heroes and positive affirmations on the walls,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furniture and inviting atmosphere, helped cultivate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inclusiveness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space, the Empowerment Hub provided a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services designed to empower young people holistically.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our mentorship program, partnering with local colleges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universities to recruit volunteer mentors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– not just professionals, but also artists, activists,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leaders. These mentors provided guidance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areas, from academic advising to career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development. This diverse group of mentors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provide our mentees with a broader perspective and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skillsets, creating a more well-rounded support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Monthly workshops covered topics ranging from financial 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college applications to healthy relationships and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resolution. Guest speakers from various fields shared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inspiring young people to pursue their passions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introduced a robust arts program, offering classes in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visual arts, and creative writing.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skills; it was about self-expression, creativity,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Many young people found their voice, their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sense of purpose through these art programs.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"Youth Empowerment Showcase" became a powerful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artists to share their talents with the wider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pride and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Hub also played a vital role in connecting young people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opportunities. We forged partnerships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securing internships and apprenticeships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students. We also hosted regular job fairs and career counseling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providing young people with the tools and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find meaningful employment. The success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from these initiatives were numerous –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employment, pursuing higher education,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careers. One particularly moving story involved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overcome multiple obstacles in her life,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 and addiction. Through the support and guidance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Empowerment Hub, she successfully completed her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 and secured a stable job in the technology industry.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a testament to the power of community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impact of believing in one's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sustainability of the Empowerment Hub was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primary concern. We developed a comprehensive fundraising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incorporating various avenues, including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donations, corporate sponsorships, and grants from foundations.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actively engaged community members through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empowering them to invest their time and talents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stronger community. This community involvement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creating a sense of ownership and collective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Hub's success. We established a board of directors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leaders, educators, and business professionals,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diverse perspectives in decision-making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for ongoing growth and development.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Empowerment Hub, my commitment to giving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advocacy and policy change. I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change required addressing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inequality. I began using my platform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reform, improved access to healthcare and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and criminal justice reform. This involved speaking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testifying before legislative committees,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with policymakers to effect 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involvement in these advocacy efforts wasn't always easy.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political landscape, advocating for 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entrenched interests, and facing opposition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hurdles. However, the belief that we could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for future generations drove me forward.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more than just providing immediate support;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system that supported the wellbeing of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worked towards eliminating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causing many of the problems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recognized the importance of partnering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committed to positive change. Collaboration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strategy, allowing us to maximize our impact and leverage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of other groups working in similar areas. We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local non-profits, government agencies, and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 organizations, creating a network of support that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my journey of giving back, I realize that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continuous evolution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It's not about a singular act of charity but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more just and equitable community.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empowerment, not just handouts; about collaboration,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individual action; about systemic change, not just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 challenges remain, but so does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where every young person has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reach their full potential,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circumstances. The work continues,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a brighter future is possible, and that together,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it, one brick at a time, one life at a time, one community at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This is my ongoing legacy, the true rhythm of my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and the studio – a beat that resonates with purpose,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belief in the power of community.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Promoting Education Encouraging Artistic and Academic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Pursuits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Empowerment Hub fueled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within me: providing resources was only half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We needed to cultivate a love of learning,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and a belief in the transformative power of both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pursuits. This realization led me to focus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artistic and academic programs within the Hub’s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ensuring they weren't simply separate entities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threads in the fabric of a young person's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by expanding our arts programs exponentially.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visual arts classes blossomed into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encompassing everything from traditional painting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sculpting to digital media, filmmaking, and graphic design. We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a dedicated hip-hop production program,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to learn the technical aspects of music creation –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beat-making and sampling to lyric writing and vocal production.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technical proficiency; it was about nurturing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fostering self-expression, and helping them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voice. We brought in established artists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to lead workshops, inspiring them with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journeys, highlighting the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One particular workshop, led by a renowned graffiti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transformed a neglected back alley of the Hub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community art, a collaborative project that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pride in the participants.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solely about “art for art's sake.” We saw the arts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academic success. We discovered a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correlation: students actively involved in the arts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focus, enhanced problem-solving skills, and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self-confidence, which positively affected their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 creative process honed their critical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and fostered a deeper understanding of abstract concepts,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their learning experience beyond the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classroom. This discovery led us to integrate art projects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academic curriculum, using creative expression as a tool to enhance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complex subjects. For example, history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complemented by collaborative mural projects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narratives to life, while science classes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installations that made abstract concepts tangible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academic programs underwent a significant transformation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We moved beyond basic tutoring to offer more specialized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partnered with local schools to identify students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in specific subjects and offered customized tutoring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tailored to their individual needs. We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one-size-fits-all solutions often failed to address the unique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 and challenges each student faced. This personalized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yielded remarkable results, with many students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 in their academic performance. We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individualized attention and targeted support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the learning gap and unlock a student's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we emphasized the importance of college and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readiness. We offered comprehensive college application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guiding students through the often-daunting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to universities and securing financial aid. We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mentors who had successfully navigated the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process and provided them with invaluable advice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insights. We also hosted regular career exploration events,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professionals from various fields to share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students to pursue their dreams. These events gave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an opportunity to network with professionals, learn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career paths, and identify potential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internships and apprenticeships. The success stories resulting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were profoundly moving, inspiring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among the Hub’s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academic and arts programs, we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that encouraged lifelong learning.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library within the Hub, stocking it with a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books, magazines, and educational resources.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regular author readings, poetry slams, and book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students to engage with literature and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passion for reading. We even initiated a community writing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where young people could share their stories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writing skills. The annual “Youth Empowerment Showcase”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multifaceted event, showcasing not only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but also academic achievements and community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a sense of accomplishment among the participants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spirit of collective pride within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generated by these events was electric,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collaborative effort and shared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long-term sustainability of this integrated approach was crucial.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diversified our funding sources, securing grants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focused on arts education and college readiness.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established partnerships with local businesses, securing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sponsorships that supported specific programs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Furthermore, we leveraged my platform to raise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our programs and attract individual donors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vision. This diversified funding stream shielded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any single source, ensuring the long-term viability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most rewarding aspect of this journey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results; it was the transformation we witnessed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we served. We saw shy, withdrawn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confident, creative leaders. We saw students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academically discover their passion for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academic excellence. We saw young artists find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 their stories with the world. These transformations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statistics; they were testaments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education, art, and community support in shaping young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instance stands out: a young man named Jamal,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troubled past and struggled academically,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our music production program. His passion for hip-hop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him. He excelled in the program, showcasing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talent and discipline. He eventually secured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to a prestigious music school, turning his life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and achieving far beyond what anyone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His journey became a beacon of hope for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demonstrating the transformative power of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community that embraces both academic and artistic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promoting education and artistic pursuits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back; it was about empowering a new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brighter future. It was about creating a space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could discover their potential, express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contribute meaningfully to the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story I’d been telling all along –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determination,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potential. The rhythm of my life, once defined by the beats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hip-hop, now resonated with the symphony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harmonious blend of creativity and education,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giving back,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materially but through nurturing the seeds of opportunity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young life. The journey continues, one beat, one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book at a time.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Activism Using Platform for Positive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Empowerment Hub wasn't just about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mortar, art supplies, and textbooks. It was about leveraging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my music had given me – a platform built on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very struggles these kids were facing. Suddenly, my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personal triumphs and tribulations;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amplifying the voices of the voiceless. My Instagram feed,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concert shots and studio sessions, began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the Hub's activities,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students' artwork, their academic achievements, and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wasn't about self-promotion anymore;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light on the incredible talent and potential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these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ways I found to utilize my platform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partnerships with established organizations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We collaborated with a national anti-poverty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on a series of public service announcements, 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image to raise awareness about the issue and encourage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donations. The videos, released on social media and major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networks, featured testimonials from Hub students,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the stories of struggle and the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response was overwhelming. Donations poured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country, individuals moved by the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portrayal of the challenges facing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financial support, these partnerships also provided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resources and expertise. We worked with a legal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to provide pro bono legal services to Hub students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 facing eviction or other legal challenges.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 mental health organization to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and support services, addressing the often-overlooked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needs within our community.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solutions; it was about building a comprehensive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one that addressed the multifaceted issues impacting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these young people. The ripple effect was profound;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empowerment that went beyond the walls of the Hub, a feeling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seen, heard, and supported.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itself became a powerful vehicle for social commentary.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themes of social justice and inequality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using my rhymes to challenge societal norms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My new album, "Concrete Dreams,"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on the struggles and triumphs of the Hub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songs weren't preachy or condescending;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 narratives reflecting the lived experiences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worked alongside. One particular track, "Unwritten Futures,"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the voices of several Hub students, their words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becoming a powerful testament to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album's success transcended the typical metrics of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and streaming numbers; it became a conversation starter,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discussions about social justice issues and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 amongst my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community events that went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Hub. We hosted rallies to raise awareness about local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affordable housing and access to quality healthcare.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voter registration drives, empowering young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active participants in the democratic process. We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businesses to create job training programs,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with the skills they needed to secure employment.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isolated events; they were part of a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development, aimed at creating a more equitable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initiative involved a collaborative mural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with local artists and Hub students. The mural, painted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wall in the neighborhood, depicted powerful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history and resilience of the community.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art; it was a collective expression of identity,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community's strength and its unwavering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 became a gathering place, a symbol of community pride,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powerful reminder of the 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utilizing my voice beyond my own music.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panel discussions and public forums, speaking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injustice and advocating for policies that promoted equality.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my social media platforms to amplify the voices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perspectives that otherwise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unheard. I partnered with other activists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working together to create a larger movement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I discovered that my role wasn't solely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encompassed a broader responsibility,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 to use my influence to create positive change.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success wasn't solely measured by financial wealth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chart-topping hits, but rather by the impact I had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times when the weight of responsibility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There were criticisms and misunderstandings,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that my efforts were merely a publicity stunt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act of philanthropy. But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the tangible transformation I witnessed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young people I served, and the collective efforts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team fuelled my perseverance. We created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showing everyone involved that even small steps,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consistently, could lead to substantial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instance that stands out is our work advocating for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public schools. We organized a series of town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engaging parents, teachers, and students in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need for increased educational resources. We leveraged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build momentum, creating a powerful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caught the attention of local and national media.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combined efforts culminated in a significant increase in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funding, a victory hard-earned and richly deserved.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a unified voice could truly make a difference,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Empowerment Hub grew, its scope expanding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more initiatives and touch more lives. The initial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education and art blossomed into a larger vision,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job training, and community health initiatives.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expansion wasn't a deliberate strategy; it was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driven by the evolving needs of the community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served. We responded to the challenges, one by one, always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that the key to lasting change lay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empowerment, not mere charitable handouts.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conflicts. There were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and times when the path ahead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unclear. But the core principles that guided our work – fairness,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equity, and justice – remained unwavering. We learned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adapted to changing circumstances, and never lost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ultimate goal: to create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my activism became intrinsically linked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My music, my writing, and my public appearances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same core values: authenticity, resilience,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justice. The line between artist and activist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creating a powerful synergy that amplified my message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broader audience. It became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transformation, my journey from a struggling artist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passionate advocate for social change. The rhythmic pulse of hip-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 now beat in sync with the heart of a community fighting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harmonious blend of creativity and activism,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giving back.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verse, one brushstroke, one act of advocacy at a time.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Storytelling Crafting Meaningful Lyrics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wasn't some mystical process, a bolt of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heavens. It was sweat, tears, and countless hours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worn-out notepad, wrestling with words until they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started in the cramped confines of my bedroom,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late-night anxieties and the echoes of street life. Back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 were my escape, my therapy, a way to process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emotions crashing over me. Each verse was a snapshot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moment, a raw, unfiltered glimpse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tracks were visceral, raw accounts of poverty,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fight for survival. I didn't shy away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life; I embraced them, weaving them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music. The rhythm wasn't just a musical backdrop;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the streets, the pulse of a community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My voice, initially shaky and uncertain, grew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verse, fueled by the urgency of my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most powerful early songs, "Concrete Jungle Blues,"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my childhood neighborhood –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pavements, the boarded-up buildings, the constant hum of sirens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distance. It wasn't just about describing the setting;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emotional weight of living in a place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like a distant dream. The imagery was stark,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blunt, yet the underlying emotion was undeniable. I used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emphasize key themes, creating a hypnotic effect that drew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in, making them complicit in the narrative. The song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 story; it was 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music gained traction, my lyrical approach evolved.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 with metaphor and simile, using vivid imagery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more nuanced picture of my experiences. In "Phoenix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Rising," I compared my journey from poverty to success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bird rising from ashes, a powerful symbol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This wasn't just a clever turn of phrase; it was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imagery to convey a complex emotional arc. The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listeners, who connected with the theme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adversity.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storytelling became more intricate, weaving together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threads to create a richer tapestry. In "Broken Wings,"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relationships, juxtaposing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joy with periods of heartbreaking loss. The song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answers; it presented the messy,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forcing listeners to confront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craft wasn't solely about technical skill;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my voice, developing a unique style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audience. I started experimenting with different rhyme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schemes, playing with rhythm and flow to create a distinct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 didn't want to sound like anyone else; I wanted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my unique perspective, my raw honesty, my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played a crucial role in my artistic growth.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musicians exposed me to new perspectives, new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ways of storytelling. I learned from their strengths,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elements of their styles, but always retaining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flavor. These collaborations weren't just about combining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talents; they were about forging connections,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that elevated the overall creative output.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resulted in a unique blending of styles,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experiences, resulting in songs that were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move to the studio was a major turning point. Suddenly,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my craft expanded beyond pen and paper; I had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state-of-the-art recording equipment, professional sound engineers,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wider network of talented musicians. However,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remain true to my artistic vision, to avoid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compromise my authenticity in exchange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success. This was a conscious decision,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remain true to my roots, to the raw emotion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work.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became more introspective, delving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complexities of success and the pressure to maintain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 songs on my breakout album, "Urban Echoes,"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raw and honest portrayal of my internal struggles, my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all masked by the bravado of the stage persona.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vulnerable unveiling, a confession disguised as a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duality of my life. I used metaphors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dichotomy of wealth and poverty, the juxtaposition of fame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the tension between my public persona and my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 delicate balance, requiring sensitivity and precision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narrative remained compelling without compromising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rawness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example from that album, "The Weight of the Crown,"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addressed the challenges of navigating sudden fame.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a crown, typically associated with royalty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represent the burden of expectation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that came with success. The song wasn't just a lament;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realistic portrayal of the compromises and sacrifices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a position of prominence. I incorporated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conversational style, creating a sense of intimacy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the listener into the heart of my struggles.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metaphors and internal rhymes created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soundscape, echoing the multifaceted nature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crafting lyrics wasn't linear; it was iterative,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multiple rewrites, revisions, and refinements. I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discarding verses, restructuring stanzas,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approaches until I found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rhythm, rhyme, and emotion. It was a process of trial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error, of constant experimentation and refinement,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dedication required to achieve creative excellence.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experimented with different narrative structures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Sometimes, I adopted a linear approach, telling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beginning to end. Other times, I employed a more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presenting snapshots of moments, allowing the listener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together the narrative. Each approach required a different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skills, a different level of precision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weren't just about telling stories; they were about evoking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I used specific words, carefully chosen phrases, and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rhythms to create a desired mood, to evoke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feelings in the listener. I understood the power of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evoke joy, sadness, anger, or hope through the skillful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language. It was about painting with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soundscape that resonated with the emotions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listeners, creating a connection that transcended the purely musical.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aspects of songwriting, there was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– the vulnerability, the honesty, the willingness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the world. My music wasn't just about my technical skill;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my lived experiences, my emotions, my hopes,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It was the fusion of these personal elements that gave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 unique character, its raw power, and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with my audience. The journey, from the rough-around-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the-edges bedroom rhymes to the meticulously crafted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productions, was a reflection of my personal growth,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and my commitment to authentic self-expression.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words, the power of music,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story told truthfully, passionately, and with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The Impact of Language Social Commentary and Cultural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Relevance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music wasn't solely a personal journey;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social and cultural landscape of the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born from the streets, became a reflection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 of my community, a voice for the voiceless.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decision at first; it was simply a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my experiences, a raw and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I inhabited. But as my audience grew,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my words could have, the power they possessed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change, to challenge perspectives, and to foster dialogue.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example, "Concrete Jungle Symphony," a track that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systemic inequalities embedded within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wasn't simply describing dilapidated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garbage bins; I was highlighting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the systemic disenfranchisement that trapped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in a cycle of poverty. The song wasn't just a lament;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call to action, a demand for social justice, expressed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music and the raw emotion of the lyrics.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vivid imagery, sharp metaphors, and a relentless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visceral experience that resonated with listeners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community. The song became an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rallying cry for those who felt marginalized and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preaching or moralizing;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fostering understanding. Through storytelling, I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bridge the gap between different experiences,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on a human level, irrespective of their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standing. The song's success lay not just in its musical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its ability to tap into universal emotions – frustration,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unwavering desire for a better future.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weren't just a collection of sounds;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weapons, used to dismantle prejudice and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"Broken Promises," another standout track, tackled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 of police brutality and racial injustice. The song wasn't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condemnation; it was a complex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fueled such violence. Through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and visceral imagery, I depicted the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the constant threat of violence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many in my community. The song wasn't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statement; it was a poignant reflection of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trauma articulated through the rhythmic flow of hip-hop.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language was crucial in conveying the nuances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issue. I avoided inflammatory rhetoric, opting instead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measured, introspective approach. The aim wasn't to incite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but to spark dialogue, to encourage critical thinking,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constructive engagement with a deeply troubling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issue. The song became a conversation starter, provoking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and prompting reflection on the deep-seated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plagued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also explored the complexities of identity and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using personal anecdotes to illustrate broader societal issues.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"Roots and Wings," I explored the challenges of balancing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with the pressures of assimilation. The song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declaration of pride or a rejection of societal norms;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nuanced exploration of the internal conflict that arose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two distinct cultural worlds. The song’s success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portray this internal struggle in a way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 audience. Many listeners, irrespective of their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relating to the themes of identity, belonging,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style reflected a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platform, the potential of my words to inspire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consciously use my lyrics to promote social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injustice, and to advocate for positive change.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expressing my own experiences;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the marginalized, giving a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been historically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crafting these socially conscious lyrics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demanding. It required meticulous research,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issues I was addressing, and the ability to convey complex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in a clear, concise, and emotionally resonant 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level of social awareness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experiences, requiring extensive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with community activists and social workers.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collaborations with other artists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my reach and influencing my social commentary.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musicians from diverse backgrounds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enriched the complexity of my storytelling.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weren’t merely about combining musical talents;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creating a collective voice, amplifying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 of social justice and cultural relevance.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wasn't always straightforward.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wrestled with the ethical implications of using my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social issues. I was mindful of the power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misinterpretation, and the responsibility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being a public figure. I strived for accuracy, nuance,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my storytelling, acknowledging the limitations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and striving for a more complete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digital age provided a powerful new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my messages. Social media became a crucial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my social commentary and engaging directly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immediate feedback and the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on a personal level made it an invaluable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social change. The comments, discussions, and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by my lyrics helped me understand how my messages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received and made necessary adjustments to ensure accuracy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street poet to socially conscious artist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linear. It was a constant evolution, a continuous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refinement. It required a conscious effort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with social responsibility. The challenge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delicate balance between artistic integrity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activism, between personal expression and collective responsibility.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retrospect, I can see that the power of words goes beyond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entertainment; it extends to the realm of social and cultural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became more than just songs; they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social commentary, a tool for cultural dialogue,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positive change.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language, its ability to bridge divides,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empathy, and to inspire action. My songs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voice, its ability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challenge norms, and influence the world.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raw emotion of my early lyrics to the more refined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socially conscious messages of my later work showcases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born from experience, collaboration,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immense responsibility that comes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words.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Musical Influence Artistic Inspiration and Innovation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journey wasn't a solo expedition; it was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countless influences.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 of early hip-hop pioneers like Grandmaster Flash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Furious Five, whose innovative scratching and breakbeats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the genre, to the socially conscious rhymes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Enemy, whose politically charged lyrics ignited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social commentary, each artist contributed a unique hue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evolving sound. Public Enemy’s fearless approach,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 condemnation of injustice,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growing up in a disadvantaged neighborhood.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about beats and rhymes; it was a weapon,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against systemic oppression. It taught me the power of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 not just to entertain, but to challenge and provoke.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poetic brilliance of Rakim, whose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wordplay and masterful storytelling opened up a whole new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lyrical possibilities. His ability to paint vivid pictures with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craft narratives that transported the listener to another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impacted my approach to songwriting.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artistry of language, the power of a well-placed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the ability to evoke emotion through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 spent countless hours dissecting his lyrics, trying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secrets of his craft, trying to understand how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so much depth and meaning in such a concise and impactful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His influence is palpable in the layers of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I strive for in my own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pioneers of hip-hop, I found inspiration in other genres.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soulful melodies of Marvin Gaye, whose music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genre, moved me with their emotional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His ability to blend social commentary with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resonated with my own desire to create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meaningful and relatable. Gaye's music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catchy tunes; it was a reflection of the times, a mirror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the human spirit. His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his own flaws and insecurities,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authenticity in artistic expression.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emotion of blues legends like Robert Johnson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Muddy Waters also deeply influenced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music, born from hardship and struggle, conveyed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resilience and determination. Their ability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 into art, to transform suffering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meaningful, resonated with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a challenging environment. I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music, an echo of my own fight for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blues taught me that art could be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means of transforming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complexity and intricate instrumentation of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like Miles Davis and John Coltrane further expanded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vocabulary. Davis' innovative improvisational style,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push the boundaries of musical convention, inspired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form and structure in my own work. Coltrane's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depth and emotional intensity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create music that was both intellectually stimulating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 uplifting. Listening to their music wasn't just an auditory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journey of exploration,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possibilities of musical expression. Their influence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the layers of complexity and the improvisational spirit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bring to my own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influences weren't just isolated instances;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interwoven, shaping my musical aesthetic in profound ways.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hard-hitting beats of hip-hop, the soulful melodies of R&amp;B,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blues, and the complex improvisations of jazz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create a unique musical signature,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my diverse background and experiences.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fusion, a creative alchemy born from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tapestry of musical traditions.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fascination with language extended beyond the confines of hip-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hop. I devoured poetry, from the powerful imagery of Langston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Hughes to the introspective musings of Maya Angelou. Hughes'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depictions of African American life, his ability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resilience of his community,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to tell authentic stories. Angelou’s incredible capacity to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personal trauma into profound works of art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 in the cathartic power of self-expression.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journey, proving that pain could be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artistic strength. I studied their use of rhythm, metaphor,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symbolism, seeking to incorporate their techniques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songwriting.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Literature also played a pivotal role in my development as an artist.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arcs of novels, the character development in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 exploration of complex themes in essays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informed my approach to songwriting. I learned to craft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within my songs, to create characters through my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complex themes in a way that engaged the listener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levels. The immersive power of a well-written story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to a wider world of emotional and intellectual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my exposure to diverse musical and cultural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evolution of my style. Travelling to various cities,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United States and internationally, exposed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new sounds, new techniques, and new ways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myself. I absorbed elements from different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my own unique sound. Collaboration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from various backgrounds enriched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beyond my comfort zone, introducing new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perspectives that expanded my sonic vocabulary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exponentially. These experiences provided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nurturing my creativity and inspiring me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 sounds and styles, further solidifying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sound wasn’t a sudden shift;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continuous process of experimentation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refinement, a response to both internal and external influences.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artists and art forms that shaped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fostered a unique blend of styles and experiences,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my own signature sound was built.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conversation between my personal history and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artistic innovation, culminating in a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expression of who I am.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translating personal experiences into song was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straightforward. There were periods of intense introspection,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creative blockages. But the creative process,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itself, involved the unexpected and surprising – the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elements, the happy accidents, the sudden bursts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that propelled the work forward.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messiness, the chaos, the uncertainty that often accompanies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trusting that amidst the confusion,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powerful would emerge. It is this dynamic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personal struggles and the boundless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 that ultimately forged my artistic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maintaining artistic integrity while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chaotic landscape of the music industry presented its own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hurdles. The pressure to conform, to compromise my vision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commercial success, was a constant battle.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dilute my message, to cater to the whims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market, was a test of my commitment to my artistic values.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struggle served as a catalyst for growth,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refine my skills, hone my vision and strengthen my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true to my artistic principles. The fight to maintain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obsessed with trends and fleeting fame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 journey, a testament to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my creative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retrospect, I understand that my musical influences are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of names, but a reflection of my life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transcend boundaries, bridge divides, and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My music became a vessel for my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my beliefs, a reflection of the world I see,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person I've strived to become. It's a story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rhythms and rhymes, a testament to the extraordinary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music to shape not only my own life but also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listen.</w:t>
      </w:r>
    </w:p>
    <w:p>
      <w:pPr>
        <w:sectPr>
          <w:pgSz w:w="8000" w:h="12000"/>
          <w:pgMar w:top="428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Evolution of Style Artistic Growth and Experimentation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from underground cyphers to stadium stages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bigger crowds; it was a seismic shift in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raw, unadulterated energy of the early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connection with a small, dedicated audience, felt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polished productions and carefully curated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by major labels. Initially, the pressure to conform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executives, with their spreadsheets and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analyses, wanted a formula, a predictable path to success.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work, the gritty narratives woven from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life, as a liability, something to be toned down, sanitized,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broaden appeal. They wanted anthems, not confessions.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brutal meeting where the head of A&amp;R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practically choked on his latte when I played him a track detailing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run-in with the police, a raw and visceral account of a moment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haunted me. He recoiled, his face contorted in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and disgust. "This won't sell," he declared, his voice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condescending certainty. "It's too…negative." That’s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battle for artistic integrity would be far harder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 fight wasn't just about making music; it was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my voice, my authenticity in a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homogenize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compromise was a constant temptation.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fame, the promise of wealth, the validation of mainstream success—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threatened to drown out my inner voice. I saw other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talented individuals, sacrificing their artistic soul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commercial viability. Their music, once vibrant and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pale imitations of trending sounds, their lyrics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meaning. Watching them crumble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expectations served as a stark warning. I was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become another statistic in a graveyard of compromised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 was a form of artistic rebellion. I began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sound, pushing the boundaries of my own style,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elements to subvert the expectations placed upon me. I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jazz into my beats, layering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over the raw, hard-hitting rhythms that defined my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soulful melodies of gospel found their way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compositions, adding layers of emotional depth and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 explored different vocal techniques,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tone, pitch, and rhythm, constantly searching for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myself without losing sight of the essence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conscious decision, a calculated move to defy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It was a visceral reaction, an instinctive need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authentically, to find my own voice amid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pressures. I dug deeper into my creative well,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influences I had initially overlooked. The complex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Afrobeat, the haunting melodies of traditional African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experimental sounds of electronic music—all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began to weave their way into my sonic tapestry.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sound, each new technique, was an act of reclaiming control,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unwavering commitment to my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became a crucial part of this evolution.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artists, particularly those from different backgrounds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traditions, broadened my creative horizons significantly.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musicians who shared my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individuals who understood the struggle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integrity in a world obsessed with superficiality.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 not simply about combining talents;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mutual learning, a cross-pollination of ideas,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pushed us all beyond our comfort zones.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music was a vibrant fusion of styles, a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and a testament to the power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synergy.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lyrical content of my music also underwent a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 continued to address social issues,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the marginalized, I also delved deeper into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exploring themes of identity, self-doubt,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navigating fame and fortune. The lyrics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vulnerable, less focused on the external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the internal battles I was constantly fighting.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shy away from expressing my fears, my insecurities, my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weakness. These weren't admissions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acts of honesty, expressions of my ongoing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raw vulnerability in my lyrics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deeper level, fostering a sense of intimacy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superficiality of the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messy, often frustrating. There were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creative stagnation, and overwhelming self-criticism.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became a source of inspiration.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vulnerability – all these became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of the narrative, enriching the texture of my creative output.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chronicle of my life, a raw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experiences, both triumphant and heartbreaking.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trust the process, to embrace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creativity. The unexpected twists and turns, the happy accidents,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bursts of inspiration – these moments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innovation. I discovered that my most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work often emerged from the depths of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moments of uncertainty and doubt.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journey of self-discovery, a continuous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evolution, reflecting my ongoing struggle to stay true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constantly pressures us to conform. It's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far from over, and the music, I hope, will continue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ever-evolving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style wasn't about abandoning my roots;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expanding my horizons, integrating new influences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retaining the core essence of my artistic identity.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complexity of my experiences, the myriad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shape who I am as an artist and as a person.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its evolving form, became a reflection of that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adaptation,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authenticity in a world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us to compromise our vision. The evolution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perfect sound, a definitive style, but about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the ever-changing landscape of my inner world.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the conversation, a musical dialogue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my aspirations, a journey without a predetermined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journey itself, with all its bumps and turns,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sectPr>
          <w:pgSz w:w="8000" w:h="12000"/>
          <w:pgMar w:top="296" w:right="8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Audiences The Power of Authentic Expression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underground gigs to arena tours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scaling up the venue; it was about recalibrating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audience. In the smoky basements and dimly lit clubs,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felt immediate, visceral. We were a tribe,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common language spoken in rhyme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energy was raw, untamed, a feedback loop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Now, the distance felt vast, a chasm separating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from the sea of faces in the stadium's expanse.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was gone, replaced by a detached grandeur, a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a conversation.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struck me hard. It wasn't enough to simply perform;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find new ways to bridge that distance,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on a deeper level. The polished production,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stage show, all served a purpose, but they couldn't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connection I craved. So I began to experiment.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moments of improvisation into my shows,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 personal anecdotes, responding to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in real time. I stopped treating the stage as a pedestal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viewing it as a platform for genuine interaction.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during a particularly powerful performance,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in the front row, tears streaming down her face.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singing along to every word, her entire body trembling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After the show, she came backstage, and we talked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time. She shared her story, a story of struggle,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words mirrored the themes woven into my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human experience. That night,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true power of authentic expression.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perfecting the performance, but about creating a space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platform for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profoundly impacted my songwriting.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from a place of greater vulnerability, baring my soul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sharing my fears, my insecurities, my moments of doubt.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trying to project an image of perfection and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imperfections, the complexities of my own human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meant delving into difficult subjects,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aspects of my life, the moments of failure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 wrote about addiction, about the loss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about the internal battles I fought with depression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It wasn't easy, but it was necessary. The truth,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compelling than any fabricated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my audience was overwhelming.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my lyrics resonated with people on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level. They felt seen, heard, and understood.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stories, validation in my struggles. The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performances; they transformed into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collective outpouring of emotion. The energy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 became palpable, a tangible manifestation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had craved. Letters poured in, emails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inbox, stories mirroring my own, testimonials of hope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humbling, and deeply 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authenticity wasn’t always easy. There were times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vulnerable, even terrified. Sharing my personal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walking a tightrope, balancing the need for artistic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fear of judgment and rejection.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I questioned whether this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wise, whether it was too much.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response from my audience, the strength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 music, reinforced the decision.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source of strength, a validation of my artistic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connecting with my audience also helped me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internal struggles. By giving voice to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I found a way to process them, to make sense of them.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songwriting became a form of therapy,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Writing allowed me to externalize my internal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them, to wrestle with them in the safety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Through the process of creation, I began to find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towards authenticity also impacted my collaborations.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artists who shared my commitment to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who valued depth over superficiality, who were willing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own vulnerabilities. These collaborations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mutual support, creative exchange,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We became a community, a tribe, united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authentic storytelling. The music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was more powerful, more meaningful,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navigating this path wasn’t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critics who dismissed my vulnerability as a weakness,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judged my choices, still others who struggled to relate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I expressed. But for every critic, there were hundreds,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thousands, of fans who found solace and healing in my music.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I had forged with my audience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authentic expression, I discovered, lies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perfection but in the willingness to embrace imperfection.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sharing the full spectrum of human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the failures, the joys and the sorrows. It's about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raw, and vulnerable, allowing your audience to see you,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polished persona, but as a fellow traveler on this journey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recognizing that vulnerability isn't weakness, but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connection point with the human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cultural and social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of course, continues. There will be more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moments of doubt, more struggles to overcome.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authentic expression, to connecting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personal level, remains unshaken. My music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reflect this journey, evolving with me,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landscape of my inner world. It will be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deeply human chronicle,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honesty, vulnerability, and the incredible ability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connect, and inspire. The music remains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reflection of my ongoing conversation with myself,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audience, and with the world. And that conversation, I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continue long after the last note is played.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Fame Strain on Personal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crowd, once a source of exhilaration,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echoing rumble. The adulation, initially intoxicating,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feel suffocating. It wasn't just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cameras and the relentless demands on my time;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 shift in the dynamics of my relationships.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friends, the ones who’d shared cramped apartments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ramen dinners during my lean years, seemed to be receding,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fading into the background noise of my increasingly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Marcus, was the first to show the strain. We’d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close, sharing a bond forged in shared struggles and sibling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rivalry. He'd been my rock, my confidante, the one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understood the complexities of my artistic process,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endured my endless practice sessions and my often-volatile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moods. Now, he felt like a stranger. Our phone calls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our conversations shorter, more stilted. The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once defined our relationship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formality, a strange distance that neither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seemed able to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resented the fact that I was always unavailable. My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dictated by the whim of gig opportunities,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managed by a team of agents, managers,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publicists. The spontaneity that had been the hallmark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was gone. Spontaneous weekend trips, late-night talks,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dinners together—all became luxuries I could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afford. His complaints, initially voiced with a brotherly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an undercurrent of resentment. He felt neglected,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replaced by the insatiable demands of my career.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gnawed at me, a constant, unwelcome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mother, always a complex tapestry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and unspoken expectations, became even more fraught.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proud of my success, of course, beaming with a maternal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heartwarming and overwhelming.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I sensed a deep-seated unease, a subtle shift in the power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She’d always been the anchor in my life,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the one who kept me grounded. Now, I felt her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away, replaced by the opinions and agendas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team. She seemed to be struggling to reconcile the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she’d raised with the larger-than-life persona I’d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call me, her voice trembling with a mixture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her words often laced with a subtle undercurrent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She’d express her worry about my mental health,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pressures of fame, about the ever-present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burnout. Her concerns were valid, I knew, but sometimes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criticisms, adding to the weight of expectation already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The conversations became strained,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unspoken anxieties. I tried to reassure her,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felt hollow, lacking the sincerity that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romantic relationships fared no better. The women I dated,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captivated by the aura of fame, found it difficult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reality of my life. The constant travel,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schedule, the intrusive media attention—these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obstacles too great for most to overcome. They craved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connection, a shared normalcy that I was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provide. They felt like onlookers, observing my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sidelines, rather than true participants.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girlfriend, Sarah, a talented artist in her own right,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complexities of my world. We shared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creativity, a mutual appreciation for the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expression. But even she, initially so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supportive, eventually grew weary of the relentless demands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the constant travel, the pervasive feeling of being second-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my career. Our late-night conversations,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dreams, became tense exchanges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resentments. The distance grew, until eventually,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dissolved, leaving a bitter residue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external; it was internal too.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anxiety of maintaining a public persona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remain true to myself – it all took its toll.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expectations, both self-imposed and external, threatened to crush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felt isolated, surrounded by people but profoundly alone.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relationships, the ones I’d once taken for granted,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fraying at the edges, threatening to unravel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I’d spent years writing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connection, of the power of human relationships,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authenticity. I’d poured my soul onto the page,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my struggles, my hopes, and my dreams.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achieving the fame I’d craved, I’d inadvertently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precious: the intimacy and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realize that my success, however glittering, had come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cost. It hadn't just reshaped my life; it had reshaped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once defined it. The challenge now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re-establish those connections, to rebuild the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burned, to reclaim the intimacy that had been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easy; it would require effort,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confront my own shortcomings. But I knew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to undertake. The music could wait;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couldn't. They were the foundations upon which my life was 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without them, even the most resounding success would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and incomplete.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reconciliation started with small gestures, with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attention. I started making more time for my brother,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scheduling dinners, making a concerted effort to listen, truly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spoke. We went fishing, a tradition we’d abandoned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The familiar silence of the boat,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a fish, brought us closer than any forced conversation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The shared memories, the inside jokes,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understanding—these rekindled the bond that had been strained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broken.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mother, the reconciliation was more gradual,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delicate. I started making time for longer phone calls,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 to her anxieties, validating her fears without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point to visit more often, and during these visits, I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to minimize my phone use, dedicating my attention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her. I started asking questions, actually listening to her answers,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just waiting for my turn to speak.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 genuine attention, gradually healed the distance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romantic relationships remained more challenging.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offer the same level of commitment and availability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could. But I could offer something different—a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limitations, a more honest appraisal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intimacy. I stopped pretending to be someone I wasn't,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fact that the pursuit of fame had inevitably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and in turn, changed my ability to commit to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reclaiming my relationships hasn't been linear.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have been setbacks, moments of frustration, times when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 and stumbled. But the commitment to these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mending the fractured bonds, has remained steadfast.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requires ongoing effort, a constant recalibration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a willingness to confront the consequences of my choices.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that continues, just like the music, evolving,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growing. And in that growth, I've found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truly matter, for the connections that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fame and fortune. The music, after all, is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life. And a life lived without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life incomplete.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Support The Importance of Strong Family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grandmother, Mama Rose, was a different story altogether.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 quiet life, far removed from the whirlwind of my career.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bedrock of our family, the silent observer who held us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an unwavering love and a strength that defied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description. She wasn’t impressed by my fame, nor was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intimidated by it. She saw past the glittering facade, past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and the awards, straight to the core of who I was—the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grandson she’d raised on stories and Sunday dinners. Our bond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a comforting presence in a life that often felt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home, a small, modest bungalow nestled in the heart of our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was my sanctuary. It was a place where the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outside world faded, replaced by the gentle hum of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aroma of her cooking, and the rhythmic tick-tock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grandfather clock. Here, I wasn't a hip-hop artist, a celebrity,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figure. I was simply Leo, her grandson, and that was enough.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never pressured me, never offered unsolicited advice,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shape me into someone I wasn't. She simply loved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unconditionally, fiercely. Her quiet strength, her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was a lifeline during the tumultuous years of my rise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She was the constant in a life characterized by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She listened patiently to my concerns, offering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empathy, understanding,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 overcome any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wisdom wasn't conveyed in pronouncements or lectures;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our daily interactions,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in the quiet moments of connection. It was in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me, a look that conveyed an unspoken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love that transcended words. It was in her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gestures—a warm hug, a comforting touch, a plate of her famous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pecan pie—that conveyed her profound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times, during the darkest moments of my career,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myself questioning everything – my choices, my path, my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It was during these times that I would escape to Mama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Rose's, seeking solace in her quiet strength, in the familiar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life. She’d simply sit with me, her presence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offering not answers, but the quiet comfort of knowing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wasn't direct; it was subtle, pervasive. It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my values, my understanding of what truly mattered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wasn't about the fame or the fortune;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 of family, the unwavering support of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staying true to oneself. It was a lesson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classrooms or boardrooms, but in the quiet sanctuary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bungalow, where the simple act of being present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than any words could ever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Lena, navigated the changes in my life with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 and unwavering loyalty. She was always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 voice of reason, the one who kept me grounded,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soaring at dizzying heights. Unlike Marcus, Lena didn’t 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success; instead, she saw it as an opportunity, a chance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collaborate, to explore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always been ambitious, driven, with a keen business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surprised me. While I was pursuing my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Lena pursued her own path with equal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earning a degree in business and quickly climbing the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ladder. She saw my success not as a threat, but as a resource,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for us to work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my business manager, navigating the complex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royalties, and investments. Her expertise was invaluable;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organizational skills kept me afloat amidst the chaos.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my finances, oversaw my business dealings, negotiated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and managed schedules – all with a calm competence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consistently surprised and impressed me. She wasn't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my decisions, to offer honest feedback, to push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smarter choices.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support extended beyond the professional realm. She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confidante, my advisor, the one person who truly understood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and challenges of my public life. She would listen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advice that was both practical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always reminding me of my values,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staying true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disagreements, arguments,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clashes of personalities, but beneath the surface was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shared understanding of family and loyalty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 personal conflicts. She understood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dual life, the public persona and the private individual.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past the glitter and glamour, recognizing the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I needed to be challenged, pushed, kept honest.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directness, her refusal to sugarcoat the truth, was often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irritation, but it was also the thing that kept me grounded. She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accountable, ensuring that I didn't lose sight of my values,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sacrifice my integrity in the pursuit of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Lena's support was crucial in navigating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wealth and fame. She helped me avoid the pitfalls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extravagance and impulsive spending, guiding me towards smart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investments and financial security. She also became a vital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public and private lives, shielding me from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and ensuring that my personal life remained,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separate from the pressures of my public 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loyalty was unwavering, her support unconditional. Lena’s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on my life extends far beyond the financial realm;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the enduring power of sibling bonds,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goals, and the strength that comes from having a family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supports and challenges you in equal measure. She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kept me balanced, the anchor in my ever-changing storm.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family dynamic shifted subtly as my success grew. My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somewhat distant, seemed to become even more removed.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never been particularly expressive, his love shown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actions than words. He’d always worked hard,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family, his silence often masking a deep-seated pride.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success, however, seemed to create a new distance, a strange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awkwardness that neither of us could seem to bridge.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wouldn't openly admit it, of course, but I sensed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in his silence. It wasn’t disapproval, not exactly, but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hesitant admiration, a cautious observation from a distance.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who used to watch my basketball games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bleachers, the man who’d always been there, silently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seemed almost intimidated by the spotlight.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remained short, often stilted and awkward.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fewer opportunities for shared moments, fewer chances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connections. The quiet comfort of his presence,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constant, was now punctuated by silences that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laden with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bridge the gap, to create opportunities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his response remained muted. He’d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for dinner, but the conversations remained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long silences and a reticence that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It was as if my success created a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an uncrossable divide that left me feeling profoundly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company.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distance wasn’t malicious; it was more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his inability to express his emotions openly,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the changes my success had brought about in all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 He hadn’t changed his demeanor; rather, the context had.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distance, I knew his love was there,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unassuming presence beneath the surface. The occasional gesture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knowing look, a small, almost imperceptible nod of approval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a deep-seated pride that he found difficult to articulate.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 reflected, this distance was an unspoken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changes in our lives. He was still the same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me, his love as unwavering as ever, but he wasn’t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complexities of my newfound public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then, wasn't to change him, but to adapt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to understand the limitations of his expression, and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quiet, unspoken love that continued to bind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father’s enduring support, even from a distance.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its own way, spoke volumes.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bonds, the unsaid emotions, the enduring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father and son. And that, in itself, was a form of support.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affirmation, a quiet acknowledgment of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and unspoken love.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Romantic Relationships Navigating Intimacy in the Public Eye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 illuminated more than just my career; it cast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glare on my personal life, particularly my romantic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fame, dating was… well, normal. Awkward first dates,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laughter, the thrill of a stolen kiss under the bleachers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high school basketball game. Those were the days of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where connections were built on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jokes, and the quiet intimacy of stolen moments. Now,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 felt like a public performance, a carefully choreographed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gesture, every word, was scrutinized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microscope of public opinion.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serious girlfriend after hitting it big, Sarah,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whirlwind. A vibrant artist, she understood the creative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hours, the unpredictable nature of my life. We connected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level, sharing late-night studio sessions fueled by caffeine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Our love story unfolded amidst a backdrop of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and red-carpet events, but the pressure was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photograph was analyzed, every interaction dissected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every rumour amplified into a full-blown scandal.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paparazzi were relentless, invading our privacy, turning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into tabloid fodder. The constant scrutiny strained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creating a chasm between the private intimacy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craved and the public spectacle we were forced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travel, the demanding schedule,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maintaining my public image – it all took its toll.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create moments of normalcy, escaping to secluded cabins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renting quiet beach houses, seeking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glare of the spotlight. But the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promotion, interviews, and appearances always caught up,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back into the vortex. The distance grew,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festered, until the inevitable happened. We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the weight of the public eye proving too heavy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fledgling relationship to bear. The breakup was messy,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glare of flashing cameras, dissected and analyzed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vultures circling above.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next relationship was different. Olivia was a lawyer,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grounded, worlds away from the chaotic world I inhabited.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seek the spotlight; she thrived in its absence. Our dates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dinners, walks in the park, evenings spent curled up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far removed from the noise and clamor of my public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pressures of my career, offering not sympathy,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She valued my art, but she loved me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 the persona I projected onstage.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dichotomy between my public and private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challenge. She often attended my concerts,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amidst the screaming fans, her presence a quiet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But she never fully embraced the public aspect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fact that sometimes left me feeling lonely, isolated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throngs of adoring fans. The contrast between the wild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performances and the peaceful sanctuary of our home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stark, creating a tension that sometimes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us. Olivia’s life remained largely separate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persona, a conscious choice we both made to protect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from the intrusive eye of the media.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delicate balance, one that required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compromise. We established boundaries, created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privacy, and carved out spaces where the outside world faded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quiet intimacy of our shared life. Yet,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planning, the media would occasionally breach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amplifying a casual encounter into a full-blown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drama. We endured false narratives and baseless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allegations, often resorting to silence, choosing to protect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 amidst the public storm. It was exhausting,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our equilibrium, to shield our relationship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invasive reach of public scrutiny.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Maya. A fellow musician, she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industry, the sacrifices, the relentless demands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energy. We were kindred spirits, sharing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only by those who lived within the intoxicating,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destructive world of music. Our connection was instant,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a vibrant flame burning fiercely, but it was also volatile,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reflecting the chaotic nature of our shared lives.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 a high-wire act, a constant teetering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despair. We poured our emotions into our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energy of our feelings captured in lyrics and melodies.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intensity that fueled our creativity also eroded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 our relationship. We were fiercely independent,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ambition, often clashing over career priorities,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and the ever-present demand for personal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blurred between our professional and personal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blend of passion, collaboration, and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jealousy was unavoidable. Both of us traveled extensively,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admirers. The constant fear of infidelity,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our work, cast a long shadow 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public scrutiny only intensified our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interaction, every photograph, fodder for speculation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rumour. The constant pressure of maintaining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public image often interfered with the organic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relationship, adding another layer of complexity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strained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inherent instability of our lives, combined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our careers, proved too much.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out, leaving behind a trail of bittersweet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relationship taught me valuable lessons about intimacy,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challenges of navigating love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glare of the public eye. It wasn't just about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public image; it was about protecting my heart, my soul,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precious moments of connection I managed to salvage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It wasn't just about fame; it was about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public persona and private self,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my dreams with the realities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in the quiet moments of reflection,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measure of a relationship wasn't in its longevity,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growth experienced, and the enduring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on my journey. The music continued, the spotlight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echoes of those relationships, their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the stage, shaping the person I am today. Each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each lesson learned, contributed 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complex mosaic of love, loss, and the ongoing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In the end, the music may fade, the applause may 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the memories, the lessons, and the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remain.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Friendships Maintaining Connections Through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cramped, dimly lit studios to sprawling mansions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jets wasn't just a physical transformation; it was a seismic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social landscape. Suddenly, the familiar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friends, the guys I’d battled rap battles with in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basements, seemed distant, their lives unfolding at a different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rhythm entirely. The shared struggles, the inside jokes,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that bonded us seemed to fade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 of my increasingly opulent, and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isolating,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Marcus, my oldest friend, always understood my ambition.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hype man, the guy who believed in my rhymes before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did. We’d spent countless hours, fuelled by cheap ramen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crafting verses, refining beats, dreaming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that once felt impossibly distant. Now,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his steady job, still struggling to make ends meet, his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whirlwind of my existence.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realities grew wider with each passing year, each platinum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album, each sold-out stadium show. Our conversations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punctuated by awkward silences and an ever-present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distance, of growing incompatibility. He’d try to keep up,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but the sheer velocity of my success was too much.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private jets and five-star hotels felt alien to him,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galaxy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Marcus. There was Jamal, my DJ from the early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guy who brought the raw energy to our live performances.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down hecklers, dealt with broken equipment, shared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earnings, and dreamed bigger than our circumstances allowed.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sound, a vibe that resonated with our community,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unheard. But as my career exploded, so did the demands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time, leaving little room for rehearsals, for spontaneous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for the casual camaraderie that had formed the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manage my touring schedule, trying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relevant in my new world, but the demands of my global tours,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professional management, resulted in a change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personnel. He wasn't replaced with malice, but rather,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The demands of a global artist exceeded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up. It felt like I was leaving him behind, and a painful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accompanied this evolution. He understood, in principle,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resentment was palpable, hanging in the air during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infrequent phone calls.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Aisha, my confidante, the one who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insecurities, even before the fame. She'd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rock, the steady hand guiding me through the 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youth, offering wisdom and encouragement. She was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during those long nights when doubt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Now, she felt threatened by my success, by my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always been my grounded force, reminding me of my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responsibilities, yet the media's portrayal of my life,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luxury and excess, seemed to widen the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couldn't relate to the pressures I faced, the constant demands,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omnipresent scrutiny. She couldn't comprehend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every aspect of my life laid bare for public consumption.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she grappled with personal challenges, struggling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family life, I existed in a bubble of unparalleled luxury,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removed from the struggles of ordinary existence.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stilted, forced, lacking the easy flow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intimacy that had defined our friendship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wasn't malicious; it was the inevitable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two lives diverging on drastically different trajectories.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bridge the gap, to maintain those connections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vital to my well-being. I organized gatherings, booked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suites for concerts, extended invitations to lavish parties.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gestures felt hollow, contrived, inadequate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distance that had grown between us.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common ground that had once cemented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seemed to evaporate under the weight of my newfound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fortune. The price of success, I realized, was far greater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anticipated. It wasn't just about the sacrifice of privacy,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anonymity; it was the erosion of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life, the slow, agonizing unraveling of the relationships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sustained me through the darkest days.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loneliness was profound. Surrounded by a throng of people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assistants, managers, publicists, hangers-on – I felt utterly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hum of activity, the endless stream of demands,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 within. The superficial connections,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interactions, offered no solace, no genuine comfort. I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intimacy of genuine friendship, the unburdened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simple joy of unfiltered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I’d spent years crafting lyrics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life in the inner city, the pain of poverty,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My music resonated with millions, a voice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a testament to the resilience of the human spirit.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my success, I felt increasingly isolated, disconnected,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a strange land. My music, the very thing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fame, seemed to have become a barrier, a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separating me from the people who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reaching out, initiating contact, making a conscious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reconnect. I began scheduling regular phone calls, setting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time for meaningful conversations, making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of understanding. It wasn't easy.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stilted, strained, punctuated by awkward pauses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the vast difference in our lives.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awkwardness, there were glimmers of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flashes of recognition, reminders of the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we began to rebuild. We found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memories, in nostalgic reminiscences. I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to be truly present, to appreciate the value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uncomplicated joys of friendship that had been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whirlwind of my success. I discovered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about lavish gestures or extravagant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wealth; it was about genuine empathy, unwavering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that endured, the relationships that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my transformation, were not simply the ones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untouched by change; they were the ones that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adapted, and strengthened through shared experience and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They were the friendships forged not just in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shared navigation of the tumultuous seas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maintaining genuine connection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tide of change. The music, the fame, the fortune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fleeting aspects of my life, but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friendships remained,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And that, I realised, was worth more than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gold records in the world.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Finding Balance Prioritizing Relationships Amidst Career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Demands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 losing the people closest to me hit harder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critical review or disappointing sales figure ever could.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 felt was a constant companion, a gnawing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success. It was a stark contrast to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that fueled my music, a dissonance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me completely. I needed to find a way to reconcile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vastly different worlds, to navigate the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ambition and intimacy. It wasn't simply about scheduling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time; it was about restructuring my entire approach to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acknowledging the problem. Denial,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luxury I could no longer afford. I had to confront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my relentless pursuit of success had come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cost. I started by making a list—a brutally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inventory of the relationships I’d neglected, the bridges I’d burned,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I’d allowed to fray and wither.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gut-wrenching confrontation with the collateral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ambition. But it was necessary, a crucial first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that list in hand, I developed a plan, a strategy for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contact and rebuilding those fractured bonds.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grand gestures; it was about small, consistent acts of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connection. For Marcus, it meant regular phone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quick updates, but lengthy conversations about his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aspirations. I listened, truly listened,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of my phone or the weight of my own anxieties. I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family, his work, his dreams. I made a point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details, showing genuine interest in the minutiae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everyday life. I even visited him, not at some lavish hotel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 club, but at his modest home, sharing a simple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reliving old memories, and rekindling the camaraderie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defined our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Jamal, the process was different. The music industry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fiercely competitive world, and while he understood my decision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in a professional team to manage my global tours,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evident. It wasn't enough for me to merely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contributions to my success; I needed to actively seek his input,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value his perspective, to ensure he felt included. I invited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songwriting sessions, to offer his insights,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his unique expertise. I made sure he was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bringing him back into the fold, restoring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 and mutual respect. I even started inviting him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 less demanding portions of the tour, reconnecting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shared experiences, albeit in a modified context.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 relationship with Aisha was the most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chasm between our realities had grown immense. Her daily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—navigating the complexities of raising a family, managing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household, balancing work and personal responsibilities—was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my whirlwind existence of private jets and red-carpet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disconnect was profound, a testament to the divergent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our lives had taken. Yet, she had always been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force, and I couldn't bear to lose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wasn't enough to simply schedule phone calls or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messages. I needed to be present, truly present,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emotionally. I started by listening to her,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her concerns, acknowledging her struggles, validating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I learned to communicate my experiences in a way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relate to, avoiding the jargon of the music industry,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perspective of my reality. We started small,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experiences, the mundane, the relatable. We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matters, work issues, and the everyday challenges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fabric of our ordinary lives. It was a slow,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rebuilding trust, bridging the gap of understanding,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most rewarding of all.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setbacks,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 and doubt. There were times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weight of my responsibilities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me. But I persisted, driven by a deep desire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people who had shaped my life, who had believed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anyone else did. I knew that success without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 empty, a hollow victory. And I was determined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 that void.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 of rebuilding taught me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 had to understand my own limitations,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to get caught up in the whirlwind of my success.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prioritize, to make conscious choices about how I spent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my energy, my emotions. It wasn't about sacrificing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career; it was about integrating my personal life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world, finding a rhythm, a balance that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thrive both personally and professionally.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also involved setting boundaries, learning to say no,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and energy from the relentless demands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I learned to delegate tasks, to trust my team, to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 of trying to control every aspect of my life.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a dedicated personal assistant to help manage my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up time for genuine connections with loved ones.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shirking responsibilities; it was about creating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time for those relationships that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balance I was striving for was not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process, a continuous evolution. It required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vigilance, and a commitment to self-reflection.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connection wasn't about grand gestures or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wealth; it was about consistent effort,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simple act of being present. It was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empathizing, and understanding the perspectives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regardless of the chasm between our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 was a shift in my mindset.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the simple things, the uncomplicated joys of life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taken for granted. The laughter shared with friends,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with loved ones, the comfort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routines—these became the cornerstones of my newfound balance.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shift from external validation to internal peace,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 to the cultivation of genuine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challenging, often arduous, but the rewards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about rebuilding my relationships with Marcus, Jamal,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Aisha. It was about repairing the frayed threads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family. My mother, my siblings, and extended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had witnessed my transformation, the rapid ascent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and fortune. They too felt the effects of my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schedule, my reduced availability, the distance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between us. I had to make a conscious effort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to bridge the emotional gap that had formed due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demands. It required open communication,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a commitment to being present, not just in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spirit. Family gatherings became a priority, weekends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spending quality time with my loved ones,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 and the relentless demands of the music industry.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slow process, a gradual rebuilding of trust and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transformative experience, I discovered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isn’t solely measured by accolades, awards, or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wealth. It’s found in the strength of relationships,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enduring power of love and loyalty.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perspective, an appreciation for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 understanding that genuine fulfillment is found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but in the embrace of genuine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 constant balancing act, a perpetual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ambition and intimacy, but the path is clearer,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assured, and the song, finally, feels more complete.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is still a work in progress, constantly shifting and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readjustment. But I know now that the effort is worth it,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genuine connection is far less than the emptiness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isolation, even amidst the dizzying heights of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remains, a testament to my journey, but the harmony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in the notes but in the echoes of laughter,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and the enduring power of love.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Demands of Fame Impact on Mental Health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my life began to take its toll.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the endless interviews, the pressure to maintain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image – it all chipped away at my sanity.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replaced by a cycle of adrenaline-fueled performances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anxiety-ridden nights. The vibrant energy that once propelled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now felt like a relentless, exhausting force,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brink. My focus narrowed, my world shrinking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hotel rooms, recording studios, and stages.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world of genuine human connection, receded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distance, a faint echo of a life I barely remembered.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grueling tour leg, spanning multiple countries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continents in a matter of weeks, left me utterly drained.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the performances was replaced by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profound sense of detachment. The cheers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seemed distant, muted, a background hum to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within. I started experiencing panic attacks, sudden surges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anxiety that would leave me gasping for breath,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like a drum solo gone wrong. The irony wasn't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– the very thing that had given me purpose, that had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obscurity, was now threatening to consume me.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success, trapped in a gilded cage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tried to ignore it, to push through the exhaustion,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creeping sense of despair. I told myself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phase, a temporary setback, a necessary price to pay for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dreams. But the symptoms persisted, intensifying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insomnia worsened, the panic attacks grew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and severe, and a persistent low-grade anxiety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My appetite vanished,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no amount of food could satisfy. My once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felt clouded, my creativity stifled, the flow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so effortless now seemed to have dried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to maintain a flawless public persona added another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complexity. I was expected to be perpetually energetic,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upbeat, and grateful. Any sign of vulnerability, any hint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seen as a betrayal of the carefully crafted image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weight of this expectation was suffocating,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dissonance between my public persona and my inner turmoil.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fraud, a charlatan playing a role that was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disconnected from the person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isolating myself, retreating further into my own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people who cared about me most.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of being seen as weak or flawed, prevented me from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I was ashamed of my struggles, convinced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would be exploited, my imperfections amplified.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only deepened my despair, amplifying the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worthlessness that were already consuming 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vicious cycle of self-imposed isolation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distress, my mental health deteriorating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a particularly harrowing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backstage at a major music festival. The roar of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the lights blinding, but all I could feel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sense of panic, a suffocating fear that I was about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My breath came in ragged gasps, my body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uncontrollably. It was then, amidst the chaos and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that I realized I couldn't continue this way. I needed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both terrifying and liberating.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was still present, but it was overshadowed by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– the fear of losing myself completely. I reached out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decision that took immense courage, a step that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confession of weakness, yet one that was ultimately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self-preservation. The journey of recovery was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road filled with setbacks and breakthroughs.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provided a safe space to process my emotions,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and to unravel the layers of trauma and anxiety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building for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manage my stress through mindfulness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exercises, and meditation. These practices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 me, to reconnect with my breath, and to cultivate a sense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calm amidst the chaos of my life. I also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boundaries, of saying no to commitments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stretched me too thin, of prioritizing my mental and physical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 the relentless demands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quick fix; it was a process of gradual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required consistent effort, unwavering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my deepest vulnerabilities.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strength lies not in invulnerability,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acknowledge our weaknesses and seek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therapist was instrumental, providing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and a framework for understanding and managing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self-acceptance, of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recognizing that it was okay to ask for help.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worth wasn't contingent on my success 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maintain a flawless public image. It was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move from external validation to internal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self-compassion and self-love.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struggles I had endured,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 or self-loathing. They were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healing, and my journey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balanced and authentic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mental health challenges, the physical toll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 began to manifest. The lack of sleep, the constant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unhealthy diet fueled by late-night studio sessions and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on the run—it all contributed to a decline in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I started experiencing chronic fatigue, digestive issues,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immune system. I noticed the physical symptoms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mental ones, creating a dangerous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loop of exhaustion and anxiety.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physical and mental health were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linked. Neglecting one inevitably impacted the other. Taking care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became an essential part of my recovery journey.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regular exercise into my routine, even if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walk each day. I focused on eating nutritious food,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foods and minimizing processed foods, sugary drinks,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alcohol. I also made sleep a priority, establishing a regular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 and creating a calming bedtime routine.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changes made a significant difference in my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helping to alleviate the physical symptoms of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loved ones was also crucial during this period.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and friends helped me to stay grounded,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worth, encouraging me to seek help, and providing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helped me navigate the challenges of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small victories, offering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setbacks, and consistently reminding me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wasn’t linear. There were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 and times of profound doubt.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exhaustion overwhelmed me, when the anxiety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me, when the darkness seemed inescapable.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passing day, I felt myself growing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capable of navigating the challenges that life threw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ongoing. It requires constant vigilance,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self-care, and a willingness to confront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But I am committed to this journey, to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physical well-being, and to living a life that is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and balanced. I’ve learned that success isn’t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and that true fulfillment lies not just in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goals, but in nurturing the well-being of mind, body,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along the way. The music remains, but it's now a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melody of self-care, a symphony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ongoing journey of healing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 goes on, stronger and more authentic than ever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balanced harmony I've fought so hard to achieve.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 Strategies for Stress Management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breakthroughs in therapy felt monumental.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articulating my anxieties, the fears that had festered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felt like releasing a dam. My therapist, a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woman with a gentle demeanor, helped me untangle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emotions that had bound me. She introduced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practices, teaching me how to focus on my breath,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 in the present moment, to quiet the relentless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anxious mind. At first, these exercises felt awkward,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unnatural, almost childish. But with consistent practice,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tangible sense of calm, a refuge from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techniques became my lifeline during panic attacks.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exercises, involving focusing on my senses –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my feet, the texture of a nearby object,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around me – helped to pull me back from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fear. They provided a tangible connection to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dizzying disorientation of panic.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the triggers that precipitated these attacks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overstimulation, exhaustion, isolation – and to develop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mitigate their impact. This wasn't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 entirely, but about learning to manage it, to ride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 rather than being swept away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 became a sanctuary, a daily ritual that provided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respite from the relentless demands of my career. Initially,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quiet the incessant noise in my mind, to still the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anxieties that plagued me. But as I persisted,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newfound capacity for introspection,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observe my thoughts and feelings without judgment,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pass like clouds across the sky. Meditation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greater sense of self-awareness,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landscape. It fostered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equanimity that permeated other aspects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therapeutic interventions, I recognized the urgent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establish healthier boundaries in my life. The relentless pursuit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had led me to overcommit, to say yes to everything,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the demands of the industry above my own well-being.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say no, to politely decline invitations and commitments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overwhelming or draining. This was a difficult lesson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initially fraught with feelings of guilt and inadequacy.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prioritize my own needs, I discovered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self-respect and empowerment. My relationships improved,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my energy levels and overall well-being. I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 starts with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rare and elusive luxury, became a non-negotiable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priority. I established a regular sleep schedule, creating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routine to prepare my body and mind for rest. I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time before bed, replaced caffeine with herbal teas,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comfortable, dark, and quiet sleep environment.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my mood, energy levels, and cognitive function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astonishing. Sleep wasn't just a biological necessity;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mental and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played a vital role in my recovery. Years of erratic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habits, fueled by the demands of my career, had taken their toll.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journey to improve my diet, focusing on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foods, prioritizing fruits, vegetables, lean proteins,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fats. I minimized my consumption of processed foods,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sugary drinks, and alcohol, recognizing their detrimental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 levels, mood, and overall health. I started preparing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meals, allowing me to control the ingredients and ensure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and nutritious diet. The change wasn't drastic,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gradual shifts that cumulatively improved my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initially a daunting prospect,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 and mental rejuvenation. I started with short walks,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increasing the intensity and duration of my workouts.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therapeutic benefits of movement, the way it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clear my mind, to release tension, and to connect with my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became a powerful antidote to stress and anxiety,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energy and to improve my overall fitness.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particular physique; it was about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health as an integral part of my overall well-being.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network played an indispensable role in my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and friends, my unwavering allies, offered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support, and encouragement during my darkest moments.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my small victories, offered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during setbacks, and provided a safe and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me to be vulnerable. They reminded me of my 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my capacity for healing.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became a source of immense strength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for my past mistakes and shortcomings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part of my journey. I had been incredibly hard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holding onto feelings of guilt and shame, punishing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perceived failures. Therapy helped me to cultivate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treat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extend to a dear friend.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self-indulgence or complacency; it was about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accepting my vulnerabilities, and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worth, regardless of my accomplishments or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journaling, a method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processing. Writing down my thoughts and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censorship, became a cathartic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externalize my anxieties, to explore my emotions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controlled environment, and to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inner world. Journaling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pathway to self-awareness, and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linear; it was a journey filled with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breakthroughs and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overwhelmed me, when the anxiety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when the darkness seemed inescapable.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I felt myself growing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navigating the challenges that life threw my way.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setbacks weren't failures, but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experiences that shaped my path toward a more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 life. The scars remained,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shame; they were a testament to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healing, and my journey towards a more authentic self.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engage in regular therapy sessions,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support and guidance. My therapist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confidante, a mentor, and a source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helped me to maintain perspective,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life, and to celebrate my progress.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self-care as a lifelong commitment,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fix. The journey of healing is ongoing,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unwavering self-compassion,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incorporate these coping mechanisms into my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my routine, making them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identity. My well-being became my top priority,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that shaped my decisions, my commitments,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approach to life. The music remained an essential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but it no longer defined me. It was now a vehicle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means of connecting with my audience, but also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own experiences, to share my journey, and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music continued, but it was interwoven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self-care, a symphony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healing and self-discovery. The beat goes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and more authentic than ever before.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 Utilizing Professional Resources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or at least the weight of my world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maintaining a public persona,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the exhausting demands of the industry –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the facade of invincibility I’d so carefully constructed.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 weren't just about unpacking past traumas;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learning to navigate the present, the terrifyingly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present of sudden fame. My therapist, Dr.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a woman whose calm demeanor belied a sharp intellect,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 in the storm. She helped me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wasn't a sign of weakness,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strength, my willingness to confront my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commitment to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introduced me to the concept of cognitive behavioral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(CBT), a structured approach that helped me identify and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 patterns. For years, I’d been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constantly second-guessing myself, anticipating failure.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CBT provided me with tools to break free from this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to replace negative thoughts with more realistic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It was a slow, painstaking process, but the incremental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undeniable. I learned to challenge my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the tendency to magnify potential setbacks and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I practiced mindfulness exercises to stay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myself in the reality of the moment rather than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anxieties about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CBT, Dr. Sharma recommended EMDR therapy (Eye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Desensitization and Reprocessing) to help me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 more traumatic experiences in my past.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initially buried deep within my subconscious,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anxiety, panic attacks, and feelings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EMDR involved bilateral stimulation, using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movements or other forms of stimulation, to help process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these traumatic memories. It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emotional intensity was overwhelming,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resurfaced with painful clarity. But with Dr.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I learned to navigate these intense emotions, to process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being consumed by them. The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 felt lighter, less burdened by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mental wellness wasn't solely reliant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I recognized the importance of a holistic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physical health, nutrition, sleep, and social support.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a nutritionist who helped me create a personalized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plan. Gone were the days of late-night junk food binges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adrenaline and exhaustion. Instead, I focused on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foods, prioritizing fruits, vegetables, lean proteins,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fats. This shift in diet not only improved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levels but also positively impacted my mood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 felt less prone to mood swings, experiencing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stability and 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once a luxury I rarely afforded myself, became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negotiable priority. I established a consistent sleep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relaxing bedtime routine that involved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and reading. I minimized screen time before 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a comfortable sleep environment, dark and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conducive to rest. The impact on my overall well-being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 felt more rested, more focused, and better 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 the demands of my life. The improvement was remarkable,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I had upgraded my operating system; more efficient,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activity became an integral part of my self-care routine.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started with short walks, gradually increasing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duration of my workouts. I discovered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benefits of exercise, the way it helped to clear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tension, and connect with my body.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specific physique; it was about using movement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both physical and mental rejuvenation. The endorphin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natural mood boost, a powerful antidote to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professional help, my support network played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 role in my recovery. My family and friends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 love, support, and encouragement during my darkest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They celebrated my small victories, offered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setbacks, and created a safe space where I felt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vulnerable. Their unwavering belief in me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strength and inspiration. I also cultivated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like-minded individuals, people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unique challenges of navigating success in the music industry.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provided a sense of community,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countered the isolating aspects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journaling, a method of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process my emotions and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Writing became a cathartic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I could explore my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helped me identify patterns in my thinking,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vulnerabilities, and develop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managing stress and anxiety. The act of writing, of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onto the page, was transformative, offering a level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I had previously lacked.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for past mistakes and shortcomings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my journey. I had been incredibly hard on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feelings of guilt and shame, punishing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failures. Therapy helped me cultivate self-compassion,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to a dear friend. This wasn't about self-indulgence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inherent worth, regardless of my accomplishments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linear; it was a journey filled with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breakthroughs, and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overwhelmed me, when the anxiety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when the darkness seemed inescapable.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I felt myself growing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navigating life’s challenges. I learned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failures but opportunities for growth, learning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my path toward a more balanced and authentic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just about overcoming personal challenges;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importance of prioritizing my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learning to say no, to establish healthy boundaries,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my mental and emotional space.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self-care wasn't selfish; it was essential.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realizing that my value wasn't determined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but by my inherent worth as a human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an integral part of my life,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vehicle for self-expression, a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audience, and a way to process my experiences and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easy;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feeling completely overwhelmed. But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professionals and my loved ones was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I wasn't alone, that my struggles were valid,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healing was possible. They helped me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going, even when I felt like giving up. They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offered empathy during setbacks, and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reaffirmed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underscores the importance of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when needed. The stigma surrounding mental health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barrier that prevents many from getting the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It’s crucial to remember that seeking help isn’t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courageous act of self-care. It’s about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well-being and investing in your mental and emotional health.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acknowledging your vulnerability, embracing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recognizing your inherent worth. My story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self-compassion,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professional support, and the journey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and authentic life. The beat goes on, not just in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rhythm of a healthier, more grounded, more resilient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that’s a rhythm worth listening to.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Physical Health Maintaining Wellbeing Through Exercise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Diet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clarity I’d gained through therapy wasn’t just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manifested physically as well. My body,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in the whirlwind of my career, began to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The late-night studio sessions, fueled by caffeine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takeout, had taken their toll. I was tired, sluggish,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frankly, a bit unhealthy. My nutritionist, a vibrant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helped me understand the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well-being. She didn't preach deprivation;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mindful eating, focusing on whole, unprocessed foods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nourished my body and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days of impulsive fast-food runs and energy drinks.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designed a meal plan that was both delicious and effective.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Breakfast became a cornerstone of my day, a hearty mix of oatmeal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berries and nuts, providing sustained energy to fuel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mornings. Lunch was often a vibrant salad packed with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lean protein, and a light vinaigrette. Dinner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emphasizing grilled fish or chicken, quinoa,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 portion of steamed vegetables. She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portion control, helping me understand my body’s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without resorting to restrictive dieting.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Snacking, once a mindless habit, transformed into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Instead of reaching for sugary snacks, I opted for fruits,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nuts, or Greek yogurt. Hydration became a priority,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sugary sodas and juices with water, infused with lemon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cucumber for a refreshing twist. Sarah's approach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entire food groups; it was about making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selecting foods that fueled my body and enhanced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clarity. She taught me to listen to my body's signals,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hunger cues and satiety, without relying 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cues or restrictive diets.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 but noticeable. My energy levels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soared. The afternoon slumps that had plagued me for years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vanished, replaced by a sustained sense of vitality. My skin cleared,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 improved, and my mood stabilized. The physical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cosmetic; they reflected a deeper shift in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well-being. I felt lighter, stronger, and more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challenges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exercise followed a similar philosophy—gradual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mindful intention, and a focus on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rather than short-term gains. I started with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around my neighborhood, gradually increasing the duration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intensity of my workouts. Initially, the thought of hitting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 felt overwhelming, a reminder of the pressures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had previously weighed me down.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I discovered the power of physical activity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a way to both challenge and nurture my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incorporating yoga into my routine,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movement and deep breathing exercises. Yoga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my body, fostering a sense of awareness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became a sanctuary, a space where I could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external demands of my life and reconnect with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stretching and strengthening exercises eased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had accumulated from years of sitting in front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 or on long flights. It improved my flexibility, posture,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Cardiovascular exercise became another important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fitness journey. I started with short runs, gradually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and pace. Running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clear my mind, process my thoughts,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rhythm of my footsteps, the wind in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my body moving—it was all incredibly therapeutic.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 rush provided a natural mood boost, a powerful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stress and anxiety.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training, initially intimidating, became another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routine. I started with basic exercises, using light weights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proper form. As my strength and confidence increased,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did the intensity of my workouts. Strength training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my physical strength and endurance but also boosted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self-esteem. It was a testament to my resilience, my ability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challenges, and my commitment to self-improvement.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balance between various forms of physical activity.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I preferred a challenging yoga session, other days a vigorous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run. Sometimes, it was simply a brisk walk in the park,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from the digital world and reconnect with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was consistency, not perfection. I aimed for regular workouts,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consistency over intensity,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bursts of activity were beneficial. I learned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recognizing its limits and adjusting my routine 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merely physical; they were deeply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mental and emotional well-being. Exercise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tool for stress management, a way to release tension,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my mood, and enhance my mental clarity.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a balanced diet and regular exercise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 effect, leading to significant improvements in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 energy levels, the clarity of thought, and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well-being were undeniable.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once a luxury I rarely afforded myself, became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negotiable priority. I understood that adequate sleep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physical rest; it was crucial for optimal cognitive function,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regulation, and overall health. I established a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schedule, prioritizing eight hours of uninterrupted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whenever possible. This wasn't always easy, given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career, but I made it a top priority.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bedtime routine became a sacred ritual, a time for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and preparing my body and mind for rest. I started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screen time an hour before bed, opting instead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activities such as reading, listening to soothing music,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meditation. I created a relaxing atmosphere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bedroom, ensuring it was dark, quiet, and cool. I used essential oils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promote relaxation, creating a tranquil sanctuary for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my overall well-being was remarkable. I woke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refreshed, energized, and focused. My mood improved,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function sharpened, and my stress levels decreased.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quality of my sleep directly affected my physical and mental health.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reminder of the importance of prioritizing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recovery. The benefits extended far beyond simply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rested; they impacted every aspect of my life, from my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productivity to my emotional stability and overall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It was an investment in my overall health,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holistic approach to self-care.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physical well-being was not a sprint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a continuous process of learning, adapting, and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approach. There were setbacks, of course –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times when stress and exhaustion led to neglecting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But these setbacks were opportunities for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reminders of the importance of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holistic approach – combining mental wellness strategies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diet, exercise, and sleep – was transformative.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certain physical appearance;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lifestyle that nourished my body and mind,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self-respect and self-care. The changes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they were profound and far-reaching, reflecting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overall perspective and commitment to my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a healthy lifestyle resonated with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testament to the interconnectedness of mind, body,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journey of self-discovery,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and a song of resilience played out in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And this symphony, I realized, was just beginning.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Practices Prioritizing Personal Wellbeing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pace of my life, even after achieving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I’d only dreamed of, demanded a conscious,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self-care. It wasn’t enough to simply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importance; I had to actively incorporate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existence. This wasn’t about indulging in spa days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vacations; it was about cultivating small,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nurtured my well-being from the inside out.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subtle ways stress manifested – the clenching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jaw, the tightness in my shoulders, the restless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beneath my skin – and addressing them proactively.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impactful changes was the introduction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 into my daily routine. Initially, I 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My mind, accustomed to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stimulation, resisted the quietude. Thoughts raced,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and the stillness felt almost unbearable. But I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apps and online resources, slowly learning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without judgment. I began with just five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a day, gradually increasing the duration as my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grew. The practice wasn't about silencing my thoughts;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navigate them, to acknowledge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them control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meditation became a sanctuary, a refuge from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sharpened my focus, improved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regulation, and enhanced my overall sense of presence.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allowed me to connect with my inner self, to access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 and inspiration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noise and distractions of the external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notice the subtle shifts in my energy levels, my mood,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overall sense of well-being. The consistent practice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self-care regimen, a daily ritual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and centered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meditation, I discovered the power of journaling. Initially,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journaling as a therapeutic exercise,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work through difficult experiences. But as I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I discovered its value as a tool for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exploration. I didn't limit myself to recounting events;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my thoughts, feelings, and aspirations. I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writing styles, allowing my words to flow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constraints of structure or form.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I could be authentically myself,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of public perception or external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putting pen to paper, or fingers to keyboard,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It helped me untangle complex emotions,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experiences, and gain clarity on my thoughts and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space for self-discovery, a journey of self-exploration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enriched my creative process and deepened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The insights gained through journaling often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my music, adding layers of depth and authenticity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It was a powerful reminder of the interconnectedness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self-reflection and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my self-care routine was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relationships. The pressures of fame and fortune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isolating, creating a sense of distance from those closest to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importance of nurturing my connections with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friends, maintaining the bonds that had sustained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journey. This meant making time for them,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my schedule, listening to their concerns,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phone calls, even short texts, became important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touchstones, reminders of the unwavering support and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me. Weekend brunches, spontaneous movie nights,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evenings spent with loved ones became precious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reconnect, to share laughter and support, and to feel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human connection. These moments,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were in fact anchors that grounded me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 of my career. They were reminders of my roots,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had lived before fame, and the unwavering support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shape me. Cultivating these relationships became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my well-being as the physical and mental practices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adopted.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recognized the importance of setting boundaries.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challenging aspect of self-care, requiring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protect my time, energy, and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meant learning to say no to requests that didn't align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priorities, to politely decline invitations that depleted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and to shield myself from negative influences.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limits on my work hours, ensuring sufficient time for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relaxation, and establishing a healthy separation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and personal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being selfish; it was about self-preservation.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limits of my capacity and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nourished my soul. The initial discomfort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gradually transformed into a sense of empowerment.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self-respect, a recognition of my right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well-being. The act of setting boundaries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others; it was about honoring myself,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and ensuring that I had the energy and emotional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my best to the people and projects that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 became another vital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regimen. The city life, with its constant noise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stimulation, had begun to feel overwhelming. Seeking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– whether it was a walk in the park, a hike in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sitting by the ocean – became a way to recharge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myself. The rhythm of nature, the quiet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fresh air had a restorative effect, easing my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calming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world, in its boundless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strength, instilled a sense of awe and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interconnectedness of all things,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my own place within the larger scheme of existence.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nature became oases of tranquility, refuges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and demands of my career, and places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be, free from the need to perform or impress.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reflect, to reconnect with myself, and to gain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things in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self-care is an ongoing process, a continuous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habits, practices, and perspectives. It's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tending to my well-being, not just physically but emotionally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 as well. It’s a journey of self-discovery, one that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strengths, identifies vulnerabilities, and fosters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my needs. It is a constant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pushing my boundaries and honoring my limits,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importance of self-compassion and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that’s always evolving,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life, yet grounded in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myself, to prioritize my well-being, and to live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both fulfilling and sustainable. The rhythm of self-care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heartbeat of my life, a steady beat that sustains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highs and lows, guiding me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and well-being are not luxuries but essential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 song of my life continues, enriched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self-care, a testament to the enduring power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commitment to my own well-being.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Managing Finances 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whirlwind of success hit me like a tidal wave. One minute,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hustling, barely making rent, the next, I was swimming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cash. It was exhilarating, terrifying, and utterly disorienting.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money wasn't something to worry about;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manage, something that had the power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my joys and my anxieties. My naivete was breathtaking.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success meant never having to worry about money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wrong I was. The truth was far more complex. It was a lesson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hard way, through a series of costly mistakes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retrospect, feel like vivid, cautionary tales.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first major misstep was a lack of professional financial guidance.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surrounded by people who were happy to benefit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wealth, but few who genuinely cared about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I'd signed a few record deals, and the numbers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staggering, but I had no understanding of the intricacies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royalties, taxes, or investment strategies. I'd relied on a vague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trust, assuming someone – anyone – would look out for my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That assumption, I soon discovered, was a fatal flaw.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the money like a bottomless pit, buying extravagant 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 clothes, and expensive jewelry, more out of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bewilderment and shock than genuine need or desire.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the specific moment I bought my first luxury car, a flashy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sports car that screamed "I've made it!" In reality, it screamed,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no idea what I'm doing." The thrill was short-lived,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unease. The car became a symbol of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a constant reminder of the money I was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throwing away. It was a beautiful, expensive mistake that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valuable lesson about impulse purchases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delayed gratification.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 and family, many of whom were struggling financially,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beneficiaries of my sudden wealth. While it felt good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those I cared about, the lack of structure or boundaries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led to a chaotic situation. I was frequently overwhelmed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requests for financial assistance, some legitimate, others less so. I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unable to discern between genuine need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opportunistic requests, leaving me feeling drained, resentful,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financially depleted. It wasn't about being stingy;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establishing healthy boundaries and developing a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generosity so it didn't compromise my own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issue of real estate. Encouraged by a so-called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"friend" who presented himself as a savvy investor, I invested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in several properties, ignoring the advice of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who urged caution. I was seduced by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profits, blinded by the allure of instant wealth.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harsher. The market took a downturn, and I was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burdened with massive debts, facing the prospect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amounts of money. It was a sobering experience,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forced me to confront my impulsive nature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 due diligence before making any major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long-term financial plan was another critical error.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living for the moment, preoccupied with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 of success. I failed to create a budget, to set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or to plan for the future. The money, for a while, felt endless,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certainly wasn't. My attitude was akin to the gambler's fallacy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mistaken belief that past successes predict future outcomes.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this negligence were catastrophic, forcing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reality that financial stability wasn't a given;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careful planning, meticulous execution, and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foresight I'd previously lacked.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tax man, inevitably, came calling.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 and the complexity of tax laws overwhelmed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attempts to manage it independently were disastrous.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deadlines, made mistakes, and ultimately incurred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penalties. This experience underscored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financial advice, not just for investment strategies,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essential tasks of tax preparation and compliance.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lesson learned but one that taught me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the services of experienced financial professionals.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setbacks, I began to piece together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financial strategy. I engaged a financial advisor, a CPA,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lawyer specializing in entertainment law. These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managers of my money; they were partners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well-being. They helped me to develop a realistic budget,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establish long-term financial goals, and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investment strategy tailored to my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risk tolerance. I learned about the importance of diversification,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asset allocation, and retirement planning.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It required me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about my past financial decisions and to develop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disciplined approach to money management.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a necessary one. I learned to distinguish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wants, to prioritize essential expenses, and to delay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 for long-term financial security. I started tracking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and expenses meticulously, using budgeting apps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software to monitor my spending habits and to identify areas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cut back. I embraced the power of compound interest,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long-term value of consistent saving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established an emergency fund, a financial safety net to protect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unexpected expenses and downturns. This was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new financial approach, providing a sense of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mind. The emergency fund became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maturity, a testament to my commitment to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management. I learned to see money not just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gratification, but as a tool for long-term security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My investments began to diversify beyond real estate;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exploring mutual funds, stocks, and bonds, guided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advisor’s expert advice.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change was my mindset. I had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from one of impulsive spending to one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planning. This involved taking responsibility for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learning from them, and developing a more disciplined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financial decision-making. It wasn't just about numbers;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my relationship with money,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my spending habits, and developing a healthier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wealth. This shift in perspective was pivotal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approach to financial success. It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my finances with responsibility, with a long-term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beyond immediate gratification.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been without its challenges.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temptation, and moments where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remind myself of the lessons learned through hard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the scars, the financial wounds,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roadmap, guiding me towards a more responsible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future. Today, I can honestly say that I have a much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 with money, one that’s grounded in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and a deep understanding of the importance of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security. It’s a continuous learning process, a daily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responsible money management, a constant effort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perspective on wealth and success.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 that even in the midst of overwhelming success,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investment I can make is in myself, in my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and in my future. The music continues, but now,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by a more confident and stable financial beat.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29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Building a Team Surrounding Oneself with Trusted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Professionals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a clearer understanding of personal finance,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navigate this new world alone.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negotiations, and legal complexities involved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was overwhelming. I needed a team, a skilled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trustworthy group of professionals who could help me manage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and my finances effectively. This realization was the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My previous approach – winging it – had been disastrous.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understood the power of collaboration and the critical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expertise in areas beyond my own skillset.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crucial hire was a manager, someone with experience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someone who understood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business, and crucially, someone who wouldn't be blinded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my sudden success. Finding that person was a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managers were drawn to my immediate success, their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on short-term gains than on long-term career development.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someone who would be a true partner, a mentor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would challenge me, guide me, and protect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pitfalls that awaited. I interviewed several candidates,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their track record, their approach to artist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overall understanding of the industry. Eventually,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sharp woman with a no-nonsense approach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history of guiding artists to sustained success.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swayed by my fame; she saw the potential beneath the hype,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that’s what mattered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didn't just manage my career; she became a trusted advisor,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navigate the complex relationships within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negotiate contracts, and manage expectations.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understand the difference between a good deal and a great 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 to analyze contracts with a critical eye,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risks, and to protect my interests. She acted as a buffer,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me from the inevitable vultures circling around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artist. She steered me away from bad decisions,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that was often difficult but always insightful. Her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invaluable, helping me to avoid the numerous pitfalls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easily derail my career.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 manager, I knew I needed legal representation.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is rife with legal complexities – contracts, royalties,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property rights, and countless other potential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 A lawyer specializing in entertainment law was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negotiable. This wasn't about avoiding lawsuits;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 protecting my creative work and my financial interests.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several consultations, I found David, a seasoned lawyer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 and a sharp legal mind. David didn't just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contracts; he explained them in plain English,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of each clause, the potential risks, and the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negotiation. He taught me to read between the lines,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potential problems, and to ensure that my rights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in every agreement. He became a crucial part of my 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could trust implicitly to navigate the often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landscape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financial team, as mentioned before, was also vital.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advisor, Marcus, helped me craft a comprehensive financial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diversify my investments, and manage my taxes. He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number-cruncher; he was a strategic planner,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long-term goals and helped me create a plan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them. He helped me understand the importance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investments, the power of compound interest,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diversified portfolio to mitigate risk. He was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rebuild my financial standing after the early missteps.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Complementing Marcus was my CPA, Emily. She took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 management off my shoulders, ensuring I met all deadlines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complied with tax laws, minimizing penalties and maximizing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benefits. Emily’s attention to detail was exceptional. She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international tax laws, accounting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touring and other income streams. Her expertise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protecting me from the financial headaches of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season. Together, Marcus and Emily ensured I had a solid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foundation, freeing me to focus on my creative endeavors.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team was an investment, a significant one, but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valuable investments I ever made. It wasn't just about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professionals; it was about building relationships,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and creating a cohesive unit that worked towards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It was about recognizing my limitations and seeking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in areas where I lacked expertise. This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a demonstration of strength,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collaboration and the power of a well-rounded team.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each member of my team was different,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shaped by their individual personalities and expertise.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Sarah, it was a collaborative partnership built on mutual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respect. She challenged me, pushed me, and always had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interests at heart. With David, it was a professional yet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relationship, built on his legal expertise and my trust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complex legal issues. With Marcus and Emily,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more structured and systematic relationship, founded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expertise and my commitment to responsible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team wasn't always smooth.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friction, disagreements over strategy, and challenges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But through open dialogue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success, we navigated these hurdles.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 effectively, to respect differing opinions,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the overall goal: to build a sustainable and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The team dynamic wasn't just about individual expertise;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collaboration, trust, and a shared vision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investment in this team wasn’t merely a financial one;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my peace of mind. Knowing I had these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me allowed me to focus on my music,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without the constant anxiety of financial and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It allowed me to navigate the turbulent waters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with greater confidence and security, knowing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team behind me to handle the complexities of success.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became an extension of myself, a support system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navigate the choppy seas of fame and fortune.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maintain balance, ensuring that the pressures of success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my artistic vision or my personal well-being. The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and is, integral to my ongoing journey. It’s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a dynamic collaboration that continues to adapt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as my career progresses. Building a strong team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professional competence; it's about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and trusting relationship that is capable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challenges that arise on the path to success.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oneself with individuals who are not only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but also supportive colleagues, capable of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advisors and friends along the way.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Negotiating Contracts Protecting Artistic and Financial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Interests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 contracts became a crash course in legal jargon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dynamics. My initial naivete was quickly replaced by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protect my artistic integrity and financial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early deals, the ones signed with a giddy rush of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felt like a betrayal of my own potential. I learned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a handshake wasn't enough, that the fine print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weight of the agreement. My first major lesson came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label contract. It was a whirlwind; the excitement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offer, the pressure to sign quickly, the whirlwind of meetings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 toasts. The contract itself was a dense, intimidating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document, filled with clauses I barely understood. I'd skimmed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my instincts, and signed on the dotted line, only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the pitfalls I'd fallen into. The royalty structure was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skewed in the label's favor, the exclusive rights they claimed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far-reaching, and the escape clauses were almost non-existent.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manager, Sarah, thankfully intervened. She had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dissect such agreements, pointing out the hidden costs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future conflicts. We went back to the negotiating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clear understanding of what constituted a fair deal.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renegotiation was tense. The label representatives were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resistant, but Sarah's meticulous preparation and calm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us navigate their objections. We presented counter-offers,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backed by research and industry benchmarks, and after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back-and-forth, we reached a significantly improved agreement.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royalty structure was adjusted, some of the restrictive clauses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removed, and we secured better terms for future projects.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taught me the value of thorough preparation,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having a strong team, and the power of reasoned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negotiation. It was a hard-won victory, but a crucial one. It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 a deep understanding of the importance of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rights, artistically and financially.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aspect of negotiation was understanding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leverage. My increasing popularity gave me a certain bargaining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but I learned to use that power strategically. It wasn’t about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unreasonable terms; it was about presenting my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worth clearly and confidently. In subsequent negotiations,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assertive, more knowledgeable, and more prepared.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ask pointed questions, to challenge clauses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and to negotiate terms that aligned with my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example was a deal for a major endorsement. A large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sportswear company approached me, eager to partner.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was lucrative, but it contained several concerning clauses.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exclusivity clause, for instance, was too restrictive, limiting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other brands. The usage rights granted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complete control over my image. This time, I wasn't going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blind. David, my lawyer, and Sarah collaborated on a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proposal. They focused on amending the exclusivity clause, securing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fair compensation structure, and negotiating better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my image was used. The negotiations were protracted,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careful consideration of each clause, but the result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 that was far more aligned with my interests and values.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win-win situation that recognized their need for a high-profile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endorsement while protecting my long-term career prospects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about grand gestures or high-stakes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negotiations. Often, it involved the smaller details,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clauses that, in the aggregate, had the potential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my income and artistic control. For example,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scrutinizing merchandise deals. Initially, I hadn't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attention to the profit margins, leading to less revenue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anticipated. My team corrected this oversight in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deals. We meticulously examined the manufacturing costs,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agreements, and profit-sharing arrangements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 compensation. It’s the cumulative effect of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adjustments that truly makes a difference over the long term.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contract became a learning opportunity, a chance to hone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strengthen my position, and refine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industry's dynamics.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legal and financial aspects, negotiating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understanding the human element. It wasn't just about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and clauses; it was about building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motivations of the other parties,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ground. I learned the value of maintaining a respectful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demeanor, even in challenging situations. My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confrontational; instead, I focused on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solutions that were beneficial to both sides. This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trust and goodwill, leading to smoother negotiations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agreements. In several cases,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in discussions that extended beyond the contract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talk about mutual creative aspirations, sharing visions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projects. This level of engagement created a more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relationship and fostered a sense of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beyond the confines of the contract's stipulations.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demonstrated that while strong negotiation skills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the ability to build and maintain professional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as important to ensuring the success of any partnership.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I learned was to never be afraid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a deal. There were several instances where the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unacceptable, despite the perceived allure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 realized that accepting a bad deal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short-term gain would ultimately prove more damaging to my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career and artistic vision. My team and I developed a clear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criteria for assessing any potential agreement. This criteria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everything from royalty payments and ownership rights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control and future opportunities. If a deal didn't meet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criteria, we walked away. It wasn't an easy decision, but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one. The principle of walking away, of having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 and self-respect to refuse unfavorable terms, often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more empowering than securing a deal that compromised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 or financial well-being. This allowed me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opportunities that were aligned with my long-term vision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process of negotiating contracts became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and more strategic. I evolved from a nervous rookie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negotiator, capable of protecting my interests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my vision. It was a gradual transformation,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lessons learned, mistakes made, and triumphs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celebrated. It was a process that required continuous learning,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staying informed about industry standards,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adapt to the ever-evolving landscape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business. This ongoing process of refinement, of self-education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adaptation, formed the cornerstone of my success,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navigate the complexities of the music industry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both my artistic integrity and my financial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contract negotiation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of business dealings; they instilled in me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confidence, and a deep understanding of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what I’ve worked so hard to create.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Investing Wisely LongTerm Financial Planning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navigating the treacherous waters of the music industry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contract negotiations. The money started rolling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 came the daunting responsibility of managing it wisely.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approach was, to put it mildly, reckless. I bought flashy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expensive jewelry, and indulged in a lifestyle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excesses I'd seen in the industry. It was a whirlwind of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gratification, fueled by the intoxicating allure of sudden wealth.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it was a period of almost childish naiveté,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financial responsibility seemed like a distant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immediate thrill of success.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check hit hard and fast. One particularly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purchase – a vintage sports car I barely knew how to drive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financial mismanagement. It sat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garage, a monument to impulsive spending, while my bank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dwindled. The initial euphoria faded,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unease. The fleeting pleasure of the purchase was dwarfed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fear of financial instability. This was a crucial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It was a painful lesson, but one that ultimately saved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potential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That’s when I brought in David, a financial advisor recommended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Sarah. David was no flashy suit; he was a quiet, meticulous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sharp mind and an unwavering commitment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planning. He didn't lecture; he educated. He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explained the concepts of asset allocation, diversification, and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investment strategies. It was a crash course in adulting,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contrast to the carefree days of chasing chart-topping hits.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David’s first step was to create a comprehensive financial plan,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roadmap for managing my income and expenses.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cataloged every source of revenue – royalties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 and streaming services, endorsement deals, merchandise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sales, and concert earnings. Then, we identified and categorized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expenses, from everyday living costs to larger purchases.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painstaking, requiring a level of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 I hadn't possessed before. It was humbling to confront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spending habits and their impact on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itself was surprisingly simple, yet remarkably effective.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diversification across multiple asset classes.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was allocated to low-risk investments,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foundation for my long-term financial security.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options, settling on a mix of government bonds and blue-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 stocks, providing a cushion against market volatility.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core of my financial strategy – a bedrock of stability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the storms of economic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low-risk investments, a portion was allocated to higher-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opportunities. This wasn't about reckless speculation;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calculated approach, carefully considering potential risks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rewards. We explored real estate, considering properties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use and as rental investments. We also looked at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equity options and selected a few promising ventures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due diligence. This aspect of my portfolio, while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volatile, offered the potential for significant returns over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term. The key was to balance risk and reward,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high returns didn't overshadow the importance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financial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of David’s plan was tax optimization.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strategies to minimize my tax liability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ethical principles. It was about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tax code, utilizing legal and legitimate strategies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my after-tax income. This wasn't about tax evasion;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smart financial planning, making sure I kept a larger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earned. These strategies included charitable donations,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tax-loss harvesting, and setting up appropriate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didn't stop with the initial plan. David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mentorship, guiding me through the intricacies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markets. He explained complex concepts in a way that was easy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patiently answering my questions and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challenges. This mentorship was invaluable.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about numbers and spreadsheets; it was about cultivating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mindset, developing the discipline and knowledge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my wealth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educate myself, devouring books on personal finance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investment strategies. I learned about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inflation and how to protect my wealth from its eroding effects.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various investment vehicles, gaining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risks and potential rewards. This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complemented David’s guidance, solidifying my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empowering me to make informed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financial aspects, David helped me create a system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my income and expenses. We implemented budgeting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software, allowing me to monitor my cash flow in real-time.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about restrictive budgeting; it was about informed spending.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having a clear picture of my financial health,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where my money was going, and making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about my spending.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market fluctuated, and my portfolio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setbacks. David's steady guidance was crucial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periods. He helped me stay focused on the long-term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investment is a marathon, not a sprint.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short-term fluctuations were simply part of the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overall strategy's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helped me navigate the complexities of estate planning.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 to be considering such things at my age, but he stressed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having a plan in place. We created a will,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designating beneficiaries and ensuring a smooth transfer of assets.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discussed trusts and other strategies to protect my assets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minimize estate taxes.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lesson David taught me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financial independence.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wealth; it was about achieving a level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that allowed me to make choices based on my values,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financial constraints. It was about the freedom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passions, to invest in causes I cared about, without constantly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the next paycheck. That sense of freedom,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control my own destiny, was far more valuable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financial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reckless spending to responsible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was a long one. It was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 and adapting, a transformation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finances. It instilled a discipline and a mindset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transformed not only my financial life, but my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success. The true wealth I found wasn’t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assets, but in the freedom and security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knowing I had a plan, a strategy for safeguarding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securing my independence. It was a hard-won lesson,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mistakes and triumphs, but ultimately a lesson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 my understanding of success and paved the way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future. The rhythmic beat of my music,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youthful excess, now accompanied a more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deliberate approach to life, one where financial security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the foundation for a rich and meaningful existence.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Giving Back Financially Philanthropic Donations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Investments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newfound financial freedom, however,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security. It unlocked a door to something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– the ability to give back. My journey hadn't been a solo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act; I owed a significant portion of my success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nurtured my talent, the friends who'd believed in 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just a kid spitting rhymes on street corners, the family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dreams even when they seemed unrealistic.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that debt, the unspoken obligation to repay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I'd received, settled heavily on my shoulders.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burden, but a privilege. Giving back wasn’t just a choice;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necessity.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foray into philanthropy was somewhat haphazard.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donations were impulsive, driven by emotion rather than strategy.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 a news story about a family struggling, a school needing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funds, or a community organization lacking resources, and I'd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check. It felt good, an immediate rush of satisfaction knowing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make a difference, even in small ways. Yet,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that this approach lacked focus. While it felt good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I realized I needed a more structured, impactful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giving. I needed a plan, much like the one David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for my personal finances.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when I started researching different philanthropic models.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importance of strategic giving,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with proven track records and clear objectives.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various avenues, from direct donations to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programs and initiatives. My focus shifted from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to long-term solutions, aiming to address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inequality, and lack of opportunity.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organizations that were not just providing immediate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actively working towards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organization that resonated deeply with me was the “Rhythm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&amp; Roots” community center in my old neighborhood.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provided me a safe haven, a place to hone my skills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 myself. It was a place that fostered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in a community often overlooked and underserved.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donation to Rhythm &amp; Roots wasn’t just financial;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actively participating in their programs, mentoring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artists, and sharing my experiences to inspire the next generation.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center's director, Ms. Johnson, a woman whose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had been instrumental in creating that haven years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mentor herself. She guided me through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structured mentorship program, ensuring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were used effectively and sustainably.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discovered a passion for supporting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STEM education in underserved communities.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education is fundamental to breaking the cycle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believed strongly in investing in the future by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young minds to flourish. My investment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 program at a local high school wasn’t simply a donation;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working alongside the educators, participating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inspiring students through motivational talks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I'd tell them my story, the kid from the streets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big. Not just about the success but the hard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it took.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looked towards investments that could not only generate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returns but also contribute to social progress.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became a new area of interest, aligning my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with my philanthropic goals. I started exploring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and projects with a clear focus on social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This included investing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projects, supporting companies that promoted fair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backing initiatives that empowered women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These investments were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money; they were about creating a positive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generating returns while contributing to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wasn't without its challenges. Navigating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 required careful consideration, thorough research,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degree of scrutiny I hadn't anticipated. There were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had to make difficult decisions, choosing organizations and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based on their effectiveness, transparency, and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simply on emotion. I learned the hard way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due diligence, ensuring that my donations were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 and that the organizations receiving funding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and transparent in their operations.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writing checks; it was about actively engaging,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ensuring that my contributions were making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learning curve was steep, and I made my share of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instances where the organizations I supported didn't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their promises, where the impact wasn't as significant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These experiences, however, served as valuable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 the importance of thorough vetting,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monitoring, and a willingness to adjust my approach as needed.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 wasn't a one-time act; it was an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adapting, and striving to create a more positive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financial contributions, I found that my time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valuable. My experiences as a successful artist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young people from diverse backgrounds,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inspiring them to pursue their dreams, and providing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mentorship and guidance. These interactions were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rewarding aspects of my philanthropic endeavors,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that success is not just about accumulating wealth,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it to uplift others and create a positive ripple effect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wasn’t just about writing checks;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fostering trust, and creating lasting change.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more than just a source of funding, but a partner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pursuit of a better future. My initial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had evolved into a well-thought-out, strategic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deepened my understanding of social issues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me to make a more significant contribution.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success had become not just a personal victory,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positive change, a force that fueled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lasting impact on the world. The rhythmic pulse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now resonated with a deeper purpose, a melody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social responsibility, a symphony of giving back.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however, is far from over. This is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continuing this work, forever seeking ways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meaningful and lasting difference. The beat goes on, and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giving back.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Songwriting Techniques Crafting Lyrics and Melodies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 song, for me, is rarely linear. It's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dance, a collision of ideas and emotions that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 into something tangible. It’s not always about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verses and choruses; sometimes, it's about capturing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a visceral feeling, an image that sparks a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reaction of creativity.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Often, it starts with a feeling, a raw emotion that needs an outlet.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joy, heartbreak – these are the raw materials I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It could be a specific event, a conversation overheard, a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triggers a powerful response. I carry a notebook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filled with scribbled lyrics, half-formed ideas,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observations. These fragments become the seeds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songs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there’s the rhythm, the heartbeat of the song. It might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beat, a drum loop, a simple melody that catches my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rhythm comes first, dictating the structure and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song. Other times, the melody emerges organically, a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somehow encapsulates the emotional core of the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themselves are a crucial element. I don't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about things I don't understand. Authenticity is paramount.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draw from my personal experiences, from my observations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me, from the stories of others I've encountered.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are often raw, unfiltered, revealing the vulnerability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 I strive for honesty, even when it's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that perfectly embodies this approach was "Concrete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Blues." It was written during a particularly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in my life, a time of deep uncertainty and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was heavy, almost suffocating, mirroring the feelings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and overwhelmed. The lyrics poured out of me in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emotion, detailing my struggles, my anxieties, my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fears. It wasn't polished or perfect, but it was honest,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authentic. It resonated with listeners precisely because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polished fabrication but a raw reflection of a very real struggle. I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sitting in my dimly lit apartment,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filtering through the window, the beat thrumming in my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words coming forth in a torrent of cathartic release.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was a weight off my chest, a step towards a better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resulting track was, in essence,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refinement is just as crucial as the initial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spend countless hours tweaking lyrics,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melodies, and refining the arrangement. It’s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sculpting and shaping, of honing the raw material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and impactful. I often collaborate with other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producers, and engineers. Their perspectives bring fresh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dimensions to the song, enriching it in ways I wouldn't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 on my 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isn't always easy. There are times when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arise, when opinions clash, when compromise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required. But it’s through these challenges that the song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evolves into something truly special. It's the friction,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tension, that leads to unexpected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creation of "Phoenix Rising."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 was very different from the final product. The original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introspective, focused on personal struggles.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producer, Marcus, suggested adding a more uplifting, anthemic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that could inspire hope. Initially, I resisted. I felt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stay true to its initial emotional core. But after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we found a way to blend the introspective verses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inspiring chorus that elevated the song to a new level.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extended the song’s narrative, enriching its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depth. The chorus became a beacon of hope, a triumphant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amidst personal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isn't always smooth. There are times when songs 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they even see the light of day. Sometimes, the initial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fades, the inspiration dries up. Other times, the song simply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intended emotion. It's a hard lesson to learn that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idea will blossom into a finished product.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"Unsung Voices" started as a simple poem. I’d penned it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late-night train ride, inspired by observing the quiet dignity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struggling with her shopping bags. The initial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upbeat, almost jazzy, but the lyrics demanded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something that captured the weight of her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stories of those who go unnoticed. We had to scrap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rhythm completely and search for something more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reflective.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creation isn't just about technical proficiency.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conveying a message, sharing a story,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on an emotional level. My goal isn't just to create catchy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tunes; it's to use music as a means of self-expression,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unspoken, to give voice to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is a constant evolution, a journey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discovery. I experiment with different sounds, different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approaches to songwriting. I'm constantly pushing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challenging myself to grow and evolve as an artist.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reason I can't simply lay down a framework or set of rules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process, because the process itself is a vital part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It's a messy, unpredictable journey, and that's part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also about understanding the power of silence and space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 Too many notes, too many words can clutter the message.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less is more. The pauses, the silences, can be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as the notes themselves, leaving room for the listener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and connect with the song on a deeper level.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silence effectively enhances the storytelling aspect of the music.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only came with experience and 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learned to embrace the unexpected twists and turns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 best songs often emerge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places. Sometimes, a seemingly insignificant detail,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phrase, a random sound can trigger a cascade of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being open to those serendipitous moments,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energy to flow freely.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finally, it's about knowing when a song is finished. It's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judgment call. There's always a temptation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tweaking, refining, perfecting. But at some point, you have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You have to trust your instincts and accept that the song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truly perfect. It's about finding that sweet spot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emotion and polished craftsmanship.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is a journey, a process of constant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It's a reflection of my own personal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 and my belief in the power of music to heal,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and connect. The melody weaves a tapestry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both the highs and lows – that resonate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listener, establishing a unique connection. Each song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an ongoing narrative, each verse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creative process never ends; it simply evolves,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adapts, and matures. And as long as the music is still flowing,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shall the story continue.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Collaboration Working with Other Artists and Producers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on "City Lights Symphony" was a masterclass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tension. I’d envisioned a dark, brooding track,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urban landscape's harsh beauty and the hidden struggles within.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demo was raw, almost minimalist—a sparse 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melody, and lyrics steeped in urban realism.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crafting the verses, pouring my observations of city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stories, the quiet desperation, into every line. I wanted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to be a soundscape, capturing the city’s pulse, its energy,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Anya, the vocalist. She was a force of nature,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talent and charisma. Her voice was powerful, soulful,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delicate, capable of conveying a range of emotions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grace. She listened to my demo, her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Then she spoke, her words measured but firm: "It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light."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reaction was defensive. "But it's about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darkness," I argued. "The hidden struggles."</w:t>
      </w:r>
    </w:p>
    <w:p>
      <w:pPr>
        <w:autoSpaceDN w:val="0"/>
        <w:autoSpaceDE w:val="0"/>
        <w:widowControl/>
        <w:spacing w:line="264" w:lineRule="exact" w:before="264" w:after="0"/>
        <w:ind w:left="0" w:right="9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smiled, a knowing glint in her eyes. "And the light that shines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them," she countered. "The resilience, the hope,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exists even in the darkest corners."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proposed adding layers of vocal harmonies,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brooding verses. She suggested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that would add texture and depth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overpowering the song's minimalist foundation. She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elevate the song, to give it a sense of transcendence,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its raw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hesitant at first. I’d become attached to my initial vision,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concept. But Anya's perspective was compelling, insightful.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trying to change the core of the song; she was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enrich it, to expand its emotional scope. It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balancing act – preserving the darkness while illuminating the light.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in the studio, experimenting with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different vocal layers, different instrumental textures.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give-and-take, of compromise and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disagreements, creative clashes, moments of frustration.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a mutual respect and a shared creative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product was far richer, more complex, more nuanced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demo. Anya's vocals added layers of emotion,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creating a dialogue with the verses, adding dimensions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considered. The song retained its dark undercurrent,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realism, but it also possessed a new dimension –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glimmer of light piercing the shadows. The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"City Lights Symphony" into something truly special,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creative synergy.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 with producer J-Roc on "Concrete Dreams"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beast entirely. J-Roc was a master of sonic architecture,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visionary who could transform raw ideas into sonic masterpieces.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knack for creating beats that were both innovative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accessible, complex yet infectious. He understood my music;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my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brought him a rough demo of "Concrete Dreams," a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dreams in the face of adversity.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blunt, unflinching, detailing the hardships and sacrifices I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journey. The beat I'd created was serviceable but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punch, the energy that I 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J-Roc listened intently, his eyes closed, his head bobbing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track ended, he leaned back, a thoughtful expression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face. "This is good," he said, "but it needs to hit harder.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this a sonic earthquake."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proceeded to dismantle and rebuild the track. He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percussion, creating a driving rhythm that propelled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forward. He introduced synthesizers and samples that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and depth, creating a soundscape that was both gritty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ethereal. He didn’t just enhance the song; he transformed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respected the integrity of the lyrics, while simultaneously boosting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impact through musical enhancement.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process with J-Roc taught me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another artist's vision. He saw something in my song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myself. He understood how to translate my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sonic experience, making the music intensely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smooth sailing. There were times when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clashed, when we disagreed on the direction of the song.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disagreements were productive, pushing us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to push our creative boundaries. It's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 that the most compelling art often emerges.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breakthroughs that took "Concrete Dreams"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comfortable. Working with other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producers isn't simply a technical exercise; it's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experience. It's about sharing your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your creative soul. It requires a level of trust,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vulnerable, to let go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collaboration, on a track called "Unspoken Truths,"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a valuable lesson about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control and collaboration. I had written the song,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on personal struggles, with a very specific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in mind—minimalistic and introspective. I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producer who had a markedly different style, one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elaborate, bombastic productions.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felt defensive, worried that my vision would be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translation. His proposed additions felt intrusive, overwhelming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I sought to convey. We spent countless hours debating,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negotiating, compromising. I learned the value of articulating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what aspects of the original vision were non-negotiable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what could be open for creative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track retained its emotive core, while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his style. We arrived at a synthesis of our respective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a unique blend of minimalism and grandeur. The result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more compelling piece than I could have accomplished 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underscored the importance of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in collaborations. It's vital to articulate your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boundaries, while also remaining receptive to others'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suggestions. Collaboration is not about relinquishing control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about expanding creative horizons, allowing others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their unique perspectives and skills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transformative. It's about harnessing the diverse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to elevate the work to heights that no single artist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alone. This is where the magic happens; the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creative forces creates a narrative that is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its parts. The resultant track, "Unspoken Truths",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collaborative spirit,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ebb and flow of creative tension, evolving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poignant narrative.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Studio Sessions The Creative Environment and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studio hung thick with the scent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wasn't just the physical space, a converted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with exposed brick and mismatched furniture,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– a palpable hum of creativity, tension,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creation. This was where the magic happened,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was translated into sonic landscapes, where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intertwined to weave narratives that resonated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studio sessions was always a bit chaotic,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personality – a whirlwind of ideas,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consciousness. I’d usually arrive armed with notebooks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lyrics, half-formed melodies scribbled on napkins,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head buzzing with rhythms. I'd often start with the beats,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crafting the foundation upon which the song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It was a painstaking process, sometimes frustrating,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– the beat was the heartbeat of the song, its soul.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different samples, layers of percussion,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synthesizers, creating textures and moods that evoked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wanted to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foundation was laid, the lyrics would take shape.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stringing words together; it was about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pictures, telling stories, conveying emotions. I’d spend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each line, searching for the perfect word,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most evocative image. The lyrics weren’t just words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page; they were fragments of my life, reflections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fears, my hopes, my dreams. They were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expression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sessions themselves were often unpredictable,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and spontaneous improvisation.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everything flowed effortlessly, when ideas 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out, when the music seemed to write itself. And then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I’d hit creative roadblocks,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when the rhythm felt off. These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were inevitable, a part of the creative process. But they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opportunities for growth, for pushing boundaries,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new avenues of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session involved the song "Broken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Promises," a deeply personal track reflecting a relationship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sour. The initial beat was dark and brooding,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the lyrics. I'd painstakingly crafted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each line carrying the weight of heartbreak,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I wanted the song to be raw, visceral,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of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laid down the initial vocal tracks, however, I felt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missing. The song lacked a certain depth, a certain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 felt a creative block. It was then that my producer,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gifted musician named Kai, suggested adding a string section.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hesitant. Strings seemed too sentimental,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for the raw, edgy sound I was aiming for. But Kai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insisted, arguing that the strings could add a layer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counterpoint to the harshness of the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experimenting, layering different string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experimenting with various tones and textures.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were breathtaking. The strings didn't dilute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lyrics; they amplified it, adding a layer of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poignancy. The song transformed from a simple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into a sweeping emotional narrative.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creative collaborations can lead to unexpected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enriching results. The song transcended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taking flight in a more impactful direction than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 on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pivotal session involved "Ghost of Yesterday,"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the challenges of navigating fame and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authenticity. The initial lyrics were honest, raw,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unflinching, detailing the internal struggles I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my past with my newfound reality.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maintain the carefully constructed image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overwhelming. The song was initially composed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minimalistic, almost somber aesthetic.</w:t>
      </w:r>
    </w:p>
    <w:p>
      <w:pPr>
        <w:sectPr>
          <w:pgSz w:w="8000" w:h="12000"/>
          <w:pgMar w:top="296" w:right="72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invited a close friend, a fellow musician named Maya,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backing vocals. Maya, a gifted vocalist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understanding of the lyrical landscape, provided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her vocal talents but her insights as a fellow artist.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song, offering not only technical feedback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support. The additional vocal lines helped to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space of the song, reflecting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She suggested adding layers of vocal harmonies,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yet powerful counterpoint to my verses.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 to deviate from my original vision,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input was invaluable. Her harmonies provided a nuance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convey the internal conflicts and contradictions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elevating the emotional intensity. Her contribution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from a personal lament into a powerful statement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of wrestling with self-doubt and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sessions weren’t always about collaboration.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I’d lock myself away, spending days and nights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world. These solitary sessions were equally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 space and time for introspection, for refining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for honing my lyrical skills. It was in these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that I’d rediscover my voice, reconnect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sessions often involved intense focus, a deep dive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 rhythm of the beat would weave its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and the words would unfold naturally, flowing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subconscious. The process was often cathartic,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emotions that had been bottled up inside. The resulting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a fusion of conscious creation and unconscious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outpouring.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studio wasn't just a place of creative expression;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refuge from the chaos of the outside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escape the pressures of fame,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industry, the expectations of others.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simply be myself, connect with my music, and let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flow freely. It was within these spaces that my honest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work emerged.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 never straightforward, always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transforming. It was a continuous journey of exploration,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growth. It was a process of learning, of unlearning,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constantly refining my craft, and pushing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potential. The studio sessions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exercises; they were journeys of self-discovery,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my experiences translated into powerful sonic landscapes.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the walls of that studio, a raw, honest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song by song, beat by beat, lyric by lyric.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persistence, of unwavering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relentless pursuit of authentic self-expression.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Overcoming Creative Blocks Finding Inspiration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Motivation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a particularly brutal creative drought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It wasn’t the comfortable silence of a quiet afternoon;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suffocating, oppressive silence, the kind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your chest, stealing the air from your lungs. Weeks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months, the once-vibrant rhythm of my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monotonous hum of frustration. The pressure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immense—the record label breathing down my neck, fans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clamoring for new music, the weight of expectation crushing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out of my inspiration. I felt like a broken record, stuck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repeat, the same frustrating cycle of starting a song, abandoning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halfway, and then starting all over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usual methods—long walks, late-night drives, immersing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 art forms—had failed. The wellspring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flowed so freely now seemed to be completely dried up.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staring blankly at my computer screen, the cursor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blinking mockingly, a digital representation of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paralysis. The notebooks that usually overflowed with ideas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their pages stark white and unforgiving. Even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my studio felt alien, the energy once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electrifying now cold and lifeless.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started to set in. The self-doubt, a constant companion,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its whispers turning into a deafening roar. Was this it?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flame finally extinguished? Had I peaked too soon,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myself out in the relentless pursuit of success?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irrelevance gnawed at me, a venomous serpent slowly coiling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rainy afternoon, I stumbled upon a solution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unexpectedly. I was visiting my grandmother, seeking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the city, hoping that the quiet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small town might offer some solace. She was a woman of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her life a quiet tapestry woven with threads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and unwavering faith. We sat on her porch, the rain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rhythm against the roof, as she told me stories about her life.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grand tales of adventure or triumph, but simple,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about her struggles, her triumphs, and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to family. There was a certain rawness, a genuine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storytelling that resonated deep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childhood, of working tirelessly in the fields,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hardship with grace and dignity. She talked about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about the sacrifices she made for her children, about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 of a life lived simply, with purpose. Her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unadorned and unpretentious, painted a vivid picture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spirit. Listening to her, I realized something profound: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wasn't just found in grand gestures or dramatic events.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quiet moments, in the everyday struggles,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human experience. Her stories, ordinary as they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resonated more deeply than any fancy poetry or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treatise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afternoon, I grabbed a pen and notebook. The rain,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melancholic state, suddenly became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song. My grandmother's tales, her cadence,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the weight of her unsaid words; it became the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the very lifeblood of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started flowing freely, almost effortlessly.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stories into my lyrics, weaving them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experiences. The song I wrote was not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boastful swagger, but about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about the resilience of family,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It was a song born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drought, a testament to the unexpected places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found. The melodies and rhythms flowed naturally,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some grand creative vision, but by the simple, unadorned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of my grandmother's life.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transformative. It redefined my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highlighting the power of human connection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creative rejuvenation. It was a humbling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sources of inspiration often reside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places, that real stories often surpass any contrived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then on, I consciously sought out sources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as inspiration. I spent time with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listening to their stories, absorbing their experiences. I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mics, local concerts, and community events, seeking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and authentic expression in the stories of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deeper into documentary filmmaking, studying the artistry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storytelling, and recognizing how profound and diverse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can spark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creative blocks weren't solely creative in nature;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they were manifestations of emotional blocks, of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that stifled my creativity. Overcoming these blocks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just technical exercises; it demanded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introspection, a willingness to confront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embrace the imperfections that made my work unique.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journaling, pouring my thoughts, fears, and frustrations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using it as a cathartic release, a way to process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clear the mental clutter that hindered my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mindfulness and meditation,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quiet the relentless chatter in my mind,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to emerge. I also rediscovered the simple joys of nature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long walks in the park, spending time in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intricate details of the natural world,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serenity to reconnect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consciously sought out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realizing that the exchange of ideas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unlock new avenues of expression. I collaborated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writers, recognizing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creative experiences. The collaborative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freshness and unexpected energy to my work,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comfort zone, and challenging my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artistic style. The collaborative process became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creativity but also a means of personal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I realized, is not a linear journey but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one. There will be moments of effortless flow, punctuated by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frustration and doubt. The key is to embrace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view the blocks not as obstacles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as chances to refine my craft, to challenge my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explore new avenues of expression. It's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to observe, and to connect – to the world around me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wellspring of creativity within myself. The journey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constant evolving process of self-discovery, of refinement,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growth. It's about the continuous pursuit of authenticity,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pursuit of self-expression,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own potential.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Artistic Integrity Maintaining Authenticity in a Commercialized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Industry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was a constant hum, a low-frequency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 that vibrated beneath the surface of everything.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demand, not a shouted order, but a subtle,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exerted by the industry, the label, even the fans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wanted a continuation of the sound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famous, a replication of the formula for success,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echo of the past. But the creative spirit, that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thing, refused to be caged. It craved evolution,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the freedom to explore new sonic territories,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ever-shifting landscape of my emotions and experiences.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success had been built on authenticity, on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directly onto the beat. It was born from the streets,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from the unfiltered truth of my life. But the industry,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well-meaning but ultimately limiting intentions,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 that raw truth, to sanitize it, to make it palatable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masses. They wanted hits, not honest reflections. They wanted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brand, not a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compromise was immense. The financial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staggering, the opportunities seemingly endless.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 sound meant bigger tours, more lucrative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endorsements, a life of unimaginable luxury. It was a Faustian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 – sell my soul for a platinum record and a penthouse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But the price felt too high. The thought of sacrificing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integrity for fleeting fame felt like spiritual suicide.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specific meeting with the label executives.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me with a meticulously crafted marketing plan,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my next album. It outlined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a polished image designed to maximize profits.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me to be less "street," more refined, more…marketable.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market research, data, charts – all proving that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direction was essential for sustained success. Their words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 of everything I stood for. It was a clear attempt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who I was, to mold me into a manufactured product,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cog in the profit machine.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response, to their surprise, was a resounding "no."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shout, but a quiet, firm refusal, born not from arrogance,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a deep-seated belief in the importance of staying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wasn't about stubbornness; it was about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core of my artistic identity. I knew that deviating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voice, even slightly, would ultimately lead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void that no amount of money or fame 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the music; it was about my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an extension of my being, a reflection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my triumphs, my vulnerabilities. To compromise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voice was to compromise my very self.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was palpable – the label was investing heavily in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to deliver commercially successful results was intense.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knew in my heart that there was a line that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crossed, a price too steep to pay.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heated discussions, tense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self-questioning. There were threats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breaches, and insinuations about my career trajectory.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held firm, relying on the unwavering support of my closest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family, who recognized the inherent value of artistic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staying true to my creative vision, regardless of the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implications. Their belief in me was a lifeline, an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artistic identity. I retreated to my studio, not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hits, but seeking truth. I experimented with different sounds,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genres, incorporating unconventional instruments,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own creative expression. It was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self-reflection, a period of stripping away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pressure, to reach the core of my being and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voice.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an album that was different,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that broke from the established norms.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immediately embraced by the mainstream audience; it didn't top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charts. It was, however, authentic, a testament to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and my unyielding commitment to maintaining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integrity. It was deeply personal, a confession expressed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rhyme. It was the album I needed to create,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reaffirmed my commitment to my artistic voice. It was a risk,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certainly; it was a leap of faith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reception was mixed, but the response from my loyal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fanbase was overwhelmingly positive. They saw the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unwavering commitment to the truth in my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connected with the rawness, the authenticity, the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They appreciated the artistic risk, the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personal integrity over commercial gain. This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validated my decision, proving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currency wasn't commercial success, but authenticity,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 fostered through genuine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 I learned was profound. Authenticity, in the end,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valuable commodity. While commercial success is alluring,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fleeting. But the connection forged through genuine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the resonance of a truly authentic voice,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trends and superficial popularity. It builds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endures. It's the foundation upon which a sustainable career,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trust and mutual respect between artist and audience,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Maintaining artistic integrity means protecting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your work, but also your very soul. It's about staying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yourself, to your vision, to your values – even when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conform is overwhelming. It's the ultimate act of self-respect,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a truly fulfilling creative life. It's the hardest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rewarding path, and the journey itself, filled with its trials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tribulations, became the very essence of my creative expression.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won and lost, the compromises avoided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– they all became part of the narrative,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artistic journey. The struggle to maintain my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obstacle, but rather the central theme of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work. And in that, I found a deeper,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success.</w:t>
      </w:r>
    </w:p>
    <w:p>
      <w:pPr>
        <w:sectPr>
          <w:pgSz w:w="8000" w:h="12000"/>
          <w:pgMar w:top="296" w:right="66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29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The Evolving Landscape Adapting to Technological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Advancements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revolution hit the music industry like a tidal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old models and leaving a chaotic, exhilarating,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new landscape in its wake. Suddenly, the gatekeepers—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labels, the radio stations, the music critics—were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Anyone with a laptop and an internet connection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produce, distribute, and promote their music globally.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democratization of music creation was both a blessing and a curse.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blessing because it opened doors for countless artists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lacked access to the industry's traditional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A curse because it created an incredibly saturated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a brutal, cutthroat competition where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talented artists struggled to be heard above the 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response to this shift was a mixture of excitement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freedom was intoxicating – no longer reliant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whims of a label executive deciding whether my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"radio-friendly," I had direct access to my audience.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I could push boundaries, I could release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whenever and however I chose. I built a direct connection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through social media, bypassing the traditional media channels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controlled the narrative. It felt like a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of my artistic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freedom was quickly overshadowed by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competition. The internet was awash in music, a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where countless artists were vying for attention.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algorithms, designed to curate content based on user preferences,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seemed capricious and unpredictable. What worked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might not work for another, and the ever-changing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digital trends felt like trying to navigate a constantly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a constant online presence was immense.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active on multiple platforms, engaging with fans,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comments, posting updates, constantly generating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content to maintain visibility. It felt like a second full-time job,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both my creative energy and my personal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need to promote myself, to build a brand, to attract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followers, felt like a betrayal of the initial joy and simplicity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music purely for the love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struggled to balance the creative process with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marketing. The act of writing lyrics, of finding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of sculpting the sound – this intimate,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tainted when viewed through the lens of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and engagement rates. Every post, every tweet,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Instagram story felt calculated, strategic, less about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more about self-promotion. The authenticity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defined my earlier work seemed to slip away,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maintain an image, a brand, a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 optimized for digital 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monetization of music in the digital age proved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Streaming services, while offering access to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 of music, paid artists a minuscule fraction of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record sales had provided. The economics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were fundamentally altered, forcing artists to 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merchandise, and other ancillary revenue streams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This meant even more time away from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relentless hustle to make ends meet.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different strategies to navigate this new reality.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crowdfunding campaigns, allowing fans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support my creative projects. I collaborated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pooling resources and expanding my audience reach.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leverage social media for genuine engagement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fans, creating a community around my music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followers and likes. I began to see that this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 like an obstacle, could actually be harnessed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connection, community building and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independent music production opened doors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creativity. No longer reliant on expensive recording studios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gatekeepers of traditional labels, I could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technology, exploring new sounds and production techniques,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what was possible. The democratization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technology empowered artists to take control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process, their own brand, and their own distribution.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newfound independence came with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learning curve was steep, requiring me to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software, new tools, and new marketing strategies.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 of technology meant a constant need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stay ahead of the curve. The need to be both an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businessman, a creative and a marketer, felt like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juggling act, a demanding and sometimes exhausting task.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collaborating with technologists, designers,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programmers, forming a creative team that blended artistic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technological expertise. This collaboration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horizons and allowed me to experiment with immersive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augmented reality, virtual concerts,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ways to connect with my fans. We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AI-powered tools for music production and discovered new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 the potential of these technologies. We were on the forefront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technological developments.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relationship between artists and technology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crucial need for balance. The temptation to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trends, to prioritize algorithm optimization over artistic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constant. The struggle to maintain authenticity in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obsessed with metrics and virality felt like a constant battle.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constantly create new content, to stay relevant,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 consistent online presence, could be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prioritize the creative process, to protect my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energy, and to resist the urge to sacrifice artistic integrity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superficial popularity. I discovered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of finding moments of stillness amidst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world, of reconnecting with the joy of creating music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love of it. My creative process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retreat from the demands of the online world,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to create authentically, to express my true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the evolving landscape of the music industry forced me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grow, to learn, and to evolve as an artist.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itself was a tool, a powerful instrument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either amplify or diminish the artistic voice. The choice,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ultimately mine. It was a choice between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technology, harnessing its potential to expand my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my connection with my audience, or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and drowned in the flood of digital 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adapting to technological advancements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pushed me to grow as an artist, a businessman,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a person. I have learned to leverage the power of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preserving my artistic integrity. I have learned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 with my audience in this digital 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limitations of traditional marketing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direct relationship between my art and my fans.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 isn't just about survival; it's about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more meaningful, something more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evolving world. It's about finding new ways to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at hand to create, connect and, ultimately,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my story. The future of music isn't just about technology;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authenticity. It's about finding ways to use these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build genuine connections, to foster community,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truth of the human experience. And it's in that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that genuine connection, that I found the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of all.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Streaming Reaching New Audiences Globally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seismic shift towards streaming fundamentally altered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music consumption. Suddenly, physical albums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digital downloads felt archaic. Spotify, Apple Music, Tidal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platforms became the new record stores, the new radio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stations, the new gatekeepers. But unlike their predecessors,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behemoths operated on a global scale, offering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from every corner of the world, instantaneously.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thrilling opportunity and a daunting challenge.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millions, even billions, of listeners was unprecedented,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was the level of competition. I remember the first time I saw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chart on Spotify’s global playlist – a surreal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 and overwhelming gratitude. It felt like a dream,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years of struggle and sacrifice. But that dream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new set of anxieties. How do you stand out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millions of songs? How do you capture the attention of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are constantly bombarded with new music?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algorithm, that enigmatic entity that dictates which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in curated playlists and recommended tracks, became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 and a tormentor. It seemed to operate on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rules, rewarding some artists with viral fame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languished in obscurity. I poured over analytics, scrutinizing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streaming numbers with the obsessive intensity of a stockbroker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market fluctuations. Each dip in plays felt like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each spike a momentary, fleeting victory.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create new content, to keep the algorithm happy,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a consistent stream of releases became 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realities of streaming were even more disconcerting.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royalties paid per stream were, and remain, incredibly 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economics of the industry had flipped on its head. Record sales,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lifeblood of a musician’s income, were relegated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afterthought. Touring became even more crucial,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way to promote the music, but a fundamental necessity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I found myself spending months on the road, playing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crowds in a blur of airports, hotels, and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venues. The freedom of digital distribution was shadowed by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exhausting demands of maintaining a consistent touring schedule.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global reach also allowed for incredible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 I would never have encountered otherwise. Through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I started engaging directly with people from countries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even visited, hearing their stories, sharing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genuine relationships that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 received messages from listeners in Japan, Brazil,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South Africa, sharing how my music resonated with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triumphs. These interactions were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a reminder that music truly has the power to unite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cultures and languages. This global community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inspiration, fueling my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power and purpose of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became finding creative ways to leverage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streaming without losing my artistic integrity.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tightrope walk between artistic expression and marketing strategy.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approaches: releasing music videos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international elements, collaborating with artists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countries, creating playlists that catered to specific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audiences. I even explored the potential of live-streaming concerts,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fans around the world a front-row seat to my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intimate and interactive experience. This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technological sophistication that required me to recruit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team, expanding my operation beyond just musicians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producers, to include social media managers, digital marketers,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graphic designers. It was a complex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global reach brought forth a new kind of cultural exchange.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exposed to diverse musical styles, collaborations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artists enriched my music in unexpected ways.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drawing inspiration from rhythms and melodies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world, seamlessly weaving them into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My music became a tapestry woven from diverse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threads. I saw how my music was interpreted and reinterpreted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cultural contexts, gaining new meanings and nuances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never intended. This cross-cultural exchange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music's universality and its power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boundaries.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streaming era also brought about a new level of transparency.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artists had access to detailed data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– their demographics, their listening habits,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locations. This information, while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proved invaluable in shaping my marketing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strategies. It allowed me to understand which parts of the world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resonated most with, to tailor my promotional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demographics, and to build targeted marketing campaigns.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data-driven approach, but one that always balanced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intuition and vision. The key was never to allow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my creativity, but to use it as a tool to amplify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and reach a broader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services, despite their financial limitations for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undoubtedly democratized the music industry. They've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level playing field, offering independent artists a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global audience without the need for a traditional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label. This has led to a flourishing of diverse musical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genres, a global explosion of creativity that was unimaginable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decades ago. The barrier to entry has lowered significantly,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hasn't diminished the need for artistic skill and perseverance.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reach a global audience isn't a guarantee of success;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opportunity. The competition is intense, but the rewards,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financial and emotional, are 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streaming revolution presented both unprecedented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significant challenges. It forced me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innovate, to learn new skills, and to embrace a level of self-reliance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previously imagined. The old rules no longer applied;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playbook needed to be written. It was, and still is,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process, a continual evolution, a never-ending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growth and innovative adaptation. The power of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a global audience is extraordinary,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artists; but it requires a commitment to continuous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integrity, and a relentless pursuit of musical excellence.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merely about the numbers; it's about the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impact, the stories that are shared, and the global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It's about creating something meaningful,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lasting, something that transcends the algorithms and the metrics,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resonates with the hearts and souls of people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future is undoubtedly here, and it's in the hands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who adapt, evolve, and embrace the opportunities offered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 digital landscape.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Independent Artists Embracing Creative Freedom and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democratization of music distribution, fueled by the 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streaming platforms, presented a unique paradox. It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unparalleled creative freedom, a chance to bypass the gatekeepers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traditional music industry – the record labels, the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programmers, the A&amp;R executives – and connect directly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worldwide. This was the siren song of independence,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total creative control. For years, I’d felt stifled,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constrained by the demands of a major label.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the endless marketing meetings, the constant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conform to pre-defined formulas – it all felt suffocating.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power of the internet in my hands,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liberation, a chance to reclaim my artistic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newfound freedom came with its own set of challenges,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pressure cooker. Gone were the days of relying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label’s marketing muscle, its established distribution network,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of publicists and managers. Now, I was responsible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everything: marketing, distribution, promotion,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– it was a full-time job, demanding an entrepreneurial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a multifaceted skill set far beyond simply creating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was a one-man (or, in my case, increasingly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team) band, juggling the roles of artist, producer, marketer,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publicist, and accountant. I learned the intricacies of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marketing, the nuances of social media algorithms,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royalty payments. I spent countless hours poring over analytics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dashboards, tweaking my strategies based on real-time data,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adjusting my sails to navigate the ever-shifting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marketplace. This was a masterclass in self-reliance,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course in entrepreneurship, and the steepest learning curve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career.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exhilaration of independence gave way to the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its demands. The financial burdens were significant.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did I have a label footing the bill for studio time, video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production, and marketing campaigns. I had to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budget, often stretching every dollar to its limit, making difficult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about where to invest my resources. I remember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wrestling with spreadsheets, agonizing over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a balancing act between creative ambition and fiscal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 a constant juggling act, a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artistic passion and pragmatic financial planning.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control over my creative output was intoxicating.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beholden to A&amp;R executives with their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and predictable formulas. I could release music whenever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wanted, in whatever style I wanted, without the interference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forces. This allowed for a level of experimentation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risk-taking I had never before dared to embrace.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sounds, collaborating with artists I’d long admired,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my own musical style. I released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EPs, each a distinct exploration of a different musical vibe,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 that was both liberating and daunting. It was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taking the training wheels off my creative bicycle and launching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down a steep hill.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self-directed creative process fostered an intense intimacy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audience. The direct communication made possible by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fostered a genuine connection with my listeners,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the impersonal reach of a mass-market label campaign.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community, a shared experience with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globe who connected with my music on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level. This two-way dialogue, this direct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audience, provided invaluable feedback, shaping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and refining my artistic vision. The feedback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positive; it was honest, at times brutally so,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weaknesses in my work and improve.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independent artist didn't just mean creative freedom;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wearing many hats, mastering a complex array of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jack-of-all-trades. I learned to master audio engineering,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video production, social media management, graphic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basic accounting. I built my own team from the ground up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assembling a tight-knit group of talented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 and understood the demands of this new,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landscape. This team wasn't just a collection of hired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hands; it became an extended family, a support system that helped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complexities of an ever-evolving industry.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 traditional label’s safety net meant that risks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amplified. Every project was a gamble, a test of faith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abilities and in the unwavering support of my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fanbase. There were moments of intense self-doubt,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felt crushing. The financial instability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nerve-wracking, the unpredictable nature of the industry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anxiety. Yet, paradoxically, this precariousness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creativity, sharpening my focus, intensifying my drive.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fire forged in the crucible of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were immense. The satisfaction of seeing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succeed, not because of the backing of a major label, but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merit of its own creative force, was profoundly rewarding.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artistic vision, hard work,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self-belief. It was a victory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artist who dares to forge their own path,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quo, and to embrace the challenges and rewards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It was a resounding affirmation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entrepreneurial spirit inherent in the heart of all creative 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easy; it was a rollercoaster of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moments of exhilarating triumph followed by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disheartening setbacks. There were times when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times when the weight of responsibility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it was in the struggle, in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vision, that I truly found myself. The independence,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challenging, fostered a sense of self-reliance,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appreciation for the importance of hard work and dedication.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independent artist's path is not for the faint of heart.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unyielding commitment to your craft, a relentless drive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succeed, and a thick skin to handle the inevitable setbacks.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high-stakes game, a constant battle for attention in a saturated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marketplace. But the rewards – the creative freedom, the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your audience, the profound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– make it a journey worth undertaking. It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artistic expression, the ability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boundaries, and the unwavering spirit of the independent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 dares to carve their own path, to control their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share their music with the world on their own terms.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music, I believe, lies in the hands of these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these bold creators who refuse to be constrained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past, embracing the limitless potential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era.</w:t>
      </w:r>
    </w:p>
    <w:p>
      <w:pPr>
        <w:sectPr>
          <w:pgSz w:w="8000" w:h="12000"/>
          <w:pgMar w:top="296" w:right="9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New Technologies Exploring Innovation in Music Production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and Distribution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 independence wasn't just about distribution;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 in the very way music was created. Suddenly,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expensive, exclusive recording studios that once felt like hallowed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halls, inaccessible to anyone without a label's backing,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democratizing power of digital audio workstations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(DAWs). Software like Logic Pro, Ableton Live, and Pro Tools,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exclusive domain of seasoned professionals, became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available, affordable, and user-friendly. This meant that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laptop and a passion could produce professional-quality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regardless of their background or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accessibility unleashed a tidal wave of creativity.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previously limited by the constraints of expensive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limited access to equipment, now had the power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refine their music at their own pace, in the comfort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homes. The process became more intimate, more experimental,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constrained by the pressures of commercial deadlines.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a new generation of artists to explore different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creative boundaries, and develop uniquely individual styles.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spirit of experimentation that was both exciting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 The creative control felt like a superpower.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themselves became instruments. The software's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interfaces allowed for a fluidity and immediacy of creation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unthinkable. The ability to layer sounds,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effects, and manipulate audio in real-time, unlocked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sonic possibilities, encouraging artists to push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own musical visions. I found myself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lost in the sonic landscape of my DAW, manipulating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melodies, experimenting with rhythms and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possibilities seemingly limitless. It was a playground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space where imagination could run wild, unconstrained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limitations of traditional recording methods.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technology was a double-edged sword.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of tools and plugins available could be overwhelming,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state of "paralysis by analysis." The endless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paralyzing, making it difficult to focus and make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 remember spending weeks, sometimes months,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minor details, endlessly tweaking sounds, chasing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sight of the bigger creative picture.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technology felt more like a burden than a blessing,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felt suffocated by the sheer volume of options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aspect of this technological revolution was the 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platforms. Platforms like Soundcloud, Bandcamp,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collaborative online DAWs, allowed artists to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and collaborate with musicians from around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transcending geographical limitations and cultural barriers.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I could collaborate with producers in London, vocalists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Tokyo, and instrumentalists in Los Angeles, all without leaving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studio. This level of global collaboration was unprecedented,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vibrant cross-pollination of musical ideas and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overall musical landscape in unexpected ways.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own musical biases, broadened my artistic horizons,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deepened my understanding of musical traditions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AI in music production presented a new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controversial frontier. AI-powered tools promised to automate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aspects of music creation, from generating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to mixing and mastering tracks. The potential benefits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undeniable: increased efficiency, reduced production costs,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ability to explore entirely new sonic landscapes.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and artistic implications were hotly debated.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authorship, the potential for AI to replace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 role of technology in the artistic process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discussions among musicians and music lovers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went far beyond the technical aspects. It touched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questions about the very nature of art and creativity.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artists feared that AI-generated music would devalue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potentially leading to a homogenization of musical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decline in the overall quality of music. Others saw AI as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augment human creativity, providing new creative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and inspiration. I found myself grappling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myself, oscillating between excitement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possibilities and trepidation about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threats to human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experimented with some of the AI tools myself, cautiously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intrigued by their potential but wary of their limitations.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AI could be a powerful tool for generating ideas, for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sonic territories, and for automating tedious tasks. However,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discovered that it couldn't replace the human element,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depth, the artistic intuition, and the creative vision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my own music. The AI tools could generate technically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music, but they lacked the emotional resonance,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touch, the raw authenticity that gave my music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soul, it seemed, remained firmly in the hands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technological evolution also changed how we experienced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music. The shift from physical media – vinyl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cassettes, CDs – to digital formats – MP3s, streaming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– transformed the way we consumed music, rendering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album format, in some ways, obsolete. This shift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and drawbacks. The instant accessibility of streaming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made music more democratic, fostering a global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enabling the discovery of new artists and genres.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that music became more ephemeral, less tangible, less tied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experience of owning a record or listening to a cassette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personalized playlists and algorithms meant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were increasingly exposed only to music that aligned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pre-existing tastes, creating echo chambers that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preferences and limited exposure to diverse musical styles.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more challenging to foster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artists and their audiences; the personal touch,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that once was intrinsic to the music industry,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mediated by algorithms and personalized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monetization of music in the digital age presented its own set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challenges. The streaming model, while providing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music, presented significant financial hurdles for artists.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royalty rates paid to artists per stream were often minuscule,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challenging to earn a living solely from music streaming.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necessitated creative diversification – artists now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multiple revenue streams to stay afloat,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artist and entrepreneur even more drastically.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technological upheavals and the economic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music remained unchanged.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people, to evoke emotions, to tell stories, to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experiences—this fundamental aspect persisted. The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shifted the mode of creation, dissemination, and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music, as I envisioned it, was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technology and artistry,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human creativity, a space where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empowered artists, rather than replacing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future where the spirit of independence, the authenticity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and the power of the human voice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resonate. It was, and still is, a challenging journey, but one that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countless other artists, are committed to navigating,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shaping the future of music, one song, one album,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innovative technology at a time.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The Future of Live Performance Adapting to Changing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Audience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revolution didn't just alter the way music was made;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reshaped the live performance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intimate, smoky clubs where I cut my teeth, where the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almost suffocating in its intensity, began to feel like relics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bygone era. The rise of massive festivals, stadium shows,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arena experiences changed the game.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Suddenly, the connection between artist and audience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days of spontaneous jams, the improvisational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flourishes, the raw, untamed energy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gigs. In their place were meticulously planned spectacles,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stage productions, pyrotechnics, and elaborate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shows. These spectacles were undeniably impressive,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technology and the evolution of entertainment.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wrestling with a growing sense of disconnect,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performance, for all its visual grandeur, was missing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essential—the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wasn’t solely about the scale of the events.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changed. The rapt attention, the hushed anticipation,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roar of approval that had fueled my performances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venues were replaced by a more fragmented, distracted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Smartphones became ubiquitous,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hall into a sea of glowing screens. Fans, heads bowed,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the performance through their devices, seemingly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capturing the moment for social media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it directly. This created a peculiar paradox: a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yet a sense of individual detachment, a disconnection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performer and spectator that felt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solely a generational shift. While younger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more inclined towards capturing and sharing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digitally, the phenomenon transcended age groups. It was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shift, reflecting a changing relationship with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nature of live experiences. We, as performers, had to adapt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new reality. It demanded a conscious effort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divide, to find new ways to connect with the audience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digitally mediated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 to find a balance between the spectacle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between the technological marvel and the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 began experimenting with ways to interact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with the audience, to pull them out of their digital cocoons,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them on a more personal level. We incorporated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elements into the shows, using social media feeds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setlists, inviting audience participation in real-time,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fluid, dynamic dialogue between performer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simply adding technological bells and whistles;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thoughtfully integrating technology into the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the experience rather than distract from it. We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 and lighting to create immersive visual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complemented the music, building a cohesive story arc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show, not simply serving as a visual distraction. We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performance that was both visually stunning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resonant, a multi-sensory journey that fully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shift to massive stadium shows also 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challenges. The intimacy of smaller venues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improvisation, spontaneity, and direct engagement. In larger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between artist and audience increased,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barrier. The energy, once so palpable,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diffused, diluted by the sheer size of the crowd.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this, I began to incorporate more intimate acoustic 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shows, using these moments to reconnect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more personal level. These stripped-down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allowed for a more direct engagement,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form of communication. These moments acted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forces within the grand spectacle, reminding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and myself of the core human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underpinned the music.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deliver a flawless performance in front of thousands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people—many of whom were recording every note—created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anxiety. The element of risk, the possibility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spontaneous moments of creativity that had once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now felt increasingly constrained by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Mistakes, once viewed as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 and connection, now carried the weight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viral ridicule.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age had altered the very definition of a "successful"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It wasn't simply about the energy of the crowd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music; it was now judged by metrics, by the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views, the reach, the viral potential. It felt like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balancing the artistry of the performance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algorithmic demands of the digital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constant pressure to perform flawlessly, to meet the often-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expectations of social media, created a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artist and the artistic process.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to the act of presentation,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the music to the optimization of the spectacle.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posed a significant challenge to the creative process, introducing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between artistic integrity and commercial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this tension, I had to remind myself—and my team—of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values that had guided my career from the start: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vulnerability, and connection. These values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abstract ideals; they were the very foundation of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They were the compass that guided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landscape of the music industry.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just about adapting to the technological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shifts; it was about maintaining a sense of self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fame, fortune, and the ever-evolving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The future of live performance, I realized, depended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technological innovation alone, but on a renewed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element—the artist's vulnerability, the audience's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raw, unfiltered emotional connection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transcend the digital divide. It was a constant negotiation,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dance between embracing the power of technology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heart of the art itself. It demanded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adaptation, experimentation, and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staying true to the core of what drives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connects me to my audience. The future of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was, in a sense, a reflection of the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journey, a constant exploration of how to find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the artist and the spectacle,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the mass, between the authentic voice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platform. It's a journey that continues, with every show,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note played, every connection made.</w:t>
      </w:r>
    </w:p>
    <w:p>
      <w:pPr>
        <w:sectPr>
          <w:pgSz w:w="8000" w:h="12000"/>
          <w:pgMar w:top="296" w:right="8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 Motivating Future Generations of Artists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still echoes in my ears, even years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note faded. But the applause wasn't just for me;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collective energy, a shared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performance. Looking back,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wasn't the platinum albums or the sold-out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stadiums, but the ripple effect my journey has had on others.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emails, the heartfelt letters, the shy approaches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shows—all bearing witness to the unexpected connections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music. These connections solidified a realization: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mine; it's a reflection of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aspiring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young artists, especially those from similar backgrounds,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journey a reflection of their own aspirations,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 escaping the confines of their circumstances.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glittering façade of success but also the grit, the grind,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hours of practice, the rejection, the self-doubt—the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struggles that forged my determination. My music, with its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unflinching vulnerability, resonated deeply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unseen, unheard, misunderstood. It offered them a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validation of their own experiences. I became,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unintentionally, a symbol of hope,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landscape, a double-edged sword in many ways,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role in fostering this connection.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tool for promotion, evolved into a platform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 began to interact with fans directly, answering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sharing my struggles and triumphs,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went beyond the confines of a concert hall.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dialogue became crucial, creating a space for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mentorship, and mutual support. It’s in these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I truly understood the impact of my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firsthand how my journey inspired others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dreams, no matter how daunting the obstacles.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email stands out vividly. A young woman, barely out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teens, wrote about how my music had given her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 a toxic environment and pursue her passion for 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her struggles, her insecurities, her fear of failure—echoes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past. Her words were a stark reminder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transcend boundaries and inspire profound change.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wasn't an isolated incident; I received countless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each a testament to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weren't limited to personal messages;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broader artistic community. I've seen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artists incorporate elements of my style, my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my commitment to authenticity into their own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imitation; it was a natural 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nature of artistic creation. It's a validation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influence, a recognition that art inspires art, that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is a collaborative process, a continuous dialogue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community, however, came with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weight of expectation, the pressure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image, the constant need to inspire and uplift,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at times. It required a conscious effort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balance, to nurture my own artistic growth while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guidance to others. This required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– to move from simply being an artist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mentor, a guide, a source of inspiration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of aspiring artists.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inspiring others couldn't be reduced to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motivational speeches. It required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willingness to share the hard truths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It meant being open about the failures, the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that inevitably accompany any creative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 realized, is more powerful than any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It's the rawness, the vulnerability, the genuine struggle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with aspiring artists on a deeper level, offering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hope but also a sense of realism, a preparation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challenges they will face.</w:t>
      </w:r>
    </w:p>
    <w:p>
      <w:pPr>
        <w:sectPr>
          <w:pgSz w:w="8000" w:h="12000"/>
          <w:pgMar w:top="296" w:right="7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and masterclasses I began conducting were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realization. These weren't simply lectures on technique;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candid conversation, for sharing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answering difficult questions about the realities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focus wasn't on replicating my success but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individual voices, encouraging experimentation,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sense of self-belief. My goal was to equip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with the tools, not just the technical skills,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needed to navigate the complexities of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common thread that emerged from these interactions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 self-doubt. This is a universal experience for artists,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the inner critic that whispers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Addressing this struggle wasn't just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advice; it was about fostering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vulnerability as a source of strength,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as a necessary part of the creative process.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an artist is not a linear path to success; it's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filled with unexpected detours, frustrating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emphasized the importance of cultivating a strong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peers, mentors, and friends who can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guidance during times of struggle.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accompany creative work can be debilitating,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self-doubt. A supportive network,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stressed, becomes crucial for navigating these challenges,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resilience, and for maintaining a sense of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pressures of pursuing an artistic career.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from aspiring artist to established performer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achieving financial success or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it was about cultivating a mindset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growth,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about developing the emotional intelligence to handle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triumphs and the inevitable failures that accompany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journey. These are the lessons I tried to impart to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the lessons that transcended technical skill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upon the very core of being an artist.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extended beyond the formal settings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masterclasses. Social media continued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ongoing engagement, creating a virtual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aspiring artists could connect, share their work,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These online platforms, initially perceived as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being harnessed to foster collaboration and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ecosystem for emerging talent.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adaptable nature of technology, a reflection of its power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 across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my legacy wasn't about the awards or the accolades;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ripple effect, the countless stories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that emerged from my journey. The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once inspired by my music now stand on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their dreams with the same passion and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own ascent. And that, more than any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is the most profound and enduring legacy an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hope for. It's a legacy that continues to evolve,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artistic expression to inspire, to uplift,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change lives. The music continues, the legacy grows,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art remains bright, fueled by the collective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artists, each chasing their own unique melodies,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their own unique story.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Music Social Change and Cultural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music extends far beyond the immediate thrill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or the catchy hook of a song. It's a force that shapes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societies, challenges norms, and fosters empathy across cultures.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while deeply personal, became interwoven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social change and cultural influence. I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how music became a catalyst for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 platform for marginalized voices, and a unifying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fragmented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work, born from the raw experiences of growing up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disadvantaged neighborhood, resonated deeply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struggles. The lyrics weren't veiled metaphors;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unfiltered reflections of poverty, violence, and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inequity. They were the stories of my community, articulated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transcended the limitations of traditional media.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therefore, became more than just entertainment;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protest, a visceral expression of the frustration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simmered beneath the surface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conscious decision; it wasn't a calculated strategy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commentary. The music was an authentic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raw expression of lived experience. But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songs became anthems for those who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overlooked, and forgotten. They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the lyrics, a validation of their own struggles,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connection became increasingly evident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reached a wider audience. The songs that initially spoke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localized community began to resonate with listeners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backgrounds, united by the shared human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resilience, and hope. The music transcended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linguistic barriers, and cultural differences,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through the universal language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cross-cultural resonance wasn't accidental. Music, at its core,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form of communication that bypasses the rational mind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directly to the heart. It's a language that transcends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evoking feelings, memories, and experiences that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spoken or written language. My music, while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specific cultural context, touched upon universal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perseverance, and the pursuit of a better life.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resonated with people regardless of their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influence of music on society goes beyond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It plays a significant role in shaping cultural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traditions, and fostering social change. I saw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as my music became intertwined with social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as a soundtrack for protests, and a rallying cry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vehicle for raising awareness of social issues,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dialogues about systemic inequities, and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The music provided a common ground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walks of life to unite under a shared banner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concerts became spaces for collective action,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awareness, a platform for organizing, and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impact of social activism, the music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cultural trends and artistic expression. I saw my 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storytelling techniques, and my commitment to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work of younger artists. It wasn't imitation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evolution, a testament to the interconnected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The music sparked a wave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pushing boundaries, challenging conventions,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the cultural landscape.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creative ripple effect underscored the importance of originality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integrity. The success of my music wasn’t solely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commercial appeal, but on the authenticity of the message.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reality of life, both its struggles and triumphs,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express their truths in their own unique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diverse and vibrant cultural tapestry enriched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perspectives of countless artists.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influence of music on society isn’t always a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straightforward process. There were instances where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misinterpreted, my intentions misconstrued, and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in ways I never intended. This highlighted the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cultural influence. It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comes with wielding the power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a valuable lesson in understanding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work and the need for mindful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 to harness the power of music for positive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without sacrificing artistic integrity. It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balancing act, a negotiation between creative expression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required a deep understanding of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in which the music was created and consumed, a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nuances of language and interpretation,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aspiring musician to a figure of cultural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transformative power of music.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personal growth, artistic evolution,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was a journey that taught me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significance of authentic expression,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weighty responsibility that comes with influencing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showed me the profound capacity of music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individuals, but entire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most remarkable aspect of my journey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 or the critical acclaim. It was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music could serve as a catalyst for positive social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 in a fragmented world, and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and understanding. The music, in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a larger societal conversation,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interactions and fostering a collective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my work, therefore, extends far beyond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and albums. It lies in the countless stories of inspiration,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acts of social activism, the countless expressions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were sparked by the music. It is a legacy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cultural influence, and artistic empowerment. It’s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continues to evolve, shaping and being shaped by the ongoing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 on social justice, artistic expression,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change the world. The music may fade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airwaves, but the echoes of its impact resonate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it touched, continuing to inspire future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artists and activists. The journey continues, the music plays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legacy unfolds.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Artistic Contributions Lasting Impact on HipHop and Music as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 Whole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reverberations of those early tracks, the ones born from the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 of the streets, continue to echo even now.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beats; it was about the stories they told,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generation grappling with similar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frustration, the yearning for something better – it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raw and unfiltered, a sonic mirror reflecting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lives. And that authenticity, that unyielding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bedrock of my artistic identity. It wasn't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move; it was simply who I was, and the music was the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I knew to express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back, I can see how the themes of resilience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that permeated my early work became a kind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for many. The music wasn't a prescription for success,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triumph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It became a soundtrack for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unheard, their voices lost in the cacophony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overlooked their plight. The songs were an anthem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underdog, a celebration of grit,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underground buzz to mainstream recognition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jarring, a whirlwind of sudden fame and the attendant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with it. The industry’s attempt to mold me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 product was relentless. There were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with executives pushing for a softer sound,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palatable image, a diluted version of myself. The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compromise my artistic integrity for commercial 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immense. But somewhere within that chaos, I clung to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that defined my music from the start: honesty,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commitment to my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itself evolved as I navigated this new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lyrics were fueled by immediate experiences,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the moment. As I gained exposure and perspective,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became more nuanced, exploring the complexities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with greater depth. I started to delve into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surroundings, drawing inspiration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literature, and the wider social and political context.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vehicle for exploring broader existential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questions of identity, belonging, purpose,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extended beyond lyrical content.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sounds, instrumentation, and musical styles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my creative journey. I began to collaborate with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enriching my work and exposing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perspectives and approaches to music-making.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weren't merely strategic partnerships, but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exchanges of ideas, and mutual inspirations.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 a learning experience, allowing me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palette and deepen my understanding 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music wasn't confined to the commercial realm;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wider cultural landscape. The songs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soundtracks for social movements, protests, and demonstrations;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a rallying cry for those fighting for social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 music transcended the boundaries of genre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resonating with audiences across the globe. I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messages, and emails from people all over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how my music had touched their lives, had given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had inspired them to take action. It was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 witness the power of music to unite and inspire,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people across cultures and backgrounds.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I achieved, however, was not without its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persona, the carefully crafted image of a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often clashed with the complexities of my personal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scrutiny, the constant pressure to maintain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often felt isolating. Maintaining authentic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navigating the pressures of the music industry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 experienced periods of profound self-doubt,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external image of success with the internal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deeply flawed human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the hard way that the price of fame often involved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aspects of personal freedom and privacy.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public and private life blurred, and the intrusion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space often felt invasive and overwhelming.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aspect of success that I had not anticipated, and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constant vigilance and a conscious effort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difficulties, I held fast to the principles that had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beginning. The commitment to artistic integrity,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authenticity,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make a difference—these things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often turbulent waters of fame and success.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not for the accolades or the financial rewards,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music was an essential part of me, an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way of connecting with the world and leaving my mark.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there were highs and lows,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moments of doubt and self-questioning,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creative block, and the inevitable frustrations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any artistic endeavor. But throughout it all, I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the core values that had propelled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my sanctuary, my voice, my way of giving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that had given me so much.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contributions extend beyond the music itself.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successful independent label provided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artists to share their stories and develop their creative talents.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allowed for the fostering of a community of artists,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collaboration. The sharing of knowledge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collective flourishing, with many artists achieving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have been otherwise unattainable.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sphere of the label, my influence spread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facets of the music industry, inspiring changes in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artists are represented and supported. The fight for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 and creative control became a crucial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continuing endeavor to ensure that future artists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retain autonomy and control over their work.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legacy, therefore, is not just the sum of my individual musical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It's the ripple effect of my actions, the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artists, and the contribution towards fostering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and supportive music industry. It's the legacy of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for other voices to be heard, for other stories to be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 dreams to be realized. It's a legacy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shaped by the ongoing efforts to ensure that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authenticity, and integrity remain at the heart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And it's a legacy I intend to continue shaping for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music, the stories, the battles fought—they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legacy far larger than myself, a legacy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who felt unheard, who fought for their voices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who continue to strive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Social Impact Addressing Social Issues and Promoting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became more than just a tool; it became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shield, a vessel for truth. My music wasn’t just about catchy hooks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rhythmic beats; it was a platform, a conduit for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I witnessed and the inequalities I experienced.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 the shadow of systemic oppression, I saw firsthand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faced by my community – poverty, violence,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– issues that weren't just confined to my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echoed across the nation. My music became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raw and unflinching portrayal of the lives of those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and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on, I didn't necessarily set out to be a social commentator.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flowed from a place of genuine emotion, born out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observations. But as my platform grew, so did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power inherent in my art. The lyrics,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personal struggles and triumphs, began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social themes. I found myself addressing issues of racial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police brutality, systemic poverty, and the lack of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quality education and healthcare. The music became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the voiceless, giving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those often silenced by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"Concrete Jungle Blues,"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many. It depicted the harsh realities of growing up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underserved urban environment – the constant threat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hopelessness, and the relentless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song’s raw lyrics and haunting melody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resilience of an entire generation grappling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wasn't a call to arms, but a poignant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experiences of countless individuals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violence. The response was overwhelming;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in, sharing stories that mirrored the narrative of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confirming the song's ability to provide a sense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validation. The song became an unexpected anthem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testament to the power of art to reflect and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struggles of the marginalized.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specific lyrical content, the very act of creating and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form of social activism. The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transformed into powerful moments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solidarity. Concerts became spaces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could come together,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finding common ground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generated during these performances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demonstration of the unifying power of music.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dialogue, a space for raising 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incubator for social change. I used the opportunity to speak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on issues of social justice, using the concert as a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voices and struggles of those less privileged.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my independent record label was another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this journey. It wasn't just about building a business;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community. I sought to create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from marginalized backgrounds could thrive,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resources, and opportunities they might not find elsewhere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mainstream industry. The label was intentionally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artists, giving them the autonomy and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vision, often denied to them by major record labels.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goal was to foster a supportive ecosystem where artists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 and flourish, both creatively and financially.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extended beyond just my label. I actively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artists from diverse backgrounds,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musical experimentation, but for the purpose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a wider range of voices and perspectives.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 more than just musical partnerships;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demonstrating solidarity and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among artists who shared a common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social justice. These collaborations created unique soundscapes,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richness and diversity of human experiences.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societal norms, pushed creative boundaries,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led to more profound and resonant artistic statements.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social issues extended beyond my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participated in various social justice initiatives, lending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and resources to organizations fighting for equality and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I used my platform to raise awareness, leveraging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to support campaigns addressing crucial issues.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wasn't just about contributing financially;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in protests, marches, and community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commitment was deep-rooted, stemming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to effect meaningful change, translating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 into concrete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simply raising awareness wasn’t enough.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empower individuals to take action. So, I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programs into my work, creating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youth development, education, and access to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projects weren't isolated events; they were designed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relationships with communities and provide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goal wasn't just to provide short-term solutions,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individuals and communities to create sustainable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ensured a legacy that extended beyond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lasting positive impacts on the lives of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the journey hasn't been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speaking out on controversial issues put 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with some segments of my audience and even some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 criticism and backlash were sometimes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my resolve and challenging my commitment. Yet, I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essential to remain true to my values, even when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criticism or controversy. The responsibility that comes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platform is not something to be taken lightly;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I embraced, knowing that silence was not an option.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tensions between artistic expression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a constant learning process. It required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positionality, a recognition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privileges, and a constant effort to remain self-reflective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It involved listening to and amplifying voices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own, working collaboratively with community leaders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and understanding that my role was primarily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amplification. My intention was to give space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and struggles of those most affected by social issues.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I hope to leave is one that transcends the boundaries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music. It's about the impact my work has had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others to use their voices, to speak truth to power,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for a more just and equitable world. It's about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my actions, inspiring others to use their platforms,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their size, to create positive change in their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beyond. My music was the starting point, but the true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the collective action inspired by its message,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unwavering pursuit of justice.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 is not the number of awards or the size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but the positive change that ripples out from the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the world, one song, one act, one community at a time.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Mark Defining Personal Legacy and Achievements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diamond-encrusted microphone felt strangely heavy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stark contrast to the battered, duct-taped one I'd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countless open mic nights. Looking out at the sea of faces,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ethnicity and age, I felt a wave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awe, and a profound sense of responsibility.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concert; it was a culmination, a testament to a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me from the cramped confines of my childhood bedroom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massive stadium, pulsating with the energy of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achievements weren’t solely measured by platinum records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sold-out tours. The metrics of success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Billboard charts. While the commercial success of my music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provide for my family and invest in community projects,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impact of the lyrics, the resonance of the stories I told,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with my audience that truly defined my legacy.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young girl in a small town who found solace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during a time of hardship, the young man who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to pursue his dreams against all odds,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found a voice, a sense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through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unite, to heal, to inspire, is a force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I’d witnessed it firsthand, countless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a concert, the collective release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song, the feeling of belonging—these were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solidified my conviction. It was about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silent understanding that transcended language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culture. This wasn't about celebrity; it was about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the creation of my independent record label,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"True North," represented a conscious shift in how I approached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industry. It wasn't solely about profit; it was about empowerment.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aim was to create a haven for artists who, like me,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overlooked, or exploited by the major labels.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 became a sanctuary where artistry wasn't compromised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gain, where authentic voices were nurtured, and where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 signed to True North weren't just names on a roster;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partners, collaborators, friends. I fostered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encouraging creative risk-taking and providing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help them realize their visions. Many of these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hailing from diverse backgrounds, had similar experiences to mine: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hunger for authentic expression, a commitment to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enduring resilience in the face of adversity.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mutual support, helping each other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industry and ensuring every voice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"Rhythm &amp; Reason" foundation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my desire to create lasting positive change.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throwing money at problems; it was about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empowering individuals, and creating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We focused on providing education, access to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youth development programs in underserved areas.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community leaders and organizations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addressed specific needs, ensuring that our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impactful and sustainable. The foundation wasn’t a charitable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was an extension of the values and principles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underpinned my art and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True North and the Rhythm &amp;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wasn't always smooth sailing. It was often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my patience, resilience, and resourcefulness.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responsibility felt almost unbearable.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burdens, the logistical challenges, the occasional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conflicts—all presented hurdles that required constant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navigation. But the belief in the work, in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artists and communities, was a constant guiding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rewarding aspects of witnessing the growth and success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the positive transformation in the lives of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served by the foundation were a potent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inevitable frustrations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wasn't solely defined by the commercial success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albums. It wasn't about the number of awards I'd received or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of the stadiums I'd filled. While those milestones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they were just markers on a larger journey.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about the lives I touched, the voices I amplified,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I empowered, and the ripple effect of the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I championed. It was about the young people inspired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their dreams, the artists who found their voice and platform,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communities that found hope and strength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self-doubt, moments when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 constant scrutiny of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the relentless demands of the industry,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to maintain a flawless image – it took its toll.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I questioned my ability to meet the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up to the responsibilities that came with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platform. But amidst the chaos and uncertainty,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community, the shared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aspiration for a more 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a constant negotiation,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artistic expression and social responsibility.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constant reflection, and a willingness to learn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Understanding my own positionality and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were essential steps in effectively amplifying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involved recognizing the limitations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striving to listen, to learn, and to act in ways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rather than patronize. It was about humility,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role was primarily one of support and amplification.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not on being the center of attention, but on 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 to create space for others to share their stories.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the responsibility that came with a large platform.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using it to promote my music;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it to create positive change, to inspire action,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a better world. The decision to use my voice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for social justice wasn't a calculated move;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my identity, an extension of my values,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experiences that shaped me. The struggles of my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inequalities I witnessed, the injustices I experienced,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my being. They were the wellspring of my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impetus for my activism,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a clear narrative. It's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grit, of unwavering commitment to self and to community.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transformation, of overcoming adversity,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fame and fortune while remaining true to my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It’s a story of growth, of learning, of continuous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mistakes and using those experiences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reflection and growth. My legacy isn't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carved in stone, but rather a living, breathing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evolve, influenced by the lives it touches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it creates. It’s a legacy that transcends the realm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into the lives of countless individuals and communities,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I hope will continue to inspire, to empower,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positive change for generations to come. And that, I believe,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legacy worth striving for.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the Journey Lessons Learned and Growth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crowd, a fading echo now, is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my home studio. The trophies gleam under the soft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memento of a battle won, a milestone reached. Yet,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ones that resonate deepest, aren't etched in gold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on a mantle. They reside in the quiet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compassion, in the subtle shifts in perspective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I’ve learned is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For years, I cultivated a persona,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strength and invincibility. The swagger in my rhymes,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demeanor on stage – these were defenses, shields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felt deep inside. But vulnerability isn't weakness;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pathway to authentic connection. It’s in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moments of uncertainty that true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resides. It's in those cracks that I found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struggles, my doubts, my fears – it wasn't easy.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stripping bare, exposing myself to judgment and criticism.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overwhelmingly positive. The honesty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rawness of my experiences, resonated with fans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level. It forged a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 artist-fan dynamic; it became a dialogue, a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adversity. It taught me that strength isn't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the ability to embrace it, to share it, to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lesson I've learned is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contentment. The pursuit of success,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 to achieve, is a powerful motivator. But unchecked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a destructive force, leading to burnout, dissatisfaction,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perspective. I’ve witnessed this firsthand, not just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in the lives of others in the industry.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next hit, the next award, the next level of fame, can leave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empty, unfulfilled, perpetually chasing an elusive phantom.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contentment, a sense of peace and fulfillment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has been a journey of its own. It's about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everyday blessings, the simple joys of life.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success isn't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evolution. And it's about cultivating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appreciation for the people, the opportunities,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have shaped my life. This has involved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slowing down, taking time for self-reflection, prioritizing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and nurturing my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freedom that success brought presented its own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Wealth, when not handled responsibly, can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isolation, detachment, and even corruption. I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pitfalls of unchecked wealth in the lives of others.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to indulge in excess, to lose sight of one's values,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detached from reality—these are real dangers. But I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use my resources wisely, to invest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support causes I believed in, and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perspective. This meant creating a sustainable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working with financial advisors I trusted, and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myself of my origins and the values that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True North and the Rhythm &amp; Reason foundation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acts of philanthropy; they were manifestations of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back, to create a positive ripple effect in the lives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writing checks; it was about fostering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creating meaningful opportunities,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sustainability. It’s about empowering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voices, to pursue their own dreams, and to create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legacies. It's about fostering a culture of support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creating networks of shared experiences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recognizing that true success is not just about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 but about collective growth and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the music industry, with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imbalances and exploitative practices, has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experience. I’ve seen firsthand how artists, especially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marginalized communities, can be manipulated, exploited,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This fueled my commitment to creating True North,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 built on principles of fairness, equity, and collaboration.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wasn't just to create a successful business; it was to foster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artists felt empowered, respected, and valued.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creating a space where creativity thrives, where artists'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are amplified, and where their stories are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and unapologetically.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immense. There were times of doubt,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my ability to make a significant impact.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responsibility, the financial pressures,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conflicts—they tested my resilience, my patience,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resourcefulness. But the unwavering belief in the importance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vision of a more just and equitable industry,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It was a reminder that true success is not measured solely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terms but in the positive change one creates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humbling experiences has been learning to listen.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 listen. To understand perspectives different from my 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biases, to challenge my assumptions. It’s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get caught up in our own narratives, our own experiences.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understanding comes from listening deeply, from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perspectives, and from creating spaces where others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without judgment. This has been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 ongoing journey of learning and unlearning.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been linear. There have been setbacks,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and times when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 unbearable. But these moments, however painful,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invaluable lessons. They've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power of perseverance, and the necessity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They've reminded me that it's okay to stumble,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mistakes. It's in those moments of vulnerability,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imperfection, that we truly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reflect on this journey, I see not a story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but a story of growth, of resilience,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 and to community.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importance of remaining true to one's values,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overwhelming challenges. The diamond microphone is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yes, but the weight is a reminder of the responsibility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carry, the legacy I'm building, a legacy that transcends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and the charts, extending into the lives of those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those I’ve inspired, those I’ve helped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And that, more than any award, more than any accolade,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truest measure of success.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Words of Wisdom Advice to Aspiring Artists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glittering trophies, the sold-out stadiums, the accolades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all just shiny distractions. The real work, the real legacy,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reflection, in the conscious choices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unwavering commitment to your art and to yourself. So,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aspiring artists out there, the dreamers, the hustlers,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pouring your heart and soul into your craft, let me share some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wisdom, gleaned from a journey paved with both euphoric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highs and gut-wrenching lows.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and foremost: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authenticity is your superpower.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Don’t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someone you’re not. The music industry is a seductive beast,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whispering promises of fame and fortune, urging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mold yourself into a marketable commodity. Resist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urge. Your unique voice, your individual perspective, your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– these are your greatest assets. They're what set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from the noise, what will resonate with your audience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Don’t dilute your essence in pursuit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 or superficial validation. Embrace your quirks,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your struggles. It's in those cracks that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shines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 early in my career when I was pressured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my style, to soften my lyrics, to appeal to a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record label executives wanted a polished product,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 artist. They wanted to erase the grit,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realness that defined me. I almost succumbed. I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myself in the pursuit of their vision of success. But deep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inside me screamed: "This isn’t you." And I listened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I held onto my authenticity, and it saved me. It’s what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its staying power. It’s what connected me with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fans.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team is crucial, but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choose your collaborators wisely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yourself with people who believe in your vision,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your artistic integrity, who challenge you to grow,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won’t try to steal your shine. I’ve seen countless artists fall prey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predatory managers, exploitative labels, and yes-men who only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their egos. Your team should be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vulnerability, a sounding board for your ideas.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afraid to walk away from relationships that drain your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your values. Remember, your creative vision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paramount. Don't let anyone diminish it.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Don’t underestimate the power of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hard work and persistence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success is rarely linear; it's filled with obstacles,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profound self-doubt. There will be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you question everything, when you want to give up. But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moments of doubt that you need to dig deep,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resilience, and to keep pushing forward. Success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it's a marathon, and the finish line is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shifting. Embrace the grind, embrace the struggle,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 from failures. They’re all part of the journey.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learn to manage your finances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sudden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can be overwhelming, even disorienting. It can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from your roots, leading to poor decisions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ruin. Seek out the guidance of financial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solid financial plan, and invest wisely. Don't let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into a source of stress. Remember where you came from,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your resources to support the causes you believe in. Give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your community; it's a powerful way to ground yourself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perspective.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Mental health is paramount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music industry is a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cooker. The constant scrutiny, the relentless pressure to perform,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high-stakes environment – it can take a significant toll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well-being. Prioritize self-care,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 when needed, and create a support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and trusted professionals who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you face. Don't be ashamed to ask for help.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is not a luxury; it’s a necessity.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 healthy relationships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allure of fame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isolating. As you ascend, some relationships will inevitably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might fade. But those who remain are your true treasures.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your connections with family and friends,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knew you before the lights, before the cameras, before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fame. They are your grounding force, your reminder of who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are. Don't let success create a chasm between you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love.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Never stop learning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music industry is constantly evolving.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technologies, new platforms, new trends – it’s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Stay curious, stay informed, stay adaptable.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 your craft, experiment with new styles and techniques,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stop seeking out opportunities to grow and expand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horizons.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remember this: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 success is not defined by external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validation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It’s not about the number of awards you win,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amount of money you make, or the number of fans you accumulate.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success is about staying true to yourself, about creating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resonates with your soul, about making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and about leaving a legacy that extends far beyond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That's the legacy I want to leave. A legacy of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commitment to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inspire, and unite us all. This is my final word,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hope for you all. Go make your mark. The world awaits.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Gratitude and Appreciation Thanking Supporters and Loved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rollercoaster ride from the dusty streets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stages, hasn’t been a solo performance. It’s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collaborative masterpiece orchestrated by a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individuals who believed in me, even when I doubted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And now, as the final notes fade, it's time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heroes, the chorus line of support that propelled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stand today.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and foremost, my heartfelt gratitude goes out to my family.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Mom, your unwavering faith in me, even when I was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fueled my fire. Your endless love,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gave me the strength to weather every storm. Dad,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your steady presence, taught me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the importance of staying grounded.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siblings, thank you for your constant love and support. You’ve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at my best and my worst, you’ve celebrated every victory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shoulder to lean on during every defeat. Your love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unwavering light that guides my path. Family isn't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blood; it's the chosen tribe that sticks by you through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thin. And you, my family, have proven yourselves time and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are my friends, my chosen family. The ones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birth of my dreams, the ones who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gigs in dimly lit clubs, the ones who shared ramen noodles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late-night studio sessions fueled by ambition and caffeine.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me before the spotlight, before the fame, and you loved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You’re the ones who keep me grounded, who remind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 when the world tries to define me. Your loyalty,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your unwavering belief in my potential – it’s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Thank you for reminding me to laugh,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be.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team, my managers, my producers, my publicists,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lawyers, my engineers – your expertise, your dedication,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my vision, has made this journey</w:t>
      </w:r>
    </w:p>
    <w:p>
      <w:pPr>
        <w:sectPr>
          <w:pgSz w:w="8000" w:h="12000"/>
          <w:pgMar w:top="442" w:right="7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You’re the unsung architects of this success,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behind the scenes, navigating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the music industry, smoothing the rough edges,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the path for my creativity to soar. 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your insights, and your endless support. You are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team; you are an extension of myself, a force multiplier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amplified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above all, this journey wouldn't have been possible without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fans. To each and every one of you, from the die-hard supporters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been with me since day one to those who discovered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more recently, thank you. Your unwavering support,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energy, your belief in my music – it’s what fuels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it’s what drives me to push my boundaries, it’s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this entire endeavor worthwhile. Your messages,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comments, your unwavering enthusiasm – it's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a reminder that my art connects with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has meaning, that it has impact. Your energy has lifted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when I was down, challenged me when I was complacent,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me to continue creating. You are the reason I do what I 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success hasn't been a smooth, paved highway.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potholes, detours, and unexpected roadblocks that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derailed me. There were times when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threatening to suffocate my creativity.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self-doubt crept into my mind, whispering insidious lies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abilities, my worth, my future.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times when I felt utterly alone, facing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no clear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I'd remember the faces of my loved ones,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fans, and the relentless support of my team. Their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 was a lifeline, pulling me back from the brink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I wasn't alone, that I had a community, a tribe,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believed in my potential. Their belief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strength to keep moving forward, to persevere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obstacles, to overcome the setbacks, and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before.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times when the pressure to conform, to become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 product, threatened to compromise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The temptation to chase fleeting trends, to dilute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voice in an attempt to appeal to a wider audience, was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But I held steadfast to my principles,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my mentors, the guidance received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the path before me. I clung to my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sacrifice my artistic vision on the altar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the power of gratitude has been my anchor,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my guiding light. Gratitude for the opportunities,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for the setbacks, for the lessons learned,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who believed in me.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the highs and lows, the triumphs and failures.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it's the tapestry of these experiences, the juxtaposition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sorrow, that has shaped me into the artist I am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memoir isn't just about my success; it's about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possible. It's about the power of community,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unwavering support of friends, and the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my fans. It's about acknowledging those who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me, who offered their support and encouragement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 most, who believed in me even when I doubted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testament to the human spirit, the capacity for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collaboration, and the transformative nature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dazzling lights and intoxicating allure,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easily distort perspective. It can create a sense of isolation,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detached from the reality that existed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fame. But the people I’ve mentioned –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team, my fans – they are the grounding force,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that keeps me tethered to the earth, reminding me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values that existed before the lights came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the ones who remind me that true success isn't measured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 or accolades, by record sales or chart positions. True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about staying true to oneself, about maintaining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about nurturing relationships, and about giving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community that supported you. It's about remembering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roots, your origins, the life you lived before the world knew your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name. And it's about never forgetting the individuals who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get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once again, from the depths of my grateful heart, thank you.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who has touched my life, who has shaped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has believed in my potential, this book is dedicated to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support, your encouragement, your faith in me – it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gift of all. This success isn't mine alone; it’s ours.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continues… together.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 the Future Hopes and Dreams for the Years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the landscape stretches before me,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uncharted. The familiar rhythm of the recording studio,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the blinding flash of cameras – these are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a quieter, more introspective melody.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the stage has begun to yield to a gentler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contentment, of gratitude, of anticipation.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 continuation of the past, a relentless pursuit of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single; it's a deliberate, conscious choice to create a life that's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and fulfilling as the music I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Professionally, the possibilities seem limitless, yet paradoxically,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 stronger sense of focus. The pressure to constantly 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chase the next number one, has begun to dissipate.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say the ambition is gone – quite the contrary.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is tempered with wisdom, with an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quality over quantity, of substance over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trends. I want to create music that resonates deeply,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fleeting trends and touches the human soul.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collaborating with artists whose creative visions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and challenge mine, fostering a synergy that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pushes us all beyond our individual boundaries.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creating music for film, for theater, for dance –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as a vehicle to tell stories, to paint emotions, to evoke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responses in my audience. I want to see my music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positive change in the world, to amplify the voices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been marginalized, to create a soundtrack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music, I see myself increasingly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philanthropic endeavors. Having experienced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firsthand, I want to use my platform to give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nurtured me, to provide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young artists, to support programs that promote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expression in underserved communities. I envision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foundation dedicated to empowering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resources and support they need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dreams, regardless of their background or circumstance. I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 to create a safe space, a nurturing environment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can flourish, where young people can find their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themselves without fear of judgment or limitation.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I’ve achieved is not solely mine to enjoy; it's a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use that success to uplift and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Personally, the future holds a different kind of melody – one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frantic energy of creation and more about the quiet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self-discovery. The journey to success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and I’m eager to explore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of my own personal growth. I envision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loved ones, creating a home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a sense of belonging. The relentless pace of touring,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demands of the music industry – these have often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disconnected from the simple joys of everyday life.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 to embrace those moments, to savor the quiet intimacy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dinner, to appreciate the beauty of a sunset,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pleasures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a deep desire to travel, to explore the world, to immerse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different cultures and perspectives. Music has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universal language, transcending geographical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I want to experience the world through this lens,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people from diverse backgrounds, to learn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broaden my own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These journeys would not just be vacations;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opportunities for creative inspiration, for self-reflection,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the human spirit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all of these ambitions, both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I understand that the journey will inevitably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its own challenges. There will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uncertainty, moments when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overwhelming. Yet, the experiences of the past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invaluable lessons of resilience and perseverance.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now that setbacks are not failures; they are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learning, for refining my perspective.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counterpoints in the symphony of life, the minor chords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enhance the beauty and impact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also learned the importance of self-care, of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physical well-being. The relentless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can take a toll, and it’s essential to maintain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to find outlets for stress and anxiety, to create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rejuvenation. I've committed to integrating practices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yoga into my daily routine, to finding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reflection amidst the chaos, to nurturing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and soul. This commitment to self-care is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it’s an act of self-preservation, a necessary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long-term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importantly, my hopes for the future extend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ambitions. I believe deeply in the power of community,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comes from collective action. I want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world where everyone has the opportunity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passions, to express their creativity, to live a life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fulfillment. This will involve continued advocacy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working towards a more equitable and inclusive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supporting organizations that are committed to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for the future are not just personal aspirations;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vision for a more just and compassionate world, a world where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valued, where creativity is celebrated, and where the voices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 heard. It's a vision of a world where people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place, their purpose, their community, and their path.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 which the music, the rhythm, the beat never stops.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possibility, of growth, of connection, and ultimately,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that's the symphony I hope to help orchestrate.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plays on. The journey continues. And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 – a canvas waiting for the next verse. A verse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crafted, a verse filled with love, resilience, perseverance,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hope that tomorrow will be better than today. A 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for the next beat to drop.</w:t>
      </w:r>
    </w:p>
    <w:p>
      <w:pPr>
        <w:sectPr>
          <w:pgSz w:w="8000" w:h="12000"/>
          <w:pgMar w:top="428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Message Embracing Authenticity and Pursuing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rollercoaster ride from the dusty streets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to the glittering stages of global renown, hasn't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line. It's been a chaotic symphony,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improvisation, a series of unexpected chords and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dissonances. There were moments of breathtaking beauty,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pure, unadulterated joy, moments where the music soared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I never imagined possible. But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doubt, moments of profound loneliness,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expectation threatened to silence the melody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that's the truth I want to leave you with. It's not a fairy tale.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no magic formula, no secret shortcut to success. There's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relentless dedication, and a stubborn refusal to give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your dreams, even when the odds seem stacked against you.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your fears, confronting your insecurities,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messy, imperfect reality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authenticity, that's been the constant refrain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journey. It’s about staying true to yourself,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pressure to conform is immense. The music industry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fickle beast, a relentless machine that chews up and spits out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lose sight of their core values. It demands conformity, it craves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it rewards those who play the game according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rules. But those rules often stifle creativity, suffocate individuality,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rob the artist of their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seen it happen time and time again. Artists compromising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diluting their message, sacrificing their integrity for the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commercial success. They chase the fleeting trends, chasing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the accolades, the validation. They become puppets,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to the tune of the industry, losing sight of the music itself.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 suffers. The audience suffers. And ultimately,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 suffers most of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I've chosen hasn't always been easy.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sacrifices, compromises, and moments of profound self-doubt.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times I questioned my own sanity, wondering if I'd made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choices, if I'd traded my authenticity for fleeting fame.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kept me grounded. The music was the constant,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truth in a world of shifting sands.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it's this truth, this unwavering commitment to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that has allowed me to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industry. It's allowed me to remain true to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integrity, even when faced with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It's allowed me to create music that resonates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speaks to the human heart, music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and touches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to authenticity isn't a destination; it's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It's a continuous exploration, a constant refinement,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quest to understand who you are, what you believe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you want to express through your art. It's about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in your own skin, embracing your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your truth with the world,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also taught me the immense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Success isn't a solo act; it's a collective endeavor.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surrounding yourself with people who believe in you,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your vision, and who challenge you to grow.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your tribe, your community, your chosen family,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power of collective creation. Music is a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dialogue, a shared experience. And the most meaningful music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created collaboratively, through the exchange of ideas,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fusion of perspectives, and the shared pursuit of creative excellence.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beyond the fame, beyond the fortune, what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 is the human connection. It's the bonds we forge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love we share, the support we offer, the empathy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extend. It's about building relationships that nourish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provide strength and solace in times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relationships that celebrate the triumphs and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 taken me to places I never dreamed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people who have enriched my life immeasurably,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provided me with experiences that have shaped me into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am today. I've learned that true wealth lies not in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but in the richness of human connection, in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meaningful relationships, and in the unwavering pursuit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reflect on this incredible journey, I feel an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gratitude. Gratitude for the opportunities that have 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for the people who have supported me along the way,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myself that has carried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This journey, while challenging, has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privilege, a testament to the power of perseverance,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your story is unique, your voice is powerful,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are worth pursuing, no matter how improbable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seem. Embrace your authenticity, surround yourself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support and inspire you, and never give up on your vision.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needs your unique voice, your unique perspective,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contribution. Let your music play on, let your voice 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true, and let your journey continue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a blank canvas. It's a symphony waiting to be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waiting to be told. And the pen, my friends, is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Don't be afraid to write your own story. Don’t be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mistakes. Don't be afraid to fail. Because it's in the failures,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setbacks, in the moments of doubt that we learn and grow.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challenges that we discover our true strength,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unwavering commitment to our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will always play on, evolving, adapting, changing,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staying true to its core – a reflection of the human spirit,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triumphs, our hopes, and our dreams. The beats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drop, the rhymes will keep flowing, the stories will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told, and the music will continue to inspire, to uplift,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remember, this journey is not just mine. It’s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human experience, the universal pursuit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self-expression. Each of our unique stories,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forms the rich tapestry of humanity, a vibrant mosaic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aspirations and challenges. My hope is that this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imperfections and raw honesty, will inspire you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journey, to find your own voice, to pursue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to create your own unique melody in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beat goes on. The journey continues. And the future,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 page, awaits the next verse.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unwavering support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my gratitude goes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– my mother, whose strength and resilience inspired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of the way, my father, whose quiet wisdom guided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siblings, whose love and laughter kept me grounded.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[Manager's Name], thank you for your belief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doubted myself. To my incredible team – my producers,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engineers, and publicists – your dedication and hard work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possible. And to my friends, both old and new,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for your unwavering friendship, your endless support,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what truly matters. A special thanks to [Name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individual who offered significant support], whose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guidance proved invaluable. Finally, to my fans, your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have fueled my creative fire and given meaning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endeavor. This one’s for you.</w:t>
      </w:r>
    </w:p>
    <w:p>
      <w:pPr>
        <w:sectPr>
          <w:pgSz w:w="8000" w:h="12000"/>
          <w:pgMar w:top="442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select lyrics from songs mentioned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providing additional context and illustrating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expression. [Include selected lyrics here, possibly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categorized by album or theme. Consider using formatting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visually appealing]. Also included are a few personal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 key moments in my journey. [Note: images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included here in a physical book].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hip-hop terms and slang used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book, ensuring accessibility for all readers.</w:t>
      </w:r>
    </w:p>
    <w:p>
      <w:pPr>
        <w:autoSpaceDN w:val="0"/>
        <w:autoSpaceDE w:val="0"/>
        <w:widowControl/>
        <w:spacing w:line="258" w:lineRule="exact" w:before="72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MC: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Master of Ceremonies, the rapper or host of a hip-hop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DJ: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Disc Jockey, responsible for selecting and mixing music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hip-hop performance.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B-boy/B-girl: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Breakdancer.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Graffiti artist: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artist who creates murals and street art.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Sampling: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act of incorporating a portion of a pre-existing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recording into a new piece of music.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Track: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single instrumental piece of music upon which a rapper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records their verses.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Verse: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section of a song delivered by a rapper.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Chorus: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repeating section of a song.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Beat: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rhythmic pulse of a song.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Flow: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rapper's rhythm and delivery style.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Rhyme scheme: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pattern of rhyming words in a song.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Record label: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company that produces and distributes music.</w:t>
      </w:r>
    </w:p>
    <w:p>
      <w:pPr>
        <w:sectPr>
          <w:pgSz w:w="8000" w:h="12000"/>
          <w:pgMar w:top="442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any books, articles, interviews, or other sources cited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formatted according to a consistent citation style such as MLA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Chicago].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[Author's Name] is a critically acclaimed hip-hop artist and author.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and raised in [City/Neighborhood], they rose from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to achieve international recognition, garnering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[Number] Grammy nominations and selling millions of albums.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music, known for its raw honesty and poetic lyricism, reflects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struggles and triumphs. [Author's Name]'s work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praised for its ability to connect with listeners on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while their insightful commentary on the music industry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garnered significant attention. Beyond their musical career,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an active philanthropist, committed to [Cause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support]. This memoir marks their debut as an author, and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unwavering dedication to authenticity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translate their unique experiences into a compelling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narrative.</w:t>
      </w:r>
    </w:p>
    <w:sectPr w:rsidR="00FC693F" w:rsidRPr="0006063C" w:rsidSect="00034616">
      <w:pgSz w:w="8000" w:h="12000"/>
      <w:pgMar w:top="442" w:right="65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