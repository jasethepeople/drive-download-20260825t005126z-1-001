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90"/>
        <w:ind w:left="0" w:right="0"/>
      </w:pPr>
    </w:p>
    <w:p>
      <w:pPr>
        <w:autoSpaceDN w:val="0"/>
        <w:autoSpaceDE w:val="0"/>
        <w:widowControl/>
        <w:spacing w:line="658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44"/>
        </w:rPr>
        <w:t>Never Coming Down</w:t>
      </w:r>
    </w:p>
    <w:p>
      <w:pPr>
        <w:sectPr>
          <w:pgSz w:w="8000" w:h="12000"/>
          <w:pgMar w:top="412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Dedication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Sarah, whose memory haunts these pages, and to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have lost their way, found their way back, or are still searching.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 a testament to the enduring power of love, memory,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relentless, sometimes maddening, pursuit of redemption.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of sorrow, yes, a dirge for the ghosts that whisper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our past mistakes. But it is also a hymn,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hope, struggling to rise above the din of despair,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persistent, almost stubborn, refusal to succumb to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the only truth I knew was the bitter sting of the bottom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bottle, the numbing embrace of oblivion. My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expression of joy and passion, became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self-inflicted demise. The words flowed, fueled by the fire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each lyric a shard of broken glass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pieces of my life. My past loves, each a fleeting glimpse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against the encroaching darkness, became haunting specters,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memories both a comfort and a cruel torment.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this book has been an exorcism, a painful yet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confronting the demons that have plagued me.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laid bare on the page, a raw and unfiltered depiction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cyclical nature of addiction and the agonizing search for solace.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it's more than just my story; it's a reflection of the universal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 of loss, grief, and the relentless struggle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in a world that often feels indifferent to our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If this book finds a single soul lost in the same desolate landscape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inhabited, if it offers a flicker of hope or a sense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then the pain of its creation will have been worth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book isn't an easy read, it's not meant to be. It's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on the edge, a testament to the enduring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desperate plea for connection, for understanding,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grace of forgiveness, both for myself and for others.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through the darkness, and perhaps, just perhaps, a glimpse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light at the end of the tunnel. To all who have felt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world upon their shoulders, to all who have stumbled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fallen, and to all who dare to rise again, this book is for you.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Haunting Melody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stale air hung heavy, thick with the scent of stale beer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Elias awoke to a throbbing headache, the kind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burrowed deep into his skull, a physical manifestation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wasteland he’d inhabited for far too long. Sunlight, weak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hesitant, filtered through the grimy window of his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the debris of the previous night – empty whiskey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bottles, crumpled cigarette packs, and the scattered remnants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half-eaten takeout container. The silence was broken only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drip, drip, drip of a leaky faucet, a rhythm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relentless, agonizing beat of his own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melody, fragmented and melancholic, clung to the edges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consciousness. It was a ghost of a song, a tune he couldn’t quite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haunting refrain echoing the emptiness that clawed at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insides. He tried to grasp it, to pull it from the shadowy recesses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memory, but it slipped through his fingers like grains of sand.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melody was as elusive as the peace he so desperately craved.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rolled over, his body protesting with a groan, and stared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cracked mirror hanging precariously on the wall. His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back – a gaunt, hollow-eyed man whose face bore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indelible marks of years of self-abuse. The lines etched around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spoke of sleepless nights, the shadows under his cheeks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of countless empty promises. He looked older than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forty-two years, a testament to the relentless toll of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Sarah, his lost love, flashed into his mind,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 aching for a connection that was gone forever. Her face,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and full of laughter, now existed only in the faded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 scattered across his cluttered desk. He remembered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smile, the warmth of her touch, the sound of her voice – a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captivating and now as distant as the one haunting his waking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The sharp pang of regret hit him, a visceral blow to the gut.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thrown it all away – her, his music, his life. He’d traded it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fleeting, hollow comfort of the bottle.</w:t>
      </w:r>
    </w:p>
    <w:p>
      <w:pPr>
        <w:sectPr>
          <w:pgSz w:w="8000" w:h="12000"/>
          <w:pgMar w:top="442" w:right="65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glanced at the city outside, a concrete jungle sprawling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grey, unforgiving sky. The skyscrapers, monuments to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success, felt like mocking reminders of his own failures.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city’s relentless energy, usually a source of inspiration,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oppressive, suffocating. It mirrored his own inner turmoil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broken dreams and shattered hopes. He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man adrift, lost in the urban sprawl of his own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his worn-out guitar, its strings dulled and lifeless,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like himself. He strummed a discordant chord, the sound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unsettling. He tried to write, to capture the haunting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tormented him, but the words eluded him. His mind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barren landscape, devoid of creativity, numb to inspiration.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fingers, usually nimble and quick, felt clumsy and unresponsive.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creatively bankrupt.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echoed not just in the melody but in his soul.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seeped into the walls of his apartment, clinging to the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weak sunlight. It was a pervasive silence punctuated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by the persistent drip of that cursed faucet and the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a song he could never quite grasp. He closed his eyes,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find purchase in the memory of the song, to discover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thread, a lyric, anything that might lead him back to the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flowed so freely from his soul. But there was only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emptiness, the bitter taste of regret, the dull ache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hangover.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stumbled to his feet, the floorboards groaning beneath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and shuffled towards the kitchen. Empty bottles lined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counter, a grim testament to his ongoing struggle. A half-written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lay abandoned on a notepad, the lyrics incomplete,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unfinished, a reflection of his own fractured state. He stared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bottles, each one a monument to wasted time, squandered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opportunities, broken dreams. They were a siren song,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oblivion, enticing him back into the comforting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younger Elias, a man brimming with passion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talent. He was a charismatic performer, his voice powerful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resonant, capable of captivating an audience with his raw emotion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poetic lyrics. He pictured himself on stage, bathed in the warm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glow of the spotlights, the roar of the crowd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adoration. His music, at that time, had been a torrent of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joyous outpouring of his soul. The memories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double-edged sword. They sparked a longing for the man he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but also a harsh reality check. He was no longer the man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command the stage, no longer the vibrant soul who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passion into every note and every word. The contrast was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painful reminder of the talent he'd nearly extinguished.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 bottle, the cool glass a stark contrast to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in his throat. He hesitated for a moment,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resistance, a tiny spark of hope, battling against the seductive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the alcohol. But the allure proved too strong, the siren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too irresistible. He raised the bottle to his lips, the icy liquid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momentary respite from the pain, a temporary anesthetic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regret. The taste was familiar, a bitter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 he'd craved 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Sarah’s memory returned, sharp and vivid,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anguish. He replayed their last conversation in his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dissecting every word, every unspoken emotion, every misplaced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gesture. He saw himself in the harsh light of that memory,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centered, selfish, lost in the fog of his addiction. The image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 stark reminder of his failures, his selfishness, his inability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give her the love and attention she deserved. He felt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mistakes, the crushing burden of responsibility, settling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heavily on his shoulders.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half-finished letter to Sarah lay amongst the debris,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futile attempts at reconciliation. He started to read it again,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a fresh stab of guilt, each unfinished sentence a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his inadequacy. The letter was a testament to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his shattered dreams and his lost love.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written it many times over, starting it anew each time, only to tear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up and start again. Each attempt to articulate his regret was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met with self-recrimination and the inability to find the right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amidst the bleakness, a faint glimmer of hope emerged. A faded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photograph of Sarah, her smile radiant, caught his eye. He held it,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paper brittle under his trembling fingers. The image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love that had once existed, a reminder of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he had carelessly thrown away. He remembered the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touch, the sound of her laughter. A faint tear rolled down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The memory was a painful reminder of all that he’d lost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also sparked a tiny ember of hope in his chest.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realized that while he couldn’t change the past, he could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he faced the future. He couldn't undo the pain he had caused,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couldn't erase the mistakes he had made. But he could start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anew. He could take responsibility for his actions. He could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 path ahead was difficult, arduous,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self-reflection and the daunting task of rebuilding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life, but for the first time in a long time, Elias felt a flicker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determination ignite within him. The road to redemption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long and arduous, but it wasn't an impossible path. He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choose to climb it. He could choose to never come down.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Empty Bottles Empty Promises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lay abandoned on the worn-out couch, its strings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frayed edges of his own existence. He picked it 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wood cool and smooth against his calloused fingertips. He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coax a melody from it, a sound to match the hollowness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his chest, but only a discordant clang emerged. The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refuge, his solace, his voice, now felt as distant and unreachable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forgotten star. His fingers, once so agile, moved with a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awkwardness, clumsy and unsure. The melodies that once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freely from his soul were now trapped, tangled in a web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slammed the guitar down, the jarring sound a reflection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 silence that followed was deafening, broken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incessant drip of the leaky faucet – a relentless rhythm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his despair. He stared at the empty bottles lining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countertop, each one a monument to his failure,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ongoing struggle. They stood like a ghostly chorus,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broken promises, shattered dreams, and wasted years.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 held the echoes of moments he’d lost forever, each drop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liquid a tear shed in his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a time when his songs were vibrant, filled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of youth and the promise of a bright future. He saw himself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onstage, bathed in the spotlight, the roar of the crowd a wave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adoration washing over him. He remembered the thrill of creating,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of sharing his music with the world, the feeling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his audience. But those memories felt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like looking through a dusty windowpane at a life he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recognized. The vibrant colours had faded,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the muted shades of his present reality.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half-written song on the notepad, a pitiful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current state. The words were fragmented,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incomplete, a reflection of his fractured mind.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it with a burst of inspiration, a fleeting glimpse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spark he desperately longed to reignite. But the words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dried up, the melody had stalled, choked by the overwhelming</w:t>
      </w:r>
    </w:p>
    <w:p>
      <w:pPr>
        <w:sectPr>
          <w:pgSz w:w="8000" w:h="12000"/>
          <w:pgMar w:top="442" w:right="68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despair. The lyrics were as incomplete as his life felt.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scrawled another line, a desperate attempt to recapture the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rhythm, but it felt forced, hollow, devoid of the passion that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infused his work.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pushed the notepad away, unable to face the painful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creative stagnation. His mind was a battlefield of conflicting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– regret, self-loathing, a deep-seated yearning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He was caught in a vicious cycle, his addiction a shield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pain of confronting his past mistakes. The alcohol,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drugs, they offered a temporary escape, a fleeting illusion of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the price he paid was far too high.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Sarah, her laughter echoing in the empty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haunting reminder of the love he had squandered.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her face, clear and vibrant, in his mind’s eye, then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distorted by his guilt. He remembered his promises to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pledges of love and devotion, vows that had crumbled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weight of his self-destruction. The words were as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empty as the bottles scattered around him, stark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tried to write a song about her, about the pain of loss,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regret, but the words eluded him.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source of comfort and expression, now felt like a betrayal,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reminder of his inadequacies. The melody felt brittle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incomplete, mirroring the shattered pieces of his heart.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closed his eyes, allowing the memories to wash over him.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recalled past relationships, friendships that had withered and died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 the toxic influence of his addiction. Each broken bond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another crack in his already fragile soul. He was a 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surrounded by wreckage, a testament to his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tendencies.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wandered through the apartment, his steps slow and heavy.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pizza boxes lay strewn across the floor, adding to the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landscape. Clothes lay crumpled on the chairs, unwashed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unheeded. Dust motes danced in the weak sunlight filtering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grimy window, creating a hazy, almost surreal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atmosphere. The apartment itself was a reflection of his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psyche – chaotic, dishevelled, devoid of order.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stood by the window, staring out at the cityscape below.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city, usually a source of inspiration, felt oppressive,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suffocating. The bright lights, the constant movement, they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mocking reminders of his own failings. He felt isolated, alone,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speck in a vast, indifferent universe.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picked up another bottle, its cool glass a contrast to the burning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sensation in his throat. He hesitated, a flicker of resistance, a tiny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spark of hope, momentarily battling the seductive whisper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alcohol. But the pull was too strong, the siren song too irresistible.</w:t>
      </w:r>
    </w:p>
    <w:p>
      <w:pPr>
        <w:autoSpaceDN w:val="0"/>
        <w:autoSpaceDE w:val="0"/>
        <w:widowControl/>
        <w:spacing w:line="264" w:lineRule="exact" w:before="60" w:after="0"/>
        <w:ind w:left="0" w:right="100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raised the bottle to his lips, the icy liquid a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anesthetic, a brief reprieve from the gnawing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sank into a chair, the worn fabric offering little comfort.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echoed not just in the room, but in his soul.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broken only by the insistent drip of the faucet, a counterpoint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rhythmic thumping of his own heart. He was adrift, lost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 of self-destruction, a prisoner of his own making. His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relentless tide, pulling him further and further into the depths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even amidst the darkness, a small ember of hope flickered.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 of Sarah's smile, of the warmth of her touch, of the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had shared. It was a fragile flame, easily extinguished,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a testament to the love that had once existed,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life he could reclaim.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knew the road ahead would be long and arduous. The climb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would be fraught with setbacks and challenges. But as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stared at the empty bottles, a silent promise was made.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would fight. He would fight for his music, for his life,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to heal the wounds he had inflicted upon himself and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loved. He would choose to climb. He would choose to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down again. The path to redemption was steep, but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 impossible climb. He would begin, one step at a time.</w:t>
      </w:r>
    </w:p>
    <w:p>
      <w:pPr>
        <w:sectPr>
          <w:pgSz w:w="8000" w:h="12000"/>
          <w:pgMar w:top="296" w:right="64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Siren Song of the Bottle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paint on the bar stool felt familiar,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texture against his numb fingers. He stared into the swirling 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liquid in his glass, the ice clinking a melancholic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throbbing bass line emanating from the jukebox.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ritual, a nightly sacrament in his self-made purgatory.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bar, dimly lit and smoky, was a haven of sorts, a place where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disappear, lose himself in the haze of alcohol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anonymity of the crowd.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tonight, the familiar comfort was tinged with something else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sharp, stabbing pang of regret. A memory, vivid and intensely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surfaced, shattering the illusion of escape. He saw himself,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leaner, his eyes burning with a fierce passion he barely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recognized anymore. He was on stage, bathed in the harsh glare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spotlights, a guitar slung low across his hip. The air thrummed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energy, the crowd a roaring ocean of faces, their cheers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lifted him high, carried him away on a current of pure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exhilaration.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the rush, the almost religious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his audience, of pouring his soul into every note,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lyric. His songs, back then, were raw, visceral, born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wellspring of unbridled emotion. They were anthems of lost love,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dreams, of a desperate yearning for connection – the same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that now echoed in his hollow heart, only now,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choked by despair. Each note he played was a confession,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raw talent, a testament to a life that felt a million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miles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sweat beaded on his forehead, the energy of the performance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palpable even in his memory. The microphone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extension of himself, amplifying his voice, sending his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reverberating through the venue. He was a conduit, channeling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the joy, the hope and the heartbreak, transforming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beautiful, something cathartic. The roar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applause was deafening, a wave of validation that washed over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confirming his worth, his purpose. He was a star, burning bright,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radiating an energy that filled the room.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contrast between that vibrant, passionate young man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weary, hollow-eyed figure staring into his whiskey glass was stark,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brutal. The memory, instead of offering solace, felt like a cruel joke,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reminder of everything he had lost. His past success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amplified his present failure, a constant, nagging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squandered potential. The music that had once been his salvation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now felt like a cruel mockery, a testament to his downfall.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took another sip of his whiskey, the burn a fleeting distraction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ache in his chest. He was drowning in a sea of regret,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alcohol was only a temporary life raft, a flimsy vessel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no real escape from the storm raging within him.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his sanctuary, now felt unreachable, as distant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as a lost love. He closed his eyes, trying to recapture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feeling, the thrill, the connection. But it was gone,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emptiness.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siren song of the bottle was seductive, irresistible. It promised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escape, oblivion, a temporary reprieve from the unrelenting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promises of solace, of peace, of forgetting. But he knew,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down, that it was a lie, a cruel deception. The alcohol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a fleeting illusion of escape, a temporary numbing of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it ultimately left him more broken, more lost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Sarah, her laughter a haunting echo in his memory.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saw her face, clear and vivid, then it would distort, blurring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edges like a faded photograph. Her memory was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limb, a constant reminder of the love he had destroyed,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he had broken. The music he created then, fuelled by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for her, felt like a betrayal now, a reminder of the happiness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thrown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bar was emptying, the last stragglers leaving behind a trail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cigarette smoke and spilled beer. He was alone, engulfed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silence broken only by the rhythmic clinking of ice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glass. The music had faded, the applause had ceased, and he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left facing the wreckage of his life, a hollow shell of his former self.</w:t>
      </w:r>
    </w:p>
    <w:p>
      <w:pPr>
        <w:sectPr>
          <w:pgSz w:w="8000" w:h="12000"/>
          <w:pgMar w:top="296" w:right="642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remembered other faces, other lost loves, other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all casualties of his self-destructive tendencies. His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graveyard of shattered relationships, of unfulfilled potential.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empty bottle, each discarded cigarette butt, was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monument to his failures. He had built his life 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and now the edifice was crumbling around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burying him under a mountain of regret.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seductive whisper of the bottle was persistent, a siren's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promising oblivion. He knew it was a trap, a deadly embrace, yet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himself drawn to it, like a moth to a flame. The alcohol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temporary escape, a fleeting illusion of peace,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price was far too high. The emptiness within him,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his past mistakes, was a burden too heavy to bear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anesthetic effect of the liquor. He raised the bottle to his lips,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ritual a desperate attempt to silence the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and self-loathing that roared within his soul. The liquid burned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going down, but it brought only temporary numbness, a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reprieve from the relentless onslaught of memories.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stared into the empty glass, the silence amplifying his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 trapped in a cycle of self-destruction, a prisoner of his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making. But even in the depths of his despair, a tiny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– a flickering ember that refused to be extinguished.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flame, easily snuffed out, yet it persisted,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enduring human spirit, the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It was a whisper of the past,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music he had once created, the joy he had once felt,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he had once shared. It was the memory of Sarah’s smile,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her touch, the echo of her laughter. It was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suggestion of a life worth fighting for.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Regret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ice in his glass had melted, leaving a pool of diluted whiskey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bottom. He swirled the remaining liquid, watching the amber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refract, a pathetic imitation of the spotlight's glare 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remembered from those long-ago nights. Sarah. Her name tasted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ash on his tongue, bitter and acrid. The memory of her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caress, but a raw, open wound. He’d built his career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ruins of their relationship, each heartbreak anthem a monument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failure. Each sold-out show a stark reminder of the love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lost, a love he’d actively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always been a storyteller, crafting narratives through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But this was different. This was raw confession, a visceral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guilt so profound it choked him. He thought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last conversation, a fragmented mosaic of accusations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pleas. Her voice, once a melodic counterpoint to his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echoed in his memory as a sharp, accusatory tone. He replayed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again and again, each iteration adding another layer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recrimination. He'd searched for the right words, the perfect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apology, but the only language he found was the bitter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them. His silence. His cowardice.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He’d been a whirlwind, a force of nature, fueled by his ambition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his demons. Sarah had been the quiet eye of that storm,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grounding force he’d carelessly tossed aside in his reckless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fleeting highs. He pictured her, her eyes, once so bright and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now dimmed by disappointment and hurt, the echo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 lingering in their depths. He saw her fragile smile, the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once illuminated his world, replaced by a stoic mask,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shield against his constant betrayals.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began to form, unbidden, a slow, mournful progression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the heavy weight of his regret. It started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simple, melancholic chord progression on his worn acoustic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kind of melody he used to write when he was young, before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fame, before the drugs, before the losses piled up high enough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bury him. The lyrics poured out of him, raw and unfiltered,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confessions whispered into the microphone that became a lament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love lost, a career built on shattered trust.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 sang of the empty promises, the broken vows, the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choices that had torn their world apart. The words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each syllable a physical manifestation of his guilt. He sang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nights spent lost in the haze of addiction, of the mornings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spent wrestling with the wreckage of his actions. Each line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testament to his weakness, a painful articulation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failures. The music was a catharsis, a slow, agonizing release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bottled up for far too long. The song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penance, his attempt to atone for his sins.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wrote about her laughter, once a vibrant symphony of joy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reduced to a haunting echo in his empty apartment. He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stolen moments, the whispered secrets, the intense intimacy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their sanctuary, now replaced by an agonizing void.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detailed the way the sunlight touched her hair, her soft smile,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 embrace. He remembered her scent, a phantom perfume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his memory. Each detail was a sharp, stabbing pain,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all he’d lost, all he’d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sang of the nights he’d spent hiding in the shadows, ashamed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actions, consumed by guilt and self-loathing. The lyrics flowed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stream, each word carefully chosen, a meticulous expression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pain. He sang of the hollow ache in his chest,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yearning for forgiveness, the relentless weight of his mistakes.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built, crescendoing with an intense emotional force,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rising tide of his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 eulogy, a lament for a life squandered.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his broken spirit, his damaged soul, his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his past mistakes with his present reality.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each note as a physical blow, a tangible manifestation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guilt, each chord a painful reminder of his failure. He sang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ferocity that was both frightening and strangely liberating,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raw and vulnerable, a mirror reflecting the depths of his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music reached its climax, a wave of exhaustion washed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him. He slumped against the worn-out chair, the guitar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clutched in his hands, his eyes filled with tears. He felt lighter,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drained, yet strangely cleansed. He had faced his demons, laid bare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soul, and somehow, in the act of confession, found a measure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peace. The song was a turning point, a stepping stone on a long,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path to redemption. He knew the road ahead would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and difficult, but for the first time in a long time, he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emptiness that had haunted him for so long,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gnawing sense of regret, still lingered, but it no longer felt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The lyrics had given voice to the unspoken words,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 tangible expression of his remorse. He had shared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his vulnerability, and in doing so, he had begun to heal.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other relationships, other broken bridges, other lives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touched by his self-destructive tendencies. He saw faces flash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mind: friends, family, colleagues, lovers. Each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he had caused, each a chapter in the grim saga of 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weight of it all was immense, a burden he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for too long. But in the catharsis of his songwriting,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a way to process it, to understand it, to begin to accept 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simple fix, nor a magical cure; it was the beginning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 and painful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lyrics, scrawled on a crumpled napkin, each word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reminder of the past. He smiled, a small, sad smile,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smile nonetheless. He knew this wasn't the end,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beginning. A beginning of his attempt to reconcile with his past,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harm he had caused, and to work toward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he could live with the consequences of his actions. He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carry the weight of his regrets, but now, he had a song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carry it with him, a testament to his struggle, his pain, his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song was a lifeline, a beacon in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a brighter, if still uncertain, future. The song was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his sorrow, his hope. And it was only the beginning.</w:t>
      </w:r>
    </w:p>
    <w:p>
      <w:pPr>
        <w:sectPr>
          <w:pgSz w:w="8000" w:h="12000"/>
          <w:pgMar w:top="296" w:right="670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Glimmer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lay silent, its strings still humming faintly from the final,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wrenching chord. He sat there, in the dim light of his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crumpled napkin with the lyrics lying beside him,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emotional torrent he’d just unleashed. The raw emotion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him drained, a hollow ache replacing the familiar tightness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chest. It wasn't a complete absence of pain, but a shift, a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 in its quality. The sharp, agonizing stabs had dulled,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persistent, dull throb.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reached for a dusty box tucked away in the corner of the room.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Inside, nestled amongst faded photographs and concert flyers,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worn, leather-bound photo album. He carefully opened it,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fingers tracing the edges of the brittle pages. The photographs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chronicle of a life lived in vivid color, now muted by the passage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time and the relentless gray of his recent past. Most were of him,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young, vibrant, full of the brash confidence of youth, his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blazing with ambition and a reckless abandon that had ultimately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consumed him.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Then, he saw her. Sarah. Not in the glossy perfection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photograph, but in a candid snapshot taken at a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picnic. The sun, catching the strands of her hair, illuminated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face, a radiant smile lighting up her features. She was laughing,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 he hadn’t heard in years, a sound that now echoed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chambers of his heart. He touched her face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photograph, the gesture almost painful in its intimacy.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faded, the edges blurred, yet her essence remained, vibrant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unforgettable.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to the photograph, he found a half-finished letter, the ink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bled and smeared, the paper brittle with age. He unfolded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carefully, his fingers trembling slightly. It was a letter to her, a draft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 apology, a desperate plea for forgiveness that he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sent. The words were halting, hesitant, laced with remorse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He read the words, each syllable a painful reminder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failures, his cowardice, his inability to be the man she deserved.</w:t>
      </w:r>
    </w:p>
    <w:p>
      <w:pPr>
        <w:sectPr>
          <w:pgSz w:w="8000" w:h="12000"/>
          <w:pgMar w:top="442" w:right="65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“My dearest Sarah,” the letter began, the words a whisper across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years and broken promises. “Forgive me. I know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can't erase the pain I've caused, the trust I've broken.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lost, consumed by demons I couldn't control, by a darkness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couldn’t escape. But that's no excuse. It doesn't explain my actions,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indifference, my cruelty. I was selfish, blind, and so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unforgivably wrong. If there’s even a sliver of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beg you, consider it. I miss you. More than words can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say.”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 trailed off, unfinished, a testament to his indecision,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rejection. He’d never had the courage to send it,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her anger, her disgust, her rejection. He’d preferred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comforting numbness of self-destruction to the searing pain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potential rejection.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folded the letter carefully, placing it back in the box alongside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photograph. A single tear traced a path down his weathered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cheek. It wasn't a tear of pure regret, but a mixture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longing, and a burgeoning sense of possibility. The past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unforgiving force, but he realized, with a clarity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surprised him, that it did not define him entirely. He could choose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how he responded to it, how he faced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looked at the photograph of Sarah again, her smile a ghost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a reminder of the love he’d squandered. The image evoked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complex mix of emotions; sorrow for what had been lost, guilt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role he had played in its demise, but also a flicker of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else – hope. Not a blinding, optimistic hope, but a subtle,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ember, a suggestion of a possible path to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thought of the song he'd written, the raw, emotional outpouring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his guilt and remorse. It wasn't a solution, not a magic cure,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start. It was an acknowledgment of his mistakes, a public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confession, a first step on a long and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testament to his pain, his vulnerability, and, yes,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his enduring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the song replayed in his mind, the chords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meaning. He could feel the weight of his past, the</w:t>
      </w:r>
    </w:p>
    <w:p>
      <w:pPr>
        <w:sectPr>
          <w:pgSz w:w="8000" w:h="12000"/>
          <w:pgMar w:top="296" w:right="69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his mistakes, but they no longer felt all-consuming.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given voice to his demons, and in doing so, he had begun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wrestle them into submission.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 wasn't sure what the future held, whether reconciliation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was even possible. The chasm between them was vast,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scarred by years of hurt and betrayal. But he knew, with a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surprised him, that he had to try. The song was not just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his remorse, but a declaration of his intent to move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to live a life worthy of the love he’d lost, worthy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that was flickering, however faintly, within him. He realized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music, once a tool of self-destruction, could now be used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instrument of healing, a bridge to a future he could barely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imagine, but one he was determined to build. He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write, to sing, to pour his heart out, not as an act of self-flagellation,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an act of self-discovery, a testament to his ongoing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persistent hope, and his unwavering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 past would always be a part of him, but it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define him. He would rise from the ashes, not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phoenix of myth, but as the singer-songwriter who finally found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 to sing his own truth. The journey would be arduous,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 long and uncertain, but the glimmer of hope,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star, now felt within reach, a guiding light beckoning him forward.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Morning After Blues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insistent blare of my alarm clock was a physical assault,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jarring intrusion into the fog of my hangover. My head throbbed,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drumbeat echoing the chaotic rhythm of my life.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was a labored effort, my lungs burning with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too much cheap whiskey and regret. The taste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mouth was a toxic blend of stale beer and despair, a bitter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night before. I lay there, a broken marionette, the strings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will severed by the relentless pull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Sunlight, a cruel and unwelcome intruder, sliced through the gaps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curtains, illuminating the squalor of my apartment. Empty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bottles littered the floor, a testament to my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tendencies. Clothes lay scattered, a chaotic landscape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The air hung heavy with the stench of stale smoke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despair. It was a scene of utter devastation, a microcosm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wreckage I’d made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 ached, a symphony of pain in every joint, every muscle.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physical manifestation of the emotional toll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paying. The weight of my past, the crushing burden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pressed down on me with an almost physical force.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physical hangover; it was an existential one,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emptiness that gnawed at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dragged myself out of bed, my movements sluggish, my limbs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with the weight of despair. The floor felt cold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unforgiving beneath my bare feet, a chilling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I had embraced. The city outside my window,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inspiration, a muse that whispered melodies into my soul,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seemed oppressive, unforgiving, a concrete jungle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cage of my own making. The sounds of traffic, usually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hum, felt like a cacophony of accusations,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my failures.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to the bathroom, the reflection in the mirror a stranger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me. My eyes were bloodshot, my skin pale and drawn, my hair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mess. I looked like a ghost, a specter of the vibrant, ambitious</w:t>
      </w:r>
    </w:p>
    <w:p>
      <w:pPr>
        <w:sectPr>
          <w:pgSz w:w="8000" w:h="12000"/>
          <w:pgMar w:top="442" w:right="68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man I once was. The years of abuse had taken their toll,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etching lines of worry and regret onto my face, leaving their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 my soul. The image was a cruel and honest portrayal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 water of the shower did little to soothe the throbbing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head. The steam did nothing to clear the fog of my hangover,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haze that obscured my thoughts, my memories,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self. I stood under the spray, the water a relentless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cascade of my emotions, but it did little to wash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grime that coated my soul. The guilt, the shame, the remorse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deeply entrenched, like indelible stains on a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canvas.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dressed, the familiar pangs of withdrawal began to set in.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 trembled slightly, the effect of the alcohol finally leaving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system. It was a vicious cycle, a self-perpetuating loop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another drink, another hit, another escape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reality. But the thought of it, the image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for that next bottle, filled me with a sense of foreboding,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dread that deepened with every passing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out at the city again, the same relentless pulse of urban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always fueled my creativity. The city that had been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muse, my inspiration, was now just a reminder of my isolation.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as though it was judging me, each building a silent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failings, my addiction. The sheer magnitude of the city and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indifference to my plight was a chilling thought.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apartment was almost unbearable. Every crack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creak of the building seemed amplified, emphasizing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surrounding me. The quiet was deafening, a cruel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noise of the city outside. It was a silence pregnant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loneliness, a vacuum of connection that I had spent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fill with substances, with fleeting encounters,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but the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wondered about Sarah, my past love, the woman whose face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haunted my thoughts throughout the night. The image of her smile,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sound of her laughter – they were memories now, ghosts of a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that I had shattered with my own hands. I thought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 I'd never sent, the words of apology that remained unspoken,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forever trapped between the fragile pages of an old, forgotten draft.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forgiveness, a path to redemption, now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as a forgotten dream.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seeking help, of breaking free from the chains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briefly crossed my mind. But the fear was overwhelming,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prospect of confronting my demons, of facing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paralyzed me. The fear of change, the terror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admitting my weakness, overwhelmed my better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was so close, a possibility so tangible, but yet,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path, the fear of confronting the harsh realities of my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facing myself, was crippling. It was a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wanting to break free and the fear of the process, a vicious dance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my higher self and the self-destructive urges that held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cycle of addiction and despair seemed inescapable, an endless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loop from which there was no escape. I was trapped, a prisoner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mind, my own body, my own destructive tendencies.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night, I repeated the same self-destructive acts, only to wake up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crushing weight of my actions. I knew it was not a way to live,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had become a routine, a morbid pattern I couldn't,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wouldn't,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outside, usually a sanctuary, now felt like a judgmental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observer, witnessing my decline without a care, a silent accomplice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self-destruction. Even the beauty of the morning light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tainted by the self-loathing I felt, the knowledge that this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merely the latest chapter in a long, painful saga of self-sabotage.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faint melody, a fragment of a song I had started composing,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flitted through my mind. It was a raw, emotionally charged piece,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my struggles, my failures, my deep-seated despair.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my pain, my vulnerability, and, perhaps, a faint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hope. The lyrics were fragmented, incomplete,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something to cling to, a way to give voice to the silent torment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held me captive.</w:t>
      </w:r>
    </w:p>
    <w:p>
      <w:pPr>
        <w:sectPr>
          <w:pgSz w:w="8000" w:h="12000"/>
          <w:pgMar w:top="296" w:right="68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writing, of composing, was a possibility,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prospect was daunting. How could I translate this chaotic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into music? How could I articulate the profound despair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felt, the overwhelming sense of isolation, the weight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mistakes? The creative process, usually a refuge, a sanctuary, felt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unreachable as the distant stars. The idea of picking up my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confronting my creativity, felt as insurmountable as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in the distance. Yet, a faint sense of purpose stirred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an almost imperceptible flicker of hope amidst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prevailing darkness. It was a small ember, fragile and easily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extinguished, but it was there nonetheless. The possibility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of finding a voice amidst the chaos, was enough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going, a minuscule hope against an overwhelmingly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possibility, even the faintest glimmer, was a tether,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 holding me to the possibility of recovery. It was the last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vestige of hope that still lingered in my heart. The music, the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seemed the only pathway towards possible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after blues were not merely the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manifestations of a hangover; they were the embodiment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pain and regret, a testament to the ongoing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 that threatened to consume me. But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within the heart of that despair, a small spark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persisted. The ability to transform this pain into music, into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song; this seemed like a possible path to redemption,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 that I, for the first time in a long time, wanted to walk down.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incomplete and fragmented,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 beginning, a hopeful start in the face of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It was a path, however uncertain, that I was determined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follow.</w:t>
      </w:r>
    </w:p>
    <w:p>
      <w:pPr>
        <w:sectPr>
          <w:pgSz w:w="8000" w:h="12000"/>
          <w:pgMar w:top="428" w:right="66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Haunted by Memories</w:t>
      </w:r>
    </w:p>
    <w:p>
      <w:pPr>
        <w:autoSpaceDN w:val="0"/>
        <w:autoSpaceDE w:val="0"/>
        <w:widowControl/>
        <w:spacing w:line="264" w:lineRule="exact" w:before="28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little to soothe the icy grip of fear that constricted my chest.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Outside, the city hummed its relentless rhythm,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chaos. But the familiar urban symphony only amplified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within, a deafening void echoing with the ghosts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loves. Sarah's face, sharp and clear as a photograph, materialized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steam rising from the mug. Her smile, once a beacon,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cruel taunt, a reminder of the love I'd destroyed.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hit me like a physical blow, the sharp sting of betrayal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 a familiar companion. It wasn't just a memory;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experience, a replay of the argument, her tears, my callous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indifference. The words, sharp and cruel, echoed in my mind as if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were still there, her voice a whisper of accusation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apartment. I could almost feel her hand on my arm, her touch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ghost that sent shivers down my spine. The scent of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perfume, a lavender and vanilla blend, filled the air, a phantom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conjured from the depths of my memory.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hallucination, or was it a memory? - was so real, so intensely vivid,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flinched, instinctively reaching out to grasp a hand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wasn't there.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reality and delusion blurred, the boundaries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 dissolving into a swirling vortex of past and present. Was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really here? Or was it just the whiskey talking, the lingering effects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previous night's binge twisting my perceptions, manipulating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already fragile reality? The uncertainty was a terrifying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constant, a chilling companion in my solitary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face appeared, superimposed over Sarah's. Anna's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younger, less defined, but the pain in her eyes was just as stark,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accusatory. The memory of her betrayal, fueled by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reckless behavior, surfaced – vivid, raw, painful. A sharp pang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guilt resonated through me; her quiet dignity in the face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was a profound and painful memory. The details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fragmented, blurred at the edges, yet the emotional core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sharp and potent. Each face, each memory, served as a brutal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capacity for self-destruction, my talent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dismantling the connections I craved.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faces swirled, a kaleidoscope of guilt and regret.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a fractured mirror reflecting my own flaws,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tendencies. They weren’t just memories;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accusations, silent judges bearing witness to my failings.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that haunted my waking hours, tormenting me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sleep. The weight of these pasts was crushing, a relentless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contributed to my downward spiral, pushing me further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stumbled to the window, needing to escape the suffocating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claustrophobia of my memories. The city sprawled before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concrete jungle teeming with life, a stark contrast to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own mind. But even the vibrant cityscape couldn't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penetrate the darkness within, couldn't wash away the stains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indifference of the towering buildings seemed to mock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the city a silent, unforgiving witness to my decline.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 was a self-imposed exile, a desperate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 the pain. Each contact with the outside world, every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interaction with another human being, was a potential trigger,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risk of facing the harsh realities of my failings. My phone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silent, untouched; the thought of reaching out to someone,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engaging in any meaningful connection, was paralyzing.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idea filled me with a crippling dread, the fear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outweighing the need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music, my refuge, my solace, seemed tainted by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memories. The melodies I played were filled with the pain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taste of regret. Each chord, each note, felt like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what I had lost, what I had destroyed. The creative process,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source of joy and liberation, had become a torturous exercise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self-flagellation. The songs I wrote became a morbid diary,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 an epitaph for a lost relationship, each song a lament for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broken spirit.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reaching out, of seeking help, crossed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fleeting glimmer in the oppressive darkness. But the fear was a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force, a relentless opponent in the battle for my soul.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of confronting my demons, of admitting my weakness,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paralyzing. It was easier to retreat into the darkness,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myself in the numbing embrace of addiction, than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 task of recovery. The path to redemption felt too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arduous. The idea seemed impossible, and I felt increasingly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trapped in the cycle.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within that darkness, a fragile spark of hope still flickered.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ember of defiance, a faint whisper of resistance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tide of despair. The memory of Sarah's smile,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also held a certain beauty, a reminder of the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for connection, that still existed within me. The hope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as a star in the vast night sky, but it was there, a guiding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overwhelming darkness, a fragile beacon in the vast, echoing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of my self-imposed exile.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blurred through my tears, the sounds of traffic fading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a distant hum. The past was relentless,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caused, the lives I had affected. And yet,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of that pain, within the depths of that despair, a quiet resolve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form. A determination to find a way to process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confront my demons, and to begin the long,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healing. It was a small beginning, but it was a start.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melody, the fragment of a song, still echoed in my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of creation, a path towards redemption. A path I was,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in a long time, ready to walk. The path,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daunting, however arduous, was one I was ready to begin.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vast indifferent sprawl, felt, for the first time, not as a judge,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 witness to my awakening, a silent testament to my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 resolve. The struggle was far from over, but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 had been taken, a step towards a future I could, for the first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envision with hope.</w:t>
      </w:r>
    </w:p>
    <w:p>
      <w:pPr>
        <w:sectPr>
          <w:pgSz w:w="8000" w:h="12000"/>
          <w:pgMar w:top="296" w:right="65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Muse of Addiction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felt strangely comforting in my hands, its worn wood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texture against my calloused fingers. The silence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usually a suffocating presence, now seemed a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backdrop for the melody forming in my head. It started as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 progression, a melancholic minor key that mirrored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aching emptiness inside me. The words came unbidden, pouring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 like a torrent, a raw, unfiltered expression of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conscious choice, this channeling of my misery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It was an involuntary process, a desperate attempt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 to the formless chaos within. The addiction,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 of self-destruction, was paradoxically my muse.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emptiness, the crushing guilt, the overwhelming sense of loneliness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– these were the raw materials of my art. I was sculpting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suffering, molding it into something tangible,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shared, understood, perhaps even healed.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poured out, fueled by the whiskey still lingering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the regret still stinging my soul. Each line was a confession,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desperate plea for understanding, a desperate attempt to make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wreckage of my life. I wrote about the hollow ache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constant craving, the fleeting highs followed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crash. I wrote about the ghosts of past loves, their faces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my dreams, their memories twisting into painful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I wrote about the shame, the self-loathing,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paralyzing fear of confronting my own failings.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refuge, a temporary escape from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reality. When I played, the world outside faded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hypnotic rhythm of the chords, the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of the lyrics. It was a form of catharsis, a way to purge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toxins of my soul, to exorcise the demons that haunted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became an extension of myself, a conduit for the pain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consume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wasn't easy. There were times when the pain was too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too overwhelming, when the words failed me, when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turned discordant and jarring, reflecting the fractured state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mind. There were nights when the whiskey flowed freely, blurring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line between inspiration and self-destruction, when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soundtrack to my descent into madness. But even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darkest despair, there was a strange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grim satisfaction in giving voice to the unspoken, in transforming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suffering into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were not pretty. They weren't the kind of upbeat,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feel-good anthems that filled the airwaves. They were dark,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brooding, unflinchingly honest. They were confessions, indictments,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laments. They explored the darkest corners of my soul, the places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afraid to look at, the places I had tried to bury beneath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self-deception and denial.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in their darkness, there was a strange beauty, a raw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with those who had walked a similar path.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to the shared experience of pain, of loss, of addiction.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sense of solidarity, a recognition of the universal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find meaning in the face of suffering. They became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to others who understood the depths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 unexpected. Initially, I played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for myself, a private ritual of self-expression. But friends,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musicians, people I barely knew, began to hear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responses surprised me. They connected with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in my songs, the honesty in my lyrics. They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struggles in my music, their own pain, their own battles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addiction and despair. The songs became a shared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collective catharsis.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connection, however unexpected, deepened my dependence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creative outlet. Each performance, each sharing of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risk, a vulnerability I had previously avoided. Yet,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felt a fragile sense of hope, a connection to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larger than myself, a feeling of belonging that had been absent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long. The music was not just a release of my personal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bridge connecting me to others, validating my experience,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affirming my worth.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intoxicating power of creation was intertwined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seductive embrace of self-destruction. The very act of crafting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 lyrics fueled my self-destructive impulses.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highs were intoxicating: the creative flow, the feeling of pouring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soul, the genuine connection with the audience.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dangerous game, a dance on the edge of a precipice, where the 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between artistic expression and self-annihilation blurred.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these songs was a ritual of exorcism,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reconcile the darkness with the faint glimmer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filled with self-recrimination, vivid descriptions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degradation, and the relentless cycle of addiction,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interwoven throughout were moments of clarity, longing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redemption, and yearning for connection. These songs were a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portrait, brutally honest, without the usual pretense 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aggrandizement.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both my solace and my tormentor.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vulnerability, exposing my deepest fears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insecurities. Yet, in that exposure, there was a certain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defiance of the darkness, a determination to face my demons head-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on. I was laying bare my soul, inviting scrutiny, and in doing so,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finding a measure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paradox remained: my addiction fueled my art, but my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path toward healing. It was a cruel irony, but it was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strength. In the act of creation, in the sharing of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sliver of hope, a reason to continue fighting, a reason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keep creating, even amidst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indifferent witnesses to my decline,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shimmer with a different light. They reflected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cold, hard reality of my addiction, but also the fragile flame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the ember of hope that refused to be extinguished.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the songs pouring out of me, were not just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despair, but a testament to my resilience, my ongoing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my defiant refusal to succumb to the darkness. The city,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once-unforgiving backdrop to my pain, became a silent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 witness to my journey, my slow, arduous climb back</w:t>
      </w:r>
    </w:p>
    <w:p>
      <w:pPr>
        <w:sectPr>
          <w:pgSz w:w="8000" w:h="12000"/>
          <w:pgMar w:top="428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abyss. The journey was far from over, but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compass, guiding me through the darkness, one achingly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chord at a time.</w:t>
      </w:r>
    </w:p>
    <w:p>
      <w:pPr>
        <w:sectPr>
          <w:pgSz w:w="8000" w:h="12000"/>
          <w:pgMar w:top="296" w:right="90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Search for Solace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chase away the chill that settled deep in my bones, a chill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nothing to do with the November air. Across the bar,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young woman laughed, a genuine, unrestrained laugh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momentarily pierced the fog of my despair. It wasn't directed at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sound resonated, a fleeting echo of a joy I’d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The bartender, a stout man with kind eyes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perpetually weary expression, caught my gaze and offered a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imperceptible nod. It was a silent acknowledgment,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the unspoken truths that hung heavy in the air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dimly lit establishment. For a moment, a genuine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 respite from the crushing solitude.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Later, walking home, a familiar melody drifted from a passing car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radio. It was an old blues song, one I’d played countless times,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spoke of heartbreak and resilience, a song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strangely tailored to my current state. The music wrapped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familiar blanket, offering a temporary balm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 soul. It wasn’t a cure, not by a long shot,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distraction, a brief reprieve from the gnawing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pulsed, a counterpoint to the chaotic beat of my own heart.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filled with the same raw emotion I poured into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songs, resonated deep within me. For those few minutes, I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I was connected, if only momentarily, to a shared history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 and 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however, were fleeting, like fireflies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encroaching darkness. The warmth of the sun on my face as I sat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park bench, the taste of a particularly good beer,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with a stranger on a late-night bus – these were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ephemeral glimmers, fragile islands of peace in a vast ocean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Each moment was a testament to the fragility of solace,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reminder of how easily it could vanish, leaving me adrift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more. They were like morphine drips, providing temporary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ultimately fueling the addiction to the very escape they offered.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illusion of connection was especially cruel. I craved genuine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contact, a deep, meaningful relationship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superficiality of fleeting encounters. I longed for someone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self-destructive behaviors, the cynicism,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armor I’d built up over the years. But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intimacy, the ingrained belief that I was somehow unworthy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kept me at arm’s length, perpetually trapped in a cycle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connections and profound loneliness. Every attempt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 ended in failure, reinforcing my self-defeating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beliefs. Each failed attempt solidified the walls I had built,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 of finding a lasting connection seem increasingly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My songs, raw and honest expressions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pain, had connected with countless strangers. They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vulnerability, a resonance in my despair. Yet,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isolated, unable to translate that connection into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unable to bridge the chasm between my art and my reality.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act of creating music, of pouring my soul into song,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paradox: a source of both solace and torment, a confirmation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talent and a reflection of my profound loneliness.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superficiality of my fleeting moments of solace was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frustration. I knew, deep down, that a shared laugh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bartender or a comforting melody on the radio wouldn't fix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in my soul. They were mere distractions, temporary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escapes from the relentless self-criticism, the gnawing guilt,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ever-present fear of mortality. These fleeting moments of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only to highlight the depth of my loneliness, the vastness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emptiness I tried so desperately to fill.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 dipped below the horizon, casting long shadows across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city. The city lights, once a source of fascination, now seemed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mock my fragile attempts at finding solace. Each flickering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represented a life lived, a connection made, a moment of joy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missed, a connection I yearned for. The city hummed with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pulse of human interaction, a stark contrast to the isolation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felt. The vibrant, bustling city streets echoed my own turbulent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world; a symphony of chaos, loneliness, and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hope – a tiny, wavering note barely audible above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din of the city. Even in the anonymity of the crowd, I felt</w:t>
      </w:r>
    </w:p>
    <w:p>
      <w:pPr>
        <w:sectPr>
          <w:pgSz w:w="8000" w:h="12000"/>
          <w:pgMar w:top="296" w:right="66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profoundly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back to the guitar, its familiar weight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in my hands. The chords flowed, effortless this time,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already forming in my head. The lyrics poured out, a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 of my inability to connect, my self-imposed exile.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lament, a mournful cry echoing the hollowness that had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constant companion. It wasn't just about addiction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the profound isolation that came with it, the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 genuine connections, the fear of letting anyone get close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 to see the true extent of the damage.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as always, was both a release and a curse. It allowed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express the pain, to give voice to the unspoken, but it also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constant reminder of my failure to find genuine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 outside my music. The songs became my diary,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struggles, my yearning for connection, and my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isolation. The music was a reflection of my emotional state,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mirror to my soul, showing me both the darkness and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 that still flickered within. It was a reflection,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of my addiction, but of my human need for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 seemed perpetually unable to grasp.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again, became a silent witness to my struggles.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though, I saw them not as mocking my solitude,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potential for connection, the endless possibilities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interaction. It was a slow, agonizing realization,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sliver of hope, a suggestion that perhaps, just perhaps,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find a way to bridge the gap between my art and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the solace I found in music and the solace I craved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human connection. The music remained a constant,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both pain and solace, but now, it was accompanied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whisper of hope, a determination to keep searching,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keep trying to connect, even if the path was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arduous. The journey was far from over, but the music, once again,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my compass, guiding me forward, one achingly beautiful chord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 a time.</w:t>
      </w:r>
    </w:p>
    <w:p>
      <w:pPr>
        <w:sectPr>
          <w:pgSz w:w="8000" w:h="12000"/>
          <w:pgMar w:top="296" w:right="668" w:bottom="79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Unfinished Song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song began as a whisper, a hesitant strumming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 strings that felt foreign, clumsy in my hands. Usually,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flowed, a torrent of emotion unleashed, a cathartic release.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Tonight, it was different. The notes felt fractured, hesitant,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jagged edges of my own fragmented thoughts.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when it finally emerged, was haunting, a melancholic waltz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weave itself through the shadows of the room.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a joyful, triumphant piece; it was a lament, a sorrowful dirge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played on a broken instrument.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even more fragmented than the melody. Phrases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drifted in and out of focus, half-formed sentences clinging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consciousness. “Empty streets… echoing silence…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 of a touch… a forgotten smile…” The words tumbled out,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disjointed and incomplete, reflecting the broken state of my mind,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shattered pieces of my life that refused to coalesce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cohesive whole. I tried to weave them into a narrative, to create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coherent story, but the words rebelled, escaping my grasp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frightened birds. They were shards of memory, fragments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refusing to be tamed or organized.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about the cycle, the relentless, inescapable loop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despair. It was about the hollow ache in my chest,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constant gnawing emptiness that no amount of substance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fill. It was about the ghosts of past relationships,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loves that haunted my dreams, their spectral forms mocking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It was about the fear, the overwhelming dread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the inevitable decline, the encroaching darkness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swallow me whole.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 I played felt like a stab of pain, a raw exposure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 silence between the notes was even more painful,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emptiness that mirrored the hollowness within me. I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sing, but my voice cracked, choked with unshed tears.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caught in my throat, unable to fully express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It was as though the music itself was struggling to escape,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its voice, to give shape to the formless chaos within.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stopped, the unfinished melody hanging in the air, a fragile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inability to fully process my pain, to find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to achieve true healing. The guitar lay silent in my lap,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weight mirroring the burden I carried. I stared 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window, watching the city lights blur into indistinct shapes.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seemed to hum with a life I couldn't access, a vibrant pulse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interaction that felt a world away from my solitary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stretched, punctuated only by the occasional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siren. The unfinished song was a mirror to my life – fragmented,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incomplete, and filled with the echoes of what could have been.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reflection of the broken pieces of my past, the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 that continued to haunt me. It was a testament to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despair, the inescapable loop of self-destruction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unwelcome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the guitar again, the familiar weight grounding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a sense of comfort amidst the turmoil. The unfinished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was still in my mind, but now I added another verse,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included a flicker of hope, a fragile affirmation that perhaps,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despite it all, healing was possible. The new verse, however,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fragmented as the previous one. The melody stuttered,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own halting progress towards recovery. I sang of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connection, the brief glimpses of light that pierced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– the shared laugh with a stranger, the comforting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sun on my skin, the melody of a passing song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moments, while fleeting, were important. They were proof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connection, even if temporary, was possible. They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fragile islands of peace in the vast ocean of my despair.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also acknowledged the difficulty of sustaining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ease with which they could slip away,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adrift once more in the sea of my loneliness.</w:t>
      </w:r>
    </w:p>
    <w:p>
      <w:pPr>
        <w:autoSpaceDN w:val="0"/>
        <w:autoSpaceDE w:val="0"/>
        <w:widowControl/>
        <w:spacing w:line="264" w:lineRule="exact" w:before="264" w:after="0"/>
        <w:ind w:left="0" w:right="20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sang of the struggle, the constant battle against the demons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consume me. I sang of the shame, the guilt,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 that weighed me down. But I also sang of the resilience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spirit, the ability to find strength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the persistent flicker of hope that refused to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lyrics reflected the chaotic, unpredictable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recovery, the setbacks and relapses that are part of the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captured the emotional rollercoaster – the highs of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and the lows of crushing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remained unfinished, a reflection of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incompleteness, the ongoing nature of my internal battle. But unlike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before, this time the unfinished melody didn't feel entirely hopeless.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sense of progress, of movement, however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halting. It was a recognition of the long road ahead, the many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challenges still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put down the guitar, the melody lingering in the air,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struggle. The silence that followed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this time. It wasn’t filled with the weight of despair,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quiet determination, a sense of ongoing perseverance.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song, though unfinished, was a step forward,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 and the ongoing possibility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remained, but now, it was intertwined with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 of hope, a persistent whisper that suggested redemption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within reach. It was a song about the journey, not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 journey that is still unfolding, one uncertain,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hopeful chord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next day, I revisited the song, picking up the guitar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purpose. This time, the melody flowed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easily, the notes less hesitant, the rhythm steadier.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 still raw and honest, felt more structured, more cohesive.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added a bridge, a section where I reflected on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and the importance of breaking free from the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incorporated images of nature—the rising sun, the calming ocean,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of a towering tree. These images represented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for renewal and growth, a counterpoint to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despair of my past. The lyrics spoke of acceptance,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of the importance of embracing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rather than hiding from it.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was still unfinished, a work in progress,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lament. It was more like a chronicle, a story unfolding,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struggle for self-discovery and healing.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ups and downs, the setbacks and triumphs,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 and the glimmers of hope. It was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acknowledged the pain, but didn't wallow in it. It was a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 both the darkness and the light, the shadows and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melody remained, a reminder of the journey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lay ahead, the challenges yet to be overcome. But now,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accompanied by a stronger sense of purpose, a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healing, of finding peace, of finally composing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that was complete, a song that would echo not just the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triumph over it. The music, once again, was my guide,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compass, leading me forward, one beautiful, imperfect chord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toward a future that still held the promise of a finished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finished life. The unfinished song, in its incompleteness,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symbol of the ongoing journey,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enduring power of hope, even in the face of overwhelming despair.</w:t>
      </w:r>
    </w:p>
    <w:p>
      <w:pPr>
        <w:sectPr>
          <w:pgSz w:w="8000" w:h="12000"/>
          <w:pgMar w:top="428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Shadow of the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melody, unfinished as it was, became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hours, a constant, low hum of unease.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notes themselves, but the spaces between them, the silences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and yawned like chasms, that truly reflected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hollowness I felt inside. Sleep offered no respite; instead,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dreams were a kaleidoscope of fragmented images – faces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lovers, blurred and indistinct, their expressions unreadable;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 of a needle, the cold sting of regret; the echoing emptiness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room where laughter once thrived. These dreams, vivid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terrifying, were a stark reminder of the life I'd tried so hard to bury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layers of alcohol and oblivion.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morning, I woke with a start, the unfinished melody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 of my consciousness. The sun, a pale imitation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struggled to penetrate the gloom of my room. The shadows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stretch, long and accusing fingers pointing at the debris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– empty bottles, crumpled cigarette packets, the half-written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scattered across my desk like fallen leaves. It was a visual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representation of the internal chaos that raged within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was almost unbearable; I felt like I was drowning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 of my own making, a sea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the addiction; it was the past, the ghosts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shattered by my own recklessness, by the corrosive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effects of my substance abuse. Each lost love was a phantom limb,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ache that echoed in the empty spaces of my heart.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walls around myself, brick by brick, using self-loathing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as mortar. The addiction wasn't just an escape;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fortress, a shield against the unbearable pain of facing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choices. But the fortress was crumbling,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foundations weakened by time and guilt. The shadows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figments of my imagination; they were manifestations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repressed emotions, and they were closing 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Sarah, her laughter as bright and clear as a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her eyes filled with a love that I had so carelessly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squandered. The memory burned, a searing brand on my soul. Her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appeared in my mind’s eye, superimposed over the blurred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 of my reflection in a dusty mirror, a stark contrast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joy I had destroyed and the hollow shell I had become.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soft and sweet, was a haunting counterpoint to the harshness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self-criticism. I could almost hear her saying, "Elias, please,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stop hurting yourself."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Liam, the artistic soul, whose spirit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crushed by my erratic behavior, my unfulfilled promises, my toxic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habits. His quiet strength, his gentle understanding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had thrown away, carelessly tossed aside like crumpled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receipts. His absence felt like a gaping wound,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failure to cherish what I had. I imagined him watching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some distant shore, judging my self-destruction, pitying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wreck I had become.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repeated itself: each lost connection, each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promise, each instance of betrayal – all of them were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stretching towards me, threatening to consume me whole.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manifestations of my deepest fears and regrets, of the chasm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separated me from connection, from genuine intimacy,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lasting love. They were the price I was paying for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choices.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was almost unbearable. I fell to my knees,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unfinished song echoing in my head, a constant, haunting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fragmented life. Tears streamed down my face, not just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regret, but tears of self-hatred, tears of despair. It was a catharsis,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long-overdue release of the emotions I had so carefully suppressed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then, amidst the wreckage, a flicker of something else emerged.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tiny spark, almost imperceptible, but it was there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self-awareness, a recognition of the depth of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extent of my self-destruction. It was a spark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ember that refused to be extinguished by the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recognition wasn't easy. It was a painful process, a peeling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layers of denial and self-deception. It involved confronting the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realities of my actions, the hurt I had caused, the lives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negatively impacted. There were no easy answers, no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solutions. It was a messy, chaotic, emotionally draining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self-doubt, regret, and a healthy dose of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I began to confront the pain, the shadows didn't diminish;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they began to take on a different form.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still a part of my landscape, but they were no longer solely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my destructive tendencies. Instead, they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companions, grim reminders of the darkness I had survived,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I had endured. They were a testament to my resilience,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confront my demons, to face my past, no matter 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unfinished song began to take on a new meaning.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lament; it was a chronicle, a raw and honest account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a testament to the complexities of human emotion.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narrative of my struggles, of my failures, and of my faltering,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persistent steps towards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remained, but now, they were intertwined with slivers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light, moments of connection, acts of kindness, brief glimpses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 The darkness was still present, but it was no longer all-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It was a part of the whole, a contrast that highlighted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preciousness of the light. It was a reminder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deepest darkness, hope, however fragile, can still endure.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 unfinished, but it was a song of progress, a song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perseverance, a song of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 of the past, once a terrifying monster lurking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was now a familiar presence, a shadow that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without being consumed by it. It was a part of me,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integral piece of my story, and I was beginning to understand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towards healing, towards wholeness, would involve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it rather than attempting to erase it entirely.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ahead remained uncertain, but for the first time in a long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see it, the path leading away from the darkness, into the light.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was still faint, a flickering candle in a vast room,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there, a beacon guiding me toward the possibility of a future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finally embrace.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Ghosts of Relationships Past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memory of Sarah’s laughter still echoed, a cruel mockery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that now filled my life. Her laughter, once a bright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the fabric of my days, was now a phantom sound,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 reminder of what I had lost. We met at an open mic night,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smoky dive bar thick with the smell of stale beer and desperation.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painter, her canvases bursting with vibrant colors,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grayscale existence I was already inhabiting.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remember the way her eyes lit up when she talked about her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passion that radiated from her like a warm sun. She saw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in me, something I had long since buried under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self-destruction. She saw the potential, the flicker of the artist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was, before the addiction took hold. She loved me fiercely,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that burned brighter than any flame I could ever conjure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 or alcohol. And I, in my self-absorbed haze, repaid her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with broken promises, with the constant, gnawing presence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addiction. I pushed her away, slowly at first, then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brutal, callous finality. I watched the light fade from her eyes,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her spirit dimming under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selfishness. The guilt was a constant companion, a venomous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serpent coiling around my heart, its fangs sinking deeper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passing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image of Liam, his face etched with a quiet sorrow, haunted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waking hours. We met in college, bonding over shared artistic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passions. He was a sculptor, his hands shaping clay into forms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both powerful and delicate. We dreamed of a life together,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filled with creativity and shared struggles. His gentleness,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his unwavering support - these were the things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so carelessly squandered. The addiction turned me inward,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incapable of reciprocating his love, his patience, his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faith. I became possessive, jealous, and unpredictable, my moods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shifting with the ebb and flow of my substance abuse. I pushed him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with my erratic behavior, my selfish demands, my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validation. I broke his heart, shattering his trust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him with a wound that may never heal. He was quiet,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patient, but eventually even his unending well of empathy ran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dry. His silence, after our last heart-wrenching argument, screamed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louder than any angry words could have. He didn't say goodbye;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disappeared. He left me alone in the wreckage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chaos, a silent testament to the destructive force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was Anna, a whirlwind of energy and passion,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 whose talent rivaled my own. Our collaboration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short-lived, tragically cut short by my inability to function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responsible partner. She was a force of nature, a blazing supernova,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I, in my self-imposed darkness, couldn't keep pace. Our musical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synergy was undeniable, but my addiction threatened to eclipse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everything else. The late-night rehearsals, fueled by alcohol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drugs, turned into volatile arguments and accusations.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created together became a warped reflection of our toxic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remember the night we parted ways, the bitter taste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 clinging to the air between us. She left, her spirit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wounded, her trust shattered, leaving behind nothing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echoes of unfinished songs, and the lingering scent of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list goes on – a parade of broken promises, shattered hearts,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ruined relationships. Each face, each memory, was a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destructive power of my addiction. They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victims; they were mirrors reflecting back the ugliness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so carefully concealed. The recognition of my transgressions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process akin to peeling back layers of skin, each layer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deeper wound, a raw and painful truth. I saw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pain, not as a victim, but as the perpetrator of untold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suffering. The self-loathing that followed was almost unbearable,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heavy blanket smothering any flicker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wasn't limited to them. My parents, my family – they bore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brunt of my addiction too. Their silent sacrifices,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hope, their constant attempts to reach me -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things that I had so carelessly disregarded. I remember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pleading eyes, their hushed whispers of concern. The worry 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their faces was a constant reminder of the damage I caused,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 I betrayed, the happiness I stole from them. Their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was a heavy cloak of guilt, a constant reminder of my failures.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Confronting this reality wasn't a quick, clean process. It was a slow,</w:t>
      </w:r>
    </w:p>
    <w:p>
      <w:pPr>
        <w:sectPr>
          <w:pgSz w:w="8000" w:h="12000"/>
          <w:pgMar w:top="296" w:right="70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crawl through the wreckage of my past, each step marked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intense emotional pain. There were days when the weight of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 threatened to crush me, to drag me back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There were times I wanted to numb myself, to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to escape the pain. But the alternative—the complete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annihilation of myself—became more frightening.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Slowly, painstakingly, I began to write. Not just songs, but letters—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I would never send. Letters of apology to Sarah, to Liam,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Anna, to my parents, to everyone I had hurt. These letters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for them; they were for me. They were a way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 I had caused, to express my remorse, to begin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arduous process of forgiveness, both of myself and of others.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was cathartic. It was a way to give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I had long suppressed, to confront the ghosts of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succumbing to the temptation of self-destruction.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 was a step forward, a small victory in the long battle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demons. The words weren't pretty, they were raw, unfiltered,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painful. They were messy, just like the process of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self-therapy, a way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my destructive behavior, the roots of my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of my self-sabotage. The lyrics became a chronicle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internal struggle, a journey through the darkness,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light. The melody, once a soundtrack of despair,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evolve, to incorporate notes of hope, notes of acceptance, notes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forgiveness. It was a slow, incremental process, but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nonetheless.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pain, through the self-loathing, through the unending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a faint light began to emerge. It was the realization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could, in fact, change. That my past, though marred by errors,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dictate my future. It was a fragile hope, a fragile ember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a vast darkness, but it was there, stubbornly refusing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extinguished. The path ahead was still uncertain, but now,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 it, a path towards redemption, a path towards healing, a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I could finally start to embrace. The ghosts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there, but they no longer held the power to consume me.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a part of my story, a part of my past, but they wouldn’t define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future.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Weight of Responsibility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it all settled on my shoulders like a granite slab.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the guilt, though that was a crushing burden in itself.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understanding, the bone-deep realization that my actions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real consequences, that my choices hadn’t existed in a vacuum,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pain I’d inflicted on others was tangible, lasting.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abstract; it was etched on the faces of those I loved, in the silence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empty spaces where laughter and companionship once lived.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hit me like a physical blow, a sickening punch to the gut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stole the breath from my lungs. For years, I'd lived in a fog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self-deception, blaming my addiction, blaming external factors,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but myself. Now, the fog had lifted, revealing the harsh,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unforgiving landscape of my self-inflicted 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person I thought of was my father. His face, usually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stoic strength, was now lined with worry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disappointment. I remembered countless phone calls, unanswered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texts, and his silent presence at the hospital during one particularly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nasty relapse. His disappointment wasn't a shout; it was a quiet,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 weight in the air. The man who had taught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play guitar, who had celebrated my early successes with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pride, now watched me slowly self-destruct.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in his eyes was the most painful thing I'd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experienced, a silent accusation that resonated deeper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verbal confrontation. I'd let him down. I'd broken his trust.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tarnished the legacy he'd worked so hard to build.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mother… she was a different story. Her love was boundless,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relentless, almost suffocating well of empathy. She’d never given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me, even when I’d given up on myself. Her love was a lifeline,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it was also a heavy burden. I knew she carried my pain as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own, that she lived with a constant fear for my well-being, a fear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her insides. The sacrifices she'd made—the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the missed opportunities, the constant worry—were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immeasurable. The guilt of knowing she’d aged prematurely,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burdened by the weight of my choices, was almost unbearable.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tears, the silent strength she exhibited, became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undercurrent of my waking hours.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there were the friends who had drifted away.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witnessed my descent into madness, those who had offered a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those who had simply walked away, unable to bear witness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self-destruction. Each one represented a lost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bond. There was Mark, a fellow musician, who’d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closest confidant. He'd patiently listened to my self-pitying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rants, offering encouragement and understanding. He'd bailed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countless messes, physically and emotionally. And yet,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pushed him away, as I pushed away everyone who had ever tried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 me. Now, he was gone; his absence a gaping hole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the young woman who worked at the coffee shop near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apartment; her unwavering kindness offered the only consistent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my life's downward spiral. She'd never judged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looked down at me. Her patient smile was a beacon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storm, and I'd rewarded her kindness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unreliability and erratic behavior. Her quiet support represented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kindness I never deserved and betrayed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she'd given me in my 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personal relationships, the responsibility extended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further. My work suffered. My music, once a source of joy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became a chaotic mess, a reflection of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turmoil. I'd missed gigs, broken contracts, and alienated colleagues.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reputation, once carefully cultivated, was now tarnished,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stained by the excesses of my addiction. The consequences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reverberated outwards, affecting not just me, but my team,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management, and the fans who had supported me. I owed them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these responsibilities was immense. It was a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threatened to crush me, to send me spiralling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abyss. But something had changed. The self-pity was still there,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guilt still gnawed, but alongside it, a new emotion emerged: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It wasn’t a passive acceptance; it was a conscious choice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confront the consequences of my actions, to take ownership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mistakes, to acknowledge the pain I'd caused. It was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step, a turning point, a moment where I stopped running and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started facing the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agonizing, slow and painful. There were days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felt utterly overwhelmed, paralyzed by the sheer magnitude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failings. There were times I wanted to retreat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shadows, to numb the pain with drugs or alcohol, to escape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weight of responsibility. But the desire to escape was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a deeper, more powerful instinct: the need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heal, the need to make amends, the need to rebuild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small. I wrote letters, heartfelt apologies that I’d probably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send. These weren't just expressions of remorse;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self-examination, explorations of my motivations, attempts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root causes of my destructive behavior.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my past, analyzing the patterns of my addiction,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identifying the triggers and the coping mechanisms that had led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this point. I didn't shy away from the ugliness, the self-loathing,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pain. I confronted it head-on, examining each 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relationship, each missed opportunity, each betrayal.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writing was cathartic, a release of pent-up emotions, a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layers of self-deception that had protected me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painful, messy, and agonizing, but it was also essential.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 of self-reflection that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depth of my responsibility, not just to myself but to everyone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hurt. It wasn't about seeking forgiveness;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damage I had done and taking the necessary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steps to heal.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acceptance wasn’t a magical cure, a sudden cessation of pain.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process, a journey, a long and arduous road to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deep and visible reminders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lost. But the weight had shifted; it was no longer a burden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crush me. It had transformed into a driving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motivation, an impetus for change. The road ahead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uncertain, but for the first time in a long time, I could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path, a path paved with responsibility, with healing, with the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future where I could finally live up to the potential I’d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possessed. The ghosts of the past still lingered, but they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fading, replaced by the faint, but persistent, glow of a new dawn.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Forgiveness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phone call was to my father. My hand trembled as I dialed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number, the familiar ring echoing the tremor in my soul.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answered on the third ring, his voice a low rumble that held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weariness and a hesitant hope. I stammered an apology, a clumsy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words that felt inadequate even as they left my lips.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his silence punctuated only by the occasional sigh.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outburst, no dramatic confrontation. Just a quiet,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that felt more damning than any shouted accusation.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Finally, he spoke, his voice raspy with emotion. "I've missed you,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son," he said, the words hanging in the air, fragile and precious.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forgiveness, not exactly, but it was an opening,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of estrangement I'd built. It was a lifeline, a fragile tendril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desolate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mother’s reaction was predictably different. Her forgiveness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immediate, unconditional, a testament to a love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failures. She wept when I spoke, her sobs a heartbreaking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counterpoint to my halting apologies. Her love, however,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cloak. I knew it was a love born of sacrifice, a love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my choices for far too long. Her 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release for me; it was a responsibility, a burden to honor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faith. The relief I felt was quickly shadowed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 of the depth of my transgression. Her forgiveness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 I didn't deserve, a constant reminder of the damage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inflicted.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Mark proved more challenging. He didn't answer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calls, and when he finally did, his voice was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guarded. He listened to my apology, but his response was curt,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laced with a weariness that mirrored my own. He acknowledged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remorse, but forgiveness felt distant, a distant possibility veiled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behind years of disappointment and hurt. His silence hung heavy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a stark reminder of the bridges I had burned. He finally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spoke, "I can't say I forgive you, not yet. But I appreciate you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trying." It wasn't the unconditional acceptance I craved,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start, a crack in the icy façade he'd erected.</w:t>
      </w:r>
    </w:p>
    <w:p>
      <w:pPr>
        <w:sectPr>
          <w:pgSz w:w="8000" w:h="12000"/>
          <w:pgMar w:top="442" w:right="652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young woman at the coffee shop, Sarah, was easier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She listened patiently, her eyes filled with a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words. She didn’t offer grand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pronouncements of forgiveness; her acceptance was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 of her smile, in the warmth of her gaze. She simply said, "I'm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glad you're doing better." Her kindness, her unyielding compassion,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balm to my wounded soul. It was a quiet affirmation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in the depths of my despair, some embers of goodness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remained. Her forgiveness wasn't a grand gesture; it was a quiet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grace that resonated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seeking forgiveness extended beyond personal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My professional life lay in ruins; I had to rebuild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ground up. Apologies were offered to my management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team, to the musicians I'd worked with, to the fans who'd supported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music. Some were receptive, others remained distant, the 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betrayal lingering. Each apology was a step on a long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journey, a testament to my willingness to own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But the journey was far from over. The road to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reputation would be long, arduous, and fraught with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hardest part was facing myself. The self-reflection, the brutal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demanded by this journey of self-redemption,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agonizing. I spent hours in front of a mirror, studying my reflection,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the haunted eyes, the etched lines of regret. I’d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 staring back, the man who had inflicted so much pain, the 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 had so carelessly thrown away everything that he held dear.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self-loathing was almost unbearable, a constant,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presence that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a patient and understanding woman,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process. We dissected my past, explored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my addiction, and developed strategies for managing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cravings. The sessions were often emotionally draining,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anger, and a desperate yearning for solace. But they were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crucial, essential steps on the road to recovery. She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forgiveness wasn't solely about seeking absolution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others; it was also about granting myself forgiveness,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acknowledging my imperfections, accepting my flaws.</w:t>
      </w:r>
    </w:p>
    <w:p>
      <w:pPr>
        <w:sectPr>
          <w:pgSz w:w="8000" w:h="12000"/>
          <w:pgMar w:top="296" w:right="65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I wrote during this period reflected this inner turmoil.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 raw, unfiltered expressions of pain, regret,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to find redemption. They were confessions,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into melodies, a testament to the chaotic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soul. The music became my therapy, a cathartic release,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the overwhelming emotions that consumed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linear. There were setbacks,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weakness, times when I felt the familiar pull of addiction. But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time, I found the strength to resist, to reach out for help, to remind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of the progress I had made. The support of my family,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and a few close friends helped me navigate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waters. Their unwavering belief in me was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constant source of strength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discovered, wasn't a single event, but a process,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journey of self-acceptance and reconciliation.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but a continuous path, one that required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self-reflection, and a willingness to embrace imperfection.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of healing, a journey of rebuilding, a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becoming a better version of myself. The scars of the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remain, but they were reminders of my resilience,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and the power of redemption. The road ahead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long, but this time, I was walking it with a renewed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newfound clarity, and a hope that I could finally live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worthy of the forgiveness I had sought. The music,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expression of my soul, was now a tool for healing,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human connection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The journey was far from over,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walking it, one step at a time.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Path to Redemption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wave of apologies, the frantic attempts to mend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relationships, left me emotionally drained. The relief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fleeting, quickly replaced by a profound sense of emptiness.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in my chest was a constant reminder of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created, a stark counterpoint to the tentative acceptance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received. I was adrift, navigating the turbulent waters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reflection, each stroke of the oar a painful reminder of the past.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journey inward, a descent into the darkest recesses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soul, a confrontation with the demons I had so carefully nurtured.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simply about seeking absolution from others;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facing myself, the man in the mirror, the one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so much pain. The self-loathing was a relentless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me under. I spent countless hours staring 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reflection, seeing not just the physical manifestation of years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but the spectral shadows of my past mistakes. The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eyes stared back, mirroring the turmoil within. It felt as though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addiction had etched themselves onto my very being,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permanent testament to my self-destructive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therapist, Dr. Evelyn Reed, was instrumental in guiding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this labyrinthine process. She didn't offer easy answers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platitudes; instead, she provided a safe space for my raw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surface. Our sessions were often excruciating, filled with tears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fits of rage, punctuated by periods of profound silence,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grappled with the weight of my actions. She patiently guided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 of unpacking my past, of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root causes of my addiction – the deep-seated insecurities,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crippling fear of vulnerability, the relentless pursuit of escape.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delved into my childhood, exploring the complex dynamics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family. We examined the unspoken expectations, the unmet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needs, the patterns of behavior that had shaped my adult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pleasant journey, and there were times when I wanted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run, to retreat into the familiar comfort of denial. But Dr. Reed’s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support, her gentle but firm guidance, prevented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succumbing to those impulses. She taught me the importance</w:t>
      </w:r>
    </w:p>
    <w:p>
      <w:pPr>
        <w:sectPr>
          <w:pgSz w:w="8000" w:h="12000"/>
          <w:pgMar w:top="442" w:right="67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self-compassion, of recognizing my humanity, of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 without self-flagellation. She helped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forgiveness, both from others and from myself,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process, not a destination.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sanctuary, my therapy, my outlet.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unfiltered and raw, reflecting the chaotic landscape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emotions. They were confessions, apologies, pleas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all wrapped up in haunting melodies and evocative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imagery. The songs were a way of processing my pain, of making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the chaos, of confronting the darkness within. Each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forward, a small act of self-healing. The music provided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path, a means of transforming pain into something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meaningful, something redemptive.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songs about the fragility of relationships,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consequences of addiction, about the relentless struggle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self-acceptance. I sang about the weight of guilt, the sting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agonizing process of seeking forgiveness.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vulnerable, exposing the deepest wounds of my soul, laying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the scars of my past. They were confessions, not for the sake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self-pity, but as a testament to my commitment to change,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facing the truth, however painful.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of course. Moments of weakness,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pull of addiction threatened to consume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was always there, lurking in the shadows,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promises of escape, of oblivion. But each time, I fought back,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reached out for help, I reminded myself of the progress I’d made,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people who believed in me. My family, my therapist, a handful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true friends – they were my anchors, my lifeline,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me steady when the storm threatened to engulf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I learned, wasn't a simple act, but a complex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process. It wasn't a destination, but a journey, a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toward self-acceptance and reconciliation.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erasing the past, but about integrating it into the fabric of my being,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it to shape me, to mold me into a stronger,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person. I was still grappling with the consequences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actions, still navigating the complexities of self-forgiveness,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doing it with a newfound clarity and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been absent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redemption is not linear. It is a winding road,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unexpected twists and turns, with moments of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There will be setbacks, moments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times when the old habits threaten to resurface. But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defined by these moments of faltering; it’s defined by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commitment to keep moving forward, to keep striving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better version of ourselves. The journey is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resilience, our capacity for growth, and our enduring hope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continued to be my constant companion. It was a vehicle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self-expression, a means of processing my emotions, a pathway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healing. The songs were no longer simply about the pain;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also about hope, about resilience, about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They were stories of struggle, but also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survival, stories that resonated with others who had walked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solely about mending my relationships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others; it was equally about forging a stronger, healthier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myself. It was about learning to love and accept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flaws and all. It was about recognizing my inherent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regardless of past mistakes. It was about finding peace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being. The journey of self-discovery was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as the journey of seeking forgiveness from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demanded a level of honesty and vulnerability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eluded me. It required a willingness to confront my deepest fears,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darkest shadows. The path to self-acceptance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long and arduous one, but it was a journey worth taking.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glimmer of hope, the faint light at the end of the tunnel,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determination. It was a testament to my resilience, a symbol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unwavering belief in the power of transformation.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even when it seems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is no way out, there is always a possibility of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 to forgiveness is never easy, and it’s a journey that never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ends, but the very act of walking that path is an act of self-love, an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 of embracing our imperfections, and an act of unwavering hope.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music, is a constant reminder of that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the human spirit, and a beacon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 in the darkness. The scars remain, but they tell a story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story of survival, a story of hope. And that is a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 singing.</w:t>
      </w:r>
    </w:p>
    <w:p>
      <w:pPr>
        <w:sectPr>
          <w:pgSz w:w="8000" w:h="12000"/>
          <w:pgMar w:top="296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Reaching Out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calls felt like throwing pebbles into a still pond,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ripples of my apologies spreading outwards, sometimes meeting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receptive shore, sometimes sinking without a trace. My first call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Sarah, my oldest friend, a woman who had witnessed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descent into addiction with a mixture of pity and frustration.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when she finally answered, was hesitant, cautious.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unleash a torrent of anger, as I’d half-expected. Instead,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weary sigh, a long pause before she said, "Elias… I don't know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say." It was the truth, stark and honest, and it was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devastating than any outburst. Her silence hung heavy between us,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tangible manifestation of the chasm my actions had created.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for a while, mostly about mundane things – the weather,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kids, her work – avoiding the elephant in the room,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broken promises, the countless times I'd let her down. By the 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call, I felt no closer, no more connected, only more acutely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aware of the distance between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attempt to reach out to my brother, Mark, was met with a curt,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"I'm busy," and the abrupt end of the call. The rejection stung,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entirely unexpected. Mark had always been the pragmatic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the one who valued stability and reliability above all else.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had shattered his trust, and he seemed unwilling,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unable, to bridge the divide. I left a message, a heartfelt plea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but it went unanswered. The silence was deafening,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stark reminder of the irreparable damage I’d caused. This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my recovery; it was about repairing the fractured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held dear. The silence was a heavy burden to carry,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weight of the unsaid words pressing down on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my parents felt like scaling a mountain, each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peril. Their disappointment, their years of worry,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anguish – it all hung over me, a suffocating cloud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regret. My mother answered the phone, her voice tinged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hopefulness I hadn't dared to anticipate. The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halting at first, filled with awkward pauses and careful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phrasing. But as we spoke, a cautious warmth began to thaw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 of frost between us. She spoke about her fears, her concerns,</w:t>
      </w:r>
    </w:p>
    <w:p>
      <w:pPr>
        <w:sectPr>
          <w:pgSz w:w="8000" w:h="12000"/>
          <w:pgMar w:top="442" w:right="67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unwavering love, all delivered with a quiet strength that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with a poignant mixture of gratitude and shame. My father,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remained a more difficult nut to crack. He was a man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few words, his silence speaking volumes about his deep-seated hurt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disillusionment. He listened, but his responses were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devoid of the warmth and affection I so desperately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craved. The call ended with a promise to speak again soon,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that felt both fragile and precious. The cautious optimism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fragile flower, easily crushed, yet its existence was a flicker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in the vast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interactions weren't simply about seeking forgiveness;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about seeking connection,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part of something larger than myself. My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isolated me, pushing away the people I loved most, leaving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stranded in a sea of loneliness. The attempts to reconnect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attempts to pull myself ashore, to find a safe harbor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storm. It was a painful process, filled with rejection,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and the constant fear of being rejected again,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deemed unworthy of love and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relationships felt like trying to assemble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vase, each fragment a painful reminder of the past.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pieces fit easily back together, held by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long-standing bonds. Others were irretrievably broken, their edges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sharp and unforgiving, leaving gaps that may never be filled.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was painstaking, slow, and often frustrating, yet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stubbornly clinging to the possibility of repair, fueled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faintest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forced me to confront the complexities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the intricate web of expectations,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and the enduring power of forgiveness. For some,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was too deep, the wounds too profound to heal.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extended a tentative hand, offering a chance 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reconciliation, a willingness to engage in the arduous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 trust. The responses I received weren't simply black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white; they were a spectrum of emotions – anger, disappointment,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sadness, forgiveness, hope – mirroring the multifaceted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relationships.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interactions highlighted the fact that connection wasn't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passive thing, a right to be claimed; it was a dynamic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requiring constant work, effort, and unwavering commitment.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wasn’t solely my responsibility; it was a collaborative effort,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demanding honesty, vulnerability, and a willingness to meet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they were. I couldn’t simply expect forgiveness; I had to earn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demonstrating through actions and consistency the sincerity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remorse and commitment to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process of reaching out also forced me to confront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insecurities, my deep-seated fear of rejection, my ingrained pattern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self-sabotage. The pain of rejection was a familiar sting,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my past failures. But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connections, the glimmers of forgiveness – these were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fuel, my driving force, my reason to keep pushing forward,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for connection, to keep fighting for the relationships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 carelessly damaged. Each conversation, each message,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step forward was an act of courage, an act of self-belief,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my resolve to reclaim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confidante during these fraught attempts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reconnection. I wrote songs about the raw vulnerability of reaching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out, about the sting of rejection, the bittersweet taste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unwavering hope for reconciliation. Each song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emotional rollercoaster, from the euphoric hope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positive response to the crushing weight of silence and rejection.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became a reflection of the emotional tides,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soaring in optimism and other times plummeting into the depths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despair. The words painted vivid pictures of the strained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conversations, the awkward silences, the cautious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lingering fear of another fall.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realize that the search for connection wasn't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old relationships; it was about fostering new ones,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genuine connections with people who understood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 was undertaking. It was about finding my tribe,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of support, those who saw past my flaws and recognized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potential for growth. And it was about accepting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 are irrevocably broken, and that letting go is</w:t>
      </w:r>
    </w:p>
    <w:p>
      <w:pPr>
        <w:sectPr>
          <w:pgSz w:w="8000" w:h="12000"/>
          <w:pgMar w:top="428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sometimes the most compassionate act.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over, the path to healing was still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uncertain. But the act of reaching out, of attempting to connect,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bearing the burden of my past, and facing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– this became an act of self-love, an act of courage,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of unwavering hope. It was a testament to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to my resilience, and to my enduring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brighter future, a future in which I could build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genuine, lasting connections with the people I loved.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a faithful companion throughout this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to be my voice, my solace, my way of processing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pain, the hope, the uncertainty, and the unwavering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It was a chronicle of my experiences,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human relationships, and a beacon of hope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sectPr>
          <w:pgSz w:w="8000" w:h="12000"/>
          <w:pgMar w:top="296" w:right="6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Loneliness of Addiction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screamed louder than any argument ever could.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comfortable silence of shared understanding,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of two souls in harmony. This was the chilling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isolation, the deafening roar of loneliness that accompanied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like a shadow. It was a constant companion, a chilling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that seeped into every crevice of my being, twisting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amplifying my despair. Each passing day felt like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eternity spent adrift in a vast, empty ocean, the waves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over me, leaving me gasping for air, for connection,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anything that could break the suffocating stillness.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wasn't just the absence of people; it was the absence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meaning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 had sucked the life out of everything, leaving behind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hollow shell of a man. The music, once my vibrant lifeline,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muted echo, a reflection of the emptiness within.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I wrote now were dirges, mournful laments for a life lost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insidious grip of substance abuse. The melodies were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weighted down by the crushing weight of despair, the lyrics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desolation that had become my constant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tried to explain this to Sarah, Mark, and my parents, but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fail me. How could I articulate the bone-deep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gnawed at my soul? How could I convey the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transcended physical proximity? I tried to paint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with words, to capture the emotional bleakness,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weight of despair, but my attempts fell short.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to articulate my feelings were a mirror of my inability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 with them on a deeper, more meaningful level.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simply weren't enough.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attempts to reach out, the phone calls and messages,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desperate act of self-preservation. They were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thrown into the void, a desperate plea for rescue from the drowning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loneliness. But the responses, or lack thereof, served only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reinforce the sense of isolation. Each unanswered call, each curt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response, was another nail in the coffin of my already fragile hope.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was deafening, echoing the emptiness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retreating further into myself, into the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of oblivion that only drugs and alcohol could provide.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vicious cycle, a downward spiral of self-destruction.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loneliness fueled the addiction, and the addiction, in turn, deepened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isolation. It was a cruel irony; I sought solace in substances,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only to be met with an even deeper sense of desolation.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irony wasn't lost on me. I was a singer-songwriter, a man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his heart and soul into his music, a man who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through the power of his songs. Yet, ironically,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utterly alone, unable to bridge the chasm between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world. The words that flowed so easily when I wrote,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seemed to dry up when I tried to speak my truth. The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for authentic connection felt overwhelming, making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distance between myself and others even greater.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yearned for understanding, for empathy, for someone to reach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pull me from the abyss. But my addiction had built an invisible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 around me, a fortress of self-destruction, making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impossible. I pushed people away, not out of malice,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of fear. Fear of judgment, fear of rejection, fear of exposing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vulnerable heart that lay beneath the hardened exterior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carefully constructed.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exposing my vulnerability stemmed from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from relationships fractured by my addiction.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lost connections haunted me, fueling my reluctance to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up. The ghosts of my past loomed large, whispering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insecurities, preventing me from embracing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 connection. The fear of being seen, truly seen,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isolation wasn't just a physical one. It was an emotional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isolation, a disconnect from myself, from my purpose,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humanity. The addiction had stripped me of my identity,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leaving behind only a hollow shell, a walking corpse haunted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specter of my past mistakes. Even my reflection in the mirror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stranger, a distorted image of the person I once was.</w:t>
      </w:r>
    </w:p>
    <w:p>
      <w:pPr>
        <w:sectPr>
          <w:pgSz w:w="8000" w:h="12000"/>
          <w:pgMar w:top="296" w:right="65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 was profound. It was a relentless,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swallowed me whole, leaving me breathless and despairing.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fleeting highs of intoxication were but temporary reprieves,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only a moment's respite from the crushing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The crash that followed was always more devastating,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plunging me deeper into the abyss. The cyclical nature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mirrored the cyclical nature of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Yet, amidst the darkness, a small ember of hope flickered.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light, almost imperceptible, but it was there,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human spirit, a testament to my refusal to surrender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despair. The desire for connection, for love, for understanding,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alive, burning within me like a stubborn flame. It was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flickering hope that kept me clinging to life, to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to the belief that someday, somehow, I would break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free from the suffocating grip of loneliness.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as always, became my outlet, my therapy, my lifeline.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poured my pain, my despair, my yearning for connection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songs. The lyrics were raw, visceral, unflinching in their honesty.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 testament to the depths of my despair, but also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unwavering hope. The melodies,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mournful, sometimes hopeful, reflected the cyclical nature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ups and downs, the despair and the yearning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became a form of self-expression, a way to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that haunted me. It was a cathartic process,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externalize the internal turmoil, to give voice to the voiceless parts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myself. The music was my way of reaching out, even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lacked the courage to reach out in person. The songs became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connect with others, to share my pain, and perhaps, in doing so,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find solace and understanding.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writing was slow, laborious, and emotionally taxing.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days, the words flowed freely, pouring out of me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emotions. Other days, the well seemed to run dry, leaving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staring at a blank page, feeling utterly drained and hopeless.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moments of despair, the act of writing offered a sense of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meaning in a world that had seemingly lost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gradually, I began to realize that the path to healing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linear one. It wasn't a simple case of overcoming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magically finding connection. It was a winding, arduous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setbacks and challenges, moments of triumph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despair. The journey required self-awareness,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vulnerability, and an unwavering commitment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recovery, to genuine connection, was a marathon,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sprint. It was a daily battle against the demons of addiction,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pursuit of self-improvement, and a persistent,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search for genuine, lasting connections. It was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my capacity for change, and my unyielding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brighter future. A future in which the silence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broken, replaced by the harmonious symphony of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sectPr>
          <w:pgSz w:w="8000" w:h="12000"/>
          <w:pgMar w:top="296" w:right="6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Common Ground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crack in the isolating wall came, surprisingly, not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grand gesture or a profound epiphany, but through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glance across a crowded room at a Narcotics Anonymous meeting.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fleeting moment, a silent acknowledgment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struggle. A woman, her eyes red-rimmed and weary, yet holding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flicker of defiance, met my gaze. It wasn’t a smile, not exactly,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more profound—a knowing recognition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words. In that brief connection, I saw myself reflected back,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understanding that surpassed the superficial pleasantries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polite conversation.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the weight of my isolation felt slightly less crushing.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anonymity of the meeting, the shared vulnerability of strangers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baring their souls, was strangely comforting. I listened to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mirrored my own, each confession a painful echo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stories were raw, unfiltered, a mosaic of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hope, pain and resilience. It was a symphony of sorrow,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within the melancholic strains was an undercurrent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a sense of shared purpose in the arduous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felt less alone. I wasn't the only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grappling with the demons of addiction, the crushing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the gnawing loneliness. The meeting wasn't a magical cure,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sudden antidote to my years of isolation, but it was a crack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dam, a trickle of hope in the vast, desolate landscape of my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lifeline in the storm, a beacon in the darkness, something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hold onto in the swirling vortex 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I felt wasn't just about shared experiences;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shared humanity. These weren't just fellow addicts;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wrestling with similar demons, each fighting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battle, each seeking their own redemption. Their struggles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identical to mine, but the raw honesty, the vulnerability,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share their deepest wounds, created a powerful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unity, of shared purpose. We were a community bound by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yet strengthened by mutual support.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began to attend the meetings more regularly.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hesitation, the fear of judgment, gradually dissipated,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belonging. I started sharing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story, initially hesitantly, then with increasing openness.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exposing my vulnerability remained, but it was overshadowed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desire for connection, for understanding, for empathy.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 and guilt that had long been my constant companions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recede, replaced by a burgeoning sense of self-worth.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meetings weren’t always easy.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too overwhelming, when the temptation to retreat back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numbness of addiction was almost unbearable.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of others, the shared experiences,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provided a support system, a lifeline to pull me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brink. The simple act of sitting in a room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 was profoundly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I wasn't alone, that my struggles were valid,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was possible.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meetings, I began to forge connections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who had battled addiction. Their stories,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triumphs, resonated with my own experiences.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often difficult, fraught with emotional rawness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vulnerability, but they were also profoundly healing. We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only our struggles but also our hopes, our dreams, our fears.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of the dark moments, the times when we felt lost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hopeless, but also of the moments of clarity, the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the moments of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connections weren't about fixing each other or providing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answers. They were about acknowledging the shared pain,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struggle, the shared humanity. It was about creating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vulnerability was embraced, where honesty was valued,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judgment was absent. The conversations were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awkward, sometimes uncomfortable, but they were always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authentic, always real.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a sense of solidarity in the shared journey of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 were all on different paths, at different stages, yet we were</w:t>
      </w:r>
    </w:p>
    <w:p>
      <w:pPr>
        <w:sectPr>
          <w:pgSz w:w="8000" w:h="12000"/>
          <w:pgMar w:top="428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united by a common goal: to break free from the chains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to find a path towards healing, towards wholeness,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connection. We celebrated each other's successes,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during setbacks, and shared in the quiet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ongoing battle.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these musicians wasn’t just emotional;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creative. We began collaborating on songs, sharing our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pain, our hopes, through our music. The melodies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shared journey, the lyrics a testament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our capacity for healing, our enduring hope.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our shared language, a conduit for expressing emotions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too profound, too complex, for words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music together was a powerful catalyst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space where vulnerability was embraced,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was celebrated, where judgment had no place.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our collective strength, our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 pain into something beautiful, something powerful,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meaningful. It was a reminder that even in the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there is always the possibility of creativity, of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experiences, the mutual support, the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collaborations—they were all pieces of a puzzle, fitting together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a sense of community, a sense of belonging,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The connections were not always easy; they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honesty, and a willingness to confront painful truths.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rewards were immeasurable, a profound sense of belonging,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journey of healing, and an unwavering belief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linear.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 and despair. But the connections I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safety net, a support system that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rough patches, offering strength and encouragement when I felt lost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alone. The unwavering support of my newfound community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me to see that I was not alone in my struggles and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was, indeed, possible.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struggles, the shared victories, the shared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– these forged bonds that ran deeper than any casual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acquaintance. It was a connection rooted in shared vulnerability,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understanding of the depths of despair,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hope for a brighter future. This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overcoming addiction; it was about rediscovering my humanity,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others, and the power of community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about finding a place to belong, a place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seen, heard, and understood,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that had once been my constant companion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fade, replaced by the comforting sounds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hum of shared experiences, the hopeful melodies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collaboration. The darkness that had once consumed me started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recede, giving way to a glimmer of hope,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even in the darkest hours, connection and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possible. The journey of recovery was still ongoing, but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was no longer shrouded in solitary darkness;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illuminated by the shared light of human connection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power of community. And in that light, I began to see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I could almost believe in—a future where the music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just a lament for a life lost, but a celebration of a life found.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Shared Experience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anonymity of the NA meetings became a strange comfort,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paradox I couldn't quite grasp at first. The vulnerability of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their raw confessions laid bare, created a space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shame felt less suffocating. It wasn’t a sudden cure,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magical transformation, but a subtle shift. The weight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once a crushing burden, began to lighten, ever so slightly.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was no longer alone in the echoing cavern of my self-destruction.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others, their voices a chorus of pain and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my own discordant melody.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Sarah, stood out. Her story, though different in details,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the core of my own despair. She spoke of a failed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marriage, a career derailed, a life unraveling thread by thread,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my own spiral. She didn’t shy away from the ugliness,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the moments of complete despair. Yet, in her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pain, was a quiet strength, a flicker of hope that refused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extinguished. Listening to her, I felt a strange kinship,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recognition that transcended the differences in our individual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stories. We were both adrift in a sea of sorrow, yet somehow,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together, we were less alone.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shared weren’t just about addiction. They were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loss, betrayal, grief, the crushing weight of unmet expectations.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the human condition, the universal struggle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meaning and connection in a world often indifferent 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pain. I heard tales of childhood trauma, of broken families,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Each story was a testament to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 reminder that even in the darkest depths,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is a spark of hope that persists.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my own hesitancy to share began to fade.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was still present, a persistent whisper in the back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mind, but the desire for connection, for understanding,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became stronger. I started to contribute to the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experiences, my voice initially trembling, then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stronger with each passing week.</w:t>
      </w:r>
    </w:p>
    <w:p>
      <w:pPr>
        <w:sectPr>
          <w:pgSz w:w="8000" w:h="12000"/>
          <w:pgMar w:top="442" w:right="666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meetings weren't always easy. There were days when the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overwhelming, when the temptation to retreat into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numbness of addiction was almost unbearable. But the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the silent understanding, the shared nods of recognition,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 safety net, a support system that prevented me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completely. It was the shared experience of vulnerability,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laying bare one's deepest wounds, that made the meetings truly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powerful. The collective sorrow became a source of strength,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power of human connection.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connections extended beyond the confines of the NA meetings.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other musicians, fellow artists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creative process as a means of processing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channeling vulnerability. We began to exchange stories, sharing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triumphs over coffee or late-night jam sessions.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were often intensely emotional, fraught with rawness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honesty, but they were also profoundly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musician, a bluesman named Jackson, had battled heroin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for over two decades. His voice, roughened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carried a weight of experience, a depth of understanding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within me. We spoke for hours, sharing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fears, our hopes, our regrets. He didn't offer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platitudes or easy answers; he simply listened, offering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acknowledgment of the pain, the struggle, the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experiences transcended mere words.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the shared glances, the unspoken understanding,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power of connection revealed itself. We were united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struggle, a shared path of recovery. His journey, his scars,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triumphs, reflected my own, offering a roadmap of sorts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treacherous terrain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collaborations became a testament to this shared journey.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writing songs together, our music becoming a raw and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experiences. The melodies were melancholic,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imbued with a sense of resilience, a refusal to surrender to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were confessional, deeply personal, yet universal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themes of loss, redemption, and the enduring power of hope.</w:t>
      </w:r>
    </w:p>
    <w:p>
      <w:pPr>
        <w:sectPr>
          <w:pgSz w:w="8000" w:h="12000"/>
          <w:pgMar w:top="296" w:right="64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powerful catalyst for healing.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safe space where vulnerability wasn’t just tolerated,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embraced. Where honesty was celebrated, not judged. Our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narrative, a testament to our collective strength,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shared capacity for transformation. We weren’t just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songs; we were creating a community, forging bonds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our individual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we made wasn’t always pretty. It wasn’t always 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refined. But it was authentic, real, unfiltered. It was a reflection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journey, our collective pain, our hard-won victories.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testament to the enduring power of human connection,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transform suffering into something beautiful,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meaningful. It was a testament to the resilience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refusal to be silenced by despair. The music itself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 for healing, a bridge connecting our shared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a tapestry of pain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we sang, as we created, as we shared our stories, we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heal. The isolation that once defined me began to dissipate,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sense of belonging, a sense of community,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purpose. The darkness that had consumed me for so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recede, illuminated by the shared light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The scars remained, but they were no longer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defeat; they were badges of honor, reminders of a journey shared,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overcome, a life redefined. The music, our shared creation,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power of shared experience,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the unwavering hope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darkest of times, connection and healing are always possible.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was finally broken, replaced by the powerful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stories, a symphony of survival and hope.</w:t>
      </w:r>
    </w:p>
    <w:p>
      <w:pPr>
        <w:sectPr>
          <w:pgSz w:w="8000" w:h="12000"/>
          <w:pgMar w:top="296" w:right="65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Bridges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towards rebuilding bridges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excruciating. It wasn't a grand gesture, a sweeping declaration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change, but a series of small, hesitant actions. A phone call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estranged sister, my voice trembling as I apologized for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neglect, years of self-absorbed behavior fueled by a cocktail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and cheap whiskey. The silence on the other end stretched,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vast and echoing emptiness that mirrored the chasm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grown between us. Then, her voice, hesitant at first, then gaining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surprising warmth in her tone that almost brought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knees. We talked for hours, the conversation a fragile bridge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over a turbulent river of unspoken resentments and long-held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grievances. It wasn’t a complete reconciliation, not a sudden erasure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past, but a beginning, a crack of light in the suffocating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the damage to my relationship with my father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more challenging. Years of strained communication,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bursts of anger and resentment, had erected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formidable wall between us. He was a man of few words,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buried deep beneath layers of stoicism and a lifetime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disappointment. My attempts at communication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often met with silence or terse, dismissive remarks. Yet, I persisted.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him letters, long, rambling missives filled with apologies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confessions, raw and vulnerable accounts of my struggles.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expect immediate forgiveness, or even understanding.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simply sought to bridge the gap, to offer a gesture of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my desire for a connection that had been severed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response was gradual, almost imperceptible at first. A slightly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warmer tone in his voice during our infrequent phone calls.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pause before he hung up, as if he was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emotions. One day, he sent me a postcard,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picture of a sunset over a quiet lake, a gesture that spoke volumes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than any lengthy conversation could have. It was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thing, a subtle shift in his demeanor, but it was enough.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sign that the bridge, however slowly, was being built. It was a</w:t>
      </w:r>
    </w:p>
    <w:p>
      <w:pPr>
        <w:sectPr>
          <w:pgSz w:w="8000" w:h="12000"/>
          <w:pgMar w:top="442" w:right="64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familial bonds, even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battered by years of neglect and misunderstanding.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Liam, my former lover, was a different beast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entirely. Our love had been a tempestuous affair, a whirlwind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and pain, fueled by addiction and fueled by insecurity.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ending had been brutal, a messy collision of broken promises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dreams. The thought of reaching out to him filled me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mixture of fear and longing. The pain of our break-up was a fresh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wound, still raw and throbbing. Yet, I knew that if I was ever 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truly heal, I had to confront the ghosts of our past, to face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to apologize for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approached him cautiously, tentatively. An email first, a brief,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message expressing my regret for the hurt I had caused.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unexpected. He suggested meeting for coffee,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neutral setting where we could talk, where we could confront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wreckage of our past. The meeting was a minefield of emotions,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dance between sorrow and forgiveness.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punctuated by painful memories, by the ghost of what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been, what we were. There were tears, and apologies,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shared recognition of the destructive forces that had driven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apart. It wasn’t a romantic reconciliation, not a fairytale ending,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acknowledgment of shared pain, a shared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 a recognition that despite the hurt, despite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damage, the remnants of our connection remained.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bridges wasn't linear, not a smooth, easy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ascent. It was a tumultuous journey, fraught with setbacks,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with temptations to retreat back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safety of isolation. There were times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threatened to crush me, when the emotional toll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unbearable. But the support of my NA group,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 forged with my family and Liam, provided a safety net,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lifeline that prevented me from falling back into the abyss.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period reflected the emotional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the struggle to rebuild, the slow, arduous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 They were confessions, not just of my addiction, but of my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my regrets, my desperate need for connection.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complexities of forgiveness, both of myself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melodies were melancholic, yet imbued with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a quiet determination to keep moving forward.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raw, honest, unapologetically vulnerable,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landscape of my inner world. The music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therapy, my outlet, my voice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performing again, cautiously at first, in small, intimate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venues. Sharing my music, sharing my story, felt like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atonement, a way to connect with others on a deeper level.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was overwhelming. People identified with my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pain, with my honesty. They saw themselves in my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melody, in my vulnerability. The music became a bridge,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me, but for others who were struggling, who were searching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who were grappling with their own demons.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 transcended language, creating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 shared understanding that defied the boundaries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healing was not a sudden event, not a dramatic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 slow and steady process of growth. Building bridges requires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effort, commitment, and a willingness to confront the past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honesty and self-awareness. It requires a willingness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oneself, to accept imperfections, and to embrace vulnerability.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the indomitable power of hope, and the enduring importance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human connection, however fractured it may have become.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process, the music, my truest form of expression,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create the path, helping to bridge the chasms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separated me from myself and others for so long. The songs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record of my struggle, my journey,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rebuilding, a bridge to a more hopeful future. Each note, each lyric,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chord, a step closer to wholeness, a step closer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redemption, not as a sudden, miraculous cure,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hard-won result of confronting the darkness and finding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build something new from the wreckage of the past.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silence was finally replaced by a song of healing.</w:t>
      </w:r>
    </w:p>
    <w:p>
      <w:pPr>
        <w:sectPr>
          <w:pgSz w:w="8000" w:h="12000"/>
          <w:pgMar w:top="296" w:right="672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Imperfection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mirror reflected a stranger. Or rather, a familiar stranger.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lines etched around my eyes, the grey threading through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temples, the haunted look in my own gaze – these weren't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markings of a youthful rebellion, but the roadmap of a life lived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edge. For years, I’d chased the oblivion offered by substance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abuse, running from the truth of who I was, a truth I deemed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flawed, too broken, to bear. Acceptance, that elusive concept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preached in every NA meeting, seemed like a cruel joke. How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accept this ravaged version of myself? This man who'd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promises, shattered hearts, and almost lost everything?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turning point wasn't a dramatic epiphany, a sudden burst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clarity. It was a gradual dawning, a slow erosion of the walls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around my heart. It started with small victories: skipping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drink, attending a meeting without the need for a pre-meeting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drink, answering a phone call from my sister without a tremor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voice. These tiny acts of self-compassion, these incremental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 self-acceptance, were the foundation upon which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 me was built.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wasn't about ignoring my mistakes, erasing the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pretending the pain hadn't happened.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truth of my past, the darkness I'd wallowed 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hurt I'd caused, and the damage I’d done to myself and others.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facing the wreckage, the ruins of my life, and deciding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rebuild, not on a flawless foundation, but on the very ground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contained the scars of my past. This wasn't about glorifying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failures, but about understanding them. It wasn't about excusing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actions, but about accepting responsibility for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agonizingly slow, a painful excavation of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 confrontation with the ghosts of my past.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weight of my mistakes felt insurmountable, days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wanted to retreat back into the dark comfort of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voices in my head, the whispers of self-doubt, were relentless,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chorus of negativity that threatened to drown out any semblance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hope. I learned to recognize these voices for what they were –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echoes of a wounded self, a scared child hiding behind a facade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bravado.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my lifeline. The lyrics poured out of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torrent of raw emotion, a confession of my flaws,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vulnerabilities, my fears. These weren’t polished ballads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pop songs. These were guttural screams,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whispers, desperate pleas for understanding, set to music.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about hiding my pain, but about exposing it, making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visible, making it tangible. The process was cathartic, a way to 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unspoken, to confront the demons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the theme of imperfection into my lyrics.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my struggles, not as a cry for sympathy,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human condition. I wrote about the scars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adorned my soul, not as blemishes, but as marks of resilience,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evidence of a battle fought and, to some extent, won. I sang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cyclical nature of addiction, the relentless pull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the agonizing process of recovery, and the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towards healing. The honesty in my music resonated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creating a profound connection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 of the stage.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began to shift. The tentative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built were strengthened by this newfound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became less guarded, more honest, more vulnerable.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about the past, not to dwell on it, but to understand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 from it, to move forward together. The unspoken resentments,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long-held grievances, began to dissipate, replaced by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understanding, a tentative trust.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Liam's presence in my life became a source of unexpected healing.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didn't rekindle our romance, but we forged a friendship,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built on mutual respect, honesty, and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our past hurts. We spoke about our mistakes,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our individual journeys toward healing. There were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silences, and apologies, but there was also laughter,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a genuine sense of empathy. The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pain brought us closer, demonstrating the possibility of finding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friendship in the aftermath of a broken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self-acceptance wasn't linear.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moments of doubt, and times when the old demons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returned, tempting me back into the darkness. But the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built upon the recognition of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my anchor, a source of strength in moments of weakness.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treat myself with the same kindness and understanding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offered others. I learned to forgive myself, not as a means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ignoring my faults, but as a path towards self-love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 became my strength. They became the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life. They became the story I shared through my music.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perfect narrative, it wasn't a fairy tale, but it was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and profoundly human. My songs were no longer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pain, but testimonials to resilience, to the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heal, to grow, to transform.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badges of shame, but rather, reminders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journey, the battles fought, and the ultimate triumph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self-acceptance is ongoing, a continual refinement,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lifelong journey. It's not a destination, but a state of being,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process of self-discovery, self-forgiveness, and self-love.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journey that requires consistent effort, vigilance,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imperfections that make us human. It's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our flaws are not the defining characteristics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we are, but rather, elements that add depth, complexity,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ultimately, beauty to our 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 not perfect. I never will be. And that's okay. In accepting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I found a strength I never knew I possessed. I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peace, a sense of belonging, a sense of self that was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than any fleeting high. I found my voice, not just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singer-songwriter, but as a human being, finally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truth of who I am, flaws and all. The music became a reflection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truth, a testament to the journey, a song of acceptance,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a song of imperfection, and a song of hope.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evolve, the lyrics continue to be written, the notes</w:t>
      </w:r>
    </w:p>
    <w:p>
      <w:pPr>
        <w:sectPr>
          <w:pgSz w:w="8000" w:h="12000"/>
          <w:pgMar w:top="296" w:right="64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 to resonate, because the journey continues, ever onward,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future where imperfection is not something to overcome,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something to embrace. The imperfection is the song itself. It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song.</w:t>
      </w:r>
    </w:p>
    <w:p>
      <w:pPr>
        <w:sectPr>
          <w:pgSz w:w="8000" w:h="12000"/>
          <w:pgMar w:top="296" w:right="73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Forgiving Himself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the past, a leaden cloak, had begun to lift,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truly forgiving myself felt like scaling a sheer cliff face,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handholds few and far between. Self-acceptance had been a crucial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 step, but forgiveness? That was a different beast altogether.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simple flick of a switch, a sudden absolution. It was a slow,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agonizing climb, each inch gained a testament to the strength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unearthing within myself, a strength I hadn’t known existed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beneath the layers of self-loathing and regret.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by journaling, pouring out the raw, unfiltered truth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page. Not the polished lyrics destined for an album,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unvarnished confessions of a man wrestling with his demons.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specific moments, the faces of those I'd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hollow ache of my own betrayal. I didn't shy away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ugliness, the darkness, the sheer brutality of my actions. I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head-on, writing until my hand cramped, my eyes burned,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 ached. It was a brutal form of self-therapy, a cathartic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pent-up guilt and shame that had festered within me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entry detailed the night I'd driven drunk, narrowly avoiding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head-on collision. The chilling details, the near-miss, the sheer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terror that had gripped me in the aftermath, were laid bare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page. It wasn't just the potential loss of my own life that haunted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but the potential loss of others. The guilt was a physical weight,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crushing me beneath its burden. The act of writing it down,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however, began to ease the burden, to slowly chip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hardened shell of self-recrimination.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entry focused on Liam. The pain of our breakup,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bitterness, the accusations, the years of silence – it all spilled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page, a torrent of remorse and regret. I wrote about the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losing him, not just as a lover, but as a friend, a confidante,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kindred spirit. I acknowledged the pain I'd caused him, the hurt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the trust I'd broken. The words were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recognition of my shortcomings, a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apology written not for his eyes, but for my own soul.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linear. There were days when the weight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felt insurmountable, when the self-doubt threatened to engulf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There were moments when I wanted to give up, to retreat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comfortable numbness of addiction. But the difference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was that I didn't. I had found a new anchor in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belief in my capacity for change, a recognition that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actions did not define the entirety of who I was. I was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sum of my mistakes.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attending therapy, not as a punishment, but as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investment in myself. The sessions were difficult,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draining, requiring me to confront painful memories and revisit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wounds. But it was also incredibly liberating, a safe space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process my emotions, unpack my baggage, and begin to heal.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therapist didn't offer easy answers or simplistic solutions.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listened, guided me, challenged me, and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labyrinth of my own psyche. He validated my pain,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struggles, and helped me unearth the roots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destructive behavior.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towards self-forgiveness wasn't solely an inward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journey; it also involved making amends to those I’d hurt.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my sister, my parents, old friends – those whom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neglected, abandoned, or betrayed. The conversations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difficult, often emotionally charged, filled with apologies and tears.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responses were overwhelmingly positive,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forgiveness and understanding within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amends that couldn’t be made, wounds that time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fully heal. But the attempt itself, the act of reaching out,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owning my mistakes, and of offering a sincere apology,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ease the burden of guilt and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my sanctuary, my outlet, my means of expressing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 emotions that roiled within me. The songs I wrote 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were a reflection of my journey, an honest portrayal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my triumphs, my setbacks, my growth.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unflinching, and deeply personal. They weren't polished,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commercial tracks, but deeply felt confessions set to music.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lyrics were my truth, my vulnerability laid bare for the world to</w:t>
      </w:r>
    </w:p>
    <w:p>
      <w:pPr>
        <w:sectPr>
          <w:pgSz w:w="8000" w:h="12000"/>
          <w:pgMar w:top="428" w:right="68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hear. They were my prayer, my meditation, my therapy.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the themes of forgiveness, redemption,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 into my lyrics. I wrote about the cyclical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the agonizing process of healing, and the tenuous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steps toward reconciliation. The music became a powerful tool,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for expressing my own pain, but for connecting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similar struggles. The responses to this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 of my music were overwhelmingly supportive,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universal nature of our struggles, and to the power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 is not forgetting; it's not condoning; it's not excusing.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about acknowledging the hurt, the pain, the damage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accepting responsibility for one's actions. It's about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mistakes, growing from experiences, and moving forward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renewed sense of purpose and understanding. It is a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not a destination. It's a continuous act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growth, a recognition of the inherent fallibility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human condition.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towards self-forgiveness was paved with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setbacks, and relapses. There were days when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returned, whispering insidious temptations, pulling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towards the darkness. But each time, I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resist, the courage to continue. I had learned to recognize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warning signs, to develop coping mechanisms, and to reach out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when I needed it. I'd built a stronger foundation, one rooted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self-compassion, acceptance, and a belief in my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 not about letting myself off the hook,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taking responsibility for my actions and working actively to become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better version of myself. It was about acknowledging the hurt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 and making amends wherever possible, not for absolution,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for the sake of healing and growth. It was a continuous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lifelong commitment to personal development, and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inherent imperfection of the human spirit.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songwriting reflected this evolution, this transition from self-</w:t>
      </w:r>
    </w:p>
    <w:p>
      <w:pPr>
        <w:sectPr>
          <w:pgSz w:w="8000" w:h="12000"/>
          <w:pgMar w:top="296" w:right="65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to self-acceptance, from despair to hope, from 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creation. The songs became more nuanced, more complex,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resonant. They were not merely expressions of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chronicles of a journey, testaments to resilience, narratives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music became my life story, a raw, unvarnished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 of a man’s struggle to confront his past, forgive 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mistakes, and embrace the possibility of a brighter future.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beacon, a pathway toward healing, a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towards a place of peace, a testament to the enduring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And that is a song worth singing, a melody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sharing. Because the truest form of redemption lies not in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in embracing it, learning from it, and moving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onward.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Seeking Professional Help</w:t>
      </w:r>
    </w:p>
    <w:p>
      <w:pPr>
        <w:autoSpaceDN w:val="0"/>
        <w:autoSpaceDE w:val="0"/>
        <w:widowControl/>
        <w:spacing w:line="264" w:lineRule="exact" w:before="28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self-forgiveness I'd begun to cultivate felt fragile, a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seedling struggling to take root in the barren soil of my past.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Journaling had been a crucial part of the process, a way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ghosts that haunted me, but it wasn't enough. The raw honesty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those pages laid bare the depth of my self-destruction,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provide the framework for rebuilding my life. I needed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guide, a roadmap, a hand to hold me as I navigated the treacherous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terrain of recovery. It was a terrifying admission,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need for help, that I couldn't do this alone. The illusion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sufficiency, the carefully constructed wall of independence I'd built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myself, crumbled into dust. The shame that had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constant companion, intensified. It whispered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doubts in my ear: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You're weak. You're a failure. You'll never truly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beneath the shame, a flicker of hope ignited. A tiny spark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born from the exhaustion of fighting my battles alone.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weakness; it was about acknowledging my limitations,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vulnerability, and seeking the support I needed to heal.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profound shift in perspective, a willingness to let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pride that had kept me trapped in my self-imposed isolation.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step towards a future I'd barely dared to imagine.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the right therapist felt like searching for a needle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haystack. I interviewed several before I found Dr. Emily Carter.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office wasn't opulent, nor was she intimidatingly academic.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space felt welcoming, comfortable, a refuge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noise of my own mind. Dr. Carter listened, truly listened,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interruption. She didn’t offer platitudes or easy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solutions; she offered a safe space for me to unpack my baggage,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 the tangled threads of my past. She challenged my defenses,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gently but firmly, prompting me to confront the root causes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 and self-destructive behaviors.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sessions were excruciating at times, forcing me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memories I'd buried deep within my subconscious.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shame and guilt resurfaced, raw and potent. I relived the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I’d caused, the trust I'd broken, the relationships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shattered. Tears flowed freely, a release of pent-up emotions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suppressed for years. The pain was visceral, a physical weight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chest, but with each session, the weight lessened,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growing sense of understanding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Carter introduced me to cognitive behavioral therapy (CBT),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technique that helped me identify and challenge the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 patterns fueling my addiction. We worked on dismantling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distorted beliefs I held about myself, replacing them with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realistic and positive self-perceptions. She taught me coping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for managing cravings and triggers, empowering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challenging situations without resorting to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She helped me understand that addiction wasn't a moral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failing, but a complex illness requiring professional intervention.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delved into my childhood, exploring the roots of my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anxieties. I shared memories of a difficult family dynamic,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inadequacy and abandonment. It wasn't about blaming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parents; it was about understanding the impact their actions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shaping my perception of myself and the world.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became a powerful tool, allowing me to address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underlying emotional wounds and build a healthier sense of 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CBT, Dr. Carter also incorporated mindfulness techniques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our sessions. These practices helped me cultivate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to become more attuned to my thoughts, feelings,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bodily sensations. Learning to be present in the moment,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emotions without judgment, proved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managing cravings and preventing relapse. It taught me to listen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body, to recognize the early warning signs of addictive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behavior, and to seek support before I spiraled into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therapeutic process wasn't linear.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intense craving, times when the old demons resurfaced,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their seductive promises of oblivion.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sessions where I left Dr. Carter's office feeling utterly depleted,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drained, overwhelmed by the sheer weight of my past.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even in those moments, I held onto the hope that I was moving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72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that I was making progress, even if it was slow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incremental.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attending Alcoholics Anonymous (AA) meetings.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I was hesitant, resistant to sharing my story with strangers.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felt daunting, the exposure of my deepest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terrifying. But slowly, hesitantly, I started to open up. I shared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struggles, my hopes, and to my surprise,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surrounded by a community of understanding, support,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 meetings provided a sense of belonging,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of not being alone in my struggle. I listened to others'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finding strength in their resilience and inspiration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 wasn't simply about conquering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addiction; it was about rebuilding my life. It meant re-establishing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making amends, and confronting the consequences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It was about learning to trust again, both in myself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others. It was a gradual, painstaking process, filled with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frustration, and despair, but also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self-discovery, and renewed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Carter encouraged me to engage in activities that nurtured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well-being. I started exercising regularly, rediscovering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mental benefits of movement. I reconnected with old hobbies,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and creativity in painting and writing poetry, distinct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songwriting that was my profession. I also learned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self-care, of prioritizing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health. These activities weren't just distractions; they were tools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a healthier, more balanced lifestyle.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during this period reflected my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my struggles, and my triumphs. The songs were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introspective, more honest, more emotionally resonant.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simply about the pain of addiction; they were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healing, the resilience of the human spirit,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redemption. They became a form of self-expression,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process my experiences and connect with others on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The raw vulnerability in my lyrics resonated with audiences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who’d shared similar struggles, building a deeper, more profound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between myself and my fans.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professional help wasn’t a sign of weakness; it was an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courage, a testament to my commitment to recovery and my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possibility of a healthier, happier future. It was a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 process of continuous growth and learning.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foundation upon which I rebuilt my life,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chains of addiction, a life filled with purpose, connection,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precious gift of sobriety. The path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easy; it was arduous, demanding, and often painful,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ultimately a path worth traveling, a journey that led me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self-acceptance, forgiveness, and lasting peace.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led me home.</w:t>
      </w:r>
    </w:p>
    <w:p>
      <w:pPr>
        <w:sectPr>
          <w:pgSz w:w="8000" w:h="12000"/>
          <w:pgMar w:top="296" w:right="66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Long Road to Recovery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euphoria of sobriety began to fade, replaced by a quieter,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persistent challenge: the daily grind of staying clean.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stark reality of recovery settled in—it wasn't a destination,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winding road with unexpected turns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unforeseen obstacles. The intoxicating highs of escape were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the sobering reality of facing my life, flaws and all.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cravings, though less frequent, still held a potent allure, a siren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whispering promises of oblivion. I learned to recognize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for what they were: fleeting temptations,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obstacles. My therapist, Dr. Carter, had prepared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for this; she’d stressed the importance of developing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mechanisms, of having a support system in place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difficult times.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the familiar gnawing emptiness returned, a void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the numbing effects of alcohol or drugs had previously filled.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old familiar thoughts crept in: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You’re weak. You’ll never be able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to do this. Just one drink won’t hurt.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 felt the familiar panic rise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chest, a tightening sensation that threatened to consume me.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I had tools to combat it. I reached for my phone,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calling a friend from AA, his voice a calm counterpoint to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my head. His words were simple, but powerful: “Just breathe.</w:t>
      </w:r>
    </w:p>
    <w:p>
      <w:pPr>
        <w:autoSpaceDN w:val="0"/>
        <w:autoSpaceDE w:val="0"/>
        <w:widowControl/>
        <w:spacing w:line="324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You’ve got this. I’m here for you.”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a lifeline, pulling me back from the brink.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reminder that I wasn't alone, that there were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cared, who understood, who were willing to support me. I 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call feeling a renewed sense of strength, a renewed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sobriety. This wasn't just about willpower;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about leaning on others when I needed support,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my vulnerability without shame.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music shifted profoundly.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recovery were filled with self-pity, resentment,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pervasive sense of despair. Now, my lyrics reflected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growing understanding of myself, and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life's complexities. The raw emotion remained, but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tempered with a sense of hope, a belief in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I began to write songs about the journey itself—the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setbacks, the moments of doubt, and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music became a form of therapy, a way to process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 and connect with others on a deeper level.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cathartic, a release of the pent-up feelings I'd carried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making amends was perhaps the most difficult aspect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recovery. I had to confront the people I had hurt,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pain I had caused. Some were receptive, eager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 and rebuild our relationships. Others were less forgiving,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anger and resentment palpable. I didn't expect everyone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readily forgive me; I understood that healing takes time, that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run deeper than others. My apologies weren't intended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past, but to acknowledge my responsibility, to take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ownership of my actions, and to express my sincere remorse.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accept that some relationships might be irreparably damaged,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was a difficult but necessary realization.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amends was not about seeking absolution, but about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responsibility and demonstrating a genuine commitment to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cultivate healthier relationships, surrounding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people who supported my recovery. These were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my struggles, who offered encouragement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without judgment. They challenged me to grow,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my shortcomings, and to strive for a better version of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new friendships provided a sense of belonging,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that had been absent during my years of addiction.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relationships built on trust, mutual respect,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without its stumbles. There were moments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threatened to reassert themselves,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temptation to escape was almost overwhelming. But each time,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the strength to resist. I learned that relapse wasn't a sign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failure, but an opportunity to learn, to adjust my strategies,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 my resolve. Recovery wasn't a straight line;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path, filled with ups and downs, twists and turns. The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to keep moving forward, one step at a time, always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progress, even when progress felt imperceptible.</w:t>
      </w:r>
    </w:p>
    <w:p>
      <w:pPr>
        <w:sectPr>
          <w:pgSz w:w="8000" w:h="12000"/>
          <w:pgMar w:top="296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significant part of my recovery involved confronting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traumas. Dr. Carter guided me through a process of exploring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childhood, examining the experiences that had shaped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worldview and contributed to my addictive tendencies.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assigning blame; it was about gaining understanding,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the dots between my past experiences and my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This self-awareness became an invaluable tool,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to address the underlying emotional wounds that had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process of confronting my past wasn’t easy;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emotionally exhausting, and at times, deeply unsettling.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liberating, freeing me from the shackles of past traumas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empowering me to move forward with a greater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forgiveness, both of myself and others, was a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 one. It required a willingness to acknowledge my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take responsibility for my actions, and to cultivate empathy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I had hurt. It was a gradual process, a continuous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self-awareness and acceptance. Forgiveness wasn't about condoning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 behaviors; it was about releasing the burden of guilt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about creating space for healing and growth. The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self-forgiveness was particularly challenging, requiring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harsh realities of my past, to acknowledge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myself and others, and to accept my imperfections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self-loathing. It was a journey of self-acceptance,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recognition that I was flawed, imperfect, and capable of both great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 and great good.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is a lifelong journey, a continuous process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growth, and learning. There will always be challenges,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setbacks, and moments of doubt. But the tools and strategies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developed during my recovery equipped me to face these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resilience and strength. The support system I cultivated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crucial safety net, a network of individuals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my struggles and were willing to offer encouragement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support. The journey of recovery taught me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self-awareness, and the power of connection.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understanding, acceptance, and ultimately, peace. It's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that continues, one day, one song, one breath at a time.</w:t>
      </w:r>
    </w:p>
    <w:p>
      <w:pPr>
        <w:sectPr>
          <w:pgSz w:w="8000" w:h="12000"/>
          <w:pgMar w:top="428" w:right="64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contentment, a feeling so foreign it took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while to recognize, began to settle within me. It wasn’t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boisterous, exhilarating joy I’d chased in the bottom of a bottle,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quieter, deeper satisfaction. A calm amidst the storm.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battle against cravings had lessened, the internal war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fading to a low rumble, a distant echo of the cacophony it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was. It wasn't that the struggles vanished entirely; they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surfaced, like phantom limbs, reminding me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won. But the sharpness had dulled, the fear replaced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cautious optimism.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the simplicity of everyday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sun streaming through my window, the warmth of a cup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in my hands, the quiet murmur of the city outside – things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rushed past, blinded by the urgency of my next fix,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profound beauty. These small moments, once insignificant,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precious jewels, shining with a clarity I’d never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appreciated before. I started keeping a journal, filling its pages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observations about the world around me, the details I'd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overlooked. The crack in the sidewalk, the way the light fell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building, the song of a lonely bird – each a testament to life’s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too, underwent a transformation. The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narratives, the anguished cries for help, were still present, but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interwoven with threads of hope, gratitude,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My songs became less about the pain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healing. They were anthems of survival, ballads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whispered confessions of vulnerability.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about the beauty I discovered in sobriety, the quiet dignity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facing my demons. The lyrics flowed easier, the melodies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lighter, imbued with a sense of peace I hadn't known existed.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voice, once a rasping cry, had regained its clarity, its strength,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resonating with a newfound depth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audience deepened. My honesty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those who had walked similar paths, their stories mirroring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 and triumphs. At my concerts, there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bond forged in shared experience. I no longer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 in my pain, but connected to a community of souls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bittersweet symphony of life. Their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became a testament to the healing power of music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the human experience. I discovered a purpose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my addiction – a purpose in helping others through my art.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peace wasn't a sudden epiphany, a dramatic shift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to light. It was a slow, gradual process,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acceptance. It was in the small victories,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stillness, the quiet strength found in facing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head-on. I learned to recognize the difference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surrender and acceptance. Surrender was giving up, accepting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defeat. Acceptance was acknowledging the reality of my situation,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difficult parts, without letting it define me.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struggle is an integral part of life, not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indicator of failure.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mindfulness practices, learning to ground myself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moment, to focus on the now rather than getting lost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 of the future or the regrets of the past. Meditation,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initially challenging, became a refuge, a sanctuary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chatter in my mind. It allowed me to observe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 without judgment, to let them pass like clouds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sky. I started paying attention to my breath, my body,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beneath my feet. This connection to the present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lifeline, anchoring me in the reality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also began to heal. The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betrayal had left deep scars, but the slow work of repair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bear fruit. Conversations that had once been fraught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became quieter, more thoughtful. There was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acknowledgement of the pain caused,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for forgiveness. It wasn't an easy process;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anger, hurt, and resentment. But the desire for reconciliation,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sense of familial connection, pushed us forward. My family saw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in me, the genuine effort to create a different life.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wasn’t a quick fix, but a gift, a gradual release of burden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pain.</w:t>
      </w:r>
    </w:p>
    <w:p>
      <w:pPr>
        <w:sectPr>
          <w:pgSz w:w="8000" w:h="12000"/>
          <w:pgMar w:top="296" w:right="64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 never completely disappeared. It remained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undercurrent, a constant reminder of the fragility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But I learned to manage that fear, to view it not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threat, but as a warning sign, an indication of needing to practice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self-care, to reach out to my support system. I developed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repertoire of coping mechanisms – meditation, exercise, connecting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friends, engaging in creative pursuits. These activities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 tools in my arsenal, helping me navigate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 temptation to retreat to the old, familiar comforts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Contentment wasn't about the absence of struggle, but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amidst the chaos. It was the quiet satisfaction of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authentically, of embracing the messy complexities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It was the realization that happiness wasn’t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destination, but a journey, a continuous process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I learned to appreciate the small joys – the laughter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beauty of nature, the power of connection, the thrill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music. These moments, once insignificant,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beacons of hope, reminders that life, even in its most difficult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moments, is inherently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both of myself and others, was perhaps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significant aspect of my journey toward peace. Self-forgiveness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a profound act of self-compassion, a willingness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my past mistakes without succumbing to self-loathing.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 recognition that my past actions did not define my worth,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capable of growth, of change, of redemption. Forgiving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was equally challenging, requiring a release of the anger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 that had poisoned my soul for so long. It wasn’t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condoning their actions, but about freeing myself from the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negativity, creating space for healing and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journey transformed my understanding of peace.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absence of conflict or struggle, but the presence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self-compassion, and resilience. It's the ability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storms of life with a sense of calm, to find joy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moments, to embrace the messy, imperfect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existence. It's a continuous process, a winding road with unexpected</w:t>
      </w:r>
    </w:p>
    <w:p>
      <w:pPr>
        <w:sectPr>
          <w:pgSz w:w="8000" w:h="12000"/>
          <w:pgMar w:top="428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turns and unforeseen obstacles, but a journey worth taking,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step, one song, one breath at a time. The journey continues,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that ongoing journey, I find a profound and abiding peace.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of acceptance, the peace of forgiveness, the peace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even in the midst of life's inevitable storms,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a quiet, enduring calm within. The peace that comes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I am not defined by my past mistakes, but by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 I’ve found in navigating the turbulent waters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peace that allows me to embrace the present moment,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 the connections I’ve made, and to continue writing my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one note at a time.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Music as Therapy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contentment continued, deepening into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resonance that vibrated not just within me, but seemed to permeate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very air around me. It wasn't the fleeting high of a drug-induced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euphoria, but something far more profound, a steady,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of peace that flowed beneath the surface of my daily life.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once trembling with withdrawal, now moved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grace across the guitar fretboard. The instrument,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for self-destruction, now felt like an extension of myself,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conduit for the emotions that had long been bottled up 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changed dramatically. The lyrics, previously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self-pity and despair, began to reflect a growing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 of my own strength and resilience. The melodies shifted,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 from minor chords heavy with melancholy into major keys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infused with a cautious optimism. I started writing songs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beauty I’d found in sobriety – the sunrise painting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sky, the warmth of a comforting hand, the simple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breathing. These songs weren't attempts to erase the pain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past; rather, they were acknowledgements of it, woven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threads of hope and healing. They became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confronting my demons head-on.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tentatively titled "Sunrise After the Storm," captured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essence of my transformation. The lyrics spoke of the darkness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known, the desperate struggle for survival, but they also celebrated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emergence of light, the gradual return of hope. The music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duality, opening with a somber, minor-key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slowly evolved into a triumphant, major-key refrain. The song's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climax wasn't a jarring shift from darkness to light,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crescendo, mirroring the incremental nature of my recovery.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song that celebrated the beauty found in imperfection,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found in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"The Crack in the Sidewalk," focused on the small,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insignificant details that I'd previously overlooked.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on the beauty of impermanence, the way cracks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sidewalk told a silent story of time and resilience. The lyrics were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sparse, almost minimalist, allowing the melody to carry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song’s emotion. It was a song about finding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a meditation on the quiet resilience of everyday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wrote, I felt a deep connection to my music, a sense of purpose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my personal struggles. The songs I created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expressions of my own pain; they became a form of therapy,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helping me to process my emotions and come to terms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The act of songwriting became a ritual, a sacred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I could confront my fears, my vulnerabilities, my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judgment. It was in this space that I found the courage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truly honest with myself, to acknowledge the darkness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while simultaneously celebrating the light that was emerging.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always easy. There were days when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come, when the melodies felt flat and lifeless, mirroring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internal turmoil I felt. On those days, I simply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 with the silence, to acknowledge the struggle without judgment.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even the moments of creative block were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process, an essential element of the healing journey.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stillness, in the quiet acceptance of my limitations, that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strength to continue.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from my audience was overwhelming. People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connected with my music on a deeply personal level,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struggle and recovery. Their responses were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my journey wasn't unique, that my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triumphs resonated with others who had walked similar paths.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shared experiences became a source of strength,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healing power of music and the universality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 I began to view my music not just as a form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but as a way to connect with others, to offer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to those who felt lost and alone.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incorporating elements of mindfulness into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Before each writing session, I would meditate, focusing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breath, clearing my mind of distractions, allowing myself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in the moment. This practice helped me to access a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 of creativity, allowing the emotions and experiences I wanted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express to flow freely. The process became a meditative practice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itself, a form of self-inquiry that helped me to understand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emotions and experiences more deeply.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 reflection of my spiritual growth.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merely expressions of pain and despair;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faith, hope, and the enduring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found myself writing songs about gratitude,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simple moments, about the importance of connection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These songs reflected my deeper understanding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my relationship with the world, and my newfound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peace. They were, in essence, a soundtrack to my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performing my music became a powerful tool for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healing. Onstage, I was able to share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with the audience, creating a shared space of empathy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understanding. Their response was always one of connection,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demonstration of the healing power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became more than just performances; they were rituals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 and renewal, both for me and my 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became my sanctuary, a place where I could be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completely authentic, where I could express myself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judgment. It was a space where I could shed the masks I had worn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so long, revealing the true depth of my emotions, my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triumphs. The vulnerability was terrifying at times,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liberating. The connection with my audience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physical; it was a spiritual exchange, a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music was not merely a therapeutic exercise;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an integral part of my life, a source of strength,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hope. It allowed me to transform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beautiful, something meaningful, something that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others on a deeply personal level. It was,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continues to be, the most effective therapy I have ever experienced.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a journey that continues, an ongoing process of growth,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creative expression. The music is the journey,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journey is the music. And in the music, I find my peace.</w:t>
      </w:r>
    </w:p>
    <w:p>
      <w:pPr>
        <w:sectPr>
          <w:pgSz w:w="8000" w:h="12000"/>
          <w:pgMar w:top="296" w:right="644" w:bottom="65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His Voice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in the studio was different now. It wasn’t the heavy,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silence of the depths of my addiction,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only by the frantic rhythm of my own racing heart.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quietude born of peace, a stillness that held the promise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creation. My guitar, once a weapon wielded against myself,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comforting friend, its worn wood smooth beneath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calloused fingers. The melodies that flowed from me were different,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Gone was the relentless minor key of despair, replaced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exploration of major chords, tentative at first, then bolder,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assured.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once drenched in self-pity and the bitter taste of regret,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blossom with a newfound honesty. I wasn't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sugarcoat the darkness anymore, but I wasn't wallowing in it either.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narratives, not just of my failures, but also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small, hard-won victories. They became a chronicle of my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"Ghost of You," emerged from a place of profound grief.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about anger or blame, but about the lingering ache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phantom limb of a relationship long gone. The melody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haunting, beautiful in its sadness, like a whispered prayer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memory. The lyrics were stark, unflinchingly honest, but imbued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acceptance, a quiet understanding that even in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could be beauty. It was a song of letting go, not forgetting,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accepting the inevitable passage of time and the indelible marks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leaves on the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"The Hummingbird's Flight," was a celebration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 I found in sobriety. The lyrics captured the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a hummingbird hovering near a window, its tiny wings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blur of motion, a symbol of resilience and the delicate balance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 melody was light and airy, reflecting the fragile yet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life's simple pleasures. It was a song about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mundane, appreciating the seemingly insignificant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often go unnoticed.</w:t>
      </w:r>
    </w:p>
    <w:p>
      <w:pPr>
        <w:sectPr>
          <w:pgSz w:w="8000" w:h="12000"/>
          <w:pgMar w:top="442" w:right="648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songwriting itself became a meditative practice.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spending hours lost in the process, the creative flow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balm to my wounded soul. The act of creating music, of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words and melodies, became a form of therapy,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externalizing the internal turmoil that had haunted me for so long.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music, the repetition of the chords, created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order and stability, a welcome contrast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landscape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started to attract attention. Small gigs at local bars turned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larger shows, then festivals. The response from the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profound. People approached me after shows,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struggle and recovery. They confided in me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battles with addiction, their losses, their hopes.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a humbling and inspiring experience.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that my struggles were not unique, that my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my triumphs resonated with others. This shared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forged a deep connection, a powerful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sharper, more focused, more emotionally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resonant. I began to write about the complexities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of myself and of others. I explored the idea of redemption,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a second chance. The songs weren't always uplifting,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always honest, always real, always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 and beautiful reality of the human condition. I didn't shy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away from the darkness; I embraced it, holding it up to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letting it illuminate the path to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my music evolved, so did my understanding of myself.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chronicle of my journey, a map charting my progress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the depths of despair to the tentative shores of hope.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 testament to the power of music to heal, to transform,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connect. I found myself writing songs about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impermanence, the way life's fleeting moments, like falling leaves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or a winter sunset, could hold a 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"The River Runs," became a metaphor for my own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 river, like life itself, was full of twists and turns, rapids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calm stretches. There were moments of turbulence, periods of</w:t>
      </w:r>
    </w:p>
    <w:p>
      <w:pPr>
        <w:sectPr>
          <w:pgSz w:w="8000" w:h="12000"/>
          <w:pgMar w:top="296" w:right="662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pain, but also periods of quiet reflection,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and unexpected beauty. The song acknowledged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 setbacks, but ultimately celebrated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 of life, the resilience of the human spirit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newfound sobriety was reflected in the music. Gone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filled with self-destructive tendencies, replaced by a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self-compassion, acceptance, and the appreciation of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moments. The melodies shifted from a melancholic minor key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a brighter, more optimistic major key, though not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retaining the emotional depth that resonated with my audience.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were no longer screams of pain, but rather thoughtful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reflections, gentle whispers of hope, honest confessions woven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 melodies.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my audience was deeply moving.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shared how my songs had helped them through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how the lyrics had given voice to their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emotions. The shared experiences transcended geographical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boundaries, and connected people from all walks of life.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bridge, connecting hearts across the vast expanse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form of spiritual practice.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meditation and mindfulness into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songwriting, focusing on being present in the moment,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melodies to flow freely without judgment.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approach enhanced my creative expression, enabling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tap into a deeper level of emotional honesty.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period wasn't without its challenges. There were times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well ran dry, when the melodies felt forced,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hollow. In these moments, I allowed myself to embrace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silence, recognizing that even the absence of creation was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process. I learned that true creativity comes not only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bursts of inspiration, but also from the quiet contemplation,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patient waiting, the acceptance of the creative lull.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act of performing my music became a powerful form of self-</w:t>
      </w:r>
    </w:p>
    <w:p>
      <w:pPr>
        <w:sectPr>
          <w:pgSz w:w="8000" w:h="12000"/>
          <w:pgMar w:top="296" w:right="64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and healing. The stage became a sacred space,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 my vulnerability with my audience, creating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empathy and understanding. The vulnerability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terrifying, but also incredibly liberating.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audience was profound, a tangible reminder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were not unique, that shared human experience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potent power of healing. It transcended the typical performer-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dynamic, morphing into a genuine and empathetic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exchange, a testament to the transformative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 beyond mere self-expression; it became a vessel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connection, a means of sharing my story, and hopefully,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and solace to others. It wasn't about escaping my pain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anymore, but embracing it, transforming it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something meaningful, something that could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deeply personal level. The music, the lyrics,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all spoke of healing, resilience, and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spirit. It became my life's work, a continuous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creativity, and connection,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music to heal and transform. And in that transformation, I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voice, and in that voice, I found my peace.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Story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raw honesty of my songs resonated. It wasn't just the melodies,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carefully crafted chords, or even the poetic lyrics;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vulnerability, the palpable ache of lived experience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drew people in. After shows, the line of people waiting to speak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long into the night. They weren't just fans;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travelers, each carrying their own burdens, their own stories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struggle and survival. I heard tales of addiction, of loss,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of broken hearts mended and hearts still breaking.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felt intimately familiar, a mirror reflecting my own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a testament to the shared human experience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woman, her eyes red-rimmed, confessed her struggle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opioid addiction, her voice trembling as she thanked me for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her silent suffering. She said my music made her feel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alone, less ashamed, less like a broken thing. That night, I felt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purpose settle over me, a feeling far deeper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fulfilling than any accolades or chart-topping success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provide. My music wasn't just a collection of songs anymore;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 lifeline, a beacon of hope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man, his face etched with the lines of hardship,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my lyrics about forgiveness had helped him begin the difficult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reconciling with his estranged son. He admitted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never allowed himself to express such complex emotions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and hearing them articulated in my music, in a way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honored the pain and suggested a path towards healing,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a turning point. His words were a profound validation,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the power of music stretched beyond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extending to the lives of others, to the very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became a powerful force, weaving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invisible thread between me and my audience, a connection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shared suffering and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I started incorporating these stories into my songwriting,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literal narratives, but as inspiration, as emotional threads woven</w:t>
      </w:r>
    </w:p>
    <w:p>
      <w:pPr>
        <w:sectPr>
          <w:pgSz w:w="8000" w:h="12000"/>
          <w:pgMar w:top="442" w:right="70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songs. The melodies became richer,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nuanced, the overall effect more profoundly moving.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tapestry of shared human experience,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 of pain, hope,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pattern continued. Night after night, I bore witness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incredible power of shared experience, of the healing capacity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 realized that my own journey of recovery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me; it was about the ripple effect of my story, the impact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 the lives of others. It was about the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interconnectedness of the human heart, the shared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us together, and the healing potential that resided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our shared stories.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myself not just as a singer-songwriter,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facilitator of healing, a conduit for shared experience, a voice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voiceless. The stage became a sacred space, a place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was welcomed, where pain was acknowledged,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was nurtured, and where healing began. It wasn't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polished performance or the flawless delivery; it was about the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 shared vulnerability, the unspoken connection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the performance and settled deeply into the hearts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audience.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brought with it a renewed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direction. My music became a vehicle for social change, a tool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community, a platform for sharing stories and fostering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connection. I began working with local support groups, offering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 on songwriting as a form of therapy,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with others navigating their own journeys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were incredibly rewarding. Watching people unlock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creative potential, finding solace and strength in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expressing their experiences through song, was deeply moving.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reaffirmed the belief that we all possess an inherent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for resilience, for creating beauty from pain.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 became a catalyst for personal transformation, a powerful tool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reclaiming narrative, building self-esteem, and fostering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community.</w:t>
      </w:r>
    </w:p>
    <w:p>
      <w:pPr>
        <w:sectPr>
          <w:pgSz w:w="8000" w:h="12000"/>
          <w:pgMar w:top="296" w:right="67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also led to unexpected collaborations. Other artists,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by my work, reached out to share their own stories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 music together. These collaborations became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expressions of collective healing, bringing diverse voices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 together to create a mosaic of human experience.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transcended genre, language, and cultural boundaries,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connections across continents and uniting people under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banner of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simple path, of course. There were setbacks.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doubt. There were times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me, when the weight of the world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heavy to bear. But in those moments, I found solace in the music,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in the shared connection with my audience.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reminded me that I wasn’t alone, that my struggles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and that even in the deepest darkness, there was always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glimmer of hope, a spark of resilience, a potential for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wasn't about conquering addiction; it was about living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about integrating it into the narrative of my life,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 from a source of shame into a wellspring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and connection. It was about finding beauty in the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places, strength in vulnerability, and hope in despair.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 imperfect, messy, beautiful reality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 extended beyond the stage, beyond the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concerts. It was a force that permeated every aspect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influencing my relationships, my interactions, my outlook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the world. It was a transformative power, a healing force,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connecting hearts and mending souls. And it was a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continued to grow, evolving alongside my life’s journey,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my healing. It was, and remains, a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steadfast friend in a world filled with uncertainty, change,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ebb and flow of life’s relentless river. The music was,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is, my life’s work, my testament, my story, a shared experience,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beacon of hope for others still searching for their own way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darkness.</w:t>
      </w:r>
    </w:p>
    <w:p>
      <w:pPr>
        <w:sectPr>
          <w:pgSz w:w="8000" w:h="12000"/>
          <w:pgMar w:top="296" w:right="658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with Fans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air hung thick with the scent of sweat, stale beer,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anticipation. The roar of the crowd was a physical thing, a wave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crashed over me as I stepped onto the stage. This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gig; it was a homecoming, a reunion with the people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an integral part of my journey, my unlikely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in the crucible of shared pain and resilience.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though, something felt different. The usual nervous energy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with a quiet gratitude, a profound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went beyond the music, beyond the performance.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launched into the set, the familiar chords and lyrics flowing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effortlessly from my fingertips and voice. But this wasn’t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hitting the right notes; it was about conveying the truth,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unfiltered truth of my experience. I sang about the loneliness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crushing weight of regret, the agonizing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loss. I sang about the slow, arduous climb back from the abyss,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 hope that flickered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sang, I looked out at the faces in the crowd, seeing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fans, but reflections of myself, each carrying their own burdens,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 of struggle and survival. Their eyes met mine,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shared gaze, a silent conversation unfolded, a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the universal human experience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connection was palpable, a silent, powerful current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running through the room, connecting me to them and them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other. We were united, not by a shared taste in music, but by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vulnerability, a shared humanity.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show, the line of people waiting to talk stretched down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block. They weren't just there for autographs or selfies;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came to connect, to share, to feel seen and heard. A young woman,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eyes brimming with tears, told me how my song, "Broken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Wings," had helped her through a devastating breakup. She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confessed that she had felt utterly alone in her grief, but hearing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had made her feel less isolated, less ashamed, less broken.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were a powerful affirmation of the healing potential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music, its ability to bridge the gap between isolation and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 man, his face etched with the lines of time and hardship,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his story of losing his wife to cancer. He confessed that 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struggled to express his grief, to find the words to articulate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his loss. My music, he said, had provided him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language for his pain, a way to articulate the unspeakable. He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finding solace in the raw honesty of my lyrics, the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his grief wasn't unique, that his pain was shared, and that,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depths of sorrow, there was still beauty to be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fan, a young father struggling with depression, told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my music had inspired him to seek help. He had felt too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ashamed to admit his struggles, but hearing me sing about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with mental health had given him the courage to reach 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support. His words resonated deeply. His story was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power of vulnerability, the courage it takes to speak one’s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truth, and the life-affirming power of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became a regular occurrence. Night after night,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bore witness to the remarkable resilience of the human spirit,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capacity for hope even in the face of unimaginable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hardship. I listened to countless stories of addiction, betrayal,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heartbreak. And in each story, I found a reflection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reminder that I wasn't alone in my struggles,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was shared, and that my music held the power to heal,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connect, to inspire.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vulnerability became a sacred space, a place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shed our masks, lay bare our wounds, and find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we weren't alone. The intimacy of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conversations deepened my understanding of the power of my work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weight of my responsibility as a creator. The music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form of self-expression; it had become a conduit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connection, a lifeline in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integrate these stories into my songwriting, not as literal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accounts, but as emotional threads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lyrics became richer, more nuanced, more deeply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resonant, reflecting the complexity of human experience. The music</w:t>
      </w:r>
    </w:p>
    <w:p>
      <w:pPr>
        <w:sectPr>
          <w:pgSz w:w="8000" w:h="12000"/>
          <w:pgMar w:top="296" w:right="650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less about me and more about us, a collective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resilience,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always easy. There were moments when the weight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 people’s pain threatened to overwhelm me, when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pull me back into the abyss. But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I found solace in the very act of creation,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audience.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became a source of strength for me, a reminder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deepest darkness, there was always a glimmer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music, I realized, extended far beyond the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concerts, beyond the songs themselves. It was a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permeated every aspect of my life, shaping my relationships,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perspective, my very being. It was a transformative power,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force, a bridge connecting hearts and mending souls.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force that continued to grow, evolving alongside my own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my own growth, my own healing. The music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work, my testament, my story, and a beacon of hope for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searching for their way through the darkness.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shared journey, a shared life. And in that sharing,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not only healing, but a profound sense of purpose, a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far deeper and more fulfilling than I could have ever imagined.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audience wasn't simply a professional one;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profound and lasting bond built on mutual vulnerability,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and the healing power of music. The music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is, the heart of it all. It is my life's blood, my solace,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67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Beginning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chords faded, leaving a hush that hung heavier than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 lingering in the air. The applause, when it finally erupted,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different this time – less a roar of approval, more a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sigh of relief, a shared exhale of emotion. It wasn't just the music;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culmination of everything I'd poured into it, every tear,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struggle, every hard-won victory. This was a new beginning,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 me, but for all of us who had found solace in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 of our collective story.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post-show buzz was a whirlwind. People approached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shining with a mixture of exhilaration and gratitude. A young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man, barely out of his teens, confessed that he'd been on the verge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giving up, battling a crippling depression, but my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him the strength to reach out, to seek help. His words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a poignant reminder of the profound impact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have on lives teetering on the brink. He didn’t need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autograph; he needed connection, and in that shared moment,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connection, the raw empathy, was the most potent drug.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older woman, her eyes crinkled with laughter lines that spoke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lived fully, despite its hardships, told me how my songs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helped her navigate the grief of losing her spouse. She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expected to find such solace in the raw emotionality of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honesty, the unvarnished portrayal of pain and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undertones of hope, had touched her deeply. She wasn’t just a fan;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was a fellow traveler,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encounters were no longer merely anecdotal evidence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music; they were becoming the very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 stories I was hearing, the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shared, were shaping my songs, weaving themselves into the 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fabric of my melodies and lyrics. My music was evolving, shedding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skin of self-pity and embracing a more mature, nuanced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hope, resilience, and the indomitable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spirit.</w:t>
      </w:r>
    </w:p>
    <w:p>
      <w:pPr>
        <w:sectPr>
          <w:pgSz w:w="8000" w:h="12000"/>
          <w:pgMar w:top="442" w:right="684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songwriting process itself became a form of therapy,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 that allowed me to process not just my own experiences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collective pain and triumph of my audience. I started 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celebrated the small victories,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grace, the subtle joys of everyday life that often go unnoticed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amidst the relentless storm of daily struggles. I sang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pleasure of a warm cup of coffee on a cold morning,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a loved one's embrace, the beauty of a sunrise, the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of enduring friendship. These were the things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valued enough in the depths of my addiction, and I wanted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reflect the newfound appreciation I had for these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yet profound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wasn’t just about overcoming addiction anymore;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embracing life, celebrating its fragility and its beauty,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and its triumphs. It was a testament to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a celebration of the enduring power of hope.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anthems of self-acceptance, self-forgiveness,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chances. I sang about the messy, complicated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connection, the power of forgiveness, both of oneself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sang about the importance of kindness,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unwavering belief in the possibility of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videos became visual representations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showcasing ordinary people, their faces etched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stories of their lives, their eyes reflecting their strength.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visuals were less glamorous, less polished, more authentic,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raw emotionality of the songs. They weren't designed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shock or impress; they were designed to connect, to resonate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viewer on a deeply personal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concerts became more than just performances;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communal experiences of healing, shared vulnerability,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resilience. The energy in the room was palpable,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tangible manifestation of the shared human experience.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 wasn't just listening; they were participating, contributing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stories, their emotions, their energy. We became a community,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 by the shared language of music, a language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transcended words, a language that spoke directly to the heart.</w:t>
      </w:r>
    </w:p>
    <w:p>
      <w:pPr>
        <w:sectPr>
          <w:pgSz w:w="8000" w:h="12000"/>
          <w:pgMar w:top="296" w:right="664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purpose gave my life a structure, a focus, a meaning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been absent during my years of addiction.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therapy, my meditation, my passion, my purpose,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way of giving back. It wasn't just a career; it was a calling.</w:t>
      </w: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was no longer merely an artist; I was a storyteller, a healer,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conduit for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always easy.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moments of fear, moments when the old demons threatened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resurface. But the love and support of my audience,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purpose that my music had given me, provided a shield,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a powerful antidote to the despair. The connection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forged with them wasn't just professional; it was personal,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intimate, and profoundly life-affirming.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be open and honest about my struggles, my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triumphs, and my ongoing journey. This transparency,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than alienating people, fostered deeper connection. It showed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path to recovery wasn't a straight line; it was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road fraught with obstacles, setbacks, and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twists and turns. But it was also a road that led to growth,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and profound gratitude. My openness inspired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honest about their own struggles, to seek help, to embrace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and to celebrate their resilience.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became an anthem for those who had hit rock bottom,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felt lost, alone, and forgotten. It was a song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light in the darkness, a testament to the human spirit's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even the most daunting challenges.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life, love, resilience, and the profound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album I released following this period of transformation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this journey. It was raw, honest, vulnerable, and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moving. It wasn’t about shock value or commercial success;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expressing the truth, about sharing my story, and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voice to those who felt voiceless. It became a soundtrack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individuals navigating their own journeys of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recovery, and self-discovery.</w:t>
      </w:r>
    </w:p>
    <w:p>
      <w:pPr>
        <w:sectPr>
          <w:pgSz w:w="8000" w:h="12000"/>
          <w:pgMar w:top="296" w:right="642" w:bottom="52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tour, and each concert became a celebration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gathering of kindred spirits united by the shared experience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resilience, and the enduring power of hope.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source of inspiration, not only for those who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addiction, but for those grappling with other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It was a message of hope, a testament to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and a celebration of life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messy, complicated, beautiful glory. And that, I realized,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 worth celebrating. The music, in its raw honesty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was a conduit for healing, a bridge connecting broken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and mending shattered souls. It was my life's work,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and a testament to the power of human resilience. And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hearts of my listeners, I finally found my peace.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Reaching Out to Sarah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loudest sound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a stark contrast to the roaring crowds I’d left behind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ago. The applause still echoed faintly in my ears,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drone against the gnawing silence. My reflection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darkened kitchen window showed a man etched with the lines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and regret, a man who’d spent years building walls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his heart, only to find himself desperately yearning to dismantle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Sarah. The name whispered in my mind, a fragile butterfly trapped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hope and fear. Years had passed since our last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conversation, years filled with broken promises, bitter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recriminations, and the agonizing sting of lost love. But the image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her – her smile, the way her eyes crinkled at the corners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laughed, the warmth of her touch – remained vivid, a poignant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reminder of the joy I had so carelessly thrown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thought of reaching out felt like stepping onto a tightrope,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stretched across a chasm of hurt and misunderstanding. One wrong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move, one misspoken word, and the fragile connection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shatter, leaving me more isolated than before. Yet, the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between us, the vast, unbridgeable gulf, felt heavier,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than any risk. My silence had been a weapon,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self-preservation, but now it felt like a cage.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picked up my phone, the cold metal a stark contrast to the warmth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craved. The number was etched in my memory, a sequence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digits representing a bridge I longed to cross, but feared to attempt.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thumb hovered over the call button, paralyzed by indecision.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 she answer? Would she even want to hear from me?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questions spun in my head, a dizzying vortex of doubt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considered texting first, a less confrontational approach,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gauge her reaction before plunging into the uncertainty of a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call. But even a text felt too abrupt, too impersonal. How could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possibly convey the depth of my remorse, the weight of my regret,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yearning for forgiveness in a few hastily typed words?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always seemed to fall short, inadequate to express the torrent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emotion that surged 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fingers traced the worn grooves of the phone case,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my own imperfections, my own fallibility. For years,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used my music as a shield, a way to express my pain without facing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directly. But the time for hiding was over. The time for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self-reflection, and honest communication, was now. And Sarah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step on that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closed my eyes, picturing her face, and began to write.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spilling out from the depths of my soul, unburdening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silence, regret and longing. I wrote about the pain I had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hurt I had caused, the selfish choices that had led to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separation. I acknowledged my failings, my weaknesses,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addictive tendencies that had overshadowed everything else.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wrote about the man I was then, a shadow of the man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become. I wrote about the profound emptiness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me, the gaping hole in my life left by her absence.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long, arduous path of recovery, about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the hard-won battles against my inner demons.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my newfound appreciation for life, for connection, for love.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of all, I wrote about my sincere desire for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a second chance.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message was lengthy, almost a confessional,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of my feelings. It wasn’t a plea for her forgiveness,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statement of my sincere remorse, a heartfelt expression of my desire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understanding and, perhaps,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thumb trembled as I hit send, the act a leap of faith, a daring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plunge into the unknown. The three little dots that appeared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screen felt like an eternity. Waiting for a response felt like watching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 stand still, an agonizing anticipation that tested my already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frayed nerves.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paced the floor, the silence a heavy weight in the room.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minute stretched into an hour, each second felt as though it would</w:t>
      </w:r>
    </w:p>
    <w:p>
      <w:pPr>
        <w:sectPr>
          <w:pgSz w:w="8000" w:h="12000"/>
          <w:pgMar w:top="296" w:right="664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end. My stomach churned, a mixture of hope and dread.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haunted me, replaying every moment I had hurt her, every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promise I had broken, every selfish act that had pushed her away.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phone vibrated, a sudden jolt in the stillness. My heart pounded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my ribs as I picked it up, my hand shaking so violently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nearly dropped it. A single word appeared on the screen: “Okay.”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word. Just one word. Yet it held the weight of a thousand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emotions, a thousand unsaid apologies, a thousand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unanswered questions. It didn’t guarantee forgiveness, it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promise reconciliation, but it offered an opening, a crack in the wall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built so carefully around my heart. It was a glimmer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fragile butterfly taking flight. It was a beginning.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“okay” sparked a wave of relief, but also a chilling uncertainty.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would come next? What would we talk about?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 large, a dark shadow threatening to engulf any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progress. Yet the tiny flame of hope flickered, stubborn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persistent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sat down, breathing deeply, trying to compose myself for the next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stage of this delicate, perilous dance. A conversation with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easy. There would be pain, tears, and undoubtedly,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accusations. But after years of silence and self-imposed exile,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honest communication, of facing the past head-on,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possibility for true healing. And that was a risk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take. The fear was palpable, but underneath it, 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 bloomed. The possibility of redemption, of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facing the truth, outweighed the fear. I had to try. For her.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for myself.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Difficult Conversation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“okay” hung in the air between us, a fragile bridge spanning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chasm of years. It felt like an eternity before her next message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arrived, each second stretching into an agonizing expanse of time.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phone buzzed again, and I cautiously opened the message.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simple question, but it cut through the years of silence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knife: “Where do we even begin?”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question hung heavy, a weight I hadn’t anticipated. Where did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begin? With the first careless word? The first broken promise?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time my addiction overshadowed everything, including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her? The possibilities were endless, each one a potential landmine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explode the fragile peace we’d tentatively established.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typed a response, carefully choosing each word, acutely aware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delicate balance between honesty and self-preservation. “I don’t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know,” I wrote, “But I want to try. I want to start by saying I’m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sorry. For everything.”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apology felt inadequate, a paltry offering in the face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devastation I had caused. But it was a start, a sincere attempt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 the gap between then and now, between the man I was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man I desperately wanted to be. Silence greeted my message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felt like an eternity, and then, a single word appeared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screen: “Talk.”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 call felt surreal, like stepping onto a stage, bathed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harsh light of self-exposure. Her voice, once a familiar comfort,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cautious reserve, a hint of wariness that echoed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apprehension. We talked for hours, the words flowing like a river,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calm, sometimes turbulent, sometimes choked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emotion. The silence was punctuated by our shared history,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resurrected memories both painful and tender.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confessed my flaws, laid bare the ugliest parts of myself,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corners where addiction had thrived, consuming everything in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path. I spoke of the nights blurred by substance abuse, the mornings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regret, the empty promises that had become a cruel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mantra. I spoke of the countless times I had chosen self-destruction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connection, prioritizing my own needs above hers, a selfish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disregard that had ultimately shattered our relationship.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voice was soft, measured, yet laced with a quiet intensity.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didn’t unleash a torrent of anger, a tirade of accusations.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words were sharp, precise, each one a surgical incision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festering wounds of the past. She reminded me of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caused, the dreams I had shattered, the trust I had betrayed.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sadness in her voice, but also a strength, a resilience that both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inspired and humbled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spoke of the loneliness, the isolation, the constant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relapse, another broken promise. She recounted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nights she’d spent crying herself to sleep,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 that had eroded her faith in me, in us. Her words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indictment, but a testament to her own struggle, her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through heartbreak and betrayal.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spoke about the music, the lyrics that had chronicled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relationship, both the euphoric highs and the crushing lows.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felt like bitter reminders of my past failings, others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echoes of a love I had carelessly squandered.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shared landscape, a map of our emotional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us of both the pain and the beauty that had defined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 together.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raw emotion, tears shed on both sides,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confessions whispered into the silence between our words.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silences, too, pregnant with unspoken regrets, unresolved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issues, the residue of past hurts. The conversation wasn’t a neat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resolution, a simple closure, but a messy, chaotic exploration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history, a tentative step towards understanding and 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didn't expect her forgiveness, not yet. But I felt a shift within her,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softening of her resolve, a willingness to listen, to understand. 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questions were not accusatory, but probing, searching for answers,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to comprehend the man I had become. It wasn't easy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either of us. Each word was a risk, a gamble, a foray into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minefield of our past.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exhausting, draining, emotionally raw. Yet,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amidst the pain, a glimmer of hope persisted.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past mistakes, the honest expression of remorse,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steps towards understanding, it all felt like progress.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slow, arduous climb towards a summit we weren’t sure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ever reach.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the conversation drew to a close, a profound sense of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weight of unspoken words, of years of silence,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begun to lift. It wasn't a complete resolution, nor a sudden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burst of forgiveness, but a fragile understanding, a willingness to try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 It felt like a beginning.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days were filled with a tentative peace,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equilibrium built on careful words and cautious optimism.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talked, not about the past, but about the present, the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details of daily life, finding common ground in the ordinary.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silences, still moments when the ghost of our past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rise between us, but they were less daunting, less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started listening to old music, songs that we once shared.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 seemed to evoke different memories, some painful,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comforting. It was a reminder of our past, but also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touchstone that connected us, reminding us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that once flourished.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tentatively, the weight of our past began to lift.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ache in my chest lessened, replaced by the quieter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perhaps, just perhaps, we could find our way back to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other, not to the relationship we once had but to something new,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built on a foundation of honesty, forgiveness,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hard-won lessons of time and experience. The future remained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uncertain, a path still shrouded in mist. But in the quiet moments,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gentle touch of a shared memory, I could feel the faintest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whisper of hope. And that, in itself, was enough.</w:t>
      </w:r>
    </w:p>
    <w:p>
      <w:pPr>
        <w:sectPr>
          <w:pgSz w:w="8000" w:h="12000"/>
          <w:pgMar w:top="428" w:right="648" w:bottom="92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Possibility of Forgiveness</w:t>
      </w:r>
    </w:p>
    <w:p>
      <w:pPr>
        <w:autoSpaceDN w:val="0"/>
        <w:autoSpaceDE w:val="0"/>
        <w:widowControl/>
        <w:spacing w:line="324" w:lineRule="exact" w:before="22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silence stretched, a taut wire humming with unspoken words.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phone lay inert, a cold, unresponsive rectangle in my palm.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minute felt like an hour, each hour an eternity. I replayed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 conversation in my head, dissecting each phrase,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inflection, searching for clues, for any hint of what her silence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meant. Was it a rejection? A polite dismissal? Or something else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entirely?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that fragile butterfly, fluttered on the precipice of despair.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bared my soul, laid my vulnerabilities open, confessed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sins of my past. I had expected anger, recrimination, the righteous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fury of a woman wronged. Instead, I received… nothing.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deafening.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 had always thrived in silence, in the dark corners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where secrets festered. Silence had been my accomplice,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confidante, the comfortable blanket of self-imposed isolation.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silence was different. This silence was pregnant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possibilities, both terrifying and exhilarating.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pacing my small apartment, the walls closing in,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amplifying the turmoil within. The past was a relentless tide,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pulling me under, threatening to drag me back into the murky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self-destruction. I could feel the familiar pull,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whisper of doubt, the siren song of oblivion. But I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it, clinging to the faintest thread of hope, the sliver of light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pierced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nights. Sleep offered little respite, my dreams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populated by ghosts – Sarah's face, pale and drawn, her eyes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sadness that mirrored my own; the spectral figures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each one a testament to my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tendencies; the ever-present specter of addiction, its tendrils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reaching out, promising solace but delivering only despair.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Then, a message. A single word, stark and unadorned: "Maybe."</w:t>
      </w:r>
    </w:p>
    <w:p>
      <w:pPr>
        <w:sectPr>
          <w:pgSz w:w="8000" w:h="12000"/>
          <w:pgMar w:top="442" w:right="640" w:bottom="49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word resonated with an almost unbearable weight.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sliver of hope, a crack in the wall of silence, a faint possibility.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resounding yes, not a declaration of forgiveness,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tentative invitation, a willingness to explore the uncharted territory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reconciliation. It was enough to keep the faint flame of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flickering.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responded immediately, my fingers trembling as I typed: "Maybe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what?"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came quickly, this time a longer message,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cautious optimism that mirrored my own. She spoke of the hurt,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betrayal, the years of pain, but there was a new note in her words,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shift in tone. She spoke of her own journey, her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to heal, to forgive, to move forward. She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forgiveness; instead, she offered a chance, a tentative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opening, a willingness to explore the possibility of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conversations resumed, tentative at first, then gradually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gaining momentum, becoming more open, more honest. We spoke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music, the lyrics that had chronicled our relationship,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that were both a testament to our love and a poignant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our pain. We revisited the past, not to dwell on it,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understand it, to acknowledge the mistakes, to learn from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spoke of my recovery, of the steps I had taken, the struggles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faced, the setbacks I had endured. I didn't minimize my actions, nor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 I seek to justify them. I simply acknowledged the truth, owning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mistakes, accepting responsibility for my actions.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 listened, patiently, intently. There were moments of pain,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emotion, tears shed and unspoken words lingering in the 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there was also a growing sense of understanding, a recognition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our shared humanity, our mutual capacity for both incredible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love and devastating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sudden event, a dramatic unveiling.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process, a slow thawing of frozen hearts, a gentle melting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accumulated resentment. It was in the quiet moments,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shared laughter, in the simple act of listening, that the</w:t>
      </w:r>
    </w:p>
    <w:p>
      <w:pPr>
        <w:sectPr>
          <w:pgSz w:w="8000" w:h="12000"/>
          <w:pgMar w:top="296" w:right="646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possibility of forgiveness began to emerge. It was in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 of kindness, the unwavering support, the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acknowledgment of pain and shared journey that the seeds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were sown.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explored our anxieties, our fears, our hopes for the future.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 about the challenges that lay ahead, the work that needed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done, the obstacles that we might encounter. We acknowledged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road to forgiveness was not a straight line, but a winding,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treacherous path, fraught with pitfalls and unexpected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ghosts of the past threatened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 us, when the weight of our shared history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crush us. There were moments when the old patterns emerged,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pull us back into the vortex of self-destruction.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faced these challenges together, relying on each other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for support, for understanding. Our connection, though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fragile, was stronger than it had been 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possibility of forgiveness wasn't a guarantee; it was a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fragile possibility that bloomed in the fertile ground of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mutual respect, and a shared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It wasn't about erasing the past, but about learning from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integrating it into the fabric of our lives, so that it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 our future, shape our choices, and guide us towards a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path. It was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our capacity for change, and the enduring power of love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 even the 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 remained uncertain, a vast and uncharted territory.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we walked this path together, hand in hand, we carried with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fragile but persistent hope that forgiveness, in all its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ambiguity, might finally be within reach.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between us, born not of forgetting,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and accepting the painful truths of the past, gave 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to face an uncertain future together. It was not a fairy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tale ending, but a tentative beginning, a shared journey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 that held the glimmer of something new, something 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perhaps, even beautiful. And in that possibility, in that</w:t>
      </w:r>
    </w:p>
    <w:p>
      <w:pPr>
        <w:sectPr>
          <w:pgSz w:w="8000" w:h="12000"/>
          <w:pgMar w:top="296" w:right="70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hope, lay the seeds of a new beginning.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Repairing Damaged Bonds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tentative “maybe” from Sarah had cracked open a dam.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flood of emotions that followed was overwhelming, a torrent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regret, fear, and a desperate hope for redemption. But repairing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damage wasn't just about Sarah; it extended to a web of fractured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a tapestry of broken bonds that stretched back years,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with the threads of my self-destructive behaviour.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my friends, they had all felt the sting of my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isolation of my withdrawal, the sharp edges of my anger.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task ahead loomed large, daunting in its complexity, yet the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hope sparked by Sarah's message gave me the courage to begin.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 parents had been particularly strained.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lies, broken promises, and missed opportunities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a formidable wall between us. Their silence, once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comfort, now felt like a heavy weight, a suffocating blanket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resentment. The first step was the hardest – picking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phone. My hand trembled as I dialed the familiar number,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ring echoing my own internal turmoil. My mother's voice, hesitant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then filled with a cautious warmth, sent a wave of relief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crashing over me. It wasn't a reconciliation, not yet, but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start, a crack in the ice that had long separated us.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conversation was stilted at first, punctuated by awkward pauses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hesitant words. I didn’t try to gloss over the past, didn't offer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excuses or justifications. Instead, I spoke honestly,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 I had caused, the trust I had broken. I listened, too, to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hurt, their disappointment, their fear. They weren't forgiving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easily; that wasn't something that could be granted or earned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single conversation. Forgiveness was a process, a slow and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healing that demanded patience, humility, and a genuine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change.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visits home were fraught with tension.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emotion, tears shed, and silences that felt heavy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unspoken words. Yet, interspersed within the pain were small acts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kindness, gestures of reconciliation that slowly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wall of resentment. My father, a man of few words, offered a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hesitant smile, a pat on the back, a shared cup of coffee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 silence. My mother's cooking, always a source of comfort,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symbol of her unspoken love, her quiet acceptance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her unwavering hope for my recovery. These small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these subtle shifts in our dynamic, were the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blocks of a new relationship, a testament to the resilience of family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bonds, the enduring power of love to overcome even the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my friendships proved equally challenging. Some bridges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irrevocably burned, friendships lost to the flames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Others were more resilient, capable of weathering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storm of my addiction, waiting patiently for the storm to pass.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to these friends required a profound humility,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acknowledge the hurt I had caused, to accept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responsibility for my actions, and to ask for forgiveness.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easy. Some were hesitant, understandably cautious, their trust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my past betrayals. Others embraced me with open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arms, their love and understanding a source of immense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comfort. Each reunion, each conversation, was a step forward,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slow and painstaking reconstruction of broken trust, a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together of fractured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friend in particular, Mark, had been a constant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throughout my darkest days. His unwavering belief in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 had lost all faith in myself, had been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 in the overwhelming darkness of addiction.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friendship, however, had been severely tested by my erratic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behaviour, my disappearances, my broken promises. Reapproaching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required a deep introspection, a confronting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failings, and an honest assessment of the damage I had caused.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When I finally reached out, I didn’t expect immediate forgiveness.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Instead, I offered a sincere apology, acknowledged the pain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inflicted, and committed to rebuilding our friendship, one day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wasn’t linear. There were setbacks, relapses,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 and despair. There were times when the ghosts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when the weight of my mistakes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threatened to crush me under their burden. But with each stumble,</w:t>
      </w:r>
    </w:p>
    <w:p>
      <w:pPr>
        <w:sectPr>
          <w:pgSz w:w="8000" w:h="12000"/>
          <w:pgMar w:top="296" w:right="67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failure, I learned to forgive myself, to pick myself up,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move forward. I learned that forgiveness was not about erasing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past, but about integrating it into the narrative of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mistakes, accepting the lessons, and choosing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path forward. The journey of repairing damaged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wasn't about erasing the pain;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it, weaving it into the tapestry of my life so that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informed, shaped, and ultimately strengthened the bonds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remained.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trust was gradual, marked by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gestures, quiet conversations, and shared moments of laughter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reflection. It involved active listening, empathy,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understand the perspectives of those I had hurt. It demanded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both on my part and on the part of those I was trying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reconnect with. It was a humbling experience, forcing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own flaws, to own my mistakes, and to accept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consequences of my actions.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mended these broken relationships, I also began to understand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deep connection between my addiction and my interpersonal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My substance abuse hadn't been a separate issue,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deeper emotional wounds, a self-destructive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 for dealing with pain, loneliness, and the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intimacy. By confronting these underlying issues, by seeking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help, and by engaging in honest self-reflection,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heal not just the fractured relationships, but also the wounds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driven my self-destructive behaviour. The journey of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long and arduous, a winding road with its share of potholes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detours. But with each step forward, with each act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and reconciliation, I felt a growing sense of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confidence in my ability to build stronger, more authentic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too, played a significant role in this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became a form of therapy, a means of expressing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processing my experiences, and making sense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lyrics, once filled with self-pity and despair, now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 a growing sense of hope, resilience, and a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the importance of connection. My music became a</w:t>
      </w:r>
    </w:p>
    <w:p>
      <w:pPr>
        <w:sectPr>
          <w:pgSz w:w="8000" w:h="12000"/>
          <w:pgMar w:top="296" w:right="658" w:bottom="39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bridge, a way of communicating my feelings, sharing my story,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with others on a deeper level. The melodies, once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melancholic, began to take on a lighter, more hopeful tone,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gradual shift in my emotional landscape.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far from over. The scars of the past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remain, a reminder of the mistakes made, the lessons learned,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long road to recovery. But as I stood on the precipice of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beginning, surrounded by the tentative yet growing warmth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repaired relationships, I felt a deep sense of gratitude for the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 life had offered me. The future remained uncertain, a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uncharted territory. But with each repaired relationship,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act of forgiveness, I felt a strengthening sense of hope, a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enduring power of love and connection, and the resilience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 to overcome even the deepest wounds.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in that belief, lay the foundation for a future built 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authenticity, connection, and a commitment to living a life free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the shadows of the past.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Forgiveness and Acceptance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my apologies settled differently on each person.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some, it was met with a cautious acceptance, a tentative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extended across a chasm of hurt. Others, still wounded, needed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time, a longer period of observation to see if my change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genuine, if the remorse was more than just words.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raw, unfiltered emotion, tears shed, both mine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theirs, as we grappled with the wreckage of the past.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easy conversations; they were brutal acts of honesty, forcing us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uncomfortable truths, to acknowledge the scars left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actions. But within the pain, a fragile hope began to bloom,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seed of reconciliation taking root in the fertile ground of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sister, Emily, had always been the most resilient. She’d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my storms with a stoicism that bordered on superhuman.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She’d seen me at my lowest, witnessed the self-destruction, the lies,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disappearances. Yet, even then, she’d held onto a sliver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stubborn refusal to let go of the bond we shared. When I called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her, my voice thick with emotion, I expected resistance, perhaps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anger. Instead, she surprised me with a quiet understanding,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acceptance that transcended the years of pain.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 sweeping gesture, but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journey I was undertaking, a belief in my potential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change. Our conversations were gradual, a careful dismantling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walls, brick by painful brick. There were no grand pronouncements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only small acts of kindness, shared laughter,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renewed sense of connection, a quiet recognition of the sisterly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bond that had survived the tempest of my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Liam, an old bandmate, the process was different. Our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had always been volatile, a mix of creative synergy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explosive conflict fueled by our shared struggles. My addiction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exacerbated the existing tensions, leading to bitter arguments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 break. Reaching out to Liam required a courage I hadn’t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known I possessed. The phone call was tense, the silence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the echoes of past arguments. He listened, his voice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quiet, his tone measured. He didn't offer immediate forgiveness; he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time to process, to reconcile the man I was with the man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striving to become. Our reconciliation came slowly, cautiously,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shared gigs, late-night conversations, and a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music that had once bound us together.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stripped bare of the ego and self-destruction,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pathway to healing, a testament to the enduring power of art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transcend even the deepest wounds.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however, wasn't solely about the other people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harmed. It was about extending that grace to myself,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my imperfections, my mistakes, and the lingering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actions. This was, perhaps, the hardest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journey. The self-flagellation, the endless replay of past failures,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crushing weight of regret—these were familiar companions.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to forgive myself required a shift in perspective,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see my past self with compassion, to acknowledge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and suffering that had driven my destructive behavior.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accepting the past, not erasing it, but understanding it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chapter in a larger narrative, a story that contributed to the person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self-forgiveness was intertwined with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engagement in therapy. The sessions were not always easy;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involved confronting difficult emotions, painful memories,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patterns of behavior. But with each session,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gained a deeper understanding of my addiction, its roots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childhood trauma, and the underlying issues that had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self-destructive tendencies. Therapy helped me unpack my baggage,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my demons, and develop healthier coping mechanisms.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the tools I needed to navigate the complexities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to communicate effectively, and to build stronger,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authentic connections.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acceptance and forgiveness was a long and winding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one, filled with unexpected twists and turns. There were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and times when the weight of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overwhelm me. But through it all,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therapist, family, and friends provided a lifeline,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that helped me navigate the rough patches.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belief in me, their willingness to offer a second chance, kept me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going when I felt like giving up.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once a mirror reflecting my inner turmoil, now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tool for healing, a means of processing my emotions,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communicating my journey. The songs I wrote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catharsis, a way of expressing the pain, the regret, the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 acceptance that unfolded within me. The lyrics,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self-pity and despair, began to reflect a growing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newfound appreciation for the complexities of life,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enduring power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wasn’t solely about repairing broken relationships;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forging new ones, based on honesty, trust,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respect. The friendships that survived were strengthened by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by the willingness to acknowledge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seek support. New friendships emerged, born from a place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and shared recovery. These relationships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different, built on a foundation of understanding, empathy,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gift of this journey was a deepening appreciation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the simplicity of life. The things that once seemed insignificant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—a quiet cup of coffee with my father, a shared laugh with Emily,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phone call from a friend—became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connection, reminders of the preciousness of human relationships.</w:t>
      </w:r>
    </w:p>
    <w:p>
      <w:pPr>
        <w:autoSpaceDN w:val="0"/>
        <w:autoSpaceDE w:val="0"/>
        <w:widowControl/>
        <w:spacing w:line="264" w:lineRule="exact" w:before="58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acts of kindness, once overlooked, became symbols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understanding, and the unwavering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stood at the end of this chapter of my life, the scars of the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visible, but they were softened, nuanced by the light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acceptance,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chances. The future was uncertain, the path ahead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unknown, but I carried with me a sense of peace, a quiet confidence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ability to navigate life’s challenges, and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the power of love to heal even the deepest wounds.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continued to flow, a testament to the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reflection of the complex tapestry of emotions that made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my life, a testament to the enduring power of the human spirit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overcome adversity and find solace in the face of hardship.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now spoke of hope, of resilience, of the transformative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forgiveness, and the enduring beauty of human connection.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was a reflection of my life, a living testament to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 And in that music, I found my peace.</w:t>
      </w:r>
    </w:p>
    <w:p>
      <w:pPr>
        <w:sectPr>
          <w:pgSz w:w="8000" w:h="12000"/>
          <w:pgMar w:top="296" w:right="72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in the Now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 was the only sound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otherwise silent kitchen. I stared at the half-eaten bowl of cereal,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milk congealing into a skin across the surface. It was a mundane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scene, the kind I used to rush through, my mind already 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next drink, the next fix, the next escape. But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felt different. The cereal, the milk, the quiet hum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all part of the present moment, and for the first time in a 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time, I was fully present in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sudden epiphany, a dramatic shift in consciousness.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gradual awakening, a slow peeling back of the layers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denial and self-destruction that had shrouded my reality for so long.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had been instrumental in this shift, in learning to recognize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detach from the overwhelming thoughts that haunted me.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Dr. Anya Sharma, a woman whose calm demeanor belied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her sharp intellect, had introduced me to mindfulness practices.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first, I’d scoffed. Mindfulness? It sounded like some new-age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mumbo-jumbo, another self-help gimmick designed to prey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vulnerable. But Dr. Sharma was persistent. She explained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my thoughts, but learning to observe them,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acknowledge their presence without 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exercises were torturous. Sitting still, focusing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breath, was like trying to hold a wild animal in my hands. My mind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darted from one anxious thought to the next, a relentless flurry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regrets, worries, and self-recriminations. I'd feel the familiar pull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need to escape, to numb the discomfort, to silence the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critic. But gradually, with persistent practice, something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shift. I started to notice the subtle sensations in my body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pressure of my feet on the floor,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texture of the fabric of my clothes. These small perceptions,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overlooked, became anchors in the present moment,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grounding me in the here and now.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wasn’t just about meditation. It was about applying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same awareness to every aspect of my life. I started to pay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attention to the details, the small moments that had previously</w:t>
      </w:r>
    </w:p>
    <w:p>
      <w:pPr>
        <w:sectPr>
          <w:pgSz w:w="8000" w:h="12000"/>
          <w:pgMar w:top="442" w:right="65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escaped my notice. The taste of a perfectly brewed cup of coffee,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the sun on my face, the laughter of a child playing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park – these were all experiences I had previously rushed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through, my mind always elsewhere. Now, I savored them,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fill me up, bringing a sense of quiet contentment that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known.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became another crucial element of my newfound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present. For years, I had neglected my physical and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well-being, sacrificing it all at the altar of addiction. Now,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small changes. I began to eat healthier, opting for nutritious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meals over fast food and instant gratification. I started exercising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regularly, not for the sake of achieving a certain physique,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pleasure of moving my body, of feeling the strength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within me. I started getting enough sleep, something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hadn’t done consistently in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initial efforts felt forced, almost unnatural. My old patterns,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ingrained over years of addiction, resisted change.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frustration, of self-doubt, of wanting to give up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retreat back into the familiar comfort of numbness. But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persevered, reminding myself that this wasn't about perfection,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progress. Every small step forward, every mindful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 act of self-care, was a victory, a testament to my commitment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living in the present.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river, watching the sunset paint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hues of orange and purple, I felt a profound sense of peace.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still anxieties, still worries, still the occasional pang of regret.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didn’t hold the same power over me. They were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passing clouds in an otherwise clear sky. I was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fully aware of the beauty surrounding me, grateful for the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simple act of breathing, for the quiet strength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 wasn't just internal; it manifested in my external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My conversations with my sister, Emily, became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meaningful, less burdened by the baggage of the past. We talked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mundane, about the details of our lives, about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memories. We laughed, we reminisced, and a deeper connection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emerged, unburdened by the constant tension and resentment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marked our interactions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Liam, too, deepened. We started collaborating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music again, and the creative process became a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space, a way to connect with each other and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We weren't just creating music; we were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moment of shared awareness,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our journey of healing and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music, once a reflection of my inner turmoil, began to take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dimension. The lyrics still spoke of pain, of loss, of regret,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different tone, a different perspective.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acceptance, of peace, of gratitude for the journey,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The music became a celebration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an acknowledgment of the beauty and fragility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learning to live in the present wasn’t linear;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setbacks, moments of doubt, times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felt overwhelming. But each time, I would return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– mindfulness, self-care, the simple act of being present.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became my anchors, grounding me in the here and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allowing me to navigate the inevitable storms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resilience and grace.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the future, once a constant companion, began to fade.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faced uncertainty, but I faced it with a quiet confidence,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knowing that I had the tools, the resources, and the inner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whatever came my way. I was no longer running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present, seeking refuge in the illusory comfort of addiction.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embracing it, fully aware of its joys and sorrows, its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triumphs. The present moment was my home, my sanctuary,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source of strength. And in that space, I found freedom.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flowed, a testament to my journey, a reflection of my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celebration of life lived in the present, one mindful breath at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time. The past was a memory, the future a possibility,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was a gift, and I was finally ready to receive it.</w:t>
      </w:r>
    </w:p>
    <w:p>
      <w:pPr>
        <w:sectPr>
          <w:pgSz w:w="8000" w:h="12000"/>
          <w:pgMar w:top="296" w:right="64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Gratitude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flowed, a constant, steady rhythm mirroring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peace within me. I’d come to this spot countless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before, usually shrouded in a fog of self-loathing and despair,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rushing water a soundtrack to my inner turmoil. But tonight,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river felt different. It wasn't just the lack of the usual internal chaos;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active awareness of its beauty, the way the moonlight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danced on its surface, the way the water reflected the stars above.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awareness, this appreciation, this was gratitude.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grand, sweeping emotion, but a subtle shift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gentle turning of the lens. It started with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things: the warmth of the evening air on my skin, the scent of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 and river reeds, the comfortable weight of the worn denim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jacket I wore. These were sensations I'd previously ignored, rushed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too preoccupied with the internal storm to notice the external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Now, they were anchors, grounding me in the present,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reminding me of the simple, undeniable beauty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wasn't about ignoring the pain, the struggles, the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that still lingered at the edges of my consciousness.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acknowledging those things, accepting them as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tapestry of my life, while simultaneously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threads of joy, of hope, of resilience woven throughout.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remembered a conversation with Dr. Sharma, where she’d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explained gratitude as a muscle, one that needed to be exercised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regularly to grow stronger. Initially, I'd found the concept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laughably simplistic. Gratitude exercises? Seriously? But she’d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persisted, suggesting I start with a gratitude journal,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 where I would write down three things I was grateful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first, the entries were forced, almost perfunctory. “Grateful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roof over my head.” “Grateful for food in my stomach.”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exactly heartfelt expressions of appreciation;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rote acknowledgements of basic necessities. But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continued the practice, something shifted. My awareness expanded,</w:t>
      </w:r>
    </w:p>
    <w:p>
      <w:pPr>
        <w:sectPr>
          <w:pgSz w:w="8000" w:h="12000"/>
          <w:pgMar w:top="442" w:right="66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perspective broadened. I began to notice the subtle blessings,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small moments of joy that had previously escaped my notice.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sunlight streamed through the kitchen window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painting the dust motes dancing in the air.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of a stranger, a simple smile or a helpful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gesture. The comforting weight of Liam’s hand in mine as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along the beach. These were the moments that began to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pages of my gratitude journal, transforming it from a clinical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 into a vibrant record of life's hidden treasures.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began to reflect this shift. The songs were still raw,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still grappling with the pain of the past, but there was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undercurrent, a subtle hum of gratitude that vibrated beneath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surface. The lyrics became more nuanced, more layered,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together the darkness and the light, the pain and the joy,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and the hope. I found myself writing songs not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and regret, but about resilience, about healing,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beauty that blooms in the aftermath of devastation.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song, in particular, became a testament to this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It was a simple ballad, a gentle acoustic piece,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that focused on the small, everyday miracles that often go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unnoticed. The song spoke of the warmth of a cup of tea on a cold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the laughter of children playing in the park,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silence of a quiet evening. It was a song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ordinary, the mundane, the everyday moments that, when viewed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grateful heart, reveal their extraordinary beauty.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always easy. There were days when the weight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felt overwhelming, when the darkness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engulf me once more. There were days when I struggled to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anything to be grateful for, when the gratitude journal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pointless exercise in self-improvement. But even on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days, I persisted. I reminded myself that gratitude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denying the pain, but about acknowledging it alongside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joy, about finding the balance, the equilibrium between the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dark.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incorporating mindfulness practices into my daily routine,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just formal meditation, but a constant awareness of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I’d find myself pausing in the middle of a task, noticing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the pen in my hand, the texture of the paper beneath,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way the light illuminated my workspace. I'd breathe deeply,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savouring the sensation of air filling my lungs, and letting go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tension in my shoulders and neck. These small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these brief interludes of mindfulness,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opportunities for gratitude, for appreciating the simple act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the most mundane tasks took on a new dimension. Washing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dishes, a chore I once despised, became a mindful ritual. I paid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the warmth of the water on my hands, the scent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soap, the satisfying clinking of the clean dishes in the drying rack.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wasn’t just about cleaning dishes; it was about experiencing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 moment, about finding gratitude in the ordinary.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extended to my relationships. I found myself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small gestures of kindness from Liam, the way he’d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me coffee in the morning, the way he’d listen patiently as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talked about my anxieties, the way he’d hold my hand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overwhelmed. I appreciated Emily's unwavering support,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her understanding, even when I pushed her away,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tested her limits. I appreciated the simple act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the shared laughter, the quiet moments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companionship, the unspoken understanding that transcended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words.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gratitude wasn't just about feeling good;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 alive. It was about experiencing the fullness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richness of experience, the beauty of the ordinary.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the gifts, both big and small, that life had bestowed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me, even amidst the darkness, even amidst the pain.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appreciating the journey, the struggles, the triumphs,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learned. It was about embracing the present moment,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completely, with a heart overflowing with gratitude. The river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continued its flow, a constant reminder of the ever-moving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life, a reminder to be present, to appreciate, to be grateful.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gratitude, I found a deep and abiding peace. The kind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 that resonated not just in my heart, but in the music I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created, in the life I lived, in the very air I breathed.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SelfCare and Wellness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by the river wasn't a fleeting moment; it was a seed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sprout, taking root in my life. That newfound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 feeling; it became a practice, a conscious choice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focus on the positive, even amid the lingering shadows of my past.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Dr. Sharma's words echoed in my mind: self-care isn't selfish; it's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essential. It was a lesson I'd long resisted, a truth I'd stubbornly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ignored in my self-destructive pursuit of oblivion. But now,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ready to embrace it, to build a life based on nurturing myself, body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about achieving some unattainable ideal of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 and happiness. It was about taking small, incremental steps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a more balanced life, a life where self-care wasn't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 indulgence, but an integral part of my daily routine.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the basics: sleep. For years, sleep had been a luxury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couldn't afford, a battleground between exhaustion and the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fueled by whatever substance I'd consumed. Now,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sleep, creating a consistent bedtime routine. I dimmed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lights, put away my phone, read a book – something calming,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stimulating. Slowly, I began to reclaim the restorative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sleep, waking feeling refreshed, rather than drained.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Next came nutrition. My diet had been a chaotic mess of late-night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fast food and whatever energy drinks kept me going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self-imposed marathon of self-destruction. Now,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consciously choose foods that nourished my body.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strict dieting or deprivation; it was about making healthier choices,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incorporating more fruits and vegetables, lean proteins, and whole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grains. Cooking became a mindful act, a chance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with the food I was preparing. I even started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new recipes, discovering a hidden 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culinary arts. The act of creating something healthy and delicious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self-expression, an antidote to the 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another area I had completely neglected, became a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routine. Initially, it was just a short walk each day, a way to</w:t>
      </w:r>
    </w:p>
    <w:p>
      <w:pPr>
        <w:sectPr>
          <w:pgSz w:w="8000" w:h="12000"/>
          <w:pgMar w:top="442" w:right="71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 my head and connect with nature. Gradually, I increased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intensity and duration of my workouts, discovering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accomplishment and physical well-being I had never experienced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before. The physical exertion became a release, a way to channel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restless energy into something positive and productive.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endorphin rush replaced the chemical highs I had once sought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self-destructive means. Running became my meditation,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 of my feet on the pavement a calming mantra that silenced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internal chaos.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self-care wasn't solely about the physical; it was equally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mental and emotional. I continued with therapy, delving deeper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roots of my addiction and the trauma that had shaped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Dr. Sharma helped me to understand the patterns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behaviour, the triggers that led me down the path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and the coping mechanisms I needed to develop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avoid relapse. We explored my relationship with my father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void his absence left in my life. Through these sessions,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 the pain I had buried for so long, and in doing so,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also incorporated mindfulness practices into my daily routine.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at first, felt awkward and forced, but as I persisted,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discovered its power to quiet the racing thoughts and anxieties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me. I learned to observe my thoughts and feelings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judgment, to accept them as fleeting moments, not permanent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fixtures of my identity. Mindfulness wasn't about suppressing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emotions; it was about creating space between myself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thoughts, creating a sense of detachment that allowed me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emotional responses. The practice extended beyond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formal meditation sessions; it became a way of life.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pausing throughout the day to simply breathe, to be present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to appreciate the simple act of living.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creativity, once a source of both solace and torment,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tool for healing. I wrote songs not just about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also about resilience, about hope, about the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My music became a reflection of my inner world,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my experiences and to share my story with others. The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songwriting became a form of therapy, a way to release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 that had been bottled up for years. Each song was a step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forward, a testament to my growth and transformation. I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 again, sharing my music with a live audience. It wasn’t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my songs; it was about reconnecting with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crucial aspect of my self-care journey was fostering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I reconnected with Emily, acknowledging the pain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caused her and committing to building a stronger, more honest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It wasn't easy; trust had been broken, and healing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past required patience, understanding,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from both of us. We started with small steps, attending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events together, spending time together without pressure,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rediscovering our connection. It was a delicate process,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support we offered each other was a significant part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recovery. I learned to value the support of my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recognizing their love and acceptance as essential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components of my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approach to self-care became holistic, encompassing all aspects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being: physical, mental, emotional, and spiritual.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linear journey; there were setbacks, moments of doubt, and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old patterns threatened to resurface. But with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challenge, I learned more about myself, my strengths,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vulnerabilities. I discovered that self-care wasn't a destination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process, a commitment to nurturing myself and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of balance and well-being. It was about being kind to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flaws and imperfections, and celebrating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triumphs, however small.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still flowed, a constant reminder of life's ebb and flow.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wasn't afraid of the currents. I had learned to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rapids, to find the calm amidst the storm. My gratitude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deepened, encompassing not only the blessings but also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that had shaped me. I had learned to accept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darkness, the pain, the struggles, while simultaneously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light, the joy, and the hope. The music I created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this journey, a reflection of the transformation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taken place within me. It was no longer a soundtrack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 but a celebration of my resilience, a testament to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spirit, and the life-affirming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present moment. The journey was far from over,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first time in a long time, I felt a sense of peace,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a sense of hope for the future, built upon a foundation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self-care, self-love, and gratitude.</w:t>
      </w:r>
    </w:p>
    <w:p>
      <w:pPr>
        <w:sectPr>
          <w:pgSz w:w="8000" w:h="12000"/>
          <w:pgMar w:top="296" w:right="6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a Support Network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found in self-care wasn’t a solitary pursuit;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the foundation upon which I built a support network,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vital lifeline in my continued journey toward healing. For years,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existed in a self-imposed isolation, fueled by shame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crippling fear of judgment. Addiction had built walls around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brick, isolating me from the very people who cared.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chip away at those walls, one connection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Emily. Our relationship had been a casualty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 wreckage strewn with broken promises and shattered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trust. Rebuilding it felt like navigating a minefield, each step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fraught with the potential for further damage. Yet,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determined. I started with small gestures: a text message, a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call, a simple "I miss you." I confessed my mistakes, not as excuses,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as acknowledgments of the pain I’d inflicted. I spoke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 recovery, not as a guarantee of perfection,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commitment to change. There were tears, anger,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moments of doubt. There were times when I stumbled,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patterns threatened to resurface. But Emily, to my surprise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immense relief, met my efforts with a cautious optimism,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rebuild the bridge we had so carelessly destroyed.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with simple dates – coffee, walks in the park, quiet evenings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home. We talked, not just about the present, but also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confronting the ghosts of our broken relationship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honesty and vulnerability. The process wasn't easy,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profoundly healing, a testament to the resilience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power of forgiveness.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Emily, I reached out to my family. My relationship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father had been fractured and fraught with unspoken resentments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years, another casualty of my self-destructive behavior.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Reaching out felt like walking on eggshells. However,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acceptance and a profound sense of forgiveness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expect. It wasn't a sudden, miraculous healing,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reconciliation. I began by sharing small updates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and my journey of recovery. I invited them to some events,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slowly, tentatively, I started to re-build that lost connection.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burden I'd carried for so long began to lighten.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mother’s unwavering support had always been a constant in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through the darkest periods of my addiction. Her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unconditional love was a beacon during my storms, a lifeline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foolishly ignored for too long. Re-engaging with her felt like 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home after a long and arduous journey. The comforting presence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family, along with the support of my extended family, fostered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security that I’d long craved.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expanded my circle by actively seeking out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friendships. I found kindred spirits in others who were navigating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paths toward healing, finding solace and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experiences. AA meetings provided a safe and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environment, a place where I could connect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complexities of addiction. The shared stories,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the unwavering support – it all chipped away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 that had been my constant companion. These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travelers on the road to recovery; they became my chosen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a group of people I could lean on, confide in, and celebrate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this support network wasn't about replacing my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the ones who had enabled my addiction, but about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new foundation, a new context for my life. It wasn't a quick fix,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easy process; it demanded effort, vulnerability, and a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let people in. It meant being honest about my struggles,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imperfections, and accepting the support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offered. It also involved setting boundaries, choosing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distance myself from relationships that were no longer healthy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supportive.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deliberate effort to cultivate supportive relationships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merely a social endeavor. It became integral to my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people I surrounded myself with provided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accountability, encouragement, and understanding.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 when I felt weak, a beacon of hope when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lost in the darkness. They reminded me that I wasn't alone,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was possible, and that I was worthy of love and support.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commitment to therapy continued to be a crucial component of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healing process. Dr. Sharma and I explored deeper layers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past, unearthing long-buried trauma and understanding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complex interplay between my addiction and my personal history.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sessions became a space where I could confront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 without judgment, where I could process my emotions in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safe and supportive environment. The therapeutic work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addressing my addiction; it was about fostering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awareness, building resilience, and developing healthy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We delved into the complexities of my relationship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father, acknowledging the emotional void his absence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in my life and the ways in which I had attempted to fill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void with substances.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addiction wasn't just about a chemical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dependency; it was about a deep-seated need for connection,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and self-acceptance. The support network I was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merely a collection of individuals; it was a crucial element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addressing these underlying needs, providing the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community, belonging, and unconditional love that I’d craved.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helped me to redefine my sense of self, to move beyond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patterns of my past, and to embrace a future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recovery and genuine connection were paramount.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this support network wasn’t always smooth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sailing. There were setbacks, misunderstandings, and times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questioned my ability to sustain these relationships.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when old insecurities resurfaced, triggering feelings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unworthiness and prompting me to withdraw. But the people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stood by me, offering support, reminding me of my progress,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gently guiding me back toward the path of recovery.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my victories, however small, and helped me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inevitable challenges with grace and understanding.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was writing reflected this transformation.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despair and self-loathing, now began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hope, resilience, and the power of human connection.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share my music with my support network, receiving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 feedback and encouragement. Their support inspired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added another dimension to my ongoing journey. Performing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music live once again, sharing these intimate songs, became a</w:t>
      </w:r>
    </w:p>
    <w:p>
      <w:pPr>
        <w:sectPr>
          <w:pgSz w:w="8000" w:h="12000"/>
          <w:pgMar w:top="296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act of vulnerability and connection. It was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way to bridge the gap between my inner world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outside world. It was through the support of my network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willingness to receive my music and my story that I gained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and confidence to take the stage again. The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the audience was electric, and helped to solidify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importance of these relationships.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ongoing process of building and maintaining a strong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became a lifelong commitment, an integral part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 journey. It’s a tapestry woven from trust, honesty,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and a willingness to both give and receive support. It’s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that even in the darkest of times, we are not alone,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 love and support of others can be the most powerful force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healing and transformation. It’s a testament to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enduring resilience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it's a cornerstone of my continuing journey toward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present, one day, one song, one connection at a time.</w:t>
      </w:r>
    </w:p>
    <w:p>
      <w:pPr>
        <w:sectPr>
          <w:pgSz w:w="8000" w:h="12000"/>
          <w:pgMar w:top="296" w:right="67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Sense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strength I’d found in self-care, and the blossoming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network it fostered, became the fertile ground from which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sense of purpose sprouted. For so long, my life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whirlwind of self-destruction, a relentless chase after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highs that always left me emptier than before.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abstaining from substances; it was about actively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worth living, a life filled with meaning and purpose.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 meant rediscovering the passions I’d buried under layers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self-loathing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my refuge and my tormentor, now became my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 songs I wrote during my darkest days, filled with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and self-destructive tendencies, had been a cathartic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release, a way of processing my pain. Now, with newfound clarity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growing sense of self-worth, I began to channel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into music that was both honest and hopeful,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vulnerable yet resilient. The lyrics still bore the scars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interwoven with threads of healing, redemption,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growing belief in the 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writing in my journal, scribbling down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whenever inspiration struck. The process wasn’t always easy.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old demons returned, whispering doubts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anxieties, threatening to derail my progress. But I persevered,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by a growing conviction that my music could be more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 personal outlet; it could be a source of strength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for others who were struggling with 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collaborate with other musicians, sharing my songs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receiving constructive criticism. These collaborations weren’t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crafting better music; they were about forging connections,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sense of community, and sharing my journey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understood the creative process, and the therapeutic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I rediscovered the joy of jamming, the magic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 and meaningful from raw emotion.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Beyond music, I began to explore other passions I had long</w:t>
      </w:r>
    </w:p>
    <w:p>
      <w:pPr>
        <w:sectPr>
          <w:pgSz w:w="8000" w:h="12000"/>
          <w:pgMar w:top="442" w:right="65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neglected. I picked up my old guitar, dusted off my paintbrushes,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rediscovered the simple pleasure of creating art. I started 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 in nature, immersing myself in the beauty of the world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me, finding solace and inspiration in the sights and sounds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nature’s quiet grandeur. These activities weren't mere diversions;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became vital components of my recovery, providing outlets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creativity, fostering self-expression, and building a sense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sense of purpose extended beyond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pursuits. I realized that my experiences with addiction and recovery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be a source of strength and inspiration for others.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volunteering at a local recovery center, sharing my story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support to those who were navigating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healing. It was a humbling experience, one that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deepen my own understanding of recovery and to recognize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vulnerability and shared experience. The gratitude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 from those I helped filled me with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fulfillment that transcended my personal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direction also extended to my career. For years,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drifted, allowing my addiction to dictate my professional life.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was determined to create a career path that aligned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 and my passion for music. I started networking with other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 and industry professionals, seeking opportunities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 and record my music. I worked on developing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online presence, showcasing my music and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story. The support network I had cultivated proved invaluable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endeavor. Friends and family offered words of encouragement,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advice and helped me to navigate the complexities of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industry.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wasn't without its obstacles. There were setbacks,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and challenges that tested my resolve.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these experiences as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viewing them not as failures, but as stepping stones on my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 self-discovery and personal fulfillment. I developed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 to navigate stressful situations and actively worked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 my emotional equilibrium.</w:t>
      </w:r>
    </w:p>
    <w:p>
      <w:pPr>
        <w:sectPr>
          <w:pgSz w:w="8000" w:h="12000"/>
          <w:pgMar w:top="296" w:right="650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commitment to therapy continued to be a crucial element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progress. Dr. Sharma and I delved into the deeper aspects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trauma, exploring the root causes of my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behaviors. We developed effective strategies to manage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underlying issues that fueled my addictions. Through this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introspection, I gained a greater understanding of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patterns, learning to identify triggers and develop healthy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mechanisms. The healing process was ongoing, but I felt confident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moving forward, equipped with the tools and resources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life’s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changes I was making were reflected not only in my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pursuits and professional life but also in my relationships.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Emily grew stronger, our bond fortified by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a shared commitment to building a healthy,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relationship. We supported each other's personal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each other's successes and offering solace during 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difficulty. My relationships with my family also deepened,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by open communication, mutual respect,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bonds of kinship. The forgiveness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received from my family, and the understanding I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Emily had been instrumental in my healing 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purpose I had found wasn’t a fleeting feeling;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way of life. It wasn't about achieving external validation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striving for perfection; it was about living authentically,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my vulnerabilities, and using my experiences to inspire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uplift others. The struggles I had faced had left an indelible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mark on my life, but they didn't define me. Instead, they had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 a resilience, a strength, and a depth of character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would never have attained without confronting those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output became a powerful reflection of this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songs I wrote now resonated with a depth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sincerity that was absent from my earlier work. They spoke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power of human connection, themes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audiences who had been touched by similar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My music became a means of connecting with others,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story, and offering a message of hope and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emotional resonance of these songs transcended the limitations of a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genre, connecting with audiences in an intimate and personal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sense of purpose also involved giving back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 that had supported me during my darkest days.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 active advocate for mental health and addiction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using my platform to raise awareness, reduce stigma,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others to seek help. I worked with organizations dedicated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providing resources and support for individuals struggling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issues, recognizing the significance of extending the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hand that had been offered to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 toward recovery wasn't linear.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setbacks, and challenges that tested my resolve. But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view these experiences as opportunities for growth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self-discovery. Through consistent work on myself and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utilizing my support system, I had emerged stronger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than ever before. The continuous nurturing of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 enabled me to weather those storms. My life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enduring power of hope and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of the human spirit. It was a story of redemption,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myself, but for anyone who had ever felt lost, broken,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hopeless. And it was a story that continued to unfold, one song,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day, one connection at a time.</w:t>
      </w:r>
    </w:p>
    <w:p>
      <w:pPr>
        <w:sectPr>
          <w:pgSz w:w="8000" w:h="12000"/>
          <w:pgMar w:top="296" w:right="69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Escaping the City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with its relentless pulse and echoing anxieties,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a cage. The constant hum of traffic, the hurried footsteps,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pressure to perform – it all grated on my raw nerves,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discordant symphony that amplified the internal chaos I was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striving to silence. I needed an escape, a sanctuary where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rhythm of urban life could fade into the gentle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decision to leave was impulsive, almost desperate. One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morning, I woke with a profound sense of unease, a feeling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suffocation despite the spaciousness of my apartment.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 of my surroundings felt oppressive, a stark contrast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I'd been cultivating. I knew, with a 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 within my soul, that I needed to immerse myself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larger than myself, something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confines of my urban existence. The yearning for the tranquility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 had become an insistent ache.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Packing was a perfunctory task, a silent farewell to a life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defined me, yet now felt like a discarded skin. I tossed a few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essentials into a worn leather duffel bag – clothes, a notebook,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guitar, and a few well-worn books of poetry. No grand plans,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itinerary; just a desperate need for a break from the ceaseless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battle. With the city fading in my rearview mirror, I steered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aging Jeep towards the vast, welcoming expanse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Appalachian Mountains.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drive itself was a kind of meditation. The concrete jungle gave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to rolling hills, then towering mountains draped in emerald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green. The air grew cleaner, fresher, scented with pine and damp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earth. The tension that had gripped me for so long began to ease,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growing sense of calm. With every mile, the city's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faded, replaced by the soothing sounds of nature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leaves, the chirping of crickets, the gentle murmur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nearby stream.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a secluded cabin nestled deep within a forest, a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haven far removed from the relentless pace of urban life. The cabin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simple, rustic, but it possessed a kind of quiet dignity. Sunlight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streamed through the gaps in the log walls, illuminating dust motes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dancing in the air. The only sounds were the creaking of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wooden structure and the gentle wind whispering secrets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trees.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melted into a rhythm dictated by nature's own tempo.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wandering through the woods, my footsteps barely disturbing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serenity. The forest was alive, pulsating with a vibrant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seemed to seep into my very being. I would sit by the 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stream, the cool water soothing my weary soul. The trees, ancient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wise, seemed to offer silent companionship. Their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presence reminded me of the strength and resilience of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inner strength I was striving to cultivate.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spend hours lost in the quiet beauty of the surroundings,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tapestry of nature's artistry unfolding before me.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petals of wildflowers, the intricate patterns of spiderwebs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shimmering with dew, the vibrant plumage of birds flitting amongst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branches – each detail revealed a depth of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escaped me. It was as if my senses, dulled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urban noise and chaos, were finally awakening to the subtle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wonders of the 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muse, dormant for so long, rekindled its flame in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tranquil environment. My notebook became filled with lyrics, verses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born of the quiet observations and the profound sense of peace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me. The songs that emerged were different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raw, self-destructive pieces of my past. These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still honest, still vulnerable, but they contained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hope, a quiet strength that mirrored the tranquility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surroundings.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guitar, my faithful companion through years of turmoil,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this transformation. I would sit on the cabin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porch, the setting sun painting the sky in hues of orange and purple,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let the music flow from my fingertips. Each note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peace I felt deep within, each chord echoing the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 I felt with nature. The melodies were simpler, more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ethereal, yet possessed a deeper emotional resonance.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freely, reflecting my journey of healing, my rediscovery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self, and my growing appreciation for the quiet power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a seamless blend of introspection and creative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I spent time journaling, reflecting on my journey,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 root causes of my struggles, and recognizing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progress I had made. The process was not always easy; the shadows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 would still occasionally creep in, whispering doubts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fears. But now, I possessed the tools to navigate those challenges,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 the darkness without being consumed by 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serenity of nature provided a refuge, a space where I could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demons without feeling overwhelmed. It was a gradual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healing was undeniable. The mountains seemed to hold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silent wisdom, their vastness mirroring the boundless potential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crackling fire, I realized that my escape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mountains wasn't just a physical retreat; it was a metaphor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my journey of healing. The city had represented the chaos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me, the relentless pressure, the addiction, the pain.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its raw beauty and untamed wildness, represented a return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 self, a shedding of the masks I had worn for so long.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homecoming, not just to a physical place, but to the core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nights were filled with stars, a celestial tapestry that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endlessly above me. Lying in the grass, gazing at the heavens,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overwhelming sense of insignificance, yet also an overwhelming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connection. I felt part of something larger,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ancient and enduring. The immensity of the universe dwarfed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problems, putting them into perspective. My anxieties, my regrets,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fears – they all seemed small and insignificant against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backdrop of eternity.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 profound. The healing power of nature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 sudden epiphany, but a gradual, organic process.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solitude, in the stillness of the forest,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stream that my soul found its solace and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mend. I left the city with a heart heavy with burdens, and returned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sense of peace and renewed purpose. The city would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a part of my story, but it no longer defined me. I was no longer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captive of its relentless pace and overwhelming anxieties.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found a new rhythm, a new harmony, in the symphony of nature.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that harmony, I discovered not only peace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to face whatever challenges lay ahead.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was far from over, but the mountains had shown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way.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Inspiration in Nature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morning air, scented with pine and damp earth, woke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sun. I didn't need an alarm; the rhythm of nature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my internal clock. Stepping out onto the porch, I breathed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deeply, filling my lungs with the clean, invigorating air.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still waking, draped in the soft hues of dawn. A mist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valley below, transforming the familiar landscape into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ethereal, almost magical. It was a scene that would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inspired a thousand postcards, yet it held a quiet power that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mere aesthetics. It was a feeling of profound peace,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being utterly present in the moment, free from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anxieties that had once consumed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clarity extended beyond the physical. The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well, long dry and cracked, began to overflow. Inspiration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I had to chase anymore; it flowed freely, spontaneously.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with its infinite detail, its quiet strength,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muse. The delicate dance of sunlight filtering through the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intricate patterns of frost on the grass, the patient unfolding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bud – these were the things that fuelled my songwriting.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my pen, reflecting the tranquility and the subtle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surroundings. They were less about the raw pain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of my past, and more about a journey towards healing,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testament to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sketching a particularly striking arrangement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moss clinging to a rock face – a vibrant tapestry of emerald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jade – the melody for a new song flooded my mind.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as natural and unforced as the rhythm of my breathing.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hummed the tune, feeling the vibrations resonate not just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chest, but in the very ground beneath my feet. The lyrics,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came, were simple, almost childlike in their directness,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powerfully evocative. They spoke of the slow, deliberate growth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plant pushing through unforgiving soil, a metaphor for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 and eventual triumph over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 profound. It wasn’t simply a matter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inspiration; it was about merging with the natural world, becoming</w:t>
      </w:r>
    </w:p>
    <w:p>
      <w:pPr>
        <w:sectPr>
          <w:pgSz w:w="8000" w:h="12000"/>
          <w:pgMar w:top="442" w:right="66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its intricate dance. I felt connected to the ancient wisdom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forest, to the resilience of the trees, their enduring 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 storms and thrive. It was as if the forest itself was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strength, its serenity, its unwavering faith in the cyclical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and death.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details I had never seen before. The subtle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as the sun moved across the sky, the intricate network of roots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forest floor, the delicate patterns of a spider's web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glistening with dew – each detail held a captivating beauty, a silent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nature's artistry. My senses, once dulled by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 and urban noise, were awakening to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wonders of my surroundings. It was as if I was seeing the world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first time, with the eyes of a child, full of wonder and awe.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sense of wonder fuelled my creativity.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period were less about confession and self-destruction,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observation and appreciation. They were filled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joy, a newfound serenity that reflected the tranquility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environment. The music itself was different – simpler, perhaps,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deeper, more resonant. It was less about technical proficiency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conveying emotion, evoking feeling. The melodies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fluid and unpredictable as a mountain stream, winding their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intricate tapestry of sound.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vibrant shades of orange and purple, I sat by the stream,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resting on my lap. The water rushed gently beside me,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constant, soothing rhythm. I began to play, letting the music flow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spontaneously, without premeditation or planning. The song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 was a spontaneous outpouring of gratitude, a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appreciation for the healing power of nature.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were simple, but honest, capturing the essence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transformation, the slow, gradual healing that had taken place.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experience wasn’t merely a creative breakthrough;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awakening. It was a realization that true healing doesn't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come from escaping the world but from finding connection within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it. The solitude of the mountains wasn’t an escape from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problems, but a sanctuary where I could confront them, process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them, and ultimately integrate them into my life.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a blend of solitude and creative expression. I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 exploring the forest, immersing myself in its quiet beauty.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hiked along mountain trails, climbed rocky outcrops, and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hidden valleys. Each journey was a pilgrimage,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discovery. The rhythmic movement of my body, the fresh air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lungs, the beauty surrounding me – it all contributed to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well-being. And the more I connected with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world, the more I connected with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subtle sounds of the forest – the whisper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wind through the trees, the chirping of crickets, the rustling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leaves. These were not just sounds; they were a language,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 from the natural world. I began to understand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nature, the cyclical rhythms of life and death, growth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decay. I saw the beauty in impermanence, the inevitability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nights were filled with the celestial grandeur of the starry sky.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Lying on the grass, gazing up at the countless stars, I felt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 sense of insignificance, yet simultaneously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sense of connection. My individual struggles felt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immensity of the universe, the ancient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cosmos. It put my life into perspective, reminding me of my place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grand scheme of things. I was part of something larger than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something ancient and enduring, and that knowledge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brought a sense of peace that transcended my immediate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circumstances.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nature wasn’t a quick fix, but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organic process. It was a journey of self-discovery, a slow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unraveling of the knots that had bound me to my past. It was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solitude, in the stillness of the forest, in the gentle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murmur of the stream, that my soul found its solace and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mend. The mountains had provided the space, the quiet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contemplation, and the unwavering support I needed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complexities of my inner world.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returned to the city a changed man. The city still pulsed with its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relentless energy, its chaotic rhythm, but I had found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it without being consumed by it. I carried with 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strength I had cultivated in the mountains, the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the profound connection to the natural world. The 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a cage; it was a canvas, a stage upon which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newfound understanding of myself and my place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The journey was far from over, but I knew, with a certainty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resonated deep within my soul, that I had found my way.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was ongoing, a continuous process of growth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but I was finally on the path, walking towards the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guided by the quiet wisdom of nature.</w:t>
      </w:r>
    </w:p>
    <w:p>
      <w:pPr>
        <w:sectPr>
          <w:pgSz w:w="8000" w:h="12000"/>
          <w:pgMar w:top="296" w:right="7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Reconnect with Himself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 of the mountains became my confessional. No priest,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could have offered the same kind of solace. The towering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pines, the whispering wind, the ceaseless flow of the mountain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– they were my silent witnesses, absorbing my confessions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offering unwavering support. I spent hours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 by the stream, watching the water carve its path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rocks, a metaphor for the relentless erosion of time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 flow of life. Each ripple, each eddy, each swirling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current, mirrored the complexities of my own inner world,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turbulent emotions I had long suppressed.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journal, filling notebooks with raw, unfiltered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feelings. The act of writing itself was therapeutic,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externalizing the inner turmoil that had plagued me for so long.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my childhood, my early struggles with addiction,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 of loved ones, the crushing weight of regret. I wrote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failed relationships, the betrayals, the heartbreaks, the self-imposed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isolation. I wrote about the shame, the guilt, the self-loathing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become my constant companions.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pages filled with a torrent of words, a cathartic release of pent-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 emotions. It was as if I was exorcising my demons, purging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of the negativity that had consumed me for so many years.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painful, at times agonizing, but the relief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followed was profound. With each word I wrote, I felt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a gradual shedding of the burdens I had carried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delved deeper into my past, I began to understand the root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causes of my addiction. It wasn't simply a matter of weak will 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lack of self-control. It was a complex interplay of factors – trauma,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pain, a desperate need to escape the harsh realities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saw the patterns, the cycles of self-destruction, the repetitive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mistakes. I recognized the ways in which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had shaped my present, the deep-seated insecurities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fueled my self-destructive behaviors.</w:t>
      </w:r>
    </w:p>
    <w:p>
      <w:pPr>
        <w:sectPr>
          <w:pgSz w:w="8000" w:h="12000"/>
          <w:pgMar w:top="442" w:right="68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self-awareness wasn't a passive observation; it was an active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confronting my demons, acknowledging my flaws,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accepting responsibility for my actions. It was a journey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a gradual letting go of the guilt and shame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weighed me down for so long. I realized that my past didn't define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me; it shaped me, but it didn't dictate my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solitude of the mountains allowed me to confront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the distractions of city life. The absence of noise, the lack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external stimuli, created a space for introspection, for deep,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self-reflection. I was forced to confront the parts of myself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long ignored, the shadows I had hidden from the world.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painful but necessary process, a journey into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hiking along a mountain trail, I stumbled upon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waterfall. The water cascaded down the rocks,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mesmerizing spectacle of light and sound. I sat there for hours,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mesmerized by the beauty of the waterfall, the ceaseless flow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its unwavering power. It was a powerful symbol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strength of nature, its ability to overcome obstacles,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carve its own path.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image of the waterfall became a metaphor for my own journey.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water, I had been forced to navigate a winding path,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obstacles, to find my way through the turbulent waters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But like the waterfall, I had also found my own rhythm,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flow, my own unique way of navigating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 transformed. The songs I wrote during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 were less confessional, more introspective. They were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pain of addiction, more about the journey of healing,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gradual process of self-discovery. The lyrics were simpler,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direct, less burdened by the weight of self-destruction.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a newfound sense of peace, a quiet joy that emerged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depths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see the beauty in the simple things – the sunrise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gentle breeze rustling through the trees,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 of frost on the grass. My senses, once dulled by years of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abuse, were awakening to the wonders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 found a deep appreciation for the cyclical nature of life,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of impermanence, the inevitability of change.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appreciation extended to my relationships. I reached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 to people I had hurt, apologized for my past behavior,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sought to repair the damage I had caused. It wasn't easy,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reconciliation was both healing and restorative.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build new relationships, based on trust, respect, and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 wasn't without its challenges. There were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doubt, moments of despair, moments when I questioned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ability to overcome my addiction. But these moments were fleeting,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overshadowed by the overwhelming sense of peace and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had become my constant companion.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prepared to leave the mountains, I felt a pang of sadness,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leaving a part of myself behind. But I also knew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weren't just a physical place; they were a state of mind,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 of being, a connection to something larger than myself.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that connection with me, a quiet strength, a renewed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profound appreciation for the healing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 city awaited, with all its challenges and complexities,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I was ready. I was no longer the same person who had arrived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mountains months before. I was stronger, more resilient,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connected to myself and the world around me. The journey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far from over, but I had found my path, and I was walking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light. The healing continued, a lifelong process, but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finally on the right track. The songs I would write would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journey, honest and raw, but infused with a newfound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 quiet wisdom gleaned from the heart of the mountains.</w:t>
      </w:r>
    </w:p>
    <w:p>
      <w:pPr>
        <w:sectPr>
          <w:pgSz w:w="8000" w:h="12000"/>
          <w:pgMar w:top="296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 and Calm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crisp mountain air filled my lungs, a stark contrast to the stale,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smoke-filled rooms that had been my refuge for so long.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 was a cleansing ritual, washing away the residue of my past,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ghosts of addiction. The silence, initially unnerving,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balm to my frayed nerves. It wasn't the absence of sound,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presence of a different kind of music—the whispering wind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pines, the rustling leaves underfoot, the murmuring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stream that carved its path through the granite. This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peace, a counterpoint to the cacophony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bled into weeks, each sunrise painting the mountain peaks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gold and rose, a daily reminder of the beauty I had almost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forgotten. I found myself drawn to the open meadows, the vast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expanse of sky above a comforting embrace. I spent hours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sitting, observing the clouds drift lazily by, their shapes shifting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mirroring the fluidity of my own emotions. There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freedom in this stillness, a release from the relentless pressure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turmoil. The mountains were a silent therapist, offering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 that no human could provide. They witnessed my tears,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anger, my moments of despair without judgment,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expectation. They simply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were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and in their unwavering presence,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began to find a similar stability within myself.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notice the intricate details of the natural world—the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delicate veins of a leaf, the intricate patterns of a spider’s web,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vibrant colors of wildflowers pushing through the rocky soil.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tiny wonders, previously unseen, became sources of profound joy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wonder. They reminded me that beauty could be found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unexpected places, even in the midst of pain and hardship.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as if my senses, dulled by years of substance abuse,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slowly awakening, rediscovering the world anew.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as the sun dipped below the horizon, painting the sky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fiery oranges and deep purples, I felt a profound sense of calm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 over me. It wasn't a sudden, dramatic shift, but a gradual,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gentle settling, a sense of being perfectly at home in my own skin.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anxieties that had plagued me for so long—the fear of failure,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relapse, the fear of being alone—seemed to melt away,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acceptance of the present moment. I sat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rocky outcrop, gazing at the star-studded sky, feeling a deep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to something larger than myself, a sense of belonging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vast, interconnected web of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feeling wasn't a fleeting moment of euphoria, but a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state of being. It permeated every aspect of my existence, coloring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perceptions, influencing my choices, shaping my actions.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 created reflected this newfound tranquility, a shift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raw, confessional lyrics of my past to a more introspective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hopeful sound. The melodies were smoother, the rhythms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measured, the lyrics less focused on self-destruction and more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process of healing, the journey towards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the natural world deepened. I began to hike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distances, venturing further into the wilderness, feeling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earth beneath my feet, the wind on my face, the sun on my skin.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exertion was a form of therapy, a way of releasing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pent-up energy, of channeling my emotions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constructive. But it was more than just physical exertion;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spiritual awakening, a reconnection to the primal forces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sense of being part of something ancient and enduring.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started to incorporate elements of nature into my creative process.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would collect stones, leaves, and feathers, using them 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for my songwriting and artwork. I found myself drawn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cyclical nature of the seasons, the way in which nature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constantly renews itself, shedding old leaves and growing new ones,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dying and being reborn. This cycle of death and rebirth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metaphor for my own life, a reminder that change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inevitable, that endings can lead to new beginnings, that even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darkest of times, there is always hope for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linear. There were moments of doubt,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fear, of relapse. The ghosts of my past would still visit 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sometimes, whispering temptations, tugging at my resolve.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were less frequent, less powerful, and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developed the tools to manage them—the stillness of the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the rhythm of my creative process,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listen to the whispers of the wind, the rustling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the flow of the water. They reminded me to breathe,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to accept the ebbs and flows of life. The mountains taught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patience, perseverance, the importance of slow, steady progress.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showed me that healing is not a destination, but a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lifelong process of growth and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I wrote during this time were imbued with a new-found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wonder and gratitude. They spoke of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the enduring power of nature,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of love and forgiveness. They were less about lament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about celebrating the quiet joys of everyday life,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things. The melodies were more hopeful, the lyrics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positive, reflecting a shift in my perspective, a deepening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appreciation for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to the natural world transcended the physical realm.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became a spiritual connection, a source of strength, solace,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The mountains were not just a backdrop to my healing;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an active participant, a silent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They stood as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its ability to mend broken hearts, to soothe troubled souls,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offer solace in the midst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left the mountains, I carried a piece of them with me, not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memory, but in my soul. The quiet strength,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peace, the profound appreciation for the beauty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world—these were gifts I would cherish for the rest of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 beckoned, with its noise, its chaos, its complexities. But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prepared. I had found a sanctuary within myself, a resilience forged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crucible of my struggles, a hope ignited by the healing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nature. The journey was far from over, but I was walking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towards the light, my steps steadier, my spirit stronger, my heart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a newfound appreciation for the simple, profound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life.</w:t>
      </w:r>
    </w:p>
    <w:p>
      <w:pPr>
        <w:sectPr>
          <w:pgSz w:w="8000" w:h="12000"/>
          <w:pgMar w:top="296" w:right="660" w:bottom="65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Renewed Perspective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descent from the mountains was gradual, a mirroring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internal shift. The stark, breathtaking vistas gave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gentler slopes, the rugged terrain softening into rolling hills.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turn of the winding road, the city skyline crept into view,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jagged silhouette against the fading light. A wave of apprehension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washed over me; the familiar anxieties, dormant for so long,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stir. But this time, they were different. They lacked the crushing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weight, the suffocating power they once held. I had a shield now,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forged in the crucible of solitude and the healing balm of nature.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city's cacophony assaulted my senses—the relentless honking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horns, the screech of tires, the incessant chatter of voices—a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contrast to the serene silence of the mountains. Yet, I didn't recoil.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tasted silence, experienced the profound power of solitude,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knew that the peace I had found wasn’t dependent on the absence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noise but on a cultivated inner stillness. The city’s energy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felt threatening; it was merely another facet of existence,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different kind of symphony.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apartment, once a symbol of isolation and despair, now felt…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same worn furniture, the familiar scent of dust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stale air, yet there was a shift in my perception. It was as if my eyes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cleansed, my vision sharpened, allowing me to see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subtle beauty in the mundane. The sunlight filtering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grimy window, the delicate pattern of cracks in the plaster wall—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details I had previously overlooked now held a certain charm.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wrote after returning to the city was infused with a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 and nuance. The raw, visceral pain was still there,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a newfound acceptance, a quiet resilience.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 were richer, more textured, weaving together the delicate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sorrow and hope. My lyrics, while still confessional,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the beauty and fragility of existence with a depth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previously possessed.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myself drawn to observe the small acts of kindness,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subtle gestures of connection in the bustling city life. A stranger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a helping hand, a shared smile between two hurried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commuters—these fleeting moments, once unnoticed,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profound meaning. They were reminders that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midst of chaos and anonymity, humanity’s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empathy and compassion remains.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cyclical nature of the seasons, so powerfully apparent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found its echo in the city's rhythm. The bustling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summer gave way to the melancholic beauty of autumn,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introspection of winter, the hopeful promise of spring.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season brought its own unique challenges, its own subtle beauty,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cycle of death and rebirth. I learned to appreciate the rhythm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change, the natural ebb and flow of life, accepting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alongside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past had shifted. The ghosts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 were still present, but their power had diminished.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 longer tyrannical masters dictating my actions,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shadowy figures lurking on the periphery, their whispers 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potent. I learned to acknowledge their presence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succumbing to their influence. I had developed a healthier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with my past, recognizing it as a formative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shaped me, but not one that defined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 lingered, a constant companion,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paralyzed me. I had learned to manage it, to treat it with a blend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self-discipline. I continued my therapy, maintaining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routine that had become essential to my well-being.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had taught me the importance of persistence,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steady, consistent effort.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day, while walking through a busy park, I sat on a bench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a towering oak tree. The sunlight filtered through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leaves, dappling the ground in shades of green and gold.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child ran past, chasing a bright red ball, his laughter echoing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air. I closed my eyes, breathing deeply, savoring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the warmth of the sun on my skin, the gentle breeze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rustling through the leaves. In that instant, I felt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gratitude. Gratitude for the simple beauty of the world,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life, the healing power of nature, and the resilience of the human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spirit.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source of overwhelming anxiety,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 of quiet contemplation, a canvas upon which I could paint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life. The music I created reflected this transformation.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a lament for a lost past but a celebration of a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a testament to the enduring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more intricate, exploring the nuances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 with greater sensitivity. They were infused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appreciation for the small joys of life, the quiet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moments. The melodies were more fluid, more reflective,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more introspective, weaving together threads of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joy, vulnerability,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renewed perspective allowed me to see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ordinary. The faces of strangers on the street, each bearing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joy and sorrow, became a source of wonder.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bustling energy of the city, once overwhelming, now felt vibrant,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alive, full of hidden potential. My imagination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 darkness of my past; it was ignited by the infinite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possibilities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wasn't always smooth. There were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despair, of tempting whispers from the past. But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were less frequent, less powerful, because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cope with them, to navigate them with the wisdom I had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my time in the mountains and the steady support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continued to seek out pockets of nature within the city—a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park, a hidden garden, a rooftop with a view of the skyline.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sanctuaries became my refuges, my reminders of the peace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found in the wilderness. They were anchors, grounding 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present moment, connecting me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natural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that nature's healing power wasn't confined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or the wilderness. It existed within the city,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mundane, waiting to be discovered by those who were willing to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 their eyes and hearts to its subtle beauty. The city's rhythm,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chaos, its energy—these were merely different expressions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same life force that fueled the mountains, the rivers, the forests.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all connected, part of a larger, interconnected web of existence.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I continued to heal, my music evolved. My songs were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confessional in the traditional sense; they were philosophical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explorations of the human condition, infused with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resilience of the human spirit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hope. They spoke of the importance of self-compassion,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our imperfections, of embracing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had been long and arduous, but I had reached a place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quiet acceptance, a place where the scars of my past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hidden but embraced as integral parts of my story. The city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source of dread; it was a place where I could continue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where I could share my music with the world,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could inspire others who had been touched by similar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 had taught me the importance of listening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nature, and now, I listened to the whispers of the city,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too. They told me stories of resilience, of human connection,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of redemption. I was no longer running away from myself;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embracing my past, present and future, walking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tomorrow, armed with the resilience I had gained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mountains, and with a profound gratitude for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nature, in all its forms.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Flaws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chipped mug warmed my hands, the lukewarm coffee doing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little to chase away the chill that settled deep in my bones.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cold; it was a familiar coldness that resided within,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echo of past failures and self-recriminations. But this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icy grip felt different. Less suffocating. It was a companion,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captor. The city lights blurred through the rain-streaked window,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hazy clarity of my own 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I’d chased perfection, a phantom limb I desperately tried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grasp. The perfect song, the perfect performance, the perfect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 – all elusive mirages leading me down a path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 pursuit of an unattainable ideal had driven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brink, to the very edge of oblivion. The irony, of course,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it was in the depths of my despair, in the nadir of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loathing, that I discovered the true meaning of 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 hadn’t magically erased my flaws; they simply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the space, the solitude, the perspective, to see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differently. They were no longer blemishes to be hidden 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eradicated, but rather integral parts of the mosaic of my being.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the deep gouges carved into my soul by addiction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heartbreak, were a testament to my resilience, a roadmap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They weren't things to be ashamed of; they were stories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told.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transformed. The lyrics, once consumed by self-pity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regret, now explored the complexities of human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newfound empathy. I wrote about the fallibility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nature, the messy beauty of brokenness, the inherent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connects us all. I sang about the stumbles and falls,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weakness and despair, and the painstaking,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climb back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sanitized versions of my struggles; they were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unflinching accounts of my battles with addiction, my tumultuous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relentless self-doubt. But they were infused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 hope that hadn't existed before. There was a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in the honesty, a rawness that resonated with listeners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had experienced their own struggles. The imperfections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weren’t just acknowledged; they were celebrated as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emblems of survival.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see the same flaws and imperfections in others,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faces of strangers on the street, in the lines etched on the faces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elderly, in the hesitant smiles of the young. The world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parade of flawless beings; it was a kaleidoscope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experience, a tapestry woven from a thousand different threads,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each imperfect, each unique, each beautiful in its own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fear of judgment, the paralyzing terror of being seen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I truly was – flaws and all – began to recede. I realized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connection wasn't about presenting a polished, flawless façade;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embracing vulnerability, about allowing others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cracks in the foundation of our souls. It was in those cracks,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imperfections, that true beauty shone through.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shifted, too. I stopped trying to be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wasn't, stopped striving for an unattainable ideal. I allowed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be vulnerable, to share my struggles, to be imperfect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relationships. And surprisingly, this honesty fostered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relationships built not on superficial perfection, but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vulnerability, mutual respect, and unconditional love.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acceptance of my imperfections didn’t negate my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for improvement. But it shifted the focus. It wasn't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achieving an impossible standard of perfection, but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journey, the process of becoming.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small victories, the incremental steps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better self, rather than being consumed by the shortcomings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failures along the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city, once a symbol of my anxieties, now felt like a canvas upon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which I painted my new reality. The rhythms of the street,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noise, the anonymity of the crowds – they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sources of dread but a backdrop against which I could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 my evolving self. The music became a reflection of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vibrant, honest expression of my humanity.</w:t>
      </w:r>
    </w:p>
    <w:p>
      <w:pPr>
        <w:sectPr>
          <w:pgSz w:w="8000" w:h="12000"/>
          <w:pgMar w:top="296" w:right="66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took on a new dimension. They weren't just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narratives; they were universal stories, reflections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 in all its glorious imperfection. They embraced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the light, the joy and the sorrow, the beauty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ugliness, celebrating the intricate tapestry of human experience.</w:t>
      </w:r>
    </w:p>
    <w:p>
      <w:pPr>
        <w:autoSpaceDN w:val="0"/>
        <w:autoSpaceDE w:val="0"/>
        <w:widowControl/>
        <w:spacing w:line="264" w:lineRule="exact" w:before="60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anthems for the flawed, the broken,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imperfect, the beautifully human.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of course.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anxieties resurfaced, when the ghosts of my past whispered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temptations. But now, I had the tools to cope, the wisdom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navigate those dark alleys. I had cultivated a sense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 quiet understanding that everyone makes mistakes,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everyone stumbles, everyone falls.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a continuous journey, a never-ending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It wasn't a destination, a point of arrival, but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It was about accepting the ever-shifting landscape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internal world, embracing the ebb and flow of emotions,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 cyclical nature of life, death, and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past transformed completely.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viewed it as a burden, a shameful secret to be hidden. It was a part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me, a defining element of my story. The pain, the struggles,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– they shaped me, they molded me, they made me who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am. They weren't things to be erased; they were to be understood,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embraced, and integrated into the narrative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conduit, a bridge between my past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present, a testament to my journey. It was an invitation to others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their own imperfections, to share their vulnerabilities,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the messy, beautiful complexity of being human.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gift of imperfection, a recognition that our flaws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are not weaknesses but integral parts of our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I stood at the precipice, not of despair, but of 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 shimmered around me, a vibrant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each flawed, each unique, each beautiful. And within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rhythm of the city, within the symphony of human experience, I</w:t>
      </w:r>
    </w:p>
    <w:p>
      <w:pPr>
        <w:sectPr>
          <w:pgSz w:w="8000" w:h="12000"/>
          <w:pgMar w:top="428" w:right="71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 voice, my purpose, and the profound peace that comes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full and complete embrace of my imperfect self.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had taught me to listen; the city taught me to speak.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 had finally found its voice.</w:t>
      </w:r>
    </w:p>
    <w:p>
      <w:pPr>
        <w:sectPr>
          <w:pgSz w:w="8000" w:h="12000"/>
          <w:pgMar w:top="296" w:right="7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Celebrating Strengths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rain had stopped, leaving behind a glistening city, a canvas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newfound clarity in my own soul. The chipped mug,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empty, felt strangely comforting in my hand,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journey I’d undertaken. The cold had receded,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replaced by a quiet warmth, a sense of peace I hadn't known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possible. It wasn't the absence of struggle, not by a long shot,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relationship to it, a perspective shift that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into a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I'd defined myself by my flaws, my failings, the wreckage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past. Addiction, heartbreak, self-doubt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narratives I clung to, the stories I believed defined me.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solitude of the mountains, something shifted. I began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woven into the very fabric of my being,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unknowingly cultivated in the face of overwhelming adversity.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strength born not from an absence of struggle, but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navigating it, surviving it, learning from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once symbols of shame, now served as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endurance. Each one told a story, a chapter in the epic saga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a journey marked by both triumph and despair.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battles fought and won, the lessons learned,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wisdom gained. They weren't imperfections to be hidden, but rather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marks of honor, evidence of a spirit that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powerful tool for self-discovery,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processing the complexities of my experience. I no longer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solely about pain and regret. The lyrics now flowed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wellspring, a place of self-acceptance and appreciation.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sheer will it took to keep showing up, day after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day, even when the darkness felt insurmountable.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the incremental steps forward, the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unexpected grace that illuminated the path ahead.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denial of the darkness; it was an acknowledgment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light that existed alongside it, a recognition of the inherent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duality of the human experience. The songs became more nuanced,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layered, reflecting the complexities of my own internal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They explored the messy beauty of human imperfection,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inherent vulnerability that connects us all. I sang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the capacity for growth,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song, "The Ghost of Yesterday,"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breakthrough. It wasn’t a lament; it was a celebration of survival.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traced my journey through the darkest depths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the near-misses, the sheer terror of losing everything.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woven throughout the pain was a thread of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determination, a persistent belief in the possibility of redemption.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chorus, a powerful anthem of resilience, resonated deeply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listeners who had experienced their own battles with addiction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self-acceptance extended beyond my songwriting.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view my relationships with a different lens. I stopped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trying to project an image of perfection, to hide my vulnerabilities.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embraced my imperfections, allowing others to see the real me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flaws, scars, and all. The result was a deeper, more authentic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those around me. People responded to my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vulnerability, to the raw, unfiltered expression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humanity. They saw my scars not as blemishes but as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honor, signs of a life lived fully, a spirit that refused to be broken.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was true for my creative process. I stopped agonizing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over chasing an unattainable ideal.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make mistakes, to experiment, to embrace the unpredictable flow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 learned that true creativity wasn't about achieving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flawless execution, but about trusting the process, allowing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to emerge organically, to flow freely from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being. My songs became richer, more honest, more deeply resonant.</w:t>
      </w:r>
    </w:p>
    <w:p>
      <w:pPr>
        <w:autoSpaceDN w:val="0"/>
        <w:autoSpaceDE w:val="0"/>
        <w:widowControl/>
        <w:spacing w:line="264" w:lineRule="exact" w:before="26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resilience wasn't just a character trait;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skill, a muscle I could strengthen through conscious practice.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actively cultivate self-compassion, treating myself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same kindness and understanding I would offer a friend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I learned to celebrate the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victories, to appreciate the progress made, regardless of the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encountered along the way.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self-discovery wasn’t without its challenges.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the old demons resurfaced, when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self-doubt threatened to consume me. But now,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tools to navigate those dark moments, the wisdom to approach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with compassion, the resilience to overcome them. I’d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setbacks weren't failures but opportunities for growth, chances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learn, to adapt,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wasn't linear; it was a cyclical journey,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evolution. There were highs and lows, moments of profound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periods of intense struggle. But the overarching narrative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growth, of transformation, of an unwavering belief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self-acceptance and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past transformed completely. I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saw it as a burden, a collection of mistakes to be erased.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me, an integral element of my story. The pain, the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failures – they shaped me, they molded me, they made me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am. I learned to honor my past, not as a source of shame,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crucible where strength was forged, resilience was tempered,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wisdom was gained.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 lights, once symbols of my anxiety, now shimmered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light. They were reflections of the vibrant, multifaceted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tapestry of human experience, a kaleidoscope of stories,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unique, each imperfect, each beautiful in its own way. My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filled with despair, now sang a different song – a song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resilience, and the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overcome adversity, to find strength in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and to celebrate the gift of imperfection.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mountains had taught me to listen; the city now allowed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speak. And my song was finally finding its audience.</w:t>
      </w:r>
    </w:p>
    <w:p>
      <w:pPr>
        <w:sectPr>
          <w:pgSz w:w="8000" w:h="12000"/>
          <w:pgMar w:top="296" w:right="702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Letting Go of SelfDoubt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was a lullaby now, not a cacophony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anxieties. The rhythm of the traffic, once a relentless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frantic pace, now felt like a steady heartbeat, a comforting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pulse beneath the surface of my existence. This shift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epiphany, a dramatic lightning bolt of clarity, but a gradual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dawning, a slow unfolding of self-awareness. It started with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acts of self-kindness, tiny gestures of compassion that rippled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outwards, changing my relationship with myself, with my past,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began with the way I spoke to myself. For years, my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dialogue had been a relentless barrage of self-criticism, a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negative voices echoing the doubts and insecurities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plagued me. Every mistake was magnified, every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dissected with brutal honesty, every failure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inherent worthlessness. This constant inner turmoil, this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torture, had fueled my addiction, amplified my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deepened my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one particularly bleak morning, huddled in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apartment, the remnants of a sleepless night clinging to me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shroud. The shadows stretched long and menacing across the room,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darkness that consumed me. The self-loathing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suffocating weight pressing down on my chest.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looked in the mirror, and what I saw wasn’t a person, but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collection of flaws, a walking testament to my own inadequacies.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 familiar urge, a desperate craving for escape. But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shifted, a tiny tremor in the foundation of my self-destructive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patterns. A flicker of compassion, a whisper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Instead of succumbing to the familiar pull, I spoke to myself, not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harsh critic I had always been, but as a friend, a fellow traveler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this difficult journey. I acknowledged the pain, the exhaustion,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overwhelming sense of failure. I didn't judge myself for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way; I simply accepted it. I recognized the pain as a legitimate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emotion, not a sign of weakness or a testament to my worthlessness.</w:t>
      </w: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spoke to myself the way I would speak to a close friend battling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demons. I spoke with empathy and patience, instead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recrimination.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small act of self-compassion, that moment of quiet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was a turning point. It was a crack in the wall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 glimmer of hope in the darkness. It didn't erase the pain;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magically solve all my problems. But it gave me a new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a new way of relating to myself and my experiences.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gave me the strength to keep going, to keep showing up, even when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 felt overwhelming.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was gradual, like a slow thaw after a long, harsh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winter. I began to notice my negative self-talk, to identify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of self-criticism, and consciously choose to replace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kinder, more compassionate thoughts. It wasn't always easy;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old voices roared back, threatening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drown out the new, more compassionate narrative. But I persisted,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practiced, I cultivated this new way of 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keeping a journal, a safe space where I could explore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thoughts and feelings without judgment. I wrote about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my fears, my doubts, but I also wrote about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accomplishments, my moments of grace. I focused on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aspects of my life, however small, celebrating the little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victories, acknowledging the progress made, regardless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setbacks encountered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self-compassion extended beyond my internal dialogue.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treat myself with the same kindness and understanding I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 a friend struggling with similar challenges. I allowed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rest when I was tired, to forgive myself for my mistakes,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 my successes, no matter how small. I stopped striving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perfection, realizing that it was an unattainable ideal,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endless frustration and self-criticism. I embraced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accepting them as integral parts of who I am, rather than flaws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 hidden or erased.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body also underwent a transformation.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years, I had treated it as an enemy, a vessel to be punished,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neglected, or abused. But now, I began to view it with gratitude,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its incredible resilience, its ability to endure and heal.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started to take care of it, nurturing it through healthy food,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and adequate rest. This wasn’t about achieving a certain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aesthetic ideal; it was about respecting and honoring the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instrument that housed my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wasn't a linear progression;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winding road, a continuous evolution. There were days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strong and capable, filled with a sense of peace and self-acceptance.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there were days when the old patterns resurfaced, when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threatened to consume me. But now, I had the tools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these dark moments, the resilience to overcome them.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knew that setbacks weren’t failures, but opportunities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chances to learn, to adapt, to evolve.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mirror reflecting this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once filled with self-loathing and despair, now echoed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compassion and self-acceptance. I wrote songs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struggles, the pain, the darkness, but also about the resilience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 spirit, the capacity for growth, the enduring power of hope.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more nuanced, more layered,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internal landscape. They weren't just about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struggles; they were about the universal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imperfection, vulnerability, and the relentless pursuit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vehicle for healing, a means of processing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and sharing my experiences with others. The resonance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palpable; people connected with the authenticity, the rawness,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honesty of the lyrics. My story, once a source of shame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secrecy, became a source of strength and connection. It reminded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that they weren't alone in their struggles, that imperfection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not a weakness but a testament to a life lived fully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honestly.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Letting go of self-doubt wasn't about erasing my past or ignoring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struggles; it was about accepting them, learning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integrating them into the rich tapestry of my being.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seeing myself not as a collection of flaws but as a complex,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multifaceted individual, capable of great strength, compassion, and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resilience. The journey continues, there are still moments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of self-criticism, but they no longer hold the same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learned to meet them with compassion, to acknowledge them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judgment, to allow them to pass through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 me. The city lights still shimmer, but now they reflect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the anxieties of the past, but the hope and promise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future, a future where I embrace the gift of imperfection, fully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without reservation.</w:t>
      </w:r>
    </w:p>
    <w:p>
      <w:pPr>
        <w:sectPr>
          <w:pgSz w:w="8000" w:h="12000"/>
          <w:pgMar w:top="296" w:right="79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SelfEsteem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acceptance of my imperfections didn't magically erase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self-loathing, but it chipped away at its foundation,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revealing a bedrock of strength I hadn't known existed. 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self-esteem felt like constructing a house on that bedrock,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 brick. It wasn't a quick fix, a one-time miracle;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daily practice, a conscious choice, a relentless act of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first bricks I laid was positive affirmations. I know,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know. It sounds cheesy, a self-help cliché ripped from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motivational poster. But the truth, stripped bare of cynicism, is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repeating positive statements about myself, even when I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believe them, gradually rewired my brain. I started small,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phrases like, "I am worthy," "I am capable," "I am loved."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 them to myself in the mirror, in the shower, before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falling asleep. At first, they felt hollow, like empty platitudes,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in the cavernous space of my self-doubt. But with persistent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repetition, they began to take root, sprouting tiny tendrils of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barren soil of my self-loathing.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linear process. Some days, the old, negative voices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roared back, drowning out the quiet whispers of self-acceptance.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self-criticism, honed over years of addiction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was a tenacious beast, resistant to easy defeat.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I felt like a failure, a fraud, a testament to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inadequacies. But I kept at it, returning to my affirmations,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reminding myself of my progress, however incremental.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view these setbacks not as failures but as opportunities, chances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reaffirm my commitment to self-compassion, to rebuild the walls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self-esteem brick by painful brick.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affirmations were complemented by a conscious effort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self-love. This wasn't about narcissistic self-obsession,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recognizing my inherent worth, my intrinsic value,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irrespective of my accomplishments or failures.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treating myself with the same kindness, empathy,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I would offer a close friend in need. I started with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acts of self-care, things I'd long neglected: taking long baths,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listening to music that nourished my soul, spending time in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indulging in hobbies that brought me joy. These weren't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extravagant gestures, but small, consistent acts of self-nurturing,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quiet expressions of self-love.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began to challenge my negative self-perception. I’d spent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dwelling on my flaws, magnifying my imperfections, focusing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what I lacked rather than what I possessed. This involved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actively searching for evidence that contradicted my negative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beliefs. When a self-critical voice whispered, "You're a failure,"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countered with, "I successfully completed my rehab program. I'm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again. I'm reaching out to people." It wasn't about denying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struggles, but about acknowledging them while simultaneously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strengths. It was about creating a more balanced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perspective, one that recognized both my flaws and my virtues,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darkness and my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wasn’t a solitary endeavor;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required reaching out. Sharing my struggles with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people who had wrestled with similar demons, proved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Connecting with others in recovery, attending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groups, and forming meaningful relationships fostered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a feeling that I wasn't alone in my journey,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were valid and shared. Their experiences, their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their victories fueled my own perseverance and validated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Their stories reminded me that imperfections are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weaknesses, but rather a testament to the rich tapestry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self-esteem also involved setting realistic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goals. For years, I'd set myself up for failure by striving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perfection. I learned to set small, achievable goals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me to experience the sweet taste of success, fueling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confidence. These were not grand achievements, but small,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consistent wins that reinforced my belief in my capabilities.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milestones along the path of self-acceptance, each one a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victory that propelled me forward.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Part of building self-esteem involved forgiving myself for my past</w:t>
      </w:r>
    </w:p>
    <w:p>
      <w:pPr>
        <w:sectPr>
          <w:pgSz w:w="8000" w:h="12000"/>
          <w:pgMar w:top="296" w:right="67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mistakes. Holding onto guilt and regret was a heavy burden,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prevented me from moving forward, from embracing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Forgiveness wasn't about condoning my past actions,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accepting them as part of my story, learning from them,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on. It was a crucial step in releasing the past and embracing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future, in building a strong foundation for self-esteem.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health played a crucial role in my journey.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substance abuse had taken a toll on my body. Taking care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well-being became an act of self-love, a testament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self-acceptance. I started with small steps: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walks, a balanced diet, getting enough sleep. These were not drastic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changes, but gradual adjustments that led to significant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improvements in my overall well-being. My body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commitment to self-care, a visible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of 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songwriting became a crucial outlet for processing my emotions,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exploring my journey of self-acceptance. The songs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growth, a testament to my resilience. The lyrics,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steeped in self-loathing and despair, now resonated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self-compassion, a quiet strength that radiated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music. The music became a form of self-expression, a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 my story with others, to inspire and encourage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struggling with similar challenges. The authenticity and rawness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 resonated with listeners, creating a sense of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experience, of collective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building self-esteem is a continuous journey,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ongoing evolution, not a destination. There will be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self-doubt, times when the old patterns resurface.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 have the tools to navigate those moments, the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them. I know that my imperfections are not weaknesses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part of my uniqueness, my strength. I embrace the gift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acknowledging my flaws, celebrating my strengths,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moving forward with quiet confidence, knowing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self-acceptance is a lifelong adventure, a beautiful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painful process that ultimately leads to a deeper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myself and the world around me. The city lights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shimmer outside my window, but now they reflect not just the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of the past, but the strength and resilience I’ve cultivated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along the arduous path toward self-love and self-acceptance.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plays on, a testament to the enduring power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and the gift of imperfection.</w:t>
      </w:r>
    </w:p>
    <w:p>
      <w:pPr>
        <w:sectPr>
          <w:pgSz w:w="8000" w:h="12000"/>
          <w:pgMar w:top="296" w:right="98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SelfAcceptance and Love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my window, once a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now felt like a gentle lullaby. The transformation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sudden, a dramatic shift from darkness to light.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slow, deliberate unfolding, a gradual shedding of the layers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loathing that had encased my heart for so long. The acceptance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imperfections wasn't a destination, but a continuous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practice of self-compassion. It was in this acceptance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finally found a space for authentic self-love, a love that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contingent on achievements or external validation.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self-love of the Instagram influencer, the carefully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curated image of perfection. This was a raw, unfiltered love,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messy, flawed, and beautifully imperfect aspects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It was a love born from the ashes of self-destruction,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tempered by years of struggle, and strengthened by the resilience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along the way. It was a love that allowed me to see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not as a collection of flaws but as a complex and fascinating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individual, a unique tapestry woven from strengths and weaknesses,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 and shadow.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celebrating my quirks, the things that made me different.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nervous twitch in my left eye, the way I unconsciously bite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lip when I'm deep in thought, the slightly off-key notes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singing that gave my voice its distinct character –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to be hidden or erased but unique facets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personality, adding texture and depth to my being. Embracing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quirks became an act of rebellion against the pressure to conform,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declaration of my individuality, my authenticity.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beyond my physical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characteristics. It embraced my emotional landscape,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complexities of my heart, the darkness and the light that coexisted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me. I stopped judging myself for feeling sadness, anger,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These emotions were not weaknesses but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depth and richness of my inner world. I acknowledged them,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myself to feel them fully, without trying to suppress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deny them.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became my guiding principle. I stopped trying to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someone I wasn't, to fit into a mold that didn't reflect my true self.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shed the masks I had worn for so long, revealing the vulnerable,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imperfect, and beautifully real person beneath. This meant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 with myself, with my friends, and with my audience.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sharing my struggles, my doubts, and my triumphs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reservation. It meant allowing my vulnerability to become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 created reflected this shift. The lyrics, once steeped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self-loathing and despair, now resonated with a newfound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 quiet confidence that radiated through the melodies.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a mirror reflecting my journey,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 and my triumphs with the world. They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authenticity, a beacon of hope for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wrestling with their own demons. The feedback I received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incredibly moving, a confirmation that my vulnerability had created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space for connection, a bridge between myself and others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walked a similar path.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journey of self-acceptance wasn't a solitary endeavor.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of my friends, my family, and my therapist was invaluable.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a safe space for me to explore my feelings, to share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vulnerabilities without judgment. They celebrated my triumphs,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words of encouragement during setbacks. Their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were a constant source of strength, reminding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of my worth, my resilience, and my capacity for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sense of inner peace and fulfillment that emerged from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was profound. It wasn't the fleeting happiness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temporary fix, but a deep, abiding sense of contentment.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stemmed from accepting myself completely, flaws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a feeling of being at home in my own skin, of inhabiting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body and my emotions with a sense of belonging and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passive acceptance; it was an active, ongoing process.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required constant vigilance, a continuous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compassion. There were days when the old patterns resurfaced,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whispers of self-doubt threatened to overwhelm me.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the tools to navigate these moments, the resilience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push through the darkness and emerge into the light.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identify the triggers that ignited my self-critical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situations or thoughts that evoked feelings of inadequacy.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identified, I could develop strategies to manage these triggers,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such as mindfulness exercises, journaling, or talking to someone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trusted. This proactive approach was crucial in preventing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criticism from spiraling out of control.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Self-care became an integral part of my daily routine. This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indulging in luxury but about nurturing my physical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 well-being. It included simple things like regular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healthy eating, sufficient sleep, and spending time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nature. These activities helped to regulate my mood, reduce stress,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enhance my overall sense of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played a crucial role in my journey of self-acceptance.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forgive myself for past mistakes, for the pain I had caused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others. This wasn't about condoning my actions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acknowledging them, learning from them, and letting go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guilt and regret that had weighed me down for so long.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freed me from the shackles of the past, allowing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move forward with a lighter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work became a powerful outlet for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emotions, for processing my experiences, and for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The songs I wrote became a testament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reflection of my journey of self-acceptance.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became a source of healing, not only for myself but also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resonated with my message.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self-acceptance continues. It is an ongoing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evolution. There will always be challenges,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doubt, and setbacks along the way. But now, I have the tools,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the self-compassion to navigate those moments,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my imperfections, and to continue moving forward on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beautiful, sometimes painful, yet ultimately rewarding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self-love. The city lights still shimmer outside my window, but now</w:t>
      </w:r>
    </w:p>
    <w:p>
      <w:pPr>
        <w:sectPr>
          <w:pgSz w:w="8000" w:h="12000"/>
          <w:pgMar w:top="296" w:right="69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reflect not just the scars of the past, but the radiant glow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 hard-won and deeply cherished. The music plays 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enduring power of hope, resilience,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grace of imperfection. It is a song of self-love,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authenticity, played on the instrument of a life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embraced.</w:t>
      </w:r>
    </w:p>
    <w:p>
      <w:pPr>
        <w:sectPr>
          <w:pgSz w:w="8000" w:h="12000"/>
          <w:pgMar w:top="296" w:right="65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Fresh Start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morning sun, a pale gold filtering through the gaps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blinds, felt different now. It didn't slice through the darkness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hangover, didn't highlight the grime of another wasted day.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felt…warm. Inviting. It was a feeling I hadn't associated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sunlight in years. The air, crisp and clean, carried the scent of coffee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brewing downstairs, a scent that once triggered a wave of nausea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brought a smile to my lips. This was a new kind of morning.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fresh start.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spent weeks preparing for this moment, not just physically,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packing boxes and saying goodbye to the apartment that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witnessed so much heartache, but emotionally, mentally, spiritually.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 had been relentless, brutally honest,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excavating the buried traumas and confronting the demons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 for far too long. I'd faced my guilt, my shame,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head-on, not with self-flagellation, but with a growing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self-compassion. I understood now that my past didn't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define me; it informed me. It was the soil from which my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 sprung.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 apartment was small, a far cry from the lavish spaces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occupied, but it felt…right. It was bathed in sunlight, airy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uncluttered, a blank canvas waiting for the brushstrokes of my new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There was no grand piano dominating the space, no evidence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chaotic nights fueled by alcohol and fleeting highs. Instead,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was a simple acoustic guitar leaning against the wall,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 of the music I wanted to create now – music born not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despair, but from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silence, once a terrifying void, was now a comforting presence.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silence of emptiness, but the silence of possibility,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fertile ground for creativity and introspection. I spent hours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window, watching the city wake up, listening to the hum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life, feeling a sense of peace I’d never known before. The city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felt like a suffocating labyrinth now seemed like a welcoming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expanse, full of opportunities and untold adventures.</w:t>
      </w:r>
    </w:p>
    <w:p>
      <w:pPr>
        <w:sectPr>
          <w:pgSz w:w="8000" w:h="12000"/>
          <w:pgMar w:top="442" w:right="640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sobriety wasn't a passive state; it was an active choice,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commitment, a relentless fight against the insidious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The support network I'd carefully cultivated –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my sponsor, a small circle of trusted friends –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invaluable. They understood the battle I was waging, the constant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vigilance required, the unexpected setbacks. They were my anchors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storm, my lifelines in the moments of 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songwriting had changed, too. The lyrics, once filled with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destructive narratives and bitter resentments, were now infused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newfound vulnerability, a quiet strength, a poignant honesty.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lighter, brighter, imbued with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optimism I hadn’t dared to believe possible. I was writing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about growth, about the resilience of the human spirit.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felt raw and honest, yet hopeful, reflecting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I was undergoing.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reach out to old friends, carefully, tentatively. Some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doors remained closed, the bridges burned beyond repair,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opened, revealing unexpected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It wasn't easy; there were awkward silences, painful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and the shadow of past transgressions, but there was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relief in sharing my story, in seeking reconciliation.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judgment, a constant companion during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began to fade. I discovered that authenticity was its own form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armor, a shield against the negativity that had once paralyzed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me. Sharing my vulnerabilities, my flaws, my journey of recovery,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sign of weakness, but of strength. It was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connection, a bridge to others who understood my pain,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struggles, my triumphs.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rebuilding my life was slow, deliberate,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fact that recovery is a marathon, not a sprint.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of relapse cravings, of temptation, but I had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now to navigate these difficult moments, to manage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and avoid the self-destructive patterns that had nearly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destroyed me.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relationship with my family, fractured by years of addiction and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estrangement, began to mend. It wasn't a sudden, miraculous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but a gradual process of rebuilding trust, of making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amends, of offering genuine apologies and accepting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forgiveness. Their support, once a distant hope, was now a tangible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comfort, a source of strength and 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dark and uncertain abyss, now held a glimmer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wasn't about achieving fame or fortune; it was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a life based on authenticity, purpose, and connection.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creating music that resonated with my soul,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forging genuine relationships, about living a life free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shackles of 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small, playing open mic nights in dimly lit bars,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new songs with strangers, connecting with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 the raw, honest emotion in my lyrics. The response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overwhelming, a wave of support and empathy that confirmed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of sharing my story. It was a validation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itself, a recognition of the courage it took to confront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embrace a new beginning.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appreciate the small things –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taste of freshly brewed coffee, the quiet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the laughter of my friends. These simple pleasures,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for granted, now held a profound significance,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 felt for the second chance at life. The journey was far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over, but I was finally walking my path, not running from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but embracing the light. The fresh start wasn't just a clean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slate; it was an opportunity for growth, for healing, for a life lived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authentically and fully embraced.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evolved, becoming a testament to this growth.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a soundtrack to despair, but a celebration of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the strength I'd discovered within myself.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chronicle of my journey, a tapestry woven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pain, forgiveness, and hope. The city lights outside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window still shimmered, but now they reflected not the shadows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past, but the radiant glow of a new dawn, a fresh start bathed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warmth of self-acceptance and a future filled with the promise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 The music played on, a symphony of redemption, a song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hope, played on the instrument of a life reborn. The melody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life, once dissonant and broken, was finally finding its harmony.</w:t>
      </w:r>
    </w:p>
    <w:p>
      <w:pPr>
        <w:sectPr>
          <w:pgSz w:w="8000" w:h="12000"/>
          <w:pgMar w:top="296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Pursuing His Passions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open mic night at The Blue Moon was a blur of nervous energy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stale beer. My hands, usually slick with sweat from anxiety,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surprisingly steady as I tuned my guitar. The small stage,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bathed in a hazy blue light, felt less intimidating than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anticipated. Maybe it was the newfound clarity of my sobriety,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perhaps it was the unwavering support of my sponsor, Sarah, sitting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quietly in the front row, a reassuring presence in the sea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unfamiliar faces. Whatever it was, I felt a sense of calm I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experienced in years, a groundedness that allowed me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music.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song, "Cracked Pavement," was a raw, honest account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descent into addiction, the lyrics etched with the scars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 melody, though melancholic, carried a thread of hope,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 of redemption. The silence that followed was pregnant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then, a hesitant applause bloomed into a warm,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ovation. It was the validation I craved, not for the sake of ego,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a confirmation that my story resonated, that my pain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unique, that my struggle was a shared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Emboldened, I played a new song, "Sunrise on Bleecker Street,"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reflecting the quiet joy of my sober mornings, the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everyday life, the subtle shift in perspective.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brighter, the lyrics filled with a tentative optimism, a fragile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This song was my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a celebration of small victories, a quiet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arduous journey. The audience responded with a hushed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appreciation, a respectful acknowledgment of the vulnerability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words.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After the performance, several people approached me, sharing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stories of struggle and recovery. There was a veteran who'd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fought in Vietnam, a young woman battling depression, a middle-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aged man grappling with the loss of his wife. These encounters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deeply moving, a powerful reminder that my story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mine; it was a part of the larger human narrative. In sharing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I discovered a profound sense of connection, a solidarity born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shared 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play more gigs, slowly expanding my repertoire,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experimenting with different sounds and styles.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confined to the bleak, self-destructive themes of my past. My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evolving, becoming a reflection of my newfound resilience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 started writing songs about love, loss, and reconciliation,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simple joys of life, about the beauty of human connection.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lyrics, once filled with self-recrimination and bitterness,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radiated a newfound empathy and 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music, I rekindled my passion for writing fiction.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writing classes I’d started attending were proving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therapeutic, a channel for self-expression that transcended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constraints of songwriting. I wrote short stories, weaving together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my past experiences with flights of imagination,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exploring themes of redemption and second chances.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creating, of giving voice to my imagination, was incredibly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cathartic, a way to process my emotions and transform my pain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joined a local writers' group, a diverse collection of individuals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unique styles and perspectives. The constructive criticism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experiences were invaluable, helping me refine my craft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develop my voice as a writer. The group provided a supportive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environment where I could freely share my work, knowing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wouldn’t be judged or dismissed. It was a safe haven for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expression, fostering my confidence and belief in my capabilities.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small apartment I had chosen, initially a temporary space,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gradually transformed into a sanctuary of creativity. The acoustic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guitar remained my constant companion, but I also acquired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typewriter, its clattering keys a counterpoint to the strumming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strings. Bookshelves overflowed with novels, poems, and essays,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forming a personal library that reflected my intellectual curiosity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creative ambitions.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 had become a source of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We weren’t perfect, our interactions were still laced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occasional moments of awkwardness, but the bond was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undeniable, strengthened by shared experiences and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understanding. They were genuinely proud of my progress,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encouragement providing a much-needed anchor during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self-doubt.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pursuit of my passions was no longer a selfish endeavor.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way to contribute to the world, to make a difference,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however small. I started volunteering at a local youth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 with at-risk teens, mentoring them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 similar to my own. The act of giving back, of using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skills and experiences to help others, provided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process was a continuous journey, not a destination.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There were still moments of vulnerability, occasional lapses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care, the whisper of old temptations. But the difference was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approach. I had developed the resilience and tools to navigate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challenging moments, to address them with honesty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avoiding self-flagellation. The support system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– my therapist, Sarah, my writers’ group, my family,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growing circle of friends – were my anchors, ensuring I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lose my footing in the face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and the writing, once avenues for self-destruction,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powerful tools of healing and growth. Each song written,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story completed, was a testament to my journey,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resilience. The lyrics and narratives, once steeped in despair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self-loathing, now vibrated with a newfound energy, resonating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authenticity and hope. They were a reflection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transformation I’d undergone, a testament to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and the enduring strength of the human spirit. The music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 longer just a means of catharsis; it was a celebration of life,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possibility of redemption, a symphony played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instrument of a life reborn. My passions had become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salvation, my purpose, my life. The melody of my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 cacophony, was finally resolving into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symphony of redemption.</w:t>
      </w:r>
    </w:p>
    <w:p>
      <w:pPr>
        <w:sectPr>
          <w:pgSz w:w="8000" w:h="12000"/>
          <w:pgMar w:top="296" w:right="678" w:bottom="788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Creativity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typewriter sat on my small kitchen table, a relic from a bygone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era, its keys promising a different kind of catharsis than the guitar’s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strings. The rhythmic click-clack became a soothing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outside my window. I’d started with short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stories, fragments of memories reimagined, characters born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shadows of my past, their struggles mirroring, yet somehow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transcending, my own. The act of weaving narratives,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constructing worlds beyond my own, felt like a form of alchemy,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pain into something tangible, something beautiful.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first story, tentatively titled "The Ghost of Bleecker Street,"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fictionalized account of a musician struggling with addiction,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 who, despite his flaws, possessed a resilience that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beginning to understand within myself. The story was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emotionally charged, yet it lacked the melodic structure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songwriting. The prose felt clumsy at times, the pacing uneven,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 itself was a victory, a testament to my willingness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explore the depths of my own psyche.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writers’ group became my crucible. Each Wednesday evening,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I’d sit among a diverse group of individuals—a retired librarian,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struggling novelist, a stay-at-home mom moonlighting as a poet—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sharing their vulnerabilities, their aspirations, their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perspectives. The criticism, though sometimes harsh,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constructive, helping me refine my craft, hone my voice.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the imperfections, to see them not as flaws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writing, I started experimenting with other forms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artistic expression. I’d always enjoyed sketching, but had neglected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during the darkest years of my addiction. Now, I found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simplicity of charcoal on paper, transforming feelings of anxiety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uncertainty into swirling abstract forms. The process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meditative, a form of self-expression that required no words, yet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communicated volumes. The sketches, like my songs and stories,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visual record of my healing journey. The raw emotion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captured on the paper spoke volumes about my personal growth.</w:t>
      </w:r>
    </w:p>
    <w:p>
      <w:pPr>
        <w:sectPr>
          <w:pgSz w:w="8000" w:h="12000"/>
          <w:pgMar w:top="442" w:right="69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stroke of charcoal was a form of release, a way to translate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inner turmoil into something tangible.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Photography became another outlet for my creative energy.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city, once a backdrop to my despair, now revealed a beauty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noticed before. I found myself drawn to the details—the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interplay of light and shadow on a crumbling brick wall,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dignity of an elderly woman sitting on a park bench,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chaos of a crowded street market. My camera became an extension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eye, allowing me to capture fleeting moments, to preserve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that existed amidst the mundane. The resulting photographs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far from perfect, but they were authentic, reflecting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perspective, my newfound appreciation for life's subtleties.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while browsing a secondhand bookstore, I stumbled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a book on pottery. The idea seemed absurd, yet the impulse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try something completely new was irresistible. The feel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in my hands, the process of shaping it, of transforming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formless lump of earth into something meaningful,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satisfying. The imperfections, the cracks, the irregularities,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part of the beauty. The process of throwing clay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wheel wasn't always smooth. There were times when the clay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stick, or crack unexpectedly, but the challenge was part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creation of the pottery helped me overcome anxieties I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 I had. I needed that type of tangible output from my soul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helped me relax. The act of creating pottery was not only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demanding, but it also required intense focus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patience. This helped me to develop a stronger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mindfulness. I realized that the meditative quality of pottery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to the meditative quality of writing and music. The feeling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of immense peace, of being one with the creative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became a meditative practice, a way to quiet the noise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mind, to focus on the present moment. This helped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develop a deeper connection with myself and my emotions.</w:t>
      </w:r>
    </w:p>
    <w:p>
      <w:pPr>
        <w:autoSpaceDN w:val="0"/>
        <w:autoSpaceDE w:val="0"/>
        <w:widowControl/>
        <w:spacing w:line="264" w:lineRule="exact" w:before="264" w:after="0"/>
        <w:ind w:left="0" w:right="112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creative pursuit became a pathway to self-discovery, a means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transforming pain into power, despair into hope. The music,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writing, the sketching, the photography, the pottery – they were all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interconnected threads in the tapestry of my healing. They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hobbies; they were expressions of my soul, affirmations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testaments to the transformative power of 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sobriety became less a battle and more a quiet victory, a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affirmation. The cravings, once overwhelming, were now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manageable, met with understanding and self-compassion. The tools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I’d developed—meditation, therapy, the support of my community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—became my armor, shielding me from the insidious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collaborate with other artists, sharing my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process. A local gallery owner invited me to exhibit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photographs; a small music venue asked me to curate an evening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spoken word and live music. These opportunities weren't about ego;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about connection, about sharing my story,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inspiring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feeling of belonging was a revelation. The camaraderie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artists, the shared understanding of the creative process,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mutual respect for vulnerability – it was a profound and nourishing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experience. These connections became a vital part of my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network, enriching my life in ways I had never imagined.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teaching songwriting workshops at the community center,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techniques, my experiences, my struggles,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The students, a diverse group of young adults, brought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own stories, their own unique perspectives, their own hopes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dreams. Their enthusiasm, their passion, their raw talent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inspiring, and I felt a deep sense of purpose in guiding them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creative journeys.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teaching also helped me to deepen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of songwriting. I was challenged to articulate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process, to break down complex ideas into simple,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manageable steps. This forced me to examine my own work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critically, to understand what made it effective, what made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resonate with audiences.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life had transformed. The darkness that had once consumed me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distant memory. The scars remained, of course,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interwoven with threads of resilience, hope, and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transformative power of creativity. The art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 longer just an expression of my pain; it was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survival, a celebration of my journey, and a beacon of hope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struggling in the shadows. The symphony of my life,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 of discord, was finally resolving into a harmonious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melody, a beautiful and authentic expression of a life reborn.</w:t>
      </w:r>
    </w:p>
    <w:p>
      <w:pPr>
        <w:sectPr>
          <w:pgSz w:w="8000" w:h="12000"/>
          <w:pgMar w:top="296" w:right="69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Building Healthy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a surprisingly comforting presence in my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studio apartment, became a metaphor for my life. Each rotation,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careful shaping of the clay, mirrored the delicate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building healthy relationships. For so long, I’d constructed walls,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erected barriers, terrified of vulnerability, of intimacy.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been my fortress of solitude, a self-imposed exile that kept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at arm’s length. Now, I was learning to dismantle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walls, brick by painstaking brick, to create space for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small. A hesitant conversation with the barista at my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coffee shop, a genuine smile exchanged with the elderly woman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always sat on the park bench across the street. These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gestures, almost imperceptible ripples in the vast ocean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but they were crucial first steps. They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isolation, the ingrained fear of rejection that had haunted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years.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writers’ group. Initially, I attended out of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obligation, a desperate need to structure my days, to fill the void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left by the absence of substance. But slowly, something shifted.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vulnerability, the mutual respect for the creative process,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belonging I hadn't known existed. These weren't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fellow writers; they were my tribe, my chosen family.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celebrated each other’s successes, offered comfort during setbacks,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shared a deep understanding of the struggles inherent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process. Their acceptance, their unwavering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an anchor in the turbulent waters of 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member of the group, a kind woman named Sarah,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particularly close friend. Sarah, a retired librarian with a sharp wit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gentle heart, understood my struggles, not as a judge but 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fellow traveler. She didn’t shy away from the darkness, but she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refused to let it define me. She listened patiently to my anxieties,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insecurities, my fears, offering unwavering support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refreshing absence of judgment. Our bond transcended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passion for writing; it was a connection rooted in mutual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vulnerability, and a deep understanding of the human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condition.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Sarah introduced me to her circle of friends, a diverse group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individuals who embraced my quirks, my vulnerabilities,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They listened intently, not just to my stories but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silences, and they never pressured me to share more than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with. This genuine acceptance was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liberating. It allowed me to shed the layers of self-protection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up over the years, to be truly seen and truly understood.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healing balm, soothing the wounds of past betrayals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disappointments.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family, however, was more complex.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 had strained our bonds, creating rifts that felt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insurmountable. The hurt I had caused, the pain I had inflicted,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loomed large, casting a long shadow over our interactions.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Reconciliation was a slow, arduous process, requiring immense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patience, humility, and a willingness to confront the painful truths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past. It involved apologies, amends,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rebuilding trust, one small step at a time.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always easy. There were setbacks, moments of anger,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of overwhelming guilt. But with each act of forgiveness,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each gesture of reconciliation, the walls between us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crumble. My family, despite the scars of the past, offered 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second chance, a chance to prove that I was worthy of their love,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 committed to a life of sobriety and healing.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forgiveness, their unwavering support, became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testament to the resilience of family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arts became a bridge to connection. My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workshops, initially a way to share my skills, morphed into a space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shared vulnerability and mutual support. The students, many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whom struggled with their own personal demons, found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in my music, and I, in turn, found renewed purpose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guiding them on their creative journeys. The shared creative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fostered a deep sense of camaraderie, a bond built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 and understanding.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photography, I captured moments of human connection,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whispered in the quiet corners of the city. The interplay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 and shadow, the fleeting expressions on people's faces,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visual language, communicating the essence of human interaction,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shared experiences. These images, displayed in local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galleries, sparked conversations, ignited connections,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broadened my understanding of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 itself, whether it was crafting a song, sculpting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of clay, or capturing an image, fostered a deeper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and, paradoxically, with others. By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through my art, I opened myself up to connection,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empathy, to understanding. The creative process became a sacred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space, a place where I could shed my defenses, reveal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embrace my authentic self. It became a conduit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 connection, a way of building bridges rather than walls.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forged through these creative outlets were a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recovery. These were relationships built on mutual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respect, shared experiences, and an understanding of the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in the creative process. There were no judgments,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expectations, just a profound sense of community and belonging.</w:t>
      </w:r>
    </w:p>
    <w:p>
      <w:pPr>
        <w:autoSpaceDN w:val="0"/>
        <w:autoSpaceDE w:val="0"/>
        <w:widowControl/>
        <w:spacing w:line="264" w:lineRule="exact" w:before="60" w:after="0"/>
        <w:ind w:left="0" w:right="576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people saw my flaws, my vulnerabilities, and yet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accepted me, loved me, unconditionally. It was a revelation,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 that fundamentally changed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understanding of human connection.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now are deeply meaningful, rich in authenticity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vulnerability. They are built on foundations of trust, respect,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mutual support. I actively invest in these relationships,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nurturing them with time, attention, and genuine affection. I am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present, more aware of the needs of those around me,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 to offer empathy and understanding. I’ve learned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importance of open communication, of expressing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honestly and respectfully. I've learned that true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requires vulnerability, a willingness to expose oneself, to share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depths of one's emotions. It’s a terrifying and exhilarating process,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dance on the edge of fear and joy.</w:t>
      </w:r>
    </w:p>
    <w:p>
      <w:pPr>
        <w:autoSpaceDN w:val="0"/>
        <w:autoSpaceDE w:val="0"/>
        <w:widowControl/>
        <w:spacing w:line="264" w:lineRule="exact" w:before="264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path to building healthy relationships has been long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challenging, filled with setbacks and moments of doubt. But the</w:t>
      </w:r>
    </w:p>
    <w:p>
      <w:pPr>
        <w:sectPr>
          <w:pgSz w:w="8000" w:h="12000"/>
          <w:pgMar w:top="296" w:right="64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rewards have been immeasurable. The love, support, and belonging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I’ve found in my relationships are the most precious gifts I’ve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received. They are the antidote to the isolation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consumed me, a testament to the transformative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connection and the healing potential of love. It's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continuous journey, a lifelong process of learning, growing,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evolving, but with each step forward, I am more certain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beauty and the power of genuine, authentic connection.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that, more than anything, is the greatest reward.</w:t>
      </w:r>
    </w:p>
    <w:p>
      <w:pPr>
        <w:sectPr>
          <w:pgSz w:w="8000" w:h="12000"/>
          <w:pgMar w:top="296" w:right="71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Life of Purpose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wheel, that unexpected solace in my small apartment,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just about shaping clay; it was about shaping my life.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deliberate movements, the feel of cool, wet earth yielding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touch, mirrored the careful, painstaking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of crafting a life built on purpose and not on the shifting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sands of addiction. I started small, focusing on the minutiae—the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correct consistency of the clay, the subtle adjustments of pressure,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 of the wheel’s rotation. These simple acts grounded 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anchoring me in the present moment, a stark contrast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swirling chaos of my past. Each finished piece, imperfect yet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in its unique flaws, became a tangible representation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journey, a testament to my resilience and growth.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pottery, I discovered a thirst for knowledge, a hunger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felt before. The years lost to addiction had left a void,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gaping hole in my intellectual life. Now, I devoured books,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immersing myself in philosophy, history, and literature. I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complexities of the human psyche, searching for answers,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for a framework within which to make sense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experiences. The libraries, once places of quiet contemplation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escape, now served as vibrant hubs of intellectual stimulation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personal growth. I joined study groups, engaging in lively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debates and thoughtful discussions. The exchange of ideas,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 of different perspectives, broadened my horizons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fueled my intellectual curiosity. It was a journey of self-discovery,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intellectual awakening, of connecting with the world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meaningful level.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my lifelong companion, took on a new meaning. It was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just a means of expression, a vehicle for self-destruction;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tool for healing, a conduit for connection. I started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teaching songwriting workshops, sharing my skills and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aspiring musicians. The vulnerability I shared with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students, the trust they placed in me, was profoundly humbling.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struggles, their anxieties, their aspirations mirrored my own,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a powerful sense of community and shared purpose.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discovered a profound sense of satisfaction in guiding others on</w:t>
      </w:r>
    </w:p>
    <w:p>
      <w:pPr>
        <w:sectPr>
          <w:pgSz w:w="8000" w:h="12000"/>
          <w:pgMar w:top="442" w:right="72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creative journeys, in nurturing their talents, and in witnessing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growth. The classroom became a sanctuary, a space where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explore our vulnerabilities, celebrate our successes,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solace in our shared 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writing, initially a therapeutic outlet for my emotional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turmoil, evolved into a powerful tool for personal growth. I began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explore themes of recovery, resilience, and redemption, weaving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experiences into narratives that resonated with others.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process itself became a form of meditation, a way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making sense of my past, and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 in my present. Each word, each sentence, each paragraph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step closer to self-understanding, a journey towards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wholeness and healing. The act of creating something meaningful,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sharing my story with the world, filled me with a deep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purpose and fulfillment.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physical well-being also became a priority. Years of neglect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taken their toll, leaving me physically weakened and emotionally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drained. I embraced a healthy lifestyle, incorporating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exercise, nutritious meals, and mindful practices into my daily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routine. The physical transformation I experienced was remarkable,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internal changes taking place within me.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vessel of addiction, became a source of strength and vitality.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newfound energy and clarity fueled my creative endeavors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enhanced my overall well-being. It was a holistic approach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healing, encompassing mind, body, and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flourished. The deep connections I forged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pursuits, the unwavering support of my friends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family, fueled my personal growth. I learned to communicate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openly and honestly, to express my emotions without fear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judgment or rejection. I developed a profound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importance of healthy relationships, for the power of love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in overcoming adversity. These relationships became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 in my life, providing stability, encouragement, and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belonging. I invested time and energy into nurturing these bonds,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recognizing their vital role in my well-being and happiness.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newfound purpose in my life wasn't a linear progression, a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smooth trajectory toward enlightenment. It was a winding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filled with unexpected turns, setbacks, and moments of doubt.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old demons crept back, whispering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insidious lies, tempting me to relapse. But the difference was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had the tools to combat these urges, the support system to lean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on, the unwavering belief in my ability to overcome.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 warning signs, to address the underlying issues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triggered my cravings. I developed healthy coping mechanisms,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engaging in activities that nurtured my mind, body, and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about erasing the past, but about integrating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it, and allowing it to shape me into a stronger,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resilient person. My scars became badges of honor, reminders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battles I had fought and won. The pain I had endured, the mistakes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made, became catalysts for growth and transformation.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once a source of shame and regret, became stories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could share, that could inspire others to seek help, to find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paths toward healing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true fulfillment wasn't about achieving some distant,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unattainable goal, but about living fully and authentically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 moment. It was about embracing imperfections, celebrating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victories, and finding joy in the simple things in life.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connecting with others, sharing my gifts, and making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positive impact on the world. It was about living a life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that was not only meaningful to me but also to those around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life, once consumed by the darkness of addiction, was now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a vibrant array of colors. The hues of creativity,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self-discovery painted a vivid tapestry of meaning and purpose.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vibrant hues of love and acceptance, friendship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camaraderie, strengthened the threads that wove together the fabric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being. It was a life of continuous growth, of ever-evolving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self-discovery, and of unwavering commitment to healing.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proof that it was possible to overcome the deepest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rise from the ashes of despair, and to create a life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meaning, and profound joy. The journey had been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filled with challenges and setbacks, but the reward—a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lived authentically, a life dedicated to purpose—was immeasurable,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any price I could ever have imagined. And in the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amidst the symphony of my new life, I could hear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faint but persistent melody of hope—a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 and the possibility of true, lasting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redemption.</w:t>
      </w:r>
    </w:p>
    <w:p>
      <w:pPr>
        <w:sectPr>
          <w:pgSz w:w="8000" w:h="12000"/>
          <w:pgMar w:top="296" w:right="9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Overcoming Challenges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renewed clarity that came with sobriety wasn't a magical cure-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all. It was a relentless process, a daily battle against the insidious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doubt and the persistent pull of old habits.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weeks even, when the shadow of my past loomed large,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threatening to engulf me once more. The familiar cravings,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intense emotional swings, the agonizing self-doubt – these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easily exorcised. They were persistent companions, lurking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corners of my mind, waiting for an opportunity to strike.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such instance occurred during a particularly grueling tour.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pressure of performing night after night, the relentless demands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road, the isolation of being away from my support network,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contributed to a dangerous cocktail of anxiety and stress.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 began to re-emerge—the sleepless nights, the restless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energy, the desperate need to escape the suffocating pressure.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gravitating towards old haunts, the places where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previously sought solace in the bottom of a bottle. The familiar pull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almost irresistible, a siren song beckoning me toward the dark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abyss of my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time, however, I was prepared. The tools I had painstakingly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cultivated over the years – the mindfulness techniques, the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network I had built, the coping mechanisms I had developed –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shields against the onslaught. I reached out to my sponsor,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trembling as I confessed my vulnerability. His calm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reassurance, his understanding, his unwavering support,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lifelines in the stormy sea of my inner turmoil. He reminded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strength, of the progress I had made, of the life I had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painstakingly rebuilt. His words were not just words;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anchors, holding me fast amidst the turbulent currents of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also leaned heavily on the creative outlets I had discovered.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wheel became my sanctuary, the rhythmic turning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clay a meditative practice that helped ground me in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moment. The act of shaping the clay, of transforming raw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something beautiful and meaningful, was a tangible</w:t>
      </w:r>
    </w:p>
    <w:p>
      <w:pPr>
        <w:sectPr>
          <w:pgSz w:w="8000" w:h="12000"/>
          <w:pgMar w:top="442" w:right="64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my own journey towards wholeness. The words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me, sometimes in the form of raw, unfiltered poetry,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in the form of carefully crafted lyrics, always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the emotional tempest raging within.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 was a form of catharsis, a way of processing the turmoil,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transforming pain into something beautiful and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I conducted became havens of shared experience.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of the students, their own struggles with creativity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self-doubt, mirrored my own journey. We forged a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shared understanding that transcended the boundaries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classroom. Their struggles became my strength, their triumphs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inspiration. I realized that my story was not unique; it was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experience, one that resonated with others who had faced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similar challenges.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this particularly difficult period, I also rediscovered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physical activity. The rigorous demands of touring,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combined with my emotional turmoil, had led to a decline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well-being. I realized that neglecting my physical health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only exacerbated my emotional struggles. I started incorporating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regular exercise into my daily routine, even on the road. A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walk, a quick workout, became a form of meditation,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clearing my mind and re-energizing my body. The physical exertion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tangible expression of my will to overcome, a demonstration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commitment to my own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setbacks I encountered along the way, far from discouraging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me, fueled my determination. Each challenge I faced, each obstacle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overcame, strengthened my resilience. I learned to view setbacks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as failures, but as opportunities for growth, as chances to learn,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adapt, and become stronger. This shift in perspective was crucial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 and my overall well-being. The lessons I learned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these difficult times proved invaluable, shaping my character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reinforcing my commitment to a life of sobriety and purpose.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 not always easy. There were moments of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times when the temptation to relapse was almost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overwhelming. But each time, I managed to resist,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through the darkness and find my way back to the light. My support</w:t>
      </w:r>
    </w:p>
    <w:p>
      <w:pPr>
        <w:sectPr>
          <w:pgSz w:w="8000" w:h="12000"/>
          <w:pgMar w:top="296" w:right="64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system, my commitment to my own well-being, and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own strength, were my guiding stars during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hours.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recognize the warning signs of relapse – the subtle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shifts in mood, the creeping anxiety, the return of old thought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patterns. I developed coping strategies that helped me manage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difficult emotions without resorting to destructive behaviors.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practiced mindfulness techniques, engaged in creative pursuits,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prioritized my physical and emotional well-being. I became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expert in navigating my own internal landscape, understanding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triggers that could lead to relapse and developing effective coping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mechanisms to manage them.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transformation wasn't merely about conquering addiction.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fundamental shift in my perception of myself and the world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me. I learned to embrace vulnerability, to acknowledge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imperfections, and to find strength in my imperfections.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 my own worth, to celebrate my accomplishments, however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small, and to find joy in the simple things in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continues. Recovery is not a destination but a lifelong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process. There will be challenges, there will be setbacks, there will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moments of doubt. But I am prepared. I have the tools,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system, and the unwavering belief in myself to overcome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whatever life throws my way. My resilience, forged in the fires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has become my greatest strength. It is the foundation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upon which I continue to build a life of purpose, fulfillment,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lasting joy. The scars remain, a testament to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a reminder of the incredible strength of the human spirit.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quiet moments, I can hear the symphony of my life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melody of resilience, hope, and unwavering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determination. It’s a song of redemption, played out not in a single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triumphant crescendo, but in the persistent, beautiful rhythm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lived fully and authentically.</w:t>
      </w:r>
    </w:p>
    <w:p>
      <w:pPr>
        <w:sectPr>
          <w:pgSz w:w="8000" w:h="12000"/>
          <w:pgMar w:top="296" w:right="64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Learning from Mistakes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quiet hum of the refrigerator was the only sound in the pre-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dawn darkness. I stared at the chipped ceramic mug in my hand,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lukewarm tea doing little to soothe the gnawing emptiness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inside. It wasn't a physical hunger, not exactly. It was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of regret, the bitter taste of past mistakes clinging to the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throat. This wasn't a relapse, not yet, but the familiar tremors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anxiety were a stark warning. The whispers of self-doubt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back, insidious and persistent.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incident at the Nashville club, a hazy memory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punctuated by flashing lights and the bitter taste of cheap whiskey.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argument with Sarah, the raw, unfiltered pain laid bare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aftermath. I had pushed her away, lashing out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venom of my own self-loathing, the words echoing even now,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cruel symphony of regret. It wasn't just the alcohol;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ingrained pattern of self-destruction, a reflex honed over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battling inner demons. That night, I had reverted to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habits, old coping mechanisms that had long ceased to be effective.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aftermath was a brutal lesson in self-sabotage.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this time, something felt different. The pain, though sharp,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all-consuming. There was a layer of clarity, a distance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emotional chaos of the past. I had spent years building walls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around my vulnerability, but sobriety had chipped away 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fortifications, revealing a landscape of raw emotion, yes, but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capacity for empathy, for growth, for genuine connection. Sarah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hadn't been the victim; I had been. My own self-destructive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tendencies were the enemy, not her. Understanding this was crucial.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I felt wasn't about the fight; it was about the pattern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behavior that had led to 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realization, stark and painful, became the foundation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towards healing. I began to dissect my past mistakes,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self-recrimination, but with a dispassionate curiosity,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forensic pathologist examining evidence. Each misstep,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relapse, each fractured relationship, became a case study in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destruction. I identified the triggers, the warning signs, the patterns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thought and behavior that had led me down the dark path.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painstaking process, one requiring brutal honesty and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willingness to confront the uncomfortable truth.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of the most challenging aspects of this introspection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role of denial in my addiction. For years,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meticulously crafted a narrative that excused my behavior, blaming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external forces, minimizing the consequences of my actions. This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self-deception had allowed me to continue down a destructive path,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deluding myself into believing I was somehow exempt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consequences of my choices. Breaking free from that narrative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akin to shattering a carefully constructed mirror – painful, jarring,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ultimately liberating.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acknowledging my mistakes wasn't just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intellectual understanding; it was about emotional reconciliation.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to confront the pain, the guilt, the shame that I had buried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within myself for years. It meant revisiting painful memories,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confronting the ghosts of past relationships, and acknowledging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hurt I had caused. This wasn't easy. There were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it all was almost unbearable, when the urge to retreat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self-medication was overwhelming. But I found strength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in sharing my experiences with my support group,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my therapist, and with close friends who understood.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lessons I learned were multifaceted, extending far beyond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immediate context of my addiction. I learned the importance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communication, of expressing my needs and feelings in a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constructive way. I learned the value of setting boundaries,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protecting myself from toxic relationships and situations. I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power of forgiveness, both of myself and of others.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importantly, I learned that mistakes are not failures,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opportunities for growth, chances to learn and evolve.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Applying these lessons in my life became a continuous process.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rebuilt were based on transparency, honesty,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mutual respect. My creative work became a conduit for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expression, a way of processing my emotions and experiences,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transforming pain into something beautiful and meaningful.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flowed from a place of deeper understanding, a more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 empathy, and a genuine desire for connection. My songs,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expressions of self-destructive rage, became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and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setbacks,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whispers of the old demons. But each time, I drew strength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I had learned, the support system I had built,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my own ability to heal. The pottery wheel,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remained a constant companion. The feel of the clay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hands, the rhythmic turning, the transformation of raw material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something beautiful – it was a tangible manifestation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journey toward wholeness.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 setback involved a new romantic relationship.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initial euphoria masked underlying insecurities, old patterns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codependency rearing their heads. I found myself falling back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habits, neglecting my own needs and prioritizing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 above my own well-being. The resulting heartache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another invaluable lesson, a reminder that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require mutual respect, clear boundaries,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commitment to personal growth.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therapy and self-reflection, I understood the root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codependency. It was a fear of vulnerability, of being alone.</w:t>
      </w: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Sobriety had shown me the beauty of solitude, the power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reliance. Yet, that wasn't about self-imposed isolation. It was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recognizing that my well-being was my own responsibility,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contingent upon the validation or approval of others. The mistake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the relationship itself; it was the unhealthy dynamics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to develop, my willingness to sacrifice my own needs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sake of external validation. This insight allowed me to create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healthier relationships moving forward.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story is not a fairy tale, a neat and tidy narrative of overcoming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 with ease. It's a messy, complicated account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redemption, filled with setbacks and triumphs.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 remain, a reminder of the battles fought and won, a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resilience of the human spirit. But those scars have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strength, a symbol of transformation, a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even from the deepest darkness, a powerful melody of hope</w:t>
      </w:r>
    </w:p>
    <w:p>
      <w:pPr>
        <w:sectPr>
          <w:pgSz w:w="8000" w:h="12000"/>
          <w:pgMar w:top="296" w:right="65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redemption can emerge. The journey continues, and that’s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okay. The beauty is in the ongoing process, in the persistent pursuit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more authentic, fulfilling life. This is a testament to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learning from mistakes, not as a means of self-flagellation, but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pathway towards enduring growth and lasting peace.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my life continues, evolving, changing, growing,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enduring strength of resilience.</w:t>
      </w:r>
    </w:p>
    <w:p>
      <w:pPr>
        <w:sectPr>
          <w:pgSz w:w="8000" w:h="12000"/>
          <w:pgMar w:top="296" w:right="71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Adapting to Change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 mirrored the fractured state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being. I sat on a bench in the park, the late afternoon sun casting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 shadows, a stark contrast to the internal darkness that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clung to me. Change, I’d learned, wasn't a gentle breeze;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hurricane, tearing through everything in its path, leaving behind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both ravaged and strangely fertile. Sobriety had been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hurricane, a brutal but necessary force that had ripped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comfortable illusions I’d constructed to shield myself from the harsh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realities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Adapting to this new reality was a daily struggle. The routines,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rhythms, the very structure of my existence had been meticulously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crafted to support my addiction. Now, those structures were gone,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replaced by a confusing void that threatened to swallow me whole.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familiar comfort of numbness was absent, replaced by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unsettling vulnerability. The silence, once a terrifying void,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space for reflection, a chance to listen to the quiet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own soul.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few months were a chaotic blur of therapy sessions,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group meetings, and the painstaking process of rebuilding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from the ground up. The familiar cravings still surfaced,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insistent and unwelcome ghosts from my past. But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recognize them for what they were – phantom pains, echoes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I was actively leaving behind. The tools I’d learned –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mindfulness, meditation, journaling – became my weapons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relentless inner war.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unexpected challenge was the change in my relationship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For years, music had been my escape, my refuge,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soundtrack to my self-destruction. Now, stripped of its intoxicating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it felt strangely alien, a foreign language I no longer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understood. The songs I’d written during my darkest moments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self-pity, anger, and despair – now felt like relics from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distant past, painful reminders of a life I didn’t want to return to.</w:t>
      </w:r>
    </w:p>
    <w:p>
      <w:pPr>
        <w:autoSpaceDN w:val="0"/>
        <w:autoSpaceDE w:val="0"/>
        <w:widowControl/>
        <w:spacing w:line="322" w:lineRule="exact" w:before="20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struggling to create new music, the wellspring of</w:t>
      </w:r>
    </w:p>
    <w:p>
      <w:pPr>
        <w:sectPr>
          <w:pgSz w:w="8000" w:h="12000"/>
          <w:pgMar w:top="442" w:right="65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inspiration seemingly dried up. The melody that once flowed freely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now a choked trickle, hesitant and uncertain.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frustrating period, a stark reminder of how deeply intertwined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 was with my addiction. The very act of songwriting,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form of self-medication, now demanded a level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honesty I wasn't sure I was capable of.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began to find my way back to music.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different kind of music, a music born not of despair but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resilience. The lyrics, instead of wallowing in self-pity, explored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themes of hope, redemption, and the power of human connection.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melodies, stripped of their former self-destructive energy,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carried a sense of quiet strength and 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became a form of therapy, a way of processing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emotions that had been buried deep within me for years.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a tangible manifestation of my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 record of my struggles, my triumphs, and the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self-discovery. It was a testament to the flexibility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spirit, an exploration of the resilience of the human heart.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embrace the unknown, to accept the uncertainty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change inevitably brings.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significant adaptation involved my social life.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I’d cultivated during my active addiction were largely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based on shared experiences of substance abuse and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These relationships, while providing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were ultimately destructive. With sobriety came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 to sever ties with these toxic influences, to create a new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 based on mutual respect, shared values, and healthy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boundaries.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easy. Letting go of old friends, people who had been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life for years, felt like a betrayal, both of them and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myself. The loneliness that followed was profound, a stark contrast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false sense of camaraderie I had found in my previous social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circles. But I knew that to move forward, to build a healthy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fulfilling life, I needed to surround myself with people who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supported my recovery and encouraged my personal growth.</w:t>
      </w:r>
    </w:p>
    <w:p>
      <w:pPr>
        <w:sectPr>
          <w:pgSz w:w="8000" w:h="12000"/>
          <w:pgMar w:top="296" w:right="716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solace and strength in support groups, connecting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understood the challenges of addiction and recovery.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experiences, listening to the stories of others,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a sense of community was crucial to my healing.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reminder that I was not alone in my struggles, that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others who had walked a similar path and found their way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The support groups became my new tribe, a collection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misfits who, against all odds, had found the strength to rebuild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lives.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situations tested my ability to adapt. A family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emergency, a financial setback, a health scare – each presented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challenges that forced me to confront my vulnerabilities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rely on the resilience I had worked so hard to cultivate.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of crisis that I truly tested the limits of my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strength, learning to navigate uncertainty and adversity with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newfound sense of grace and composure.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optimism, though sometimes challenged, became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principle, a compass pointing towards a brighter future. It wasn’t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naive, unrealistic optimism; it was a belief in my own capacity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 and change, a trust in my ability to overcome obstacles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 joy and meaning in life, even in the face of adversity.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that even in the midst of struggle, beauty,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exist.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became more than just a creative outlet;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became a symbol of this adaptability. The clay, malleable and ever-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changing, mirrored the transformative power of resilience.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piece I created was a testament to my own journey, a reminder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from chaos and imperfection, something beautiful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can emerge. The act of shaping the clay,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of the wheel, became a meditative practice, a grounding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 in the midst of life’s uncertainties. The process mirrored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journey of self-discovery, of finding strength and beauty amidst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cracks.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ongoing process of adaptation, of embracing change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uncertainty, has not been easy. There have been setbacks,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doubt, times when the old demons have whispered seductively in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ear. But through it all, I have maintained a commitment to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 and growth, understanding that setbacks are not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failures but opportunities for learning and evolution. I have learned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celebrate small victories, to savor the moments of clarity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emerge from the storm, to embrace the messy, beautiful,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unpredictable journey of life. My scars, once symbols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shame, are now badges of honor, reminders of the battles fought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won, a testament to the indomitable spirit of resilience.</w:t>
      </w:r>
    </w:p>
    <w:p>
      <w:pPr>
        <w:sectPr>
          <w:pgSz w:w="8000" w:h="12000"/>
          <w:pgMar w:top="296" w:right="71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Impermanence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a relentless ribbon of silver winding through the valley,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my metaphor. It wasn't static; it was constantly changing,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carving new paths, eroding old ones. Sometimes a gentle murmur,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sometimes a raging torrent, it reflected the unpredictable nature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itself. I began to see my own life mirrored in its flow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calm punctuated by sudden, powerful surges of change.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idea of permanence, of things remaining constant, began to feel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like a cruel illusion.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realization wasn't a sudden epiphany, but a gradual dawning,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 acceptance of the inherent impermanence of everything.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relationships, my health, my creative output – all were subject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relentless currents of time. Holding onto the past, clinging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what was lost, only served to amplify my suffering. Letting go,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surrendering to the flow, became an act of self-compassion.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adage, “the only constant is change,” became my mantra.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repeated it to myself during moments of anxiety, during sleepless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nights, during the inevitable setbacks that punctuate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It wasn't a simple acceptance, but a conscious choice –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decision to embrace the uncertainty, to see the beauty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perspective seeped into my songwriting. The lyrics,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steeped in the bitterness of loss and regret, began to reflect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newfound acceptance of life's fleeting nature. The melodies,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mournful and melancholic, took on a softer, more reflective quality.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became less about lamenting the past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celebrating the present moment, however fragile or fleeting it might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myself drawn to the Japanese concept of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wabi-sabi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of imperfection, the acceptance of transience. The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teacup, the weathered stone, the fading flower – all held a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testament to the passage of time. I started to see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physical and emotional, in a similar light – not as blemishes,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as marks of a life lived fully, a testament to resilience and</w:t>
      </w:r>
    </w:p>
    <w:p>
      <w:pPr>
        <w:sectPr>
          <w:pgSz w:w="8000" w:h="12000"/>
          <w:pgMar w:top="442" w:right="65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growth.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understanding extended beyond my art. I became more open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experiences, more willing to step outside my comfort zone.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failure, once a crippling force, began to lose its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failure wasn’t the opposite of success;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necessary component of growth, a stepping stone on the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greater.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say “yes” more often, to opportunities that once would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have filled me with trepidation. I took a pottery class, something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wanted to do but had never allowed myself the time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energy. The feel of the cool, wet clay in my hands,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turning of the wheel, was a grounding experience, a meditation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transient nature of creation. Each piece I crafted was imperfect,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unique, a reflection of the impermanence of the process itself.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reconnected with old friends, not with the expectation of restoring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relationships, but with a sense of acceptance and forgiveness.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 connections were rekindled, others faded naturally,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 of reaching out, of offering forgiveness, was profoundly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I learned that some relationships are like fallen leaves,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meant to be let go of to make way for new growth.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nature deepened. I spent more time hiking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mountains, feeling the wind on my face, watching the clouds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drift across the sky. The vastness of the landscape, the cyclical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the seasons, reinforced my understanding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mountains, though seemingly enduring,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relentlessly sculpted by time and weather. Everything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flux, constantly changing, yet beautiful in its impermanence.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changing seasons became a powerful metaphor.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colours of autumn, the stark beauty of winter, the burgeoning life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spring, the lush abundance of summer – each season held its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unique charm, its own transient beauty. I learned to appreciate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phase, to find joy in the cycle of growth and decay, of life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death, of creation and destruction.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understanding of transience extended to my spiritual life. I</w:t>
      </w:r>
    </w:p>
    <w:p>
      <w:pPr>
        <w:sectPr>
          <w:pgSz w:w="8000" w:h="12000"/>
          <w:pgMar w:top="296" w:right="64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solace in meditation, in the practice of mindfulness,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simple act of being present in the moment. The constant striving,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endless pursuit of happiness, seemed futile in the face of life's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inherent impermanence. Instead, I focused on cultivating peace,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acceptance, and gratitude for the present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acceptance of impermanence wasn't about resigning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fate, to passively accepting whatever life threw my way.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actively engaging with the present moment, with all its joys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sorrows, its triumphs and setbacks. It was about finding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 imperfect, strength in vulnerability, and peace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uncertainty. It was about understanding that life is a journey,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and that the journey itself, with all its ups and downs,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 twists and turns, is what truly matters.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mortality, once a source of constant anxiety, began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recede. I realized that death, like all things, is part of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cycle. It's not the opposite of life; it's its inevitable counterpart.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Rather than fearing it, I began to see it as a natural conclusion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fully, imperfectly, but with a profound appreciation for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transient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cracked pavement, once a symbol of my fractured state,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held the same power. The shadows cast by the late afternoon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 now felt less stark, less ominous. The river continued to flow,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constant reminder of the ever-changing nature of life. And I,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it, continued to flow, embracing the impermanence,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beauty in the journey, and accepting the ever-shifting sands of time.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melody of my life, once discordant and fragmented,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more freely, a testament to the resilience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spirit, an ode to the beauty of impermanence. The music, once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 of self-destruction, had become a vehicle of self-acceptance,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celebration of the journey, a testament to the strength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embracing the transient nature of existence. The scars remained,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they were no longer wounds; they were stories etched onto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soul, tales of resilience, of survival, of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adapt, to change, and to find beauty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 of impermanence. And in that acceptance, I finally found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kind of peace I had never known before. A peace born not of stasis,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of a constant, flowing acceptance of change, of impermanence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itself.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Strength in Adversity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pottery wheel became my unexpected sanctuary. The rhythmic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spin, the cool, yielding clay, offered a counterpoint to the chaotic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turmoil within. Each imperfect bowl, each lopsided vase,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own journey – flawed, yet beautiful in its unique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imperfections. It was a tangible manifestation of the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wabi-sabi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philosophy I had embraced, a testament to the beauty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impermanence. The cracks in the clay, the uneven glaze,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flaws to be hidden, but rather, integral parts of the piece's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character, its story. They mirrored my own life, scarred but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resilient, shaped by the forces of time and experience.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challenging piece – a tall, slender vase – cracked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firing process. My initial reaction was disappointment,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pang of self-criticism. But then, I saw it differently.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crack, a jagged line snaking down the side, wasn't a ruin;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fragility of creation, a reminder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impermanence of all things. It was a story in itself, a narrative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etched into the very fabric of the clay. I decided to embrace it,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 the crack become a part of the design, a reminder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in the face of setbacks.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acceptance extended to my music. The songs I wrote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during this period were different. They weren't filled with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pity and bitterness of the past, but with a newfound acceptance,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born of struggle. The melodies, once mournful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melancholic, now held a strength, a quiet defiance. The lyrics,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raw and honest, spoke of the challenges I had faced, but also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 discovered within myself. The music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reflection of my journey, a testament to the power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to endure, to adapt, and to find beauty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gigs were different too. The energy in the room wasn’t just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projected onto a stage. It was the shared experience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of resilience, of the human condition. The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audience was profound, more intimate and real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 Their stories mirrored my own – stories of heartache, of</w:t>
      </w:r>
    </w:p>
    <w:p>
      <w:pPr>
        <w:sectPr>
          <w:pgSz w:w="8000" w:h="12000"/>
          <w:pgMar w:top="442" w:right="67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of triumph over adversity. We weren't just spectators; we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participants in a collective journey, sharing the ups and downs,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triumphs and failures, the beauty and the pain.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still moments of doubt, times when the old demons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tried to claw their way back into my consciousness. The temptation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numb the pain, to escape the reality of my life, was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present. But the difference was, I now had the tools to combat it.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identify the triggers, to recognize the warning signs,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seek help when I needed it. My support network,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and fragile, had become a solid foundation, a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 and stability.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friendships I had carefully cultivated – through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in rehab, through the support groups I attended,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a simple willingness to connect with others – became vital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lifelines. These weren't superficial connections; they were deep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meaningful relationships forged in the crucible of shared struggle.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understood each other in a way that only those who have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walked a similar path could. We were a community of survivors,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bound together by our shared experience of overcoming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family, once strained by years of addiction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emotional distance, also began to heal. It wasn't an overnight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but a gradual process of rebuilding trust,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repairing broken bridges. The conversations were difficult, raw,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often painful. But they were honest, and ultimately,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 and forgiveness, both given and received,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transformative. The shared silences spoke volumes, filling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gaps left by years of unspoken words and resentments.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relapse was always present, a shadow lurking 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edges of my consciousness. But it no longer held the same power.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learned to live with it, to accept it as a part of my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letting it define me. The focus was now on the present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moment, on celebrating the small victories, on cherishing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 I had built, and on continuing to create music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with both my own experience and the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sectPr>
          <w:pgSz w:w="8000" w:h="12000"/>
          <w:pgMar w:top="296" w:right="674" w:bottom="52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daily routine became a ritual of self-care. Meditation, yoga,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healthy eating – these were no longer empty gestures, but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 for maintaining my physical and mental well-being.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practices grounded me in the present moment, helping me to stay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focused and to avoid getting lost in the maelstrom of my thoughts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emotions. They were my anchors in the storm, my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maintaining stability and inner peace.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remained my constant companion. It wasn't just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outlet; it was a means of processing my emotions,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 sense of my experiences, of sharing my journey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world. It was a way of connecting with others, of finding solace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and of reminding myself that I wasn't alone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still felt the weight of the past, the echoes of past mistakes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regrets. But they no longer defined me. They were part of my story,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not the whole story. My story now included resilience,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 deep appreciation for the strength I had found within myself.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but they were badges of honor, testaments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journey, reminders of how far I had come. They were marks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resilience, not weakness.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river, once a symbol of my own turbulent emotions,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Its flow, once chaotic and unpredictable, now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like a steady current, carrying me forward, towards a future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possibility. The journey wasn't over, but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adrift. I had found my footing, my direction, my strength.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once a tool of self-destruction, was now a celebration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the human spirit.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survival, a ballad of hope, a testament to the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in adversity. The melody of my life, once a discordant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cacophony, had begun to harmonize, finding beauty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impermanence and resilience within the flow.</w:t>
      </w:r>
    </w:p>
    <w:p>
      <w:pPr>
        <w:sectPr>
          <w:pgSz w:w="8000" w:h="12000"/>
          <w:pgMar w:top="296" w:right="688" w:bottom="118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Healing Power of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river still flowed, a constant, relentless current mirroring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 of my emotions, but the roar had subsided.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churning chaos that had once defined my relationship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water, with life itself, had given way to a more measured rhythm.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companion, had become the soundtrack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transformation. It wasn't just the act of writing the songs,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pouring my heart and soul onto the page, but the very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them, of sharing them with others, that held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power.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subtly. In the quiet moments between sets,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adrenaline had faded and the lights dimmed, I’d sit with my guitar,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worn wood smooth beneath my fingertips. I’d run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chords of a song, letting the notes flow through me, washing away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residue of the day. The melodies, once sharp and jagged,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broken pieces of my life, began to soften, to round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out. The dissonances slowly resolved into harmonies,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mirroring the inner peace I was painstakingly cultivating.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lyrics, always brutally honest, now held a different weight.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They weren’t just confessions of pain, but declarations of survival.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spoke of the darkness, yes, but also of the light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pierced through it. The songs became a chronicle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map charting the treacherous terrain of addiction,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climb towards recovery, and the quiet moments of peace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finally beginning to savor.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Playing for a live audience was transformative. The energy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exchange was palpable, a silent agreement formed between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performer and listener, a mutual understanding born from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I saw myself reflected in their eyes – the weariness,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hope, the resilience. We were bound by the invisible threads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experience, a tapestry woven from the universal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suffering and redemption. Their applause wasn't simply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response to the music; it was a validation of my journey,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my story. It was a recognition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pain, my struggles, were not unique, that there was strength in</w:t>
      </w:r>
    </w:p>
    <w:p>
      <w:pPr>
        <w:sectPr>
          <w:pgSz w:w="8000" w:h="12000"/>
          <w:pgMar w:top="442" w:right="7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vulnerability.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sound checks, before a crowd even began to gather,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expectancy felt almost sacred. The silence before the storm,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the release, was a space of quiet reflection. It was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ground myself, to connect with my inner strength, to ensure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I was about to deliver wasn't simply a performance,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prayer, a poem, an act of self-healing.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process of creating music, of transforming raw emotion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tangible and beautiful, was deeply therapeutic.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cathartic release, a means of processing the unprocessed,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voiceless corners of my soul. The songs became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therapy, my confidantes, my companions on this arduous,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recovery. They were the soundtrack of my life,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 in the face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seemingly insurmountable odds.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songs weren't polished, pristine creations; they were rough-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hewn, imperfect, like the pottery I had learned to craft. They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carried the weight of experience, the scars of struggle. But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precisely those imperfections that made them resonate with such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power. The cracks, the unevenness, the imperfections -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flaws, but testaments to the journey, to the process of healing.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were marks of resilience, a reminder that beauty can be 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even in the broken places.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incorporate elements of my recovery journey directly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my songs. The imagery was no longer solely drawn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haze of addiction, but from the clarity of sobriety. The melodies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this change – the erratic, chaotic rhythms giving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grounded, consistent pulse. The instrumentation shifted too,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moving away from the heavy, distorted sounds that had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inner turmoil, towards more organic, natural sounds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strum of an acoustic guitar, the mellow tones of a piano,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earthy resonance of a cello. The change was subtle but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metamorphosis happening within me.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evolution wasn't always linear; there were setbacks, relapses,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profound doubt. But the music remained a constant, a</w:t>
      </w:r>
    </w:p>
    <w:p>
      <w:pPr>
        <w:sectPr>
          <w:pgSz w:w="8000" w:h="12000"/>
          <w:pgMar w:top="296" w:right="70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guiding me back to the path of recovery. When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engulf me, I turned to my guitar, to my songwriting,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shared experience of creating and performing.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writing a song, of arranging its melody, of weaving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and music, was a process of repair, of piecing together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broken fragments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often reflected my internal struggles, the battle between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desire for self-destruction and my longing for peace. One song,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titled "The Crack in the Vase," recounted my experience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pottery wheel, the initial despair at the cracked vase,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subsequent realization that the imperfection was a part of its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testament to its resilience. The song became an anthem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self-acceptance, a declaration that flaws are not a sign of weakness,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but rather, part of the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 song, "River of Redemption," charted my journey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turbulent waters of addiction to the calmer current of sobriety.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painted a vivid picture of the struggle, the temptation,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eventual surrender to the healing power of acceptance.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itself, once a jagged, unpredictable river, transformed into a calmer,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measured flow, reflecting the peace I had finally found.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songs weren't just expressions of my own experience;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vehicle for connecting with others, for sharing my story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the world. They sparked conversations, prompted questions,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a sense of community among those who had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struggles. The power of shared experience was undeniable.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became a bridge, connecting me to others who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navigating similar landscapes of addiction, recovery, loss,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search for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transcended the genre of confessional songwriting.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communal experience, a shared journey of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resilience. The concerts were no longer solitary performances,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shared moments of catharsis. I saw tears in the eyes of audience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members, heard gasps of understanding, felt the palpable shift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as we collectively processed pain and healing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music. The connection was deep, primal, and profound.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sacred space, where vulnerability was not weakness but strength,</w:t>
      </w:r>
    </w:p>
    <w:p>
      <w:pPr>
        <w:sectPr>
          <w:pgSz w:w="8000" w:h="12000"/>
          <w:pgMar w:top="296" w:right="67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shared experience became a transformative force.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power of music wasn't just in the creation, but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sharing. It was a reciprocal act, a gift offered and received. It was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moments of silent understanding between performer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in the shared tears and laughter, in the collective release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emotion, that the true magic resided. My music, once a tool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self-destruction, had become my instrument of salvation, my path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my solace, my community, my ongoing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recovery. And in the echoes of those songs, in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they evoked, I found not only healing for myself,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also a profound connection to the human spirit,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and beauty found even in the darkest of times.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flowed, a testament to the enduring power of hope, a continuous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unfolding of the story of my life, and the lives it touched. It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is, a work in progress, reflecting a constant, ongoing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healing, and the ongoing dance between darkness and light.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 of my life was still evolving, ever-changing, but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harmony, once distant, now felt closer than ever before.</w:t>
      </w:r>
    </w:p>
    <w:p>
      <w:pPr>
        <w:sectPr>
          <w:pgSz w:w="8000" w:h="12000"/>
          <w:pgMar w:top="296" w:right="64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Source of Inspiration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refrigerator, a low thrumming counterpoint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city’s nocturnal symphony, was my constant companion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early days of sobriety. It wasn’t the glamorous backdrop of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recording studio, or the roar of a stadium crowd, but it was where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most often, lost in the quiet contemplation of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lyric. The songs poured out of me, a relentless torrent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emotion, sometimes a raging storm, sometimes a gentle rain.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messy, unpolished, raw – a reflection of the turbulent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of my inner world, still recovering from the devastation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addiction. Yet, within that chaos, there was a burgeoning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creativity, a wellspring of inspiration that surprised even me.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was a different kind of inspiration than the manic, fueled-by-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desperation kind that had characterized my earlier work. This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quieter, more contemplative inspiration, born from the stillness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recovery, from the slow, deliberate process of rebuilding my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brick by fragile brick. The songs weren't about escaping reality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anymore; they were about confronting it, about grappling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ghosts of the past while embracing the uncertainties of the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lyrics became sharper, more precise, more focused.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metaphors, once obscured by the haze of intoxication, now held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crystalline clarity. I found myself drawing inspiration from the most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mundane aspects of my life: the way the sunlight slanted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kitchen window at dawn, the comforting weight of a worn-out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book in my hands, the simple act of making a cup of tea.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insignificant details became the building blocks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songs, imbued with a newfound significance, a deeper resonance.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itself underwent a transformation as well. The frantic,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chaotic energy that had defined my earlier work gave way 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measured, deliberate rhythm. The melodies were more lyrical,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melodic, less prone to sudden, jarring shifts. I found myself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gravitating towards simpler instrumentation, favoring the mellow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tones of an acoustic guitar or piano over the distorted sounds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electric guitars and synthesizers. It was a reflection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peace, a testament to the calming influence of sobriety. The music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become a mirror, reflecting the steady progress I was making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inspiration wasn't solely derived from my own internal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landscape. The world around me, once a blur, now came into sharp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focus. The faces of strangers on the street, the conversations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overheard in coffee shops, the headlines in the newspaper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fodder for my creative imagination. I found myself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moved by the simple act of human connection,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that bound us together despite our differences.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others, their triumphs and their struggles, their hopes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fears, became infused into my songs, transforming them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confessions into universal anthems.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newfound connection to the world fueled my creativity in 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never anticipated. I began to see beauty and inspiration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everywhere I looked – in the cracks in the sidewalk, in the rusting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metal of an abandoned car, in the faces of the elderly couple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holding hands on a park bench. The world, once a source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alienation and despair, now felt vibrant, alive, and full of potential.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particularly vivid memory comes to mind. I was walking along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beach one evening, the sun sinking slowly below the horizon,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painting the sky in hues of orange and purple. The waves crashed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shore, a rhythmic counterpoint to the seagulls' cries.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air was crisp and clean, the smell of salt and seaweed filling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lungs. It was a moment of pure, unadulterated beauty, a moment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transcended the mundane and tapped into something deeper,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something primal. That evening, I wrote "Sunset Serenade," a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captured the essence of that moment, the quiet serenity,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peace.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source of solace. It was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escaping the relentless self-criticism that had plagued me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long. In the act of creating music, I found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meaning. The music wasn't just an escape; it was a way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processing my emotions, of making sense of the chaos within.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conversation with myself, a dialogue with my inner demons.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that conversation, I found a newfound strength, a resilience that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hadn't known I possessed.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songs weren't always celebratory; many reflected the lingering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shadows of addiction, the moments of doubt and despair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inevitably crept in. But even those songs, in their raw honesty,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a kind of solace. They were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a recognition that it's okay to struggle,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it's okay to fall, as long as we have the strength to get back up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again.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sharing my music with others became another important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 of inspiration. The connection I felt with my audience,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experiences we had through the music, fueled my creativity.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applause, their tears, their words of encouragement –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served as a reminder that my story wasn't unique, that my struggles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were shared by many. This realization was profoundly empowering.</w:t>
      </w: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lessened the burden of isolation and replaced it with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a feeling of belonging.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from others, both positive and negative,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creative direction. The criticisms, though sometimes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painful, were often insightful, pushing me to grow and evolve as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artist. The encouragement, the validation of my work,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passion and inspired me to continue creating.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 time, I realized that my music was more than just a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outlet; it had become a catalyst for healing, both for myself and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It was a way of sharing my story, of connecting with others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 a deeply emotional level. And in that connection, I found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purpose, a reason to keep creating, to keep sharing, to keep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had become my lifeblood, my inspiration, my salvation.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the driving force behind my recovery, a constant reminder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strength, my resilience, my capacity for love and connection.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as I continued to create, to share, to grow, I found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in turn, continued to inspire me, to heal me, to remind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incredible power of the human spirit. The gift of music,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almost lost, had become the cornerstone of my life,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enduring power of hope, and the possibility of redemption.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melody of my life, once a discordant cacophony, was slowly,</w:t>
      </w:r>
    </w:p>
    <w:p>
      <w:pPr>
        <w:sectPr>
          <w:pgSz w:w="8000" w:h="12000"/>
          <w:pgMar w:top="428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beautifully, transforming into a harmonious symphony.</w:t>
      </w:r>
    </w:p>
    <w:p>
      <w:pPr>
        <w:sectPr>
          <w:pgSz w:w="8000" w:h="12000"/>
          <w:pgMar w:top="296" w:right="14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Sharing His Journey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open mic night after my release from rehab felt like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stepping onto a tightrope strung across a chasm of self-doubt.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hands, usually steady on the fretboard, trembled as I adjusted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microphone. The small, dimly lit bar was filled with a mix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curious onlookers and hardened regulars, their faces a blur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expectation and indifference. I cleared my throat, the sound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echoing uncomfortably in the silence. My voice, rusty from disuse,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cracked on the first note.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then, something shifted. As the melody of the first song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unfolded, a wave of emotion washed over me, carrying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and self-consciousness. The lyrics, born from the depths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struggle, flowed freely, each word a testament to the arduous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I'd undertaken. It wasn't polished, it wasn't perfect, but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was authentic. It was me, laid bare.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 spoke of the cold sweat of withdrawal, the gnawing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 of addiction, the crushing weight of regret. It painted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visceral picture of the darkness I'd inhabited, but it also hinted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faint glimmer of light that had begun to pierce the gloom.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surrender, of acceptance, of the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process of rebuilding a life shattered by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surprise, the silence at the end wasn't filled with judgment,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hushed reverence. A few people wiped away tears.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nodded slowly, their eyes reflecting a shared understanding.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woman in the back raised her hand, then, hesitantly, approached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after the set. Her eyes, red-rimmed, mirrored my own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experiences. She spoke of her own battles, her own struggles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addiction. Her voice, trembling like mine had been moments before,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a story of despair, resilience, and the quiet hope of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discovered the power of shared experience. My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purely personal outlet, had become a bridge, connecting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others who had walked a similar path. The validation I received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about my talent as a musician; it was about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humanity reflected in the raw emotion of my songs.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following weeks were a whirlwind of open mic nights, small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gigs in coffee houses, and the occasional dive bar. Each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 step further into the light, a gradual shedding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shame and self-loathing that had clung to me for so long.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I shared my story, the lighter the burden became.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conduit for healing, not just for myself, but for those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listened.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received countless emails and letters from people who identified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 music. Their stories mirrored my own – stories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loss, heartbreak, and the arduous journey towards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redemption. Some were from those actively struggling, seeking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and encouragement in my vulnerability. Others were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who had emerged victorious from their battles, offering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and shared wisdom. I felt a profound sense of connection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these people, a shared bond forged in the fires of adversity.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letter, in particular, stands out. A young man named Mark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his struggle with heroin addiction. He confessed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had saved his life, that my raw, honest portrayal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inner demons had given him the courage to seek help.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 filled me with an overwhelming sense of purpose, a sense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struggles had a greater meaning beyond my own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feedback I received wasn't always positive. Some criticized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for being too bleak, too depressing, too self-indulgent.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criticisms stung, but they also provided valuable insights.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forced me to examine my work more critically, to refine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approach, to expand my artistic palette. I learned to incorporate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uplifting elements into my music, while still remaining true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raw emotion that had always been my hallmark.</w:t>
      </w:r>
    </w:p>
    <w:p>
      <w:pPr>
        <w:autoSpaceDN w:val="0"/>
        <w:autoSpaceDE w:val="0"/>
        <w:widowControl/>
        <w:spacing w:line="264" w:lineRule="exact" w:before="26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songs that celebrated resilience, hope,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the human spirit. I wrote songs about second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chances, about the possibility of redemption, about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light in the darkness. These songs weren’t simply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own healing; they were an offering of hope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were still traversing the dark valleys of their own</w:t>
      </w:r>
    </w:p>
    <w:p>
      <w:pPr>
        <w:sectPr>
          <w:pgSz w:w="8000" w:h="12000"/>
          <w:pgMar w:top="428" w:right="68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322" w:lineRule="exact" w:before="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creative process itself became a form of therapy. As I wrote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performed my music, I processed my emotions, confronted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demons, and gradually healed the wounds of my past. The songs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diary of my recovery, a testament to my progress,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reflection of my inner transformation.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collaborate with other musicians, sharing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and insights with them. Their perspectives broadened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artistic vision, allowing me to create music that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wider audience. We organized workshops and support groups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struggling with addiction. Our goal wasn't to offer solutions,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to create a safe space where people could share their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without judgment, to foster a sense of community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 been long and challenging. There have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relapse, moments of doubt,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 again. But each time, the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me back from the brink. It became my lifeline, my anchor,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source of strength.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is a reflection of my journey, both the darkness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It is a testament to the enduring power of the human spirit,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of the soul, and the transformative power of hope.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a story of healing, recovery, and the gift of music. It's a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honest, and vulnerable account of a life wrestled back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edge, a life reborn through the power of song. And the sharing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journey, the connection forged with others through the music,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has become the most profound gift of all. It’s a gift that continues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inspire and heal, both myself and those who listen. The melody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continues, a testament to the enduring power of hope, a symphony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survival. And in the sharing, in the connection, lies the true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song, the ultimate healing balm.</w:t>
      </w:r>
    </w:p>
    <w:p>
      <w:pPr>
        <w:sectPr>
          <w:pgSz w:w="8000" w:h="12000"/>
          <w:pgMar w:top="296" w:right="668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Connecting Through Music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post-rehab gigs weren't just about playing music;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survival. Each note was a breath, each chord a heartbeat,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continued existence. The dive bars, smoky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dimly lit, became my sanctuaries, places where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between performer and audience created an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bond. I wasn't just singing songs; I was offering myself up, raw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exposed, to a sea of faces that often reflected my own weariness,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own battles.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night, a young woman named Sarah approached me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set. Her eyes, haunted and tired, held a quiet strength. She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speak at first, just stood there, her hand trembling slightly as she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a crumpled napkin. On it, she’d written a single line from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songs – a line about the suffocating weight of despair.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napkin, more than any elaborate compliment, spoke volumes.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testament to the power of shared experience,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bridges the gap between performer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forging a connection that transcends words. It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lyric; it was a shared sigh of relief, a whispered acknowledgment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a burden borne in silence, suddenly made light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recognition.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wasn't always immediate, of course.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nights when the silence at the end of a song felt deafening, a stark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the isolating nature of addiction. There were nights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the only response I received was the clinking of glasses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hushed murmur of conversations, my songs lost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background noise. Those nights were hard, testing my resolve,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tempting me to retreat back into the shadows from which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emerged. But the nights when the connection took hold, when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weight of shared experience settle over the room, were what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kept me going. Those were the nights that solidified my conviction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journey of recovery, through music, was both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personal and profoundly communal.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started to arrive – handwritten notes, emails, messages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from people all over the world. These messages weren’t fan mail in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traditional sense. They were confessions, pleas for help,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stories of pain and triumph. One letter, from a soldier struggling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PTSD, described how my songs gave voice to his silent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anguish. Another, from a woman battling cancer, shared her hope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 she might find the same strength I’d displayed in my music.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letter was a tiny piece of a vast puzzle,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universality of human suffering and the enduring power of music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provide solace and comfort.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feel a sense of responsibility, a weight beyond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personal healing. I was no longer just a singer-songwriter; I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conduit, a bridge between those struggling in the darkness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potential path towards the light. I found myself pouring more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into my music, less concerned with crafting catchy tunes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more focused on expressing the rawness of human experience.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became less about my individual struggles and more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shared human journey – the triumphs and the setbacks,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moments of despair and the glimmers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shift in focus wasn't solely a result of my audience's feedback;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also a reflection of my own personal growth. As I healed,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music evolved. The songs became less bleak, less focused on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destruction, and more celebratory of resilience and recovery.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writing songs about forgiveness, about the possibility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second chances, about the enduring power of love and connection.</w:t>
      </w:r>
    </w:p>
    <w:p>
      <w:pPr>
        <w:autoSpaceDN w:val="0"/>
        <w:autoSpaceDE w:val="0"/>
        <w:widowControl/>
        <w:spacing w:line="264" w:lineRule="exact" w:before="58" w:after="0"/>
        <w:ind w:left="0" w:right="866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remained honest, raw, and vulnerable, but it also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incorporated elements of hope and optimism, reflecting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evolving landscape of my own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to this change was overwhelmingly positive.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with my audience deepened, the shared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more profound. The concerts were more than just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performances; they were gatherings, communal experiences where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people could find solace, encouragement, and understanding. I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purpose, a realization that my music wasn't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 outlet for my own emotions; it was a source of healing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inspiration for 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community I cultivated extended beyond the concerts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letters. I began facilitating workshops and support groups, creating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spaces where people felt safe to share their stories, to connect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who understood, to find strength in shared vulnerability.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workshops were deeply personal, and incredibly moving.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myself not only sharing my own experience but also listening,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learning, and growing alongside the participants. Their stories,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diverse and varied as they were, echoed my own struggles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solidifying the understanding that we are all connected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our shared humanity, by our shared vulnerabilities, our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desires for connection and healing.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collaborating with other musicians, artists who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similar passions and experiences. We created a network of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artistic and emotional. Our collaborations resulted in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broader range of sounds and perspectives, enriching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musical expression and expanding the reach of my message.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voice, forged in the crucible of shared experience,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 with those who had felt lost, isolated,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unheard. The creative process itself became a collaborative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healing and empowerment.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course, there were setbacks.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periods of darkness, and temptations to retreat back into old habits.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each time, the music pulled me back. The connection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audience, the shared stories, the shared purpose, served 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isolation and despair that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 me. The music itself became a grounding force,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progress I had made, the resilience I possessed,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purpose my struggles had served.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creating and sharing music continues. The songs are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evolving, reflecting the dynamic nature of life and recovery.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the core message remains the same: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spirit, the capacity for healing,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connection that can be forged through shared experience.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music is a diary, a journal, a reflection of my own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and a beacon of hope for those who are still searching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way out of the darkness. It’s a continuous conversation,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never-ending melody of resilience, and the connection,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remains the most rewarding aspect of this ongoing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creative process. The gift of music is not just the creation of the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sound; it is the connection it fosters, the hope it ignites, the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offers—a gift I continue to share, and to receive, every single day.</w:t>
      </w:r>
    </w:p>
    <w:p>
      <w:pPr>
        <w:sectPr>
          <w:pgSz w:w="8000" w:h="12000"/>
          <w:pgMar w:top="296" w:right="67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Leaving a Legacy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final encore faded, the applause a gentle wave receding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hushed expectancy of the empty venue. I stood backstage, the scent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stale beer and sweat clinging to the air, a familiar perfume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 on the edge. But tonight, the familiar ache of loneliness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muted, replaced by a quiet hum of satisfaction. It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roar of the crowd or the flashing lights that resonated; it was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weight of unspoken connections, the silent understanding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passed between the stage and the sea of faces before me.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first time in a long time, the emptiness didn’t feel so…empty.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looked at my worn guitar case, its scuffed leather a testament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journeys, both literal and metaphorical. Inside, nestled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among the picks and straps, were my songs – not just melodies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lyrics, but fragments of a life laid bare, a tapestry woven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threads of pain, regret, and ultimately, resilience. Each chord,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note, was a memory, a scar, a testament to the arduous climb out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abyss. And as I looked at that case, I realized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profound: I was leaving a legacy.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the legacy of a rock star, of sold-out stadiums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platinum records. My success was measured not in chart positions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or critical acclaim, but in the quiet whispers of gratitude,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tears, the hesitant smiles I’d witnessed in the eyes of my audience.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legacy wasn't about fame; it was about connection,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offering solace in the face of despair, about providing a voice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voiceless. It was about leaving behind a soundtrack for survival.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continued to arrive, a steady stream of correspondence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formed a powerful counterpoint to the relentless noise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demons. A young mother battling postpartum depression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comfort in the raw honesty of my lyrics, finding solace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knowledge that she wasn't alone in her struggle. A teenager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grappling with suicidal thoughts confided in me through an email,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strength in the message of resilience woven into my songs.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retired teacher, battling the grief of losing a spouse, wrote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how my music helped him navigate the uncharted waters of his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grief. These were not mere fans; they were fellow travelers on a</w:t>
      </w:r>
    </w:p>
    <w:p>
      <w:pPr>
        <w:sectPr>
          <w:pgSz w:w="8000" w:h="12000"/>
          <w:pgMar w:top="442" w:right="64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journey, united by the common language of pain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hope for redemption.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workshops became a sanctuary, a space where vulnerability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a weakness, but a strength. Stories unfolded, raw and honest,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 flowed freely, and laughter punctuated the silence.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transcended the individual struggles, forging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sense of community, of belonging. We were all broken in our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ways, yet united by our capacity for healing, our shared desire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our unwavering belief in the possibility of a better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tomorrow. These weren't just workshops; they were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healing, communal therapy sessions where music served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 both catalyst and balm.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Collaborations with other artists, musicians who shared a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pain and healing, flourished. The creative process itself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form of therapy, a shared act of catharsis. We poured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our vulnerabilities, our hopes, and our dreams into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creating a symphony of shared experience that resonated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with those who felt lost and alone. The resulting music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transcended genres, echoing with a raw honesty and a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connected with audiences on a profoundly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level. It wasn't just about creating music; it was about creating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community, building a bridge between despair and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days when the shadows returned, when the whispers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doubt threatened to overwhelm me. Days when the weight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 felt too heavy to bear, when the temptation to retreat into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familiar numbness of addiction loomed large. But the music always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pulled me back. The letters, the emails, the faces of those I’d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encountered in the workshops – these reminders of the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I'd forged fueled my resolve, my commitment to my own healing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mission I’d unknowingly undertaken. My music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more than a personal expression; it was a lifeline,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resilience of the human spirit, a beacon of hope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sitting by the piano, I wrote a song about legacy,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the enduring power of the human spirit. The melody poured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out of me, effortlessly, naturally. It wasn’t a planned song; it was an</w:t>
      </w:r>
    </w:p>
    <w:p>
      <w:pPr>
        <w:sectPr>
          <w:pgSz w:w="8000" w:h="12000"/>
          <w:pgMar w:top="296" w:right="66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outpouring, a spontaneous expression of gratitude for the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the challenges overcome, for the connections forged, for the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lived, the scars earned. The lyrics were simple, yet profound,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the core message I had come to understand: that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a life is not measured in accolades or achievements,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ripples of kindness and hope left behind.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realized that my songs were more than just music; they were time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capsules, preserving not only my own story but the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of countless others. They were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journey, a celebration of resilience in the face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adversity. They were a living legacy, a testament to the possibility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healing, hope, and redemption. They were an echo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a constant reminder of the strength I'd found, the darkness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I'd overcome, the light I now shared with the world.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over. The battles were ongoing. The demons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whispered. But now, there was a counterpoint to the darkness,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symphony of hope and healing resonating through the music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created and shared. It was a never-ending melody, a conversation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myself and the world, a testament to the enduring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human spirit, and its capacity to overcome adversity and find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in shared experience. My music was, and would continue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be, my legacy – a living, breathing testament to the human spirit’s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resilience, the gift of music, and the ongoing search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 in a world desperately seeking solace. My songs,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legacy, lived on. And in that, I found peace. The silence after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final note was no longer empty; it was filled with the resonance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 lived, a legacy shared, and a hope that continues to echo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hearts of those who listen. The music, my music, continues.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that’s all that matters.</w:t>
      </w:r>
    </w:p>
    <w:p>
      <w:pPr>
        <w:sectPr>
          <w:pgSz w:w="8000" w:h="12000"/>
          <w:pgMar w:top="296" w:right="65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New Perspective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sunrise painted the sky in hues of apricot and rose,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breathtaking spectacle I used to rush past, lost in the fog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making. Now, I paused, truly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saw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it. The colors, the subtle shifts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light, the way the clouds danced – it was a symphony of nature,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masterpiece unfolding before me every morning. This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witnessing, of appreciating the present moment,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ritual, a grounding practice in the midst of the ongoing storm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within.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moments, once filled with the gnawing emptiness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addiction, were now sanctuaries. I found solace in the mundane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smell of freshly brewed coffee, the warmth of the sun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skin, the comforting weight of a well-worn book in my hands.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joys, once overlooked, were now vibrant, precious jewels.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world, once a blurry landscape of self-destruction, was sharpening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into focus, revealing its breathtaking beauty.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no longer a frantic scramble to escape the pain, but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series of intentional choices, a conscious effort to nurture myself,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both body and soul. The workshops continued, but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 now. The raw pain was still present, of course –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wounds of the past don't simply vanish – but there was a new layer,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resilience that emanated from the shared experience, from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collective healing we were all actively participating in. The focus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shifted from mere survival to thriving. We explored ways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cultivate joy, to embrace vulnerability as a strength, to find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brokenness.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music, evolved. The songs still spoke of pain, of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struggle to find one's footing in a world that often feels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indifferent, but there was a new undercurrent of hope,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liberation, a recognition of the inherent beauty in the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condition, flaws and all. The lyrics were no longer just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outpouring of despair, but an exploration of resilience, a celebration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survival, a testament to the enduring power of the human spirit.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melodies were richer, more nuanced, reflecting the complexity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my transformed inner landscape. I found myself writing songs</w:t>
      </w:r>
    </w:p>
    <w:p>
      <w:pPr>
        <w:sectPr>
          <w:pgSz w:w="8000" w:h="12000"/>
          <w:pgMar w:top="442" w:right="652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gratitude, about forgiveness, about the simple act of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present, truly present, in each moment.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write about the sunrise, about the quiet strength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trees, about the comforting rhythm of the waves crashing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shore. I wrote about the joy of a child's laughter,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love of a loyal companion, about the subtle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everyday life. My music became a reflection of my newfound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simple things, for the profound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for the inherent beauty of life itself. The songs were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escaping pain anymore, but about embracing it, about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 amidst the ruins, about weaving a tapestry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from the threads of struggle and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collaborations continued, but now they felt different. It wasn’t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just about creating music; it was about sharing a journey,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each other’s growth, about celebrating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large and small. The creative process itself became an 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mutual healing, a shared exploration of the human spirit.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didn't shy away from the darkness; we embraced it, acknowledging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power while simultaneously celebrating the resilience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allowed us to emerge from the shadows, stronger and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connected than ever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still came, but now they carried a different tone.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cries for help, but expressions of hope, of gratitude,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experience. They were testaments to the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to the healing potential of music, to the enduring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capacity for resilience. Each letter was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impact of my music, of the lives touched, of the silent chorus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 that echoed through my songs.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letters were no longer just messages; they became a living testament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ripple effect of my journey, a reminder that one person's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struggle can inspire hope and healing in countless others.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living proof of the legacy I was building, a legacy not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fame or fortune, but of connection, of shared empathy, and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transformative power of 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One evening, I sat on the beach, the waves a gentle rhythm against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shore. The sun dipped below the horizon, painting the sky in</w:t>
      </w:r>
    </w:p>
    <w:p>
      <w:pPr>
        <w:sectPr>
          <w:pgSz w:w="8000" w:h="12000"/>
          <w:pgMar w:top="296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fiery hues of orange and purple. It was a scene of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moment of pure, unadulterated joy. And as I sat there,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realized that the journey wasn't about reaching some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destination, some idealized version of happiness. It was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about embracing the present moment, about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beauty of the impermanent, about finding joy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everyday.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won. But they were no longer sources of shame or regret.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badges of honor, testaments to the strength I'd discovered within,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resilience I'd cultivated. They were a map of my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roadmap that guided me toward a life of greater meaning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purpose. My life was no longer defined by the darkness I’d endured,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by the light I now carried within, a light that shone brightly,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illuminating not only my own path, but also the paths of countless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past was not erased; it was integrated, woven into the fabric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present, informing and enriching my present life.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 of how far I’d come, a source of strength and empathy,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continued growth and healing. The memories,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 of pain and shame, were now stories, tales of struggle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triumph, lessons learned and wisdom gained. They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creativity, adding depth and authenticity to my music. They added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layer of profound meaning and resonance to my life’s narrative.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wasn’t perfect. The demons still whispered, the shadows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loomed, but they no longer held the same power. I had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navigate the darkness, to find the light within, even in the deepest,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darkest moments. The battles were ongoing, but I was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them alone. I had found a community, a shared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bound me to others, a network of support that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 and sustained my resolve. The music remained my lifeline,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sanctuary, my voice. It was a testament to my journey,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the human spirit,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human experience. It was, and would always be, a living,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 legacy – a testament to healing, hope, and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music to connect and transform. And that, I knew,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enough. More than enough. It was everything.</w:t>
      </w:r>
    </w:p>
    <w:p>
      <w:pPr>
        <w:sectPr>
          <w:pgSz w:w="8000" w:h="12000"/>
          <w:pgMar w:top="296" w:right="64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Living Authentically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breeze carried the scent of salt and seaweed, a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fragrance that once triggered a wave of despair, a yearning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oblivion only numbness could provide. Now, it was different.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wind whispered stories of resilience, of survival, of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the human spirit. I inhaled deeply, letting the salty air fill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lungs, a cleansing breath that washed away the lingering ghosts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the past. This wasn’t a manufactured serenity; this was a hard-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 peace, forged in the crucible of my own self-destruction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painstakingly rebuilt, brick by painstaking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 wasn't a destination; it was a continuous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daily practice of aligning my actions with my values.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confronting the uncomfortable truths about myself,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the shadows without letting them consume me.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accepting the imperfections, the flaws, the scars that told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 of my journey. It was about embracing the messy, beautiful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reality of being human, in all its complexity.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the past; it was about integrating it,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learning from the mistakes, about finding meaning in the pain.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about understanding that the darkness I had navigated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separate entity, but an integral part of who I am, a part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shaped my empathy, my understanding, my capacity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compassion. The scars, the visible and invisible ones, were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longer symbols of shame but reminders of my strength, testaments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my resilience, a roadmap of my journey.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evolved, reflecting this profound shift in perspective.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songs still carried the weight of experience, the echoes of pain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loss, but now there was a newfound clarity, a sense of purpose,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that emanated from a place of genuine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acceptance. The lyrics were less about escaping the pain and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understanding it, about finding beauty in the brokenness,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celebrating the resilience of the human spirit.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writing songs about the quiet moments, the small joys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once slipped through my fingers unnoticed. I wrote about the</w:t>
      </w:r>
    </w:p>
    <w:p>
      <w:pPr>
        <w:sectPr>
          <w:pgSz w:w="8000" w:h="12000"/>
          <w:pgMar w:top="442" w:right="664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comforting smell of freshly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brewed coffee, the simple pleasure of a quiet evening at home.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wrote about the profound beauty of nature, the intricate details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been blind to in my addiction-fueled haze. I wrote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intricate dance of sunlight on the water, the silent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ancient trees, the hypnotic rhythm of the waves.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collaborations took on a new dimension. It wasn't just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creating music anymore; it was about sharing a journey,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supporting each other's growth, about fostering a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community. We were no longer just musicians; we were healers,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our stories, offering support, celebrating each other's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both big and small. The creative process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force for healing, a shared exploration of the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continued to arrive, but they were different now.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weren't just cries for help; they were expressions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of shared experience. They spoke of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my music, of the healing that came from feeling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understood, of the strength found in knowing that one wasn't alone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their struggle. Each letter was a reminder of the profound impact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art, a testament to the ripple effect of authenticity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vulnerability. These letters weren't just correspondence;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proof of a connection forged in the shared experience of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triumph of recovery. They were, in a way, a living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testament to the healing power of music.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learned to listen to my intuition, to trust my gut, to honor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voice. This meant setting boundaries, saying no when I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to, prioritizing my well-being above all else. It meant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true to myself, even when it was uncomfortable, even when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meant disappointing others. It meant choosing authenticity over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desire for approval, a choice that had once felt impossible,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essential.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Living authentically also meant embracing vulnerability. It meant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acknowledging my imperfections, my fears, my insecurities, without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hiding behind a facade of strength or perfection. It meant allowing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myself to be seen, truly seen, by others, warts and all. It meant</w:t>
      </w:r>
    </w:p>
    <w:p>
      <w:pPr>
        <w:sectPr>
          <w:pgSz w:w="8000" w:h="12000"/>
          <w:pgMar w:top="296" w:right="650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my stories, my struggles, my triumphs, without fear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judgment.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vulnerability wasn’t weakness; it was strength. It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courageous act of self-expression, an invitation for connection,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opportunity for shared understanding. It was in these moments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that I found the deepest connections, the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relationships. It was in these moments of openness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felt truly alive, truly seen, truly connected.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living authentically wasn't without its challenges.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moments of doubt, moments of fear,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old patterns threatened to resurface. But I had learned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moments with greater awareness, with greater compassion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myself, with a deeper understanding of my own resilience.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tools, resources, and a support network that had become an integral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part of my life. These were the cornerstones of my recovery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provided a foundation of support that strengthened my resolve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deepened my commitment to living a life aligned with my values.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life wasn't perfect, and it never would be. But it was real,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authentic, and it was mine. It was a testament to the transformative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 of healing, the enduring strength of the human spirit,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profound beauty of living a life aligned with one’s deepest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values. The music, my music, was the soundtrack to this journey,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ongoing process of self-discovery, self-acceptance,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continuous pursuit of living authentically. The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themselves became living examples of the transformative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weaving together the threads of pain, loss, and ultimately, hope.</w:t>
      </w:r>
    </w:p>
    <w:p>
      <w:pPr>
        <w:autoSpaceDN w:val="0"/>
        <w:autoSpaceDE w:val="0"/>
        <w:widowControl/>
        <w:spacing w:line="264" w:lineRule="exact" w:before="58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that, I realized, was enough. More than enough. It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everything.</w:t>
      </w:r>
    </w:p>
    <w:p>
      <w:pPr>
        <w:sectPr>
          <w:pgSz w:w="8000" w:h="12000"/>
          <w:pgMar w:top="296" w:right="67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Relationships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hum of the city faded as I stepped onto the porch, a glass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iced tea sweating in my hand. The setting sun painted the sky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hues of orange and purple, a breathtaking spectacle I’d once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too numb to notice. Now, these moments, these small acts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 ordinary, felt like precious jewels. My renewed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focus wasn’t just on self-preservation; it was on connection,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nurturing the fragile yet powerful bonds that made life worthwhile.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years, addiction had been my only constant companion,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 that choked the life out of every genuine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relationship. I pushed people away, built walls higher than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fortress, convinced that intimacy was a weakness, a vulnerability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exploited. The truth was far more devastating: I was terrified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truly seen, of being known in all my brokenness. Now,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remained, a faint whisper in the background, but it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held the power to paralyze 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first tentative steps toward genuine connection were agonizing.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vulnerability felt raw, exposed. I’d start conversations, then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clam up, retreat into the familiar comfort of silence. Old habits die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hard, and the instinct to self-protect was deeply ingrained.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painstakingly, I learned to chip away at the walls, brick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painful brick.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gestures: a genuine smile to the barista,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heartfelt thank you to the grocery store clerk. These seemingly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insignificant interactions were acts of defiance against the isolating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nature of my past. They were tiny seeds of connection, planted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barren landscape of my soul.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reconnection with old friends, the ones who hadn't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given up on me, who had patiently waited, offering a lifeline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drowning. These reunions were not without their awkwardness,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silences, their unspoken questions. But there was also 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understanding, a shared history that transcended the years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silence and estrangement. We talked, not about the dark years,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about the present, about our hopes and dreams, about the simple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6" w:lineRule="exact" w:before="56" w:after="0"/>
        <w:ind w:left="0" w:right="86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joys of life. These were not forced conversations;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authentic exchanges of souls.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learned to listen, truly listen, without the filter of my own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centeredness. I listened to their stories, their struggles,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triumphs. And in listening, I discovered a profound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belonging, a feeling of being part of something larger than myself.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the fleeting connection of a one-night stand 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superficial camaraderie of a drunken night out; this was something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deeper, more profound, more enduring.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relationships with my family were more challenging. The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pain and neglect had left deep wounds, scars that wouldn't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vanish overnight. There were moments of anger, of resentment,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accusations. But through it all, there was also a quiet determination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rebuild, a shared desire to heal. We started small, with phone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calls, with visits, with hesitant attempts at genuine conversation.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were setbacks, moments when old patterns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resurface. But with each painful step forward, we chipped away 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wall of silence, building bridges of understanding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forgiveness.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most unexpected connection was with my estranged brother.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 hadn’t spoken in over a decade, the rift widening with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passing year. The silence had become a chasm, filled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and unhealed wounds. Then one day, a simple text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message. A question about a shared memory, a casual comment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a mutual acquaintance. It was a tentative bridge thrown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across the gulf. We started talking, cautiously at first, then more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freely, sharing stories and memories, acknowledging the past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dwelling on it. It wasn't easy, but it was profoundly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healing. The rebuilding of this fractured relationship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the power of forgiveness and the enduring strength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familial bonds.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creative collaborations evolved, becoming a profound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connection. Working with other musicians,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our vulnerabilities, our hopes, and our dreams,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transformative experience. It was in the shared creative process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 found a profound sense of community, a place where my</w:t>
      </w:r>
    </w:p>
    <w:p>
      <w:pPr>
        <w:sectPr>
          <w:pgSz w:w="8000" w:h="12000"/>
          <w:pgMar w:top="296" w:right="66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authenticity was not just accepted but celebrated. These weren't just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professional relationships; they were deep, meaningful connections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mutual respect, shared experiences, and a commitment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 something beautiful together.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powerful tool for healing, not just for me,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others. I started receiving letters from fans who shared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own struggles, their own journeys of recovery. Their words,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vulnerability, were profoundly moving. They spoke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my music, of feeling understood, of feeling less alone.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letters were a powerful affirmation of the healing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a testament to the transformative power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vulnerability.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Each relationship, each connection, was a unique expression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trust, and mutual respect. Some were fleeting, some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enduring, but all were valuable contributions to my journey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healing and growth. I learned that connection wasn't a weakness;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source of strength, a lifeline to the human spirit. It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finding perfection; it was about embracing the beauty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imperfection, accepting the messiness, the vulnerability,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imperfections of relationships. It was in these shared experiences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vulnerability and growth that I found the deepest and most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meaningful connections. It was about being truly present in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relationships, giving my full attention, my full heart.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always smooth. There were moments of doubt,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fear, of loneliness. But the connections I had cultivated became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anchor, my source of strength. My friends, my family, my fellow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musicians—they were my support network, my constant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wasn't alone. These were the people who celebrated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triumphs, held my hand during my failures, and gently nudged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when I stumbled. These were the people who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the inevitable storms of life.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sense of connection wasn't merely about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relationships; it extended to my broader community.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involvement in charitable causes, my commitment to supporting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struggling with addiction, broadened my circle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compassion and understanding. This wasn't just an act of giving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back; it was a powerful form of self-healing. The act of helping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 served as a constant reminder of my own resilience and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capacity for compassion. It strengthened my resolve, reinforced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commitment to authenticity, and deepened my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interconnectedness of human experience.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breeze still carried the scent of salt and seaweed,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it whispered not of despair, but of hope, of connection,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love. My life was a testament to the fact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after the darkest storms, even in the face of seemingly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 challenges, the human spirit can not only survive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flourish, finding solace and strength in the power of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connection. And that, I realized, was the most beautiful song of all.</w:t>
      </w:r>
    </w:p>
    <w:p>
      <w:pPr>
        <w:sectPr>
          <w:pgSz w:w="8000" w:h="12000"/>
          <w:pgMar w:top="296" w:right="746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Gratitude and Appreciation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filled my lungs, a familiar comfort after years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choking on cigarette smoke and the bitter taste of self-destruction.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stretched before me, vast and powerful, a mirror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reflecting both the immensity of my past struggles and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boundless potential of my future. It was a future I never thought I'd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see, a future I’d almost carelessly thrown away. But here I was,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breathing, feeling, living – and for the first time in a long time,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truly grateful.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wasn't a word I often associated with myself.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vocabulary had been dominated by words like regret, despair,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emptiness. But standing there, watching the sun dip below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horizon, painting the sky in vibrant hues of orange and crimson,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an overwhelming sense of appreciation for the simple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alive. It wasn't just the beauty of the sunset; it was the beauty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life itself, a beauty I had almost completely missed in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imposed darkness.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gratitude wasn't a sudden epiphany, a lightning bolt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realization. It was a slow, gradual dawning, a gentle unfolding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awareness. It started with small things: the warmth of the sun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skin, the taste of a perfectly brewed cup of coffee,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comforting weight of a good book in my hands.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 I had once taken for granted, the ordinary wonders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become invisible beneath the veil of my addiction. Now,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beacons of light, reminders of the simple joys that life offered.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to the people in my life. It started with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unexpected kindness of strangers, a smile from a barista, a helpful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from a fellow shopper. These small gestures of human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connection, once dismissed as insignificant, now felt like precious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gifts, tiny sparks of hope in the vast darkness. They were a reminder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even in the depths of despair, there is still kindness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world.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Then came the deeper appreciation for my family, my friends,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people who had weathered the storm with me, who had held my</w:t>
      </w:r>
    </w:p>
    <w:p>
      <w:pPr>
        <w:sectPr>
          <w:pgSz w:w="8000" w:h="12000"/>
          <w:pgMar w:top="442" w:right="646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hand through the darkest nights, who had never given up on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even when I had given up on myself. The road to reconciliation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wasn't easy. There were still moments of tension, of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resentments, of lingering wounds. But the understanding,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willingness to forgive, the shared desire to heal – these were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building blocks of a new and stronger foundation.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of my mother, her unwavering faith a constant source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a beacon guiding me through the fog of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destruction. Her love, patient and enduring, had been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when I was drowning in despair. And my brother, once a distant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figure in my life, now a trusted confidant, a friend. The healing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fractured relationship felt like a miracle, a testament to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 of familial bonds. The silent years,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were slowly being replaced with shared memories,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 growing sense of understanding.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those steadfast souls who had remained through thick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thin, deserved my deepest gratitude. They were the ones who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listened without judgment, who had offered a helping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without expectation, who had celebrated my small victories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offered comfort during setbacks. They had seen the worst of me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loved me, a love that was both humbling and deeply moving.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relationships, forged in the crucible of my struggles,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among the most precious gifts of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gratitude extended beyond the personal realm. I felt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 for the gift of music, the power of expression,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outlet that had helped me navigate my darkest hours.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through my music that I had processed my pain, given voice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emotions, and ultimately, found a path to healing. The act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creation, the sharing of my vulnerability, had not only helped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but had also connected me to others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letters from fans, sharing their own struggles and finding solace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music, were a profound source of gratitude. Knowing that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 had touched their lives, that it had offered them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and hope, filled me with a sense of purpose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meaning. It was a reminder that my struggles had not been in vain,</w:t>
      </w:r>
    </w:p>
    <w:p>
      <w:pPr>
        <w:sectPr>
          <w:pgSz w:w="8000" w:h="12000"/>
          <w:pgMar w:top="296" w:right="67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pain had the potential to become a source of healing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began to appreciate the simple things, the everyday wonders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once escaped my notice. The beauty of a sunrise, the vibrant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colors of a flower, the gentle whisper of the wind in the trees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were reminders of life's inherent beauty, a beauty that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hidden from me for so long. My addiction had robbed me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ability to see these things, to appreciate the ordinary magic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existence. Now, they were sources of wonder, daily affirmations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life's preciousness.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life free from challenges. The specter of addiction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lingered, a constant reminder of the fragility of recovery.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moments of doubt, moments of fear, moments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threatened to engulf me again. But now, I had the tools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 back, the support system to lean on, the gratitude to fuel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 forward.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gratitude I felt wasn't just a feeling; it was a force, a guiding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principle that shaped my actions, my choices, my relationships.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the foundation upon which I was building a new life,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filled with purpose, connection, and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 of being alive. And as the waves crashed gently on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shore, the rhythm a soothing lullaby, I knew that this renewed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built on gratitude and appreciation, was a song worth singing.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song of hope, a song of healing, a song of life renewed.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melody, still unfolding, promised a future as vast and beautiful 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stretching before me. A future I intended to embrace,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moment, one breath, one grateful heartbeat at a time.</w:t>
      </w:r>
    </w:p>
    <w:p>
      <w:pPr>
        <w:sectPr>
          <w:pgSz w:w="8000" w:h="12000"/>
          <w:pgMar w:top="296" w:right="69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Inner Peace and Fulfillment</w:t>
      </w:r>
    </w:p>
    <w:p>
      <w:pPr>
        <w:autoSpaceDN w:val="0"/>
        <w:autoSpaceDE w:val="0"/>
        <w:widowControl/>
        <w:spacing w:line="264" w:lineRule="exact" w:before="286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tang of the ocean air, once a reminder of the desolate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beaches where I'd sought oblivion, now felt like a cleansing balm.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rhythmic crash of waves against the shore became a soothing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mantra, a counterpoint to the chaotic symphony of my past. Gone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frantic, self-destructive rhythms of addiction; in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place, a quiet, steady beat of contentment. It wasn't a sudden,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miraculous transformation, but a slow, deliberate unfolding, like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flower pushing through the hardened earth toward the sun.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inner peace wasn't a passive state; it was an active choice,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daily practice. It required conscious effort, a willingness to confront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lingering shadows of the past without being consumed by them.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acknowledge the pain, to grieve the losses, to forgive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myself and those who had hurt me, without allowing those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emotions to dictate my present or future.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days were no longer filled with the desperate search for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fleeting high. Instead, they were filled with the quiet joy of simple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things: the early morning light filtering through the curtains,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taste of freshly brewed coffee, the feel of cool earth beneath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bare feet as I walked in the garden. I rediscovered the pleasure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creating, not as a frantic escape but as a deliberate act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expression. My music, once a soundtrack to my despair,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life, a testament to resilience and renewal.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songwriting process itself transformed. The lyrics, once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self-pity and bitterness, now resonated with hope, gratitude,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profound sense of acceptance. The melodies, once sharp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discordant, flowed freely, reflecting the inner harmony I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cultivating. The songs themselves became a kind of therapy, a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process my experiences and share my journey of healing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I found solace in the act of creation, the power of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vulnerability through music, and the unexpected connection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fostered with others. This new music wasn’t just about me; it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collective human experience, weaving together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loss and redemption, vulnerability and strength, darkness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light.</w:t>
      </w:r>
    </w:p>
    <w:p>
      <w:pPr>
        <w:sectPr>
          <w:pgSz w:w="8000" w:h="12000"/>
          <w:pgMar w:top="442" w:right="680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10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relationships deepened. The chasm of mistrust and resentment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had separated me from my family began to close. We didn’t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erase the past, but we acknowledged it, learned from it, and moved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forward together. The shared silences, once heavy with unspoken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words, were now filled with a quiet understanding. Conversations,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fraught with tension, flowed easily, revealing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memories, inside jokes, and a rediscovered appreciation for one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another. With my brother, I rebuilt a connection that had been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shattered by years of misunderstanding and estrangement. We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found common ground in shared passions, rediscovering an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affection I thought was irretrievably lost. It was a fragile but deeply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rewarding rebuilding of familial bonds. My relationship with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mother, a beacon of unwavering support throughout my darkest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days, flourished in the warmth of forgiveness and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appreciation. Her strength, her unwavering love, and her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heal had been invaluable, and expressing my heartfelt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for her relentless support brought us closer than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also flourished. The people who had stayed by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side through the storm, the ones who had witnessed my self-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still offered their unwavering love and support,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now cherished companions on my journey of healing.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connections, forged in the crucible of my struggles, became even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deeper and richer, built on shared experiences and a mutual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that transcended the ordinary. The shared laughter,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quiet moments of companionship, and the unwavering support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they offered were deeply appreciated, and it was this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 of healing that strengthened our bonds. These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friendships, once strained and frayed by my erratic behavior,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beacons of light, reinforcing my newfound sense of stability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belonging. It was a rewarding testament to the enduring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human connection and the resilience of friendship.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a new sense of purpose in giving back. The letters from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sharing their own struggles and finding solace in my music,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deeply moving. Knowing that my experiences, my pain,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 with others and offer them a glimmer of hope, gave my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 profound sense of meaning. This wasn’t about garnering attention;</w:t>
      </w:r>
    </w:p>
    <w:p>
      <w:pPr>
        <w:sectPr>
          <w:pgSz w:w="8000" w:h="12000"/>
          <w:pgMar w:top="428" w:right="64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 about connecting with others on a human level, sharing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message of hope, reminding them that healing was possible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they weren’t alone. It felt like a responsibility, a sacred trust,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use my experiences to help others navigate their own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toward healing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expanded beyond music. I found joy in painting,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tending my garden, in writing, in the simple act of creating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something beautiful, something that brought me peace and joy.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activities were not a means of escape, but a conscious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expression of my creativity and a celebration of life. I used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creative avenues to explore my emotions, to process my experiences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create something of beauty from the darkness. It was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therapeutic, freeing, and fulfilling.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aspects of my life also transformed. Regular exercise,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distant memory, became a crucial part of my routine.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gained physically mirrored the inner strength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cultivating. A balanced diet, once something I disregarded,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supported my physical and mental well-being. I embraced nature,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finding solace in the tranquility of forests and the vastness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ocean. These simple changes, once unthinkable, became essential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components of my renewed life, supporting my overall well-being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reinforcing my commitment to a life of balance and harmony.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renewed life wasn't a utopia, free from challenges. There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old demons whispered, tempting me to retreat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familiar darkness. But now, I had the tools to combat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urges, the support system to lean on, and the unwavering belief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ability to overcome adversity. The strength I had gained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my struggles, the wisdom I had acquired through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and the unwavering love of my family and friends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empowered me to face whatever challenges life threw my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Inner peace, for me, wasn't the absence of struggle, but the ability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navigate it with grace, resilience, and a deep appreciation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precious gift of life. It was a continuous journey, a process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a constant refinement of self. It was a life lived with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with meaning, with joy. And as I stood on that beach,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ocean breeze carrying the scent of salt and renewal, I knew that the</w:t>
      </w:r>
    </w:p>
    <w:p>
      <w:pPr>
        <w:sectPr>
          <w:pgSz w:w="8000" w:h="12000"/>
          <w:pgMar w:top="296" w:right="664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song of my life, once a mournful ballad, was now transforming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symphony of hope, a testament to the enduring power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spirit to heal, to grow, and to find fulfillment. The future,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a blur of fear and uncertainty, stretched before me, filled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possibilities as endless and boundless as the ocean itself. And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ready to embrace it.</w:t>
      </w:r>
    </w:p>
    <w:p>
      <w:pPr>
        <w:sectPr>
          <w:pgSz w:w="8000" w:h="12000"/>
          <w:pgMar w:top="296" w:right="73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Final Reflection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familiar sting that no longer held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bitter tang of despair. Looking out at the endless expanse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ocean, I felt a profound sense of gratitude, a quiet contentment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settled deep within my bones. It wasn't a dramatic epiphany, no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sudden burst of light illuminating a previously dark path.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slow, steady dawning, a gradual unfolding of peace that surprised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with its quiet strength. The years of relentless struggle, the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inflicted wounds, the crushing weight of addiction – they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there, etched into the landscape of my memory, but they no longer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held me captive. They were scars, reminders of a battle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won, not chains binding me to the past.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thought back to the nights spent huddled in the shadows,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desperate craving for oblivion a constant companion. The hollow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ache in my soul, the gnawing emptiness that had driven me to seek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 in the bottom of a bottle, the numbness of drugs masking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pain too deep to bear – those memories were vivid, sharp as shards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glass. But now, looking back, I saw them not as defining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but as chapters in a story of resilience, of transformation,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healing. The pain was still there, but it was no longer all-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consuming. It had become a part of me, woven into the fabric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being, shaping me into the person I am today. The scars,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symbols of shame and self-loathing, now bore witness to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strength, to my capacity to endure, to overcome.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music, my constant companion through the darkness,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metamorphosis as profound as my own. The raw,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anguished cries of my earlier songs, a soundtrack to my descent into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were now tempered with a newfound serenity.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melodies, once jagged and discordant, now flowed with a grace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reflected the inner peace I was cultivating. The lyrics, once steeped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self-pity and bitterness, now carried a message of hope,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redemption, of the enduring power of the human spirit. It wasn't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rejection of my past, but an acceptance of it, a weaving together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 and light into a tapestry that was both poignant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beautiful.</w:t>
      </w:r>
    </w:p>
    <w:p>
      <w:pPr>
        <w:sectPr>
          <w:pgSz w:w="8000" w:h="12000"/>
          <w:pgMar w:top="442" w:right="646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now spoke of forgiveness, not just for myself but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others. The anger, the resentment, the bitterness that had fueled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much of my earlier work had given way to a gentler, more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compassionate perspective. I understood now that holding onto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those negative emotions only served to perpetuate the cycle of pain.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Forgiveness wasn't about condoning the actions of others, but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releasing the burden of anger and resentment that weighed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heavily on my soul. It was about freeing myself from the shackles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past and embracing the possibility of a 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had found a deeper connection with my family, a bond forged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crucible of shared experience and mutual understanding.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years of estrangement, the painful silences, the unspoken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resentments – they were not erased, but they were healed. We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communicate, to listen, to forgive. We had found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common ground, not in the denial of our past, but in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acknowledgement of it, in the shared understanding that we had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been hurt, that we had all made mistakes. The shared laughter,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quiet moments of companionship, the unconditional love –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the building blocks of a renewed family bond, stronger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more resilient than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friendships had also been transformed. The people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stood by me through my darkest hours, who had witnessed my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destruction and still offered their unwavering support – they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anchors, my safe harbors in the storm. Their faith in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love, their acceptance – these were the gifts that kept me afloat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darkest of times. Now, I cherished these friendships,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appreciating their unwavering loyalty and the strength of 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shared bond. These were relationships forged in fire, tempered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adversity, and made stronger by the passage of time and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Giving back became a profound source of fulfillment. The letters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fans, sharing their own struggles, their own pain, their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journeys of healing – these were a constant reminder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 resonated with others, that my music offered solace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It wasn't about fame or recognition; it was about connection,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about sharing a message of resilience and recovery, about letting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others know that they were not alone. This sense of purpose,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having a larger role to play in the lives of others, gave my life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new meaning, a sense of direction that had been missing for so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creativity expanded beyond music. Painting became a form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meditation, a way to express emotions that words couldn’t fully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capture. The vibrant colors, the bold strokes, the textures –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mirrored the complexities of my inner world, a kaleidoscope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feelings that were at once chaotic and beautiful. The garden,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neglected and overgrown, became a sanctuary, a place of quiet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contemplation where I could nurture new life, mirroring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growth and renewal. The act of tending to the plants,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watching them grow and flourish, was a tangible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perseverance and the beauty of rebirth.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was just as profound. Regular exercise,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unthinkable, became a non-negotiable part of my routine.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gained physically mirrored the inner strength I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cultivating. A healthy diet, once a distant memory, nourished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 and mind. I embraced nature, finding solace in the tranquility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forests, the vastness of the ocean, the simple beauty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natural world. These changes weren't merely physical; they were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testament to my commitment to self-care, to honoring my body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mind, and to living a life of balance and well-being.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new life wasn't without its challenges. The old demons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whispered, tempting me to retreat into the familiar darkness.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now, I had the tools to combat those urges, the support system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lean on, the unwavering belief in my ability to overcome.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learned to recognize the triggers, to anticipate the cravings,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manage my emotions. I had developed coping mechanisms, healthy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outlets, and a strong support system that provided comfort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encouragement.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over, but it felt complete. Inner peace wasn’t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absence of struggle, but the ability to navigate it with grace,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with a deep appreciation for the precious gift of life.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a continuous journey, a process of constant growth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refinement. It was a life lived with purpose, with meaning, with joy.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as I stood on that beach, the ocean breeze carrying the scent of</w:t>
      </w:r>
    </w:p>
    <w:p>
      <w:pPr>
        <w:sectPr>
          <w:pgSz w:w="8000" w:h="12000"/>
          <w:pgMar w:top="296" w:right="65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74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salt and renewal, I knew that the song of my life, once a mournful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ballad, was now a symphony of hope, a testament to the enduring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power of the human spirit to heal, to grow, and to find fulfillment.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future, once a blur of fear and uncertainty, now stretched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before me, filled with possibilities as endless and boundless as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ocean itself. And I was, finally, truly ready to embrace it. The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crashed against the shore, a rhythmic pulse mirroring the steady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beat of my own heart, a heart finally at peace.</w:t>
      </w:r>
    </w:p>
    <w:p>
      <w:pPr>
        <w:sectPr>
          <w:pgSz w:w="8000" w:h="12000"/>
          <w:pgMar w:top="296" w:right="658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The Power of Hope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spray, once a constant reminder of the bitter ocean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now felt like a cleansing baptism. The wind, a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tormentor in the depths of my addiction, now whispered promises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renewal. It wasn't the absence of pain, of struggle, of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lingering ghosts of my past, but a shift in perspective, a re-framing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narrative. The power of hope, once a flickering candle flame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by the gale force winds of self-destruction, had become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beacon, guiding me through the storm.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transformation. There were still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days when the darkness threatened to engulf me,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clawed at my insides, when the memories of past failures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threatened to drown me in self-loathing. But the difference was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now possessed the tools, the inner strength,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 my own resilience to weather the storms. Hope, I realized, wasn't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absence of hardship, but the unwavering conviction that I could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it, that I could emerge stronger on the other side.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started with small things: a single sunbeam breaking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clouds on a grey day, the comforting warmth of a cup of tea on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cold morning, the simple joy of a shared laugh with a friend. These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small moments of grace, often overlooked in the throes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became anchors, tethering me to the present moment,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preventing me from being swept away by the current of my darker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thoughts.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discovered the power of mindfulness, a practice that taught me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observe my thoughts and feelings without judgment. Instead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swept away by the waves of anxiety and despair, I learned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ride them, to observe them, to understand them without being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consumed by them. It was a gradual process, a constant learning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curve, filled with setbacks and relapses, but the practice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mindfulness provided me with a crucial framework for managing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emotions and coping with difficult situations.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relationship with my music evolved. It was no longer solely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vehicle for expressing my pain, but a powerful tool for healing and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transformation. The raw, anguished cries of my earlier songs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still present, but now they were interwoven with melodies of hope,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and redemption. I started writing songs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itself, about the struggle, the setbacks, the ultimate triumph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human spirit over adversity. These songs became anthems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hope, resonating with others who had experienced similar struggles,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providing them with solace, inspiration, and a shared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community.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act of creation, of translating my pain and struggles into art,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was cathartic. It was a way of processing my emotions, of giving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voice to the unspoken, of transforming pain into something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beautiful and meaningful. The creative process, whether through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music, painting, or simply journaling, became a vital component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recovery, a way of connecting with my inner self, of finding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meaning and purpose in my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connection with nature deepened. Long walks in the woods,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vast expanse of the ocean, the simple beauty of a blooming flower –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experiences grounded me, reconnected me to the natural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rhythms of life, and reminded me of the power of renewal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rebirth. The natural world, in its beauty and its resilience, offered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powerful antidote to the despair and self-loathing that had plagued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me for so long.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of my loved ones became my lifeline. My family, once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fractured by years of estrangement and unspoken resentments,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heal. We weren't erasing the past, but acknowledging it,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understanding it, and learning to forgive each other. The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laughter, the quiet moments of companionship, the unconditional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love – these were the threads that wove together a new tapestry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family unity and resilience.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friends, who had witnessed my darkest moments, offered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support and encouragement. Their faith in me, their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ability to overcome, was a constant source of strength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inspiration. These friendships, forged in the crucible of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adversity, became my safe harbor, my refuge in the storm.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Giving back became a powerful catalyst for my healing. The</w:t>
      </w:r>
    </w:p>
    <w:p>
      <w:pPr>
        <w:sectPr>
          <w:pgSz w:w="8000" w:h="12000"/>
          <w:pgMar w:top="296" w:right="656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countless letters from fans, sharing their own struggles and journeys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recovery, reminded me that my experiences resonated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others, that my music offered solace and hope. This sense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purpose, of having a larger role to play in the lives of others,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profoundly fulfilling. It gave my life a new meaning,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direction that had been missing for so long. I found a sense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belonging, of community, of shared humanity in the collective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 of struggle and recovery.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mirrored the inner healing. Regular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exercise, healthy eating, and mindful attention to my physical well-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became integral parts of my recovery. The strength I gained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physically mirrored the inner strength I was cultivating. My body,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once neglected and abused, became a temple, a vessel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vibrant energy of a renewed life.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wasn't linear. There were setbacks, relapses, moments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profound despair. But each time I stumbled, I got back up, fueled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the unwavering belief in my own resilience and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hope. Hope wasn't a passive feeling, but an active force, a driving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energy that propelled me forward, reminding me that even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darkest of nights, the dawn will eventually break.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as I stand on the precipice of a new chapter in my life,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future with open arms, not without fear or trepidation,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with a quiet confidence born of hard-won experience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deep-seated belief in the power of hope. The scars remain, but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are now badges of honor, testament to the battles fought and won,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the strength I have discovered within myself. The song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my life, once a mournful ballad, now unfolds as a symphony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enduring power of the human spirit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heal, to grow, and to find its way back to the light. And that light,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my friends, that light is hope.</w:t>
      </w:r>
    </w:p>
    <w:p>
      <w:pPr>
        <w:sectPr>
          <w:pgSz w:w="8000" w:h="12000"/>
          <w:pgMar w:top="296" w:right="664" w:bottom="131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 Message of Inspiration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salty air whipped around me, carrying the scent of brine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distant storms. It was a familiar smell, one that had once clung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 like a second skin, a constant reminder of the turbulent seas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addiction. But now, standing on this windswept cliff, it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different. The salt spray, instead of stinging my eyes with tears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despair, felt like a cleansing rain, washing away the residue of years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self-destruction.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 sudden, miraculous conversion. There weren't any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flashing lights or heavenly choirs. It was a slow, painstaking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process, a gradual chipping away at the layers of self-doubt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despair that had encased my heart like a hardened shell. It was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marked by setbacks, relapses, and moments of crippling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self-loathing, but through it all, a tiny ember of hope flickered,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refusing to be extinguished by the gale-force winds of my inner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demons.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remember a particular night, huddled in the shadows of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making, the weight of the world pressing down on me like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suffocating blanket. The cravings were unbearable, a physical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manifestation of the emptiness within. I reached for the familiar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solace, the numbing escape, but something stopped me. A whisper,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faint at first, but growing stronger with each passing moment: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 xml:space="preserve"> You </w:t>
      </w:r>
      <w:r>
        <w:rPr>
          <w:rFonts w:ascii="Charis SIL Italic" w:hAnsi="Charis SIL Italic" w:eastAsia="Charis SIL Italic"/>
          <w:b w:val="0"/>
          <w:i/>
          <w:color w:val="000000"/>
          <w:sz w:val="22"/>
        </w:rPr>
        <w:t>don't have to do this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 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a voice from above, but a voice from within, a newfound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 I hadn't known I possessed. It was the voice of resilience,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hope, whispering a message of survival,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perseverance, of the possibility of a life beyond the confines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addiction.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night, I reached out. I picked up the phone, my hand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trembling, and dialed the number of a friend, a lifeline in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darkness. The conversation was clumsy, hesitant at first, but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mere act of reaching out, of breaking the silence, was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monumental victory.</w:t>
      </w:r>
    </w:p>
    <w:p>
      <w:pPr>
        <w:sectPr>
          <w:pgSz w:w="8000" w:h="12000"/>
          <w:pgMar w:top="442" w:right="662" w:bottom="496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support I received was overwhelming. It wasn't just about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practical help, the guidance, the intervention, but the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belief in my potential, the refusal to let me sink into the abyss.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friends, my family, the support groups – they became my anchors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storm, preventing me from being swept away by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current of despair.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of recovery isn't a straight line; it's a winding road, full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twists and turns, uphill climbs and unexpected detours.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were days when I felt like giving up, when the darkness seemed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insurmountable, when the memories of past failures threatened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drag me under. But each time I stumbled, I found the strength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pick myself up, dusting myself off and continuing on my path.</w:t>
      </w:r>
    </w:p>
    <w:p>
      <w:pPr>
        <w:autoSpaceDN w:val="0"/>
        <w:autoSpaceDE w:val="0"/>
        <w:widowControl/>
        <w:spacing w:line="264" w:lineRule="exact" w:before="264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forgetting the past, but about learning from it.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 remained, visible reminders of the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but they were no longer symbols of shame, but badges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honor, testaments to my resilience, my strength,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started to write again, but this time, the lyrics weren't solely about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pain, the despair, the self-loathing. They were about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journey, the struggle, the slow, arduous climb back towards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They were about the moments of grace, the small victories,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unwavering hope that kept me going, even in the darkest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hours. My music became a tool for healing, a vehicle for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transformation, not just for me, but for others who shared similar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struggles.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response was incredible. Letters from fans poured in, sharing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stories of pain, loss, and the arduous journey of recovery.</w:t>
      </w: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Their words resonated deeply, reminding me that I wasn't alone,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my experiences, my vulnerabilities, my struggles, were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by others. This connection, this sense of community, this shared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humanity, became a powerful force, fueling my own journey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offering a sense of purpose that I had lacked for so long.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This newfound purpose became a powerful catalyst for my healing.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wasn't just about my own recovery, but about using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to help others. My music, once a cry for help, became a</w:t>
      </w:r>
    </w:p>
    <w:p>
      <w:pPr>
        <w:sectPr>
          <w:pgSz w:w="8000" w:h="12000"/>
          <w:pgMar w:top="296" w:right="66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beacon of hope, a source of inspiration for those wrestling with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their own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physical transformation mirrored the inner healing.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neglect, the abuse, the self-destruction – it had taken a toll on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body. But through regular exercise, healthy eating, and a mindful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attention to my physical well-being, my body began to heal,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mirroring the healing that was taking place within. It became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vessel for the vibrant energy of a renewed life.</w:t>
      </w:r>
    </w:p>
    <w:p>
      <w:pPr>
        <w:autoSpaceDN w:val="0"/>
        <w:autoSpaceDE w:val="0"/>
        <w:widowControl/>
        <w:spacing w:line="324" w:lineRule="exact" w:before="204" w:after="0"/>
        <w:ind w:left="0" w:right="0" w:firstLine="0"/>
        <w:jc w:val="center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It's been a long and arduous journey, one that continues to this day.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There are still moments of darkness, moments when the old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surface, when the ghosts of the past threaten to return. But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now I have the tools, the support, the unwavering belief in my own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to navigate these difficult moments.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so, to those who are struggling, who feel lost in the darkness,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 believe that there is no hope: I say to you, there is hope. There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is light. There is a path out of the darkness. It's not easy. It's not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straight line. There will be setbacks, relapses, moments of despair.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through it all, hold on to that flickering ember of hope, because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it is that ember that will guide you back to the light. Never give up.</w:t>
      </w:r>
    </w:p>
    <w:p>
      <w:pPr>
        <w:autoSpaceDN w:val="0"/>
        <w:autoSpaceDE w:val="0"/>
        <w:widowControl/>
        <w:spacing w:line="264" w:lineRule="exact" w:before="58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Never lose hope. Because even in the deepest darkness, there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always the possibility of dawn. And that dawn, my friends, is worth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fighting for. It is a dawn of hope, of healing, of redemption, of a life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beyond the shadows. It's a life that is waiting for you. Reach out.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Ask for help. You are not alone. Never give up. The light is waiting.</w:t>
      </w:r>
    </w:p>
    <w:p>
      <w:pPr>
        <w:sectPr>
          <w:pgSz w:w="8000" w:h="12000"/>
          <w:pgMar w:top="296" w:right="68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Embracing Lifes Journey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roared its approval, a symphony of crashing waves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against the cliffs. The wind, once a relentless tormentor, now felt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a comforting hand on my shoulder, a reminder of the storms I’d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weathered and survived. The salt spray, no longer a symbol of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tears, was now a baptism, a cleansing ritual washing away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residue of years spent drowning in self-destruction. It wasn't just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physical landscape that had changed; my internal landscape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undergone a seismic shift. The tremors of addiction still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occasionally rippled through me, but they no longer held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to consume.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wasn't about erasing the past – the scars remained, etched deep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the fabric of my being, a roadmap of my journey through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valley of despair. But those scars, once symbols of shame and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defeat, had been re-purposed, transformed into badges of honor,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reminders of battles fought and won. Each one whispered a tale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resilience, a testament to the unwavering spirit that had refused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succumb to the darkness. My past mistakes were no longer shackles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binding me to the past, but stepping stones on my path towards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brighter future.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accept the impermanence of life, the constant flux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joy and sorrow, of triumph and defeat. The understanding dawned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slowly, like the sun rising over a fog-laden horizon, revealing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landscape previously obscured by the haze of addiction. I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fought so hard against the tide, desperately clinging to fleeting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solace, only to find myself relentlessly dragged back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beneath the waves. Now, I embraced the flow, accepting that life,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like the ocean, was a tempestuous journey, full of unexpected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currents and powerful undertows. But within that chaos, within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seemingly relentless struggle, lay a profound beauty, a breathtaking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majesty that could only be appreciated by those who had dared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navigate its turbulent waters.</w:t>
      </w:r>
    </w:p>
    <w:p>
      <w:pPr>
        <w:autoSpaceDN w:val="0"/>
        <w:autoSpaceDE w:val="0"/>
        <w:widowControl/>
        <w:spacing w:line="264" w:lineRule="exact" w:before="264" w:after="0"/>
        <w:ind w:left="0" w:right="178" w:firstLine="0"/>
        <w:jc w:val="both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beauty of a sunrise after a brutal storm, the vibrant colors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sunset painting the sky with breathtaking hues, the simple joy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shared laugh with a loved one – these were the moments I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cherished, the moments that nourished my soul and fueled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spirit. They were the moments that reminded me that life, in all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complexity and fragility, was a precious gift, a symphony of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experiences both joyful and painful, beautiful and heartbreaking.</w:t>
      </w:r>
    </w:p>
    <w:p>
      <w:pPr>
        <w:autoSpaceDN w:val="0"/>
        <w:autoSpaceDE w:val="0"/>
        <w:widowControl/>
        <w:spacing w:line="264" w:lineRule="exact" w:before="60" w:after="0"/>
        <w:ind w:left="0" w:right="432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within those experiences, I found strength, a wellspring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resilience that had been dormant for so long.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strength I found wasn't just in overcoming addiction,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facing the other demons that had plagued me for so long –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ghosts of past relationships, the gnawing insecurities,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fear of mortality. I had spent years running from these shadows,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seeking refuge in the temporary oblivion of substance abuse. Now,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faced them head-on, armed with the tools of self-awareness,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compassion, and forgiveness. I learned to accept my imperfections,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embrace my vulnerabilities, to recognize that my scars, far from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being blemishes, were the very things that made me unique,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gave my life depth and meaning.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my sanctuary, my solace, my voice. The lyrics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flowed from a deeper wellspring, no longer solely fueled by pain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despair, but by hope, resilience, and gratitude. I sang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storms I’d weathered, the battles I'd fought, the wounds I’d healed.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But more importantly, I sang of the beauty I’d found in the midst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chaos, the strength I’d discovered within myself,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the possibility of redemption. My songs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testament to the enduring power of the human spirit,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beacon of hope for those who felt lost and alone in the darkness.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fans became my community, my support system, a lifeline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connecting me to others who shared my struggles, my pain,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journey. Their letters, filled with stories of their own battles,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resonated deeply, reminding me that I wasn’t alone, that my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my vulnerabilities, were shared by countless others.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shared humanity, this collective resilience, became a powerful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catalyst for my healing, fueling my determination to continue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journey, to inspire others to find their own path towards the light.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journey hasn't been linear, a straight path from darkness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light. There have been setbacks, moments of doubt, days when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shadows threatened to engulf me once more. But each time I</w:t>
      </w:r>
    </w:p>
    <w:p>
      <w:pPr>
        <w:sectPr>
          <w:pgSz w:w="8000" w:h="12000"/>
          <w:pgMar w:top="296" w:right="682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stumbled, I picked myself up, dusted myself off, and pressed on.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old cravings still surface, whispers of the past trying to lure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into the abyss. But now I have the tools, the support system,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most importantly, the unwavering belief in myself to navigate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these treacherous waters. I've learned to listen to that inner voice,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voice of resilience, the voice of hope, reminding me that I'm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alone, that I'm stronger than I ever thought possible.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Life's journey is not a destination, but a continuous process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growth, of learning, of evolving. It’s a tapestry woven with threads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joy and sorrow, triumph and defeat. And within that tapestry,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within that intricate blend of light and shadow, lies a profound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beauty, a breathtaking majesty that can only be appreciated by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those who have dared to embrace the journey in all its complexity.</w:t>
      </w: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It's a journey that continues to unfold, a journey that I embrace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open arms, with a heart overflowing with gratitude for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lessons learned, the challenges overcome, and the unwavering belief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in the power of hope.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For those still battling their inner demons, for those who feel lost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darkness, I offer this message: Don't give up.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arduous, the path winding and uncertain, but there is hope, a light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at the end of the tunnel. It's a light born of resilience, of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faith, of the belief in your own strength. Reach out, ask for help,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embrace the support of others, and never underestimate the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your own spirit to overcome the darkness and find your way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back to the light. The dawn is worth fighting for, the journey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worth the struggle, and the life that awaits you on the other side is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 life brimming with possibility, with beauty, with hope. Never,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ever give up. The light is waiting. And it’s brighter than you 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imagined.</w:t>
      </w:r>
    </w:p>
    <w:p>
      <w:pPr>
        <w:sectPr>
          <w:pgSz w:w="8000" w:h="12000"/>
          <w:pgMar w:top="296" w:right="640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Finding Peace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salt spray kissed my face, a gentle caress rather than a stinging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rebuke. The ocean, once a mirror reflecting my inner turmoil, now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felt like a boundless expanse of possibility, a testament to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enduring power of nature's resilience. The relentless rhythm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the rhythmic crashing against the shore, became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meditative mantra, a soothing balm for my soul. It was in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moments, solitary yet strangely connected to the vastness of the sea,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that I found a profound sense of peace, a tranquility I had never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known before.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 wasn’t a sudden epiphany, a dramatic shift from despair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euphoria. It was a gradual unfolding, a slow and steady awakening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the beauty of the present moment, a release from the relentless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 of the past. The shadows still lingered, the ghosts of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 still whispered in the corners of my mind, but their power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had diminished, their voices muted by the rising tide of hope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self-acceptance.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healing wasn't just about overcoming addiction; it was about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deep and profound reconciliation with myself. I began to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understand that my past struggles, the mistakes I had made, were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defining features, but rather integral parts of my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very experiences that had shaped me into the person I am today.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scars, once symbols of shame and self-loathing, transformed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into badges of honor, testament to my resilience, my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determination to survive.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learned to embrace my imperfections, to accept my vulnerabilities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as strengths. The insecurities that had plagued me for so long—the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fear of failure, the fear of rejection, the fear of not being enough—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began to fade, replaced by a growing sense of self-compassion,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gentle understanding of my own humanness. I wasn’t perfect;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never would be. And that was okay. In fact, it was liberating.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music became a conduit for this newfound peace, a vehicle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expressing the complexities of my journey. The lyrics, once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drenched in despair and self-destruction, now overflowed with</w:t>
      </w:r>
    </w:p>
    <w:p>
      <w:pPr>
        <w:sectPr>
          <w:pgSz w:w="8000" w:h="12000"/>
          <w:pgMar w:top="442" w:right="648" w:bottom="364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gratitude, resilience, and a deep appreciation for the simple joys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life. I sang of the healing power of nature, the solace found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solitude, the unexpected beauty discovered in the darkest of times.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songs became anthems of hope, resonating with those who had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travelled similar paths, offering solace and encouragement to those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still battling their inner demons.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connection with my fans deepened, transforming into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reciprocal exchange of strength and support. Their letters, filled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stories of their own struggles, their own battles fought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won, became a source of inspiration, a reminder that I was not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alone. Their vulnerability mirrored mine, their resilience mirrored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own. We were a community, bound together by shared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experiences, offering each other solace, strength, and unwavering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support.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stage became a sacred space, a place where I could connect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with others on a deeper level, sharing my vulnerability and inviting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them to share theirs. The music transcended mere entertainment; it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ritual, a ceremony of healing and connection. Each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performance was a testament to the power of human resilience,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celebration of the human spirit's capacity to overcome adversity.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 found contentment not in the pursuit of fleeting pleasures, but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simple joys of life. A quiet morning walk along the beach,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warmth of the sun on my skin, the beauty of a sunrise painting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sky with breathtaking colors—these were the moments I savored,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experiences that nourished my soul. I found peace not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escaping my reality, but in fully embracing it, accepting the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imperfections, the challenges, the complexities.</w:t>
      </w:r>
    </w:p>
    <w:p>
      <w:pPr>
        <w:autoSpaceDN w:val="0"/>
        <w:autoSpaceDE w:val="0"/>
        <w:widowControl/>
        <w:spacing w:line="264" w:lineRule="exact" w:before="26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fear of mortality, once a constant companion, began to lose its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grip. I realized that life was not a race to be won, but a journey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 experienced, a tapestry woven with threads of joy and sorrow,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triumph and defeat. The inevitability of death became less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threat and more of a natural part of the cycle, a reminder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preciousness of each moment.</w:t>
      </w:r>
    </w:p>
    <w:p>
      <w:pPr>
        <w:autoSpaceDN w:val="0"/>
        <w:autoSpaceDE w:val="0"/>
        <w:widowControl/>
        <w:spacing w:line="264" w:lineRule="exact" w:before="264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Gratitude became a daily practice, a conscious choice to focus 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the positive aspects of my life, to appreciate the blessings both big</w:t>
      </w:r>
    </w:p>
    <w:p>
      <w:pPr>
        <w:sectPr>
          <w:pgSz w:w="8000" w:h="12000"/>
          <w:pgMar w:top="296" w:right="708" w:bottom="39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8"/>
        <w:ind w:left="0" w:right="0"/>
      </w:pPr>
    </w:p>
    <w:p>
      <w:pPr>
        <w:autoSpaceDN w:val="0"/>
        <w:autoSpaceDE w:val="0"/>
        <w:widowControl/>
        <w:spacing w:line="264" w:lineRule="exact" w:before="60" w:after="0"/>
        <w:ind w:left="0" w:right="144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small. I was grateful for the lessons learned, the challenges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overcome, the support of loved ones, and the unwavering faith in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own ability to navigate the complexities of life. Gratitude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became a powerful antidote to negativity, a source of inner peace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contentment.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wasn’t a perfect peace, a flawless serenity. There were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moments of doubt, moments of weakness, times when the old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cravings surfaced, whispering temptations from the shadows of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past. But now, I had the tools to navigate those moments,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support system to lean on, and the unwavering belief in myself to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overcome the challenges. The setbacks didn’t define me; they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strengthened me. They were integral parts of my ongoing journey,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lessons learned along the way.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ocean continued to be my teacher, a constant reminder of life’s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ebb and flow, its unpredictable nature, its enduring beauty.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waves, once symbols of my inner turmoil, became metaphors for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continuous cycle of life, death, and rebirth. I had learned to ride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waves, to surrender to the currents, accepting the inevitable ups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downs, the unexpected twists and turns.</w:t>
      </w:r>
    </w:p>
    <w:p>
      <w:pPr>
        <w:autoSpaceDN w:val="0"/>
        <w:autoSpaceDE w:val="0"/>
        <w:widowControl/>
        <w:spacing w:line="264" w:lineRule="exact" w:before="264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Life became a journey of continuous growth, a process of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discovery, a constant evolution. I was no longer defined by my past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mistakes; I was defined by my resilience, my capacity for growth,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my unwavering belief in the power of hope. The peace I found was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 an absence of struggle, but a profound acceptance of life in all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its complexity, a deep and abiding appreciation for the journey,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scars, and the ongoing unfolding of my life’s story. And in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acceptance, I found a peace that was both profound and enduring,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peace that settled deep within my soul, a quiet, steady hum beneath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 surface of my being, a constant reminder that even in the midst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of the storm, there is always a glimmer of hope, a promise of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brighter day. And that, more than anything, filled me with a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profound sense of gratitude and contentment.</w:t>
      </w:r>
    </w:p>
    <w:p>
      <w:pPr>
        <w:sectPr>
          <w:pgSz w:w="8000" w:h="12000"/>
          <w:pgMar w:top="296" w:right="666" w:bottom="1052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Acknowledgments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To my family, whose unwavering love and support carried me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through the darkest of times. Their patience, understanding,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belief in me were the anchors that kept me afloat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during the storms. To my friends, who offered a hand when I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needed it most, who never judged, only listened and loved. To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therapist, whose guidance and wisdom helped me navigate the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treacherous waters of addiction and self-discovery. To my fans,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whose letters, stories, and unwavering support fueled my resilience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and inspired my music. This book is as much yours as it is mine.</w:t>
      </w:r>
    </w:p>
    <w:p>
      <w:pPr>
        <w:autoSpaceDN w:val="0"/>
        <w:autoSpaceDE w:val="0"/>
        <w:widowControl/>
        <w:spacing w:line="264" w:lineRule="exact" w:before="58" w:after="0"/>
        <w:ind w:left="0" w:right="288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to the ocean, my constant companion, my teacher, my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unwavering source of solace and inspiration. Your rhythm, your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power, your boundless beauty taught me more than any human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ever could.</w:t>
      </w:r>
    </w:p>
    <w:p>
      <w:pPr>
        <w:sectPr>
          <w:pgSz w:w="8000" w:h="12000"/>
          <w:pgMar w:top="442" w:right="75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Appendix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appendix contains a selection of handwritten lyrics from early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notebooks, offering a glimpse into the evolution of my songwriting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the progression of my personal journey. These raw, unpolished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fragments reveal the emotional intensity and vulnerability that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characterized my early struggles. They are presented without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editing or alteration, preserving the authenticity of the moment and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reflecting the rawness of the experience.</w:t>
      </w:r>
    </w:p>
    <w:p>
      <w:pPr>
        <w:sectPr>
          <w:pgSz w:w="8000" w:h="12000"/>
          <w:pgMar w:top="442" w:right="684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Glossary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This glossary provides definitions for some of the more specialized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terms used throughout the book, primarily related to the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of addiction and the music industry. While many terms are self-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explanatory, this glossary aims to provide clarity for readers </w:t>
      </w:r>
      <w:r>
        <w:br/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unfamiliar with these particular contexts.</w:t>
      </w:r>
    </w:p>
    <w:p>
      <w:pPr>
        <w:sectPr>
          <w:pgSz w:w="8000" w:h="12000"/>
          <w:pgMar w:top="442" w:right="67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References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[This section would contain a formal list of any cited works or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sources. Given the fictional nature of the book, this section might be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brief or even omitted entirely, depending on the author's choice.]</w:t>
      </w:r>
    </w:p>
    <w:p>
      <w:pPr>
        <w:sectPr>
          <w:pgSz w:w="8000" w:h="12000"/>
          <w:pgMar w:top="442" w:right="642" w:bottom="1440" w:left="6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4"/>
        <w:ind w:left="0" w:right="0"/>
      </w:pPr>
    </w:p>
    <w:p>
      <w:pPr>
        <w:autoSpaceDN w:val="0"/>
        <w:autoSpaceDE w:val="0"/>
        <w:widowControl/>
        <w:spacing w:line="330" w:lineRule="exact" w:before="0" w:after="0"/>
        <w:ind w:left="0" w:right="0" w:firstLine="0"/>
        <w:jc w:val="left"/>
      </w:pPr>
      <w:r>
        <w:rPr>
          <w:rFonts w:ascii="Charis SIL Bold" w:hAnsi="Charis SIL Bold" w:eastAsia="Charis SIL Bold"/>
          <w:b/>
          <w:i w:val="0"/>
          <w:color w:val="000000"/>
          <w:sz w:val="22"/>
        </w:rPr>
        <w:t>Author Biography</w:t>
      </w:r>
    </w:p>
    <w:p>
      <w:pPr>
        <w:autoSpaceDN w:val="0"/>
        <w:autoSpaceDE w:val="0"/>
        <w:widowControl/>
        <w:spacing w:line="264" w:lineRule="exact" w:before="286" w:after="0"/>
        <w:ind w:left="0" w:right="0" w:firstLine="0"/>
        <w:jc w:val="left"/>
      </w:pP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[Author's Name] is a singer-songwriter whose emotionally resonant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lyrics and confessional style have earned both critical acclaim and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devoted following. Known for their deeply personal and often raw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storytelling, their music explores universal themes of love, loss,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addiction, and redemption. Having overcome significant personal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challenges, they are now an advocate for mental health awareness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and addiction recovery. Their work frequently draws inspiration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from nature and the complexities of the human spirit, reflecting a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journey of self-discovery and an unwavering belief in the power of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human resilience. Their fiction writing often mirrors the themes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 xml:space="preserve">explored in their music, exploring the intricate human experience </w:t>
      </w:r>
      <w:r>
        <w:rPr>
          <w:rFonts w:ascii="Charis SIL Regular" w:hAnsi="Charis SIL Regular" w:eastAsia="Charis SIL Regular"/>
          <w:b w:val="0"/>
          <w:i w:val="0"/>
          <w:color w:val="000000"/>
          <w:sz w:val="22"/>
        </w:rPr>
        <w:t>with a poetic sensibility.</w:t>
      </w:r>
    </w:p>
    <w:sectPr w:rsidR="00FC693F" w:rsidRPr="0006063C" w:rsidSect="00034616">
      <w:pgSz w:w="8000" w:h="12000"/>
      <w:pgMar w:top="442" w:right="684" w:bottom="1440" w:left="6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