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Take the Money and Run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forgotten lovers and the tumbleweeds that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secrets across the desolate plains of Texas. To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take the money and run, and to those left behind to pick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 pieces. This tale is woven for you, a dark tapestry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embroidered with the threads of longing, regret, and the peculiar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brand of humor found only in the shadowed corners of the South.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dedicated to the chipped teacups and faded photographs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the memories of lives lived on the edge, lives where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right and wrong blurred under a relentless Southern sun.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broken hearts and the restless spirits, for the ones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dreams as fleeting as dust devils and as dangerous as a loaded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pistol. This book is a testament to their flawed beauty,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yearning for something more, even if that "more"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cross-country chase with a hardened Texas Ranger hot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heels. For Billy Joe and Bobbie Sue, may their story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ballad sung low in the shadows, a twisted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escape and the bitter sting of consequences.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the grit, the grime, the undeniable charm,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often-unspeakable truths that reside within the heart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South – a place where the past clings like Spanish moss,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future remains as uncertain as a summer storm. This is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eccentrics, the outcasts, the lovers, the criminals – the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souls who populate our shadowed landscapes and haunt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To them, and to the readers who dare to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company, this book is offered. May it leave you breathless,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a little bit unsettled.</w:t>
      </w:r>
    </w:p>
    <w:p>
      <w:pPr>
        <w:sectPr>
          <w:pgSz w:w="8000" w:h="12000"/>
          <w:pgMar w:top="442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Small Town Suffocation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humid blanket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honeysuckle and decay. Dust, fine as powdered bone,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coated everything in Harmony Creek, a town so forgotten it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 a blip on the state map. The paint peeled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clapboard houses like sunburnt skin, revealing the rotting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Even the sky seemed to droop with a perpetual weariness,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pale, washed-out blue that mirrored the listlessness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This was Billy Joe’s world, and Bobbie Sue’s too,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dreams withered before they could bloom, choked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weight of poverty and the suffocating grip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routine.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lean and wiry like a stray dog, possessed a restless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clashed sharply with the town’s inertia. His eyes, the color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denim, held a flicker of defiance that spoke of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discontent. He worked at the mill, a soul-crushing job that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down day after day, leaving him feeling as empty as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around his worn work boots. He’d dreamt of escape,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beyond the stifling confines of Harmony Creek, a life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wasn’t thick with the smell of sawdust and despair. He’d dreamt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life with Bobbie Sue.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a woman whose beauty was both fierce and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quiet strength that belied her delicate frame. Her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sharp and intelligent, held a depth that hinted at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stubborn refusal to be broken by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existence. She worked at the diner, serving lukewarm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limp biscuits to the town's weary souls, her smile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mask that hid the weariness in her heart. She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something more, something beyond the endless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and worry. She dreamt of a life with Billy Joe, a life far,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from Harmony Creek.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 was a testament to the enduring power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despair. It was a fragile blossom pushing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concrete, a testament to their shared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less ordinary. Their passion, raw and untamed, was a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in the encroaching darkness of their reality.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each other's arms, a brief respite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grind of their existence. Their clandestine meetings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 tree at the edge of town, whispered words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watchful gaze of the moon, were the only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felt alive.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their love was tinged with a melancholic undercurrent,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cast by the bleakness of their surroundings. Their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vibrant as they were, felt impossibly distant, fragile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shattered by the slightest gust of wind. Their small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cage, and they felt increasingly trapped. The lyrics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country song, a familiar tune played on a cracked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 in Billy Joe's ramshackle home, seemed to perfectly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essence of their shared despair:</w:t>
      </w:r>
    </w:p>
    <w:p>
      <w:pPr>
        <w:autoSpaceDN w:val="0"/>
        <w:autoSpaceDE w:val="0"/>
        <w:widowControl/>
        <w:spacing w:line="264" w:lineRule="exact" w:before="264" w:after="0"/>
        <w:ind w:left="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bowl dreams and faded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that slowly, sadly slopes.</w:t>
      </w:r>
    </w:p>
    <w:p>
      <w:pPr>
        <w:autoSpaceDN w:val="0"/>
        <w:autoSpaceDE w:val="0"/>
        <w:widowControl/>
        <w:spacing w:line="264" w:lineRule="exact" w:before="58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weary bones, they ache and moan,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love that's lost and all alone.</w:t>
      </w:r>
    </w:p>
    <w:p>
      <w:pPr>
        <w:autoSpaceDN w:val="0"/>
        <w:autoSpaceDE w:val="0"/>
        <w:widowControl/>
        <w:spacing w:line="264" w:lineRule="exact" w:before="264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Creek, a heart of stone,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dreams are born and quickly flown.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weary wings, they can't take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shadows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melody was as bleak and desolate as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Harmony Creek, a landscape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their souls. The repetitive nature of the song, looping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same melancholy refrain, reflected their own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their feeling of being stuck in a hopeless cycle.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silent companion to their shared desolation,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desperation, their deep-seated longing for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seemed to conspire against them. The gossiping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their words sharp as broken glass, scrutinized Bobbie Sue's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move. The men, hardened by years of toil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disappointment, regarded Billy Joe with suspicion and disdain, their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filled with a mixture of envy and contempt. Even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whisper disapproval, to suffocate their every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bells tolled, their mournful sound echoing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 of the town's inhabitants. The elders spoke of God's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plan, of accepting one's lot in life. But Billy Joe and Bobbie 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accept this fatalistic narrative. They refused to let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wither and die under the oppressive weight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Their defiance, a quiet rebellion against the town’s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atmosphere, was brewing, like a storm gathering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on a sultry summer afternoon. They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drawn to a plan, a desperate, reckless plan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escape, a plan that would irrevocably change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Their hearts were burdened with their reality, but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yearning for a future, a future far from the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of Harmony Creek, a future they both knew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only if they were brave enough to seize it. Their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Harmony Creek, was a beautiful but cruel mistress, a siren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luring them into a false sense of security, a place where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safe and deeply, tragically trapped. And they were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free, even if it meant facing all the consequences.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dream, was all they had and everything they were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for a future beyond the dust bowl. The seed of rebellion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planted, and it was starting to grow.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Seed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rebellion, small and fragile at first, took root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soil of their despair. It wasn't a grand,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plan, but rather a series of whispered conversations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oak, fueled by cheap whiskey and a desperation that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hotter than the Texas sun. It started with a shared sigh,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their suffocating reality, a silent agreement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something had to change. The silence between them,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dreams and frustrations, was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chirping of crickets and the distant howl of a coyote.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sweltering evening, as the cicadas buzzed their incessant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surfaced, tentative at first, like a shy newborn calf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first unsteady steps. Billy Joe, nursing a lukewarm beer, 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mentioned a story he’d overheard at the mill – a tale of a wealthy 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Paso rancher, a man whose sprawling estate was rumored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riches. The rancher, they said, was a recluse,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lived a life of isolated luxury, oblivious to the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folks back in Harmony Creek.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heavy with implication. Bobbie Sue,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gleaming with a dangerous light, picked up the thread. “A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that,” she murmured, her voice barely a whisper, “wouldn’t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 a little… redistribution of wealth.” The idea, once whispered,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a life of its own. It grew, fed by their shared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desperate yearning for a better life. It was a reckless notion,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impulsiveness and fueled by a naive belief that a single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defiance could rewrite their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planning was haphazard, a chaotic dance of half-formed ideas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impulsive decisions. They lacked any real criminal expertise,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knowledge gleaned from second-hand stories and dime-store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novels. Maps were drawn on napkins, timelines scribbled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beer coasters. Their reconnaissance consisted of driving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ranch late at night, Billy Joe nervously gripping the wheel,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peering through the darkness, her sharp eyes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shadows. They discussed escape routes,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scenarios, debated the merits of different weapons (a rusty shotgun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"borrowed" from his uncle, a hunting knife Bobbie 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hidden in her apron pocket).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flaws in their plan were numerous, glaring even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inexperienced eyes, yet they chose to ignore them, blinded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seductive lure of escape. Their timing was disastrously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conceived – a full moon hung high in the sky, casting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glare on their ill-fated venture. Their getaway car,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beat-up Ford pickup with more rust than paint, was hardly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epitome of stealth. And their understanding of the rancher's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 was, generously put, woefully inadequate. They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leisurely waltz into a treasure chest, a quick grab of valuables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swift escape. The reality, of course, was far more chaotic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of the robbery was suffocatingly humid, the air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and fear. As they crept towards the ranch,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almost palpable, broken only by the frantic beating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vast, imposing silhouette of the ranch house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them, a dark monolith against the starlit sky, its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 dwarfing their insignificant attempts at stealth.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their ally, now felt oppressive,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bumbled through the meticulously planned, yet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operation, their inexperience evident in every clumsy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move. Their attempts at silent entry were laughable,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creaking floorboards, rustling leaves, and the occasional panicked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gasp. The rancher, awakened by the commotion, confronted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aggressive roar. Billy Joe, panicked and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reacted instinctively, his hand instinctively reaching for the rusty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shotgun. The shot echoed across the desolate landscape,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night and forever altering their trajectory.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chaos was a blur of flashing lights, panicked shouts,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frantic race to escape. The carefully constructed facade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plan crumbled, revealing its inherent flaws. Their dreams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quick, clean getaway dissolved into a desperate flight, the siren's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wail a relentless pursuit echoing their fear and desperation.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clutched tightly in Bobbie Sue’s trembling hands,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not with the weight of its value, but with the weight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 thrill of the heist was swiftly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realization – they were fugitives, outlaws, their lives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by a single, ill-fated decision. The dust of the road,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shared escape, now seemed to mock them,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clothes, their hair, their very souls. The weight of the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and the knowledge of their actions, hung heavy in the air,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as the weight of the stolen money.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was a frantic scramble, a desperate dash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moonlit landscape, a relentless game of cat and mouse with the law.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once a symbol of their aspirations, now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desperate situation; the endless stretches of road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on forever, the relentless pursuit an ever-present shadow,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their past decisions. The wind, once a soft caress,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unforgiving whip; every mile covered felt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actions, every gust of wind whispering the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desperate predicament. The stolen money,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felt like a millstone around their necks, each note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life they had chosen to leave behind. Their impulsive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thrust them into a terrifying reality, a cross-country chase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nowhere to run, and nobody to run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them, which once felt filled with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became a landscape of fear and uncertainty.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 from one cage into another, one that had no bars but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inescapable. The dreams they once shared, those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blossoms, now lay shattered, buried beneath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rash decision. Their love, once a beacon of hope,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thing, easily broken under the unrelenting pressure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future they once envisioned was now clouded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capture, prison, or worse. The dust of the Texas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 settled over them, a symbol of their shattered dreams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irrevocable consequences of their act of rebellion. The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had borne bitter fruit, leaving them stranded on the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knife, with no place to go but forward, into the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their new reality. Their reckless gamble for freedom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them facing a stark and unforgiving truth: some dreams,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chased with reckless abandon, lead only to ruin.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Preparing for the Heist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rusty shotgun, acquired under dubious circumstances from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Joe’s Uncle Earl (a man whose moral compass swung wildly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pendulum in a hurricane), was meticulously cleaned, its barrel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to a dull gleam. Bobbie Sue, surprisingly adept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despite her lack of experience, tested the action,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click a sharp counterpoint to the nervous energy humming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air. Billy Joe, meanwhile, meticulously checked the straps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ill-fitting backpacks, their contents a motley collection of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conceived necessities: a half-eaten jar of pickled okra, a worn copy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"True Detective" magazine, and a surprisingly large roll of 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 – Bobbie Sue's addition, a testament to her pragmatic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any potential 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getaway vehicle, that rusted-out Ford pickup affectionately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nicknamed "The Hearse," received a similar level of attention.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Joe, with the help of a rusty wrench and a whole lot of prayer,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tightened loose bolts, checked the tires (which were, frankly,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bald than a pool shark's head), and filled the gas tank to the brim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luxury they could ill afford, but one that felt necessary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endeavor. The smell of gasoline mingled with the pungent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stale beer and desperation, a peculiar blend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 and dread hanging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ever practical, packed a small suitcase containing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of clothes – a slinky red dress (purely for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she claimed) and a pair of overalls – and a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first-aid kit, salvaged from her grandmother's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 cabinet. She tucked a small, worn photograph of 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into her pocket; a small piece of her life she hoped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 from the wreckage about to unfold. The photograph,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grainy, faded snapshot taken outside the Harmony Creek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store, seemed to echo a time of simpler worries, a naive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as fragile as a butterfly’s wing.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preparations were a blend of nervous excitement and uneasy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a chaotic waltz of activity punctuated by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silences and nervous laughter. The small, cramped space of their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 felt constricted, the walls seeming to close in on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tightening knot of fear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Their meager belongings, symbols of their humble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their audacity, a stark contrast to the extravagance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planned to plunder.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radio, a sputtering relic crackling with static, was their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to the outside world, a lifeline to the reality they were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abandon. A country song, its lyrics a bittersweet ode to lost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broken dreams, filled the air, an unintentional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ill-fated adventure. The song’s melancholy melody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their fear, the upbeat tempo a pathetic attempt to disguise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trepidation in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in the opulent El Paso castle, miles away,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unfolded. The wealthy rancher, a man whose life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arranged as the perfectly manicured lawns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estate, lay in his four-poster bed, oblivious to the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about to invade his carefully ordered world.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symbols of his wealth – priceless artwork,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antique furniture, and a wine cellar that boasted vintages 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centuries. The silence of the castle was profound,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the distant howl of the desert wind and the soft ticking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grandfather clock, a relentless reminder of 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their humble preparations and the opulence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target was stark, a jarring reminder of the vast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their worlds. Their reckless plan, born of desperation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youthful belief in their own invincibility,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improbable with each passing moment. Yet, they pressed on,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mixture of fear and a wild, reckless bravado. The lyrics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heads, a slightly altered version of an old Hank Williams tune,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new meaning: "Take the money and run, run, run, till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shine no more." It wasn't the mournful lament of the original;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became a defiant battle cry, a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independence against their desolate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bravado, however, was a thin veneer, easily cracked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fear. The weight of the stolen money—which,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was just enough to get them to some distant town and then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 again—felt heavy, not because of its value, but because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consequences of their act. They were pushing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situation beyond redemption, a decision they knew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their life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prepared for their drive to El Paso, the landscape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their emotional state—the setting sun casting long, ominous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on their makeshift preparations, the wind a mournful sigh.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heavy with the unspoken knowledge of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to do, and what may happen in their wake.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possibility of failure, of arrest, or worse, hung over them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shroud. Their preparations were a dance between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fear, a morbid waltz with the very edges of sanity.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punctuated their work was thin, brittle, a nervous reaction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looming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back of Bobbie Sue's mind, a small, persistent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warnings, but she ignored them, pushing them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fierce determination. The red dress she was planning to wear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daring touch—was a symbol of this fierce determination;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declaration against the life they'd left behind.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they were young, and daring, and that maybe,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maybe, they could overcome the odds against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carefully considered plan, or rather their reckless leap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was based on very little planning. Their getaway route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mapped out with precision, their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house's security was almost nonexistent, and their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would happen after the robbery was even more elusive.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their lack of planning, and perhaps due to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 of it all, they felt a certain thrill, a high-pitched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crackled in the air. It was a dangerous energy, the kind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easily be their undoing.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hours before their departure were filled with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activity and stillness. The air was thick with anticipation;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house felt smaller, their preparations more chaotic,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 more reckless. Yet, somehow, within the mess and the noise,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a tense quietness, an unspoken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gravity of their situation, the potential repercussions of their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to embark on a journey that could either save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or destroy them, a journey into the darkness, fueled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a reckless gamble for freedom, an escape plan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flimsy as the rust on their Ford pickup. It was the beginning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the starting point of a cross-country chase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them to their limits and challenge their love in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ways. The desert wind, a constant companion on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their hopes and fears, whispering secrets to the starlit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their ill-fated adventure. The dust of the road,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dust of their dreams, awaited their arrival.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Into the Lions Den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Hearse, coughing and sputtering like a consumptive mule,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lurched onto the highway, its headlights cutting feeble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swathes through the inky blackness of the Texas night. Billy Joe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gripped the wheel, his knuckles white, his gaze fixed on the ribbon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road unwinding before him. Bobbie Sue, perched beside him,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dress a shocking splash of color in the gloom, checked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rearview mirror, her face a mask of grim determination. The radio,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predictably, offered nothing but static, a fitting accompaniment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desperate flight.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 Paso loomed ahead, a mirage of lights shimmering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 beacon both alluring and menacing. The castle,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target, was a monstrous silhouette against the star-studded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of wealth that promised both riches and ruin.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– or rather, haphazardly – conceived plan relied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luck, audacity, and a healthy dose of naive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optimism. The reality, however, was far less romantic.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castle gates, surprisingly, were unlocked. Billy Joe, attributing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to divine intervention (or perhaps the rancher's remarkable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security), eased the Hearse through, the gravel crunching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tires a jarring sound in the otherwise silent night.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grounds were bathed in the eerie glow of the moon,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manicured lawns appearing almost menacing in the darkness,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velvet carpet concealing hidden dangers.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crept towards the main house, their hearts pounding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unison. The castle, a gothic monstrosity of stone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loom over them, its imposing presence amplifying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They parked The Hearse behind a thick stand of cypress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hoping it would remain hidden from sight. The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scent of jasmine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air was heavy with the scent of old money and expensive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perfume. The silence was oppressive, broken only by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tick-tock of a grandfather clock, each second a hammer blow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already frayed nerves. They moved through the labyrinthine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corridors, their footsteps echoing in the vast emptiness, every creak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groan of the old house sending shivers down their spines.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armed with the rusty shotgun, led the way,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clumsy yet purposeful. Bobbie Sue, surprisingly calm,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trailed behind, her hand resting lightly on the hefty roll of 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tape. They navigated the maze of hallways and rooms, each space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owner's extravagant lifestyle. Oil paintings of stern-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ancestors glared from the walls, their eyes seeming to follow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every move.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the rancher’s bedroom without difficulty, the door ajar,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invitation to their illicit enterprise. The room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excessive wealth, a chaotic blend of opulence and neglect. The four-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poster bed, draped in silk sheets, looked ridiculously out of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clutter of antique furniture and half-empty wine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bottles. The rancher himself snored softly, a sound oddly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incongruous with the opulent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picture of oblivious privilege, a mountain of a man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walrus mustache and a silk pajama top that seemed more suited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king than a rancher. His breathing was heavy, each gasp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a loud snort that made Bobbie Sue stifle a giggle.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humor of the situation, the juxtaposition of their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 with the man's careless slumber, struck a morbidly funny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his nerve fraying, fumbled with the shotgun, the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click echoing in the room. He pointed it at the sleeping man,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shaking so badly that he nearly dropped the weapon.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rancher stirred, his eyes fluttering open. He looked at the shotgun,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at Billy Joe, a mixture of confusion and annoyance clouding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features.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“What in tarnation…?” he mumbled, his voice thick with sleep.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he could fully awaken, Billy Joe, in a moment of sheer panic,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the trigger. The gunshot, sharp and brutal,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definitive end to the rancher’s peaceful slumber,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of Billy Joe and Bobbie Sue’s desperate escape.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the gunshot echoed through the castle, shattering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calm and replacing it with a cacophony of noise.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rancher, now fully awake, let out a strangled yell before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onto the pillows, a dark stain spreading across the silk sheets.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sound, the abrupt and bloody end to their relatively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operation, sent a jolt through them. Bobbie Sue,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mostly calm throughout the operation, felt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panic wash over her. Their carefully (or rather, poorly)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plan had hit an unexpected snag.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Panic, sharp and cold, gripped them. They hadn't anticipated this.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plan, as far as there was one, didn't include murder.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it was supposed to be. The sudden and unplanned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introduced a new element of terror, one that superseded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concerns. They were no longer just petty thieves;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murderers. The weight of this realization hit them hard,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staggering blow that sent them reeling.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had escalated beyond their wildest fears.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robbery anymore; it was a crime of violence, a brutal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have dire consequences. They grabbed what valuables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quickly find, their movements clumsy and frantic,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calculated calm replaced by sheer panic. The room,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before was a symbol of luxurious wealth,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scene of violence and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stumbled out of the room, their senses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shift in reality. The sounds of the house, once a dull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murmur, now seemed amplified, every creak and groan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pursuit. Every shadow, once insignificant,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 danger. They were no longer burglars trying to steal riches;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killers running from the law.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made their way back through the dark corridors,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punctuated by their heavy breathing and the frantic beating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hearts. Their escape felt perilous, every step a gamble.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castle, once muted, now felt like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warnings. They moved like shadows, their bodies tense, their 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racing. The previous planned calm was lost, replaced by a desperate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flee.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castle, previously a symbol of the man's wealth,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claustrophobic maze, each room threatening to reveal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danger, each corridor a potential pathway to capture.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their way out into the night, leaving the castle behind,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silhouette looming large in the background,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reckless deed and the devastating consequences it would bring.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Hearse, their unreliable escape vehicle, waited patiently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didn't speak, their minds reeling from the events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few moments. The journey back felt long and perilous,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mile punctuated by fear and apprehension. The moon,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observer, seemed to judge them, its light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drove through the night, the road ahead a blur, their minds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thoughts and anxieties. The escape, once a plan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excitement, now felt like a desperate race against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headlong flight into the unknown. The world outside the castle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and daunting landscape. Their reckless action had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a dark and uncertain future. Their escape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gamble for freedom; it was a desperate flight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deed, a journey into a future they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planned, and a future they feared. The dust bowl of their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turned into a dust bowl of nightmare. The "Take the money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run" anthem they had played in their minds had now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dirge, echoing the gravity of their crime.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Unforeseen Turn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stain blossomed on the silk sheets, a macabre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in the opulent bedroom. The rancher’s gasp, cut short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the gunshot, hung in the air, a chilling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ticking grandfather clock. Bobbie Sue, her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composure shattered, felt a cold dread grip her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part of the plan. Their audacious dream,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recklessness and the siren song of escape, had curdled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nightmare. The romantic notion of "taking the money and run"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morphed into a desperate scramble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his hands still trembling, stared at the body,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 and raw terror etched onto his face. The romanticized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daring heist, a Robin Hood-esque act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wealthy, had evaporated, leaving behind the stark reality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senseless murder. The stolen riches, once symbols of freedom,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heavy and tainted, like cursed gold. The sweet taste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turned bitter, leaving a residue of fear and guilt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tongues.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moved with a frantic haste, their previous carefulness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chaotic scramble. They ransacked drawers, tossing aside silk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scarves and expensive cufflinks, their hands grasping at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glittered, anything that might represent the escape they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craved. The room, once a symbol of effortless wealth,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scene of desperate plunder, a chaotic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brutal shift from petty thieves to murderers. Bobbie 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snatched a jeweled necklace, its cold weight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predicament. Billy Joe stuffed handfuls of cash into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pockets, his movements clumsy and hurried.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castle had been broken, not by the soft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previous stealth, but by the jarring sound of the gunshot.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halls, a dark announcement that announced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transgression. The quiet elegance of the castle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an ominous space, filled with the chilling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crime scene, every shadow now a potential hiding place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law, every creak of the floorboards a potential footstep of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pursuit. The air, once perfumed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expensive cologne, now carried the sharp, metallic tang of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mingling with the lingering scent of fear and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fled, the rhythmic tick-tock of the grandfather clock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their escape, each second a relentless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act they had committed. Their footsteps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halls, each one a beat in a death march away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life, a soundtrack to their descent into a world of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The opulent furnishings, the gleaming silverware, the silk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sheets – all the symbols of wealth and luxury – seemed to leer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accusing them of their transgression, mocking their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at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route was as unplanned and chaotic as their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They stumbled through dimly lit hallways, their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and contorting before them like spectral figures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of the impending consequences. Every creaking door,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curtain, amplified their growing panic. The majestic castle,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tempting target, had transformed into a labyrinth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room a potential trap, each corridor a pathway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capture. They were no longer pursuing a dream; they were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nightmare.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escape was a chaotic symphony of fear and desperation.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her red dress now a symbol of defiance and doom,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a heavy satchel filled with their ill-gotten gains.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satchel mirrored the weight of their crime,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actions pulling them down. Billy Joe, the shotgun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hand, kept glancing over his shoulder, expecting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figures of justice closing in, expecting the cold steel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sheriff's badge glinting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Hearse, their rusty chariot of escape, seemed to mirror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mind, coughing and sputtering as it strained to start.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it roared to life, a guttural growl in the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They sped off, leaving the castle behind, a gothic monstrosity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silhouetted against the moonlit sky, a monument to their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and the dark reality of their actions. The road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uncertain, a long path of unknown dangers, each mile fraught with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capture, each turn hiding a lurking threat.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once a silent witness to their audacious plan, now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their flight, a stark reminder of the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actions. The radio crackled with static, a fitting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chaos in their hearts, the silence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erratic beat of their hearts and the relentless whirring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engine. The Texas landscape, once viewed as a route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now seemed a vast and unforgiving expanse,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their desperate flight. The dust bowl of their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turned to dust and ashes under the weight of their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night was long, the road treacherous, and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wasn't a joyous flight toward a better life;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panicked dash away from the consequences of a reckless act.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in their minds, once a triumphant anthem of liberation,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desperate, ragged melody of fear, a mournful lament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innocence. The “Take the money and run” refrain,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battle cry, was now a haunting dirge, a chilling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emptiness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melody of their escape was punctuated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thump-thump-thump of the tires against the highway,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engine’s irregular coughs mirroring the erratic beat of their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frantic rhythm of fear and desperation. Every shadow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menacing in the moonlight, every distant light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The radio, a constant companion on their journey,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churn out static, a relentless reminder of their isolation,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of their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whizzed past, blurred streaks of darkness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an indistinguishable expanse mirroring the turmoil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minds. Each mile felt like an eternity, each turn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ambush. They were not just fleeing the law; they were running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their past, from the chilling weight of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harsh reality of their choice. The illusion of freedom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 had been shattered, replaced by the stark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situation.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once symbols of hope and possibility, now seemed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cold, offering no solace, no comfort, only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isolation in the vastness of the night.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chilling consequence of their impulsive act,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them, heavier than any stolen treasure. Their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was not just an escape from the law but an escape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from the weight of their guilt, from the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their crime. The dust bowl they had dreamed of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chilling reflection of their own desolate state of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"take the money and run" song of their hearts had morphed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funeral march, a mournful procession towards an uncertain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perilous future. Their journey, their escape, was far from over.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Escape from El Paso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Hearse, a 1957 Cadillac hearse, aptly named considering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predicament, bucked and wheezed its way out of El Paso,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engine protesting with each labored breath.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glittering mirage in the rearview mirror, quickly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inky blackness of the West Texas night. Bobbie Sue gripped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leather of the passenger seat, her knuckles white, her scarlet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 a stark contrast to the grim tableau unfolding outside.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landscape, vast and unforgiving, stretched before them,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darkness punctuated by the occasional,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mesquite tree.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his gaze fixed on the ribbon of highway unwinding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wrestled with the steering wheel, his knuckles bone-white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worn leather. The shotgun, a cold, metallic weight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lap, was a constant, tangible reminder of their crime. The silence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car, broken only by the sputtering engine and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 of tires on asphalt, was thick with unspoken fears. The radio,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pathetic sputter of static, offered no solace, only amplified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in the vast emptiness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a carefree melody of escape, now played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 as a frantic, frenetic road song: "Take the money and run,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money and run, faster than the rising sun…"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felt less like a joyful anthem and more like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plea, a chant against the encroaching darkness.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matched the frantic pounding of their hearts,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a phantom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once the backdrop of a romantic adventure,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hostile environment, a silent accomplice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flight. The stars, once twinkling promises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now seemed cold and indifferent, their light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isolation. The moon, a pale disc in the vast,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cast long, menacing shadows that danced and writhed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phantoms on the periphery of their vision. Every shadow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 a lurking danger, every bump in the road a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ambush.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her composure fraying at the edges, nervously 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bulging satchel at her feet. The stolen jewels, once symbols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glamorous escape, now felt heavy and cold, a burden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dragging them down. The cash, stuffed haphazardly into her purse,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like a ticket to freedom and more like a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incriminating evidence. She ran a trembling hand through her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scarlet of her dress a violent punctuation mark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bleakness of the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consumed by a rising paranoia, kept glancing nervously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rearview mirror, his eyes scanning the blackness for the tell-tale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of a pursuing police car. Every passing vehicle, every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headlight, sent a jolt of adrenaline through his system, turning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into a tangible fear. His grip on the steering wheel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tightened, his knuckles white as bone. The quiet hum of the engine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terrifying soundtrack to his racing thoughts.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highway stretched before them, a path toward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future. They were not only running from the law;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running from themselves, from the ghosts of their past,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weight of their actions. The weight of their crime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them, heavier than any stolen treasure,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years of stifled dreams and small-town resentments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driven them to this 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landscape, with its vast emptiness,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inside them, the void left by the shattering of their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romantic notion of "taking the money and run"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brutal reality: a relentless flight,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survival. The road was long, the night was dark,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was as uncertain as the shifting sands of the desert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eastern sky in hues of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and pale orange, the relentless pace of their escape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its toll. Fatigue gnawed at them, their bodies aching,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weary from the constant vigilance. Bobbie Sue's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applied makeup had smudged, her usually vibrant eyes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with exhaustion. Billy Joe's usually cocky swagger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replaced by a haunted weariness.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Hearse coughed and sputtered, protesting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journey. They stopped at a deserted gas station,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 pump a skeletal sentinel against the pale dawn. The attendant,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grizzled old man with eyes that had seen too much, eyed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suspicion and weariness. He filled the tank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his taciturn nature a stark contrast to the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and fear consuming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continued their flight, the rising sun casting long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and writhed like specters behind them.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seemed to grow heavier with each passing mile,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their freedom becoming a desperate 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their own guilt and fear. The lyrics in their minds,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"Take the money and run," lost its earlier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becoming a ragged, mournful lament.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changed, the stark desert giving way to the lusher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greenery of southern Texas. But the change in scenery did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 the gnawing anxiety in their hearts. The vastness of the Texas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once a symbol of escape, now felt like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their confinement in the hearse mirroring their confinement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inescapable reality of their crime.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in the car was palpable, the silence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shudder of the Hearse and the frantic beat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Bobbie Sue, peering out the window, saw a glimpse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car in the distance, and her breath caught in her throat.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Billy Mack, the relentless Texas detective with eyes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as granite, flashed before her. The game of cat and mouse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over; their frantic escape was only just beginning.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them, long and treacherous,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future, a winding path toward an unknown destination.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"Take the money and run" refrain echoed in their minds,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the consequences of their impulsive decision,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they were paying for their reckless dream. Their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was a testament to the seductive allure of freedom,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 taste of its unattainable reality.</w:t>
      </w:r>
    </w:p>
    <w:p>
      <w:pPr>
        <w:sectPr>
          <w:pgSz w:w="8000" w:h="12000"/>
          <w:pgMar w:top="428" w:right="65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Crime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hum of the Hearse's engine became a dull roar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ears, a counterpoint to the frantic drumming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initial exhilaration of escape, the giddy rush of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since evaporated, replaced by a gnawing dread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burrowed deep into her bones. The stolen jewels, once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 glamorous life, now felt like lead weights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satchel at her feet, each glint a mocking reminder of their crime.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once a promise of escape, felt like the cold, clammy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of guilt clutching at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usually quick with a grin and a cocky remark,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his former self. The bravado that had fueled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plan had withered, leaving behind a hollow shell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self-doubt. His silence, heavy and oppressive,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easy banter that had once characterized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desert landscape, initially a backdrop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adventure, now seemed to mirror the barren wasteland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become their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romantic ideal, the shared dream of a life beyond the stifling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their small town, had crumbled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actions. The "Take the money and run" anthem,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melody of escape, now played in their minds as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dirge, a lament for their lost innocence and shattered dreams.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freedom felt less like a conquest and more like a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a life sentence imposed not by a judge but by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reckless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once rare sparks of passion, now erupted with explosive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fueled by exhaustion, fear, and the growing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shared adrenaline of the chase had given way to petty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squabbles over food, gas money, and the increasingly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Bobbie Sue, ever practical, found herself battling Billy Joe's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paranoia, his irrational fear of every passing car,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cast by the setting sun. His recklessness, once exhilarating,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like a death sentence.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around a sputtering campfire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Louisiana bayou, their simmering tensions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boiled over. The air, thick with the scent of cypress and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decay of their relationship. A simple disagreement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directions turned into a furious argument, their voices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croaking of frogs and the rustling of unseen creatures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swamps. Words, sharp and cruel, flew between them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darts. The idyllic image of their escape, the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notion of two lovers on the run, shattered into a thousand pieces.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her voice hoarse with exhaustion and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accused Billy Joe of recklessness, of jeopardizing their escape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impulsive actions. She reminded him of the innocent man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behind, a man whose life had been stolen, replaced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hole in the world. The weight of their crime, the guilt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was a tangible burden, a heavy shroud smothering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Billy Joe, his eyes filled with a mixture of regret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countered with accusations of Bobbie Sue's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pragmatism, her lack of compassion, her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compartmentalize their crime while he struggled with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implications.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reached a crescendo, a painful climax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 and accusations. Their shared dream of escape,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beyond the confines of their small town, was reduced to ash,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to the ground by the flames of their bitterness. The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two lovers on a desperate journey had devolved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struggle for survival, each fighting not only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the law but also against the corrosive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silence was broken only by the mournful calls of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birds, their cries mimicking the despair that hung heavy in the 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overcome with a wave of desolation,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consume the last vestiges of their hope. The fire,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warmth and comfort, now felt like a stark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burning relationship, the flickering flames a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diminishing chances.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days bled into weeks, their escape turned into a brutal odyssey.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thrill of freedom gave way to a weary resignation.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the law, the constant fear of apprehension,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 down their spirits. The tension between them,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reached a breaking point. Their shared dream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casualty of their desperate flight, sacrificed at the altar of survival.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vibrant scarlet of Bobbie Sue's dress seemed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the relentless strain of their escape. The color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waning hope, a stark contrast to the vibrant spirit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at the outset of their adventure. Billy Joe's cocky swagger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disappeared completely, replaced by a gaunt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 lines on his face. Their reflection in the Hearse's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was a grim reminder of their transformation, from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lovers to desperate fugitives.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slept in ditches, abandoned motels, and the back seats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gas stations, their rest haunted by nightmares of flashing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and pursuing police cars. The stolen jewels, once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a glamorous future, were nothing more than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reminders of their crime, the constant weight of their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them like an invisible prison. The money,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 for their recklessness, seemed to shrink as the emotional toll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actions mounted. Their flight, once a symbol of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living testament to the corrosive power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destructive nature of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crime was not just a physical burden,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one. It was the unspoken accusations in their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distance growing between them, the ghosts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haunting every moment of their flight. The romantic ideal,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so vivid and compelling, had been replaced by a brutal reality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desperate struggle for survival against the implacable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 and the inescapable weight of their actions.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south, once a thrilling adventure, had become a tragic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their own making. The "Take the money and run"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refrain, once a joyous anthem, was now a mournful lament,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their escape and the unbearable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crime. The road stretched ahead, long and uncertain,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bleak future that awaited them.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Pursuit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Louisiana bayou air hung heavy, thick with the scent of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promise of rain. Bobbie Sue, perched precariously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fender of the Hearse, squinted into the gathering gloom.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stretch of cypress trees, their gnarled branches clawing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bruised twilight sky, seemed to watch them with ancient,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eyes. The silence, broken only by the croaking of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amphibians and the rhythmic hiss of the Hearse’s engine,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calm, a fragile veneer masking the gnawing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their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inside the car fiddling with the increasingly erratic radio,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a tuneless melody, a nervous tic that grated on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Sue's already frayed nerves. It was a variation on their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"Take the money and run," but the carefree lilt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desperate, almost pleading tone. The lyrics,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brash declaration of independence, now sounded like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prayer, a plea for deliverance from the suffocating grip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a feeling. A deep, primal unease that prickled her skin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tightened the muscles in her back. It wasn't just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humidity or the unsettling stillness of the swamp. It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something intangible but intensely menacing.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watched, of being followed, had been a low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their escape for days, but now it had risen to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crescendo.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glanced at Billy Joe, his silhouette framed against the dim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interior of the Hearse. His usual bravado was gone,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look. His eyes, usually sparkling with reckless abandon,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shadowed with a deep, abiding fear. He looked as if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crumble into dust at any moment.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“Billy Joe,” she said, her voice barely a whisper, “Do you feel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too?”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answer immediately, his fingers still fiddling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radio dial, searching for a signal that was as elusive as their hope.</w:t>
      </w:r>
    </w:p>
    <w:p>
      <w:pPr>
        <w:sectPr>
          <w:pgSz w:w="8000" w:h="12000"/>
          <w:pgMar w:top="442" w:right="7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taut and unbearable, until he finally spoke,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voice a low rumble. “Feel what, Bobbie Sue? The swamp air?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world?”</w:t>
      </w:r>
    </w:p>
    <w:p>
      <w:pPr>
        <w:autoSpaceDN w:val="0"/>
        <w:autoSpaceDE w:val="0"/>
        <w:widowControl/>
        <w:spacing w:line="266" w:lineRule="exact" w:before="262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“No,” she said, her voice hardening, “I feel like we’re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followed.”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finally looked at her then, his gaze searching, uncertain.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“Followed? By who? The lawmen are miles behind.”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“Maybe,” she conceded, “But it feels different. Heavier. Like…like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is closing in.”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between them, heavy and unspoken,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 air itself. The radio suddenly crackled to life, spitting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 before settling into a blurry country-western tune.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oddly specific, sent a chill down Bobbie Sue’s spine. The song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relentless pursuit, of a man haunted by shadows,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in inevitable reckoning. It was a premonition, wrapped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catchy melody. A darker, more sinister undercurrent than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escape music. It was as though some unseen hand had tuned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 to a specific station, one broadcasting their grim reality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form of a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song played, the shadows deepened, and the air grew colder,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oppressive humidity. The cypress trees seemed to lean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their silhouettes twisting into grotesque shapes. A lone owl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hooted in the distance, its cry echoing Bobbie Sue's growing dread.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cold dread that was more than mere paranoia.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blur of tense driving, furtive glances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rearview mirror, and the gnawing suspicion that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on the road. Every passing car seemed to be a threat,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a potential pursuer. Billy Joe, already jittery,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erratic, his driving becoming more reckless. Bobbie 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constantly on edge, her hand hovering 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satchel containing their ill-gotten gains.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as they topped a hill, they saw it – a familiar 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sent a jolt of icy terror through their veins. A beat-up Ford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pickup, dusty and worn, but unmistakable. It was Billy Mack’s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truck, the Texas detective’s vehicle, a symbol of the law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pursuit. It sat discreetly in the distance,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waiting, a silent predator biding its time. It wasn’t even racing,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of a surveillance, a watching. It was not merely a car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it was a symbol of their impending doom.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 was a chilling reminder of their recklessness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which were already closing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from the radio replayed in Bobbie Sue's mind, each verse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prophecy. "Take the money and run," it had once seemed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carefree anthem, but now the words felt like a cruel taunt,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reminder of their failed escape. Their flight,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freedom, had become a desperate race against time,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against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chase hadn't yet started, but the air crackled with anticipation,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tense silence punctuated by the heavy thrum of the Hearse's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engine and the increasingly frantic beating of Bobbie Sue's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had entered a new phase, a subtle game of cat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mouse, a dance with death under the watchful eyes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Louisiana bayou. Billy Mack wasn't just chasing them;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stalking them, patiently waiting for the opportune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strike. The fear was not just of being caught; it was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would happen next, a dark question that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humid, cypress-filled air. The swamp, once a backdrop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escape, had become a silent accomplice, a witness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despair, the trees watching their every move with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silently acknowledging that this particular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nearing its inevitable, and gruesome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 crackled again, playing another song, this time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ballad. The lyrics were blurry, but the melody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the music of a tragedy unfolding. This time,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warning; it was a lament. A eulogy for their failed escape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innocence they’d lost along the way. The sense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 was overwhelming, and the weight of their crime felt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ever. This wasn’t just a chase anymore;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descent into the darkest depths of their own making.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swamp seemed to swallow them whole,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humidity a tangible representation of their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Each rustling leaf, each croaking frog, each creak of the Hearse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amplified, every sound a potential sign of their pursuer’s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The road stretched ahead, long and unforgiving,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endless expanse of their bleak future.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pressed upon them, and Bobbie Sue could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 under the heavy burden of their guilt. The money,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jewels, the dream of escape - all seemed trivial compared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dread that threatened to consume them completely.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south, once a vibrant escape from their mundane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resembled a morbid pilgrimage toward their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pushed on, driven by a mixture of fear and desperation.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"Take the money and run" refrain played on repeat in their minds,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reckless anthem, but a desperate plea, a mournful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regret echoing through the dark, suffocating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Louisiana bayou. The shadow of Billy Mack, the relentless Texas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detective, loomed large, an ever-present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that awaited them. The long road south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ahead, a dark and uncertain path toward an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reckoning. The air itself felt heavy, pregnant with anticipation,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impending doom that pressed down upon them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The swamp was no longer a mere backdrop to their escape;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had become a silent witness to their final, desperate act.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Glimpse of Billy Mack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Ford pickup truck, a rust-eaten monument 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 and even more countless arrests, crested the rise just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Hearse lurched around a bend. For a heart-stopping moment,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met across the chasm of the Louisiana swamp. Billy Mack,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 against the bruised afternoon sky, sat behind the wheel,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weathered face a roadmap of years spent chasing shadows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alleys and bayous of Texas. He wasn’t driving fast; 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really looking at them directly, more observing, assessing,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patient predator studying its prey.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sucked in a breath, the air catching in her throat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fishhook. Billy Joe, his eyes wide with a mixture of terror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disbelief, slammed on the brakes, the Hearse shuddering to a halt.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 coughed and sputtered, a dying gasp mirroring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draining from Billy Joe’s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 didn’t move. He simply sat there, an unblinking statue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determination, his hand resting casually on the worn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pistol grip. The silence stretched, heavy and suffocating,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sound the incessant chirping of cicadas and the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croaking of frogs – a morbid symphony accompanying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on the dusty road, transforming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humidity into a stifling blanket. Sweat beaded on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Sue’s brow, a cold sweat that had nothing to do with the heat.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frantic, reckless chase she’d anticipated. This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unsettling, a game of cat and mouse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watchful gaze of the ancient cypress trees.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 finally broke the silence, his voice a gravelly drawl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across the distance, "Well, well, well," he said, his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any emotion, "Look what the swamp coughed up."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less an accusation and more a simple observation,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fact delivered with the detached weariness of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who'd seen it all, done it all, and was thoroughly unimpressed by it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It was the voice of a man who had accepted the dark underbelly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Texas life as a fact of nature, an unavoidable element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voice steeped in the bittersweet flavors of Southern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Gothic, a voice that hinted at the long, slow burn of his career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swamps, the backroads, and the hidden corners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 He seemed almost bored.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his bravado finally shattered, stammered a response,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barely a squeak. "We… we didn't mean to…"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 cut him off with a wave of his hand, a gesture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managed to be both dismissive and menacing. "Meanings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ain't much use to me, boy. Facts are what matter. And the fact 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two are in a heap of trouble." He didn't move, didn't even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 seat. He simply watched them, his gaze piercing, unwavering.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stillness was more threatening than any aggressive action.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ever the pragmatist, decided to try a different tack.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"We're willing to cooperate," she said, her voice steady, betraying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 of the panic that clawed at her insides. "We'll give you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money."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 chuckled, a dry, rasping sound that seemed to scrape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humid air. "Money? That's hardly the point, sweetheart.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justice. About the consequences of your little…adventure."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pale blue and cold as glacial ice, narrowed slightly.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interested in a simple transaction; this was a game,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playing to win.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studying them carefully, his gaze shifting from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Sue’s sharp, defiant expression to Billy Joe’s cowering posture.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wasn’t just of their guilt; he was assessing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their resilience, their breaking point. He saw in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desperate youth, the same naive belief in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invincibility, a reflection of his own younger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 know,” he said, his voice dropping to a near whisper, “I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lot like you two. Young, reckless, convinced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invincible. Thought I could outrun the consequences. I was wrong.”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expression softened, ever so slightly, revealing a flicker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empathy, but the icy gleam in his eyes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reminding them of their precarious situation.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them off the hook, but he allowed for a brief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in his cold assessment, a moment that felt heavier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swamp's humid air. This was a lesson, not just an arrest.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the duo for what felt like an eternity,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to build the tension. Finally, he spoke, his words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deliberate, "I'm going to give you a choice. You can run, and I’ll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you until the end of the earth. Or, you can come quietly,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maybe, just maybe, I can make this a little less… messy.”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hung heavy in the air, unspoken but understood.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wasn't between freedom and captivity; it was between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bloody flight and a slower, more controlled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justice system's maw. The swamp air seemed to hold its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their decision. The heat pressed down,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pressure they faced.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a twisted path weaving through a swamp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and choices. Billy Mack’s words, though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carried the weight of years of experience, the bitter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man who had seen countless dreams crumble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reality. The swamp, ever a silent observer, watched their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ancient patience, knowing the story’s end was already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shadows. The silence stretched, filled with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and the ever-present threat of Billy Mack's watchful 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heavy and oppressive, the air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threat. The sun beat down on them, the heat adding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tension. Bobbie Sue exchanged a glance with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Joe. His eyes held a mixture of fear and resignation. She knew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was. There was no escaping Billy Mack, not really.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flight had led them to this point, a brutal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reality. He had given them a choice, but it was a choice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win, a dance with death. The road ahead,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freedom, had become a path to inevitable reckoning.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decision, though unspoken, hung heavy in the air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swamp’s humidity. It was a surrender, not necessarily to Billy Mack,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 the relentless march of consequence that was closing in on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 inescapable weight of their actions. The escape,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hopeful idea, had slowly become a nightmarish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only direction left was to face the consequences.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was not of defiance, but of acceptance, of weary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long arm of the law, to the inescapable truth that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best escape is facing the music. The swamp itself seemed to 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the trees growing darker and more menacing, as if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impending conclusion.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Chase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Ford pickup truck, a snarl of rusted metal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mechanics, roared to life, spitting gravel and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 of dust in its wake. Bobbie Sue gripped the passenger seat,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knuckles white against the worn vinyl. Billy Joe, eyes darting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rearview mirror, gunned the engine, the Hearse a dark specter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fleeing into the Louisiana afternoon. The swamp, a brooding,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presence, seemed to press in on them, its humid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on their skin. This wasn't a leisurely drive; this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desperate, frantic ballet of escape and pursuit.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chase began not with a dramatic burst of speed,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methodical pursuit, a cat-and-mouse game played out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Louisiana sun. Billy Mack, in his hearse,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predator, not rushing, but carefully maintaining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them believe they were getting away. He knew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backroads better than they knew themselves, his knowledge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 a weapon as deadly as any firearm.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phantom, his presence felt more than seen, a constant threat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beyond the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became a character in its own right. The swamp,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twisting bayous and cypress trees draped in Spanish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moss, offered little respite. Each curve in the road, each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each sudden dip into the swamp’s murky embrace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gamble, a test of their driving skills and their nerve. The air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and heavy, the humidity clinging to them like a shroud.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a relentless eye in the sky, beat down on them, exacerbating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already oppressive heat. The journey felt more like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 than a simple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ever reckless, pushed the Hearse to its limits,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 protesting with each strained acceleration. Bobbie Sue,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pragmatic, navigated, her eyes scanning the road ahead, her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 risks and possibilities. They were a team, their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hinging on their ability to work together, to trust each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implicitly. Yet, under the pressure of the chase, the strain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 threatened to fracture their bond.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shifted. The swamp gave way to dusty plains,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cypress trees replaced by scrub brush and cacti.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humidity turned into the searing heat of the Texas sun. They traded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eerie stillness of the swamp for the vast, empty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desert. The change in scenery mirrored the changing nature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 fear was no longer just about the chase;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exhaustion, the relentlessness of the pursuit,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Their bodies ached, their nerves frayed, their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dwindling with every passing mile.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painting the sky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and bruised purple, the chase intensified. The lyrics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song, a gritty, blues-infused ballad, seemed to weave itself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narrative, a soundtrack to their desperate flight.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(Song lyrics begin)</w:t>
      </w:r>
    </w:p>
    <w:p>
      <w:pPr>
        <w:autoSpaceDN w:val="0"/>
        <w:autoSpaceDE w:val="0"/>
        <w:widowControl/>
        <w:spacing w:line="264" w:lineRule="exact" w:before="264" w:after="0"/>
        <w:ind w:left="0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"Take the money and run, they say,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long road south ain't got no easy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Mack's on our trail, a hound on the 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heart's as hard as a rusty iron fence.</w:t>
      </w:r>
    </w:p>
    <w:p>
      <w:pPr>
        <w:autoSpaceDN w:val="0"/>
        <w:autoSpaceDE w:val="0"/>
        <w:widowControl/>
        <w:spacing w:line="264" w:lineRule="exact" w:before="264" w:after="0"/>
        <w:ind w:left="0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We're running low on gas, hope, and grit,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desert's swallowing us, a hungry, bitter pit.</w:t>
      </w:r>
    </w:p>
    <w:p>
      <w:pPr>
        <w:autoSpaceDN w:val="0"/>
        <w:autoSpaceDE w:val="0"/>
        <w:widowControl/>
        <w:spacing w:line="264" w:lineRule="exact" w:before="58" w:after="0"/>
        <w:ind w:left="0" w:right="230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hangs high, a cold, uncaring eye,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our flight, beneath the Texas sky.</w:t>
      </w:r>
    </w:p>
    <w:p>
      <w:pPr>
        <w:autoSpaceDN w:val="0"/>
        <w:autoSpaceDE w:val="0"/>
        <w:widowControl/>
        <w:spacing w:line="264" w:lineRule="exact" w:before="264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money and run, a foolish young dream,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we're playing a game, a deadly, high-stakes scheme.</w:t>
      </w:r>
    </w:p>
    <w:p>
      <w:pPr>
        <w:autoSpaceDN w:val="0"/>
        <w:autoSpaceDE w:val="0"/>
        <w:widowControl/>
        <w:spacing w:line="264" w:lineRule="exact" w:before="58" w:after="0"/>
        <w:ind w:left="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Mack's getting closer, we can hear his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sigh in the wind, a whisper of death.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wheels are spinning, the tires are worn,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escape is unraveling, tattered and torn.</w:t>
      </w:r>
    </w:p>
    <w:p>
      <w:pPr>
        <w:autoSpaceDN w:val="0"/>
        <w:autoSpaceDE w:val="0"/>
        <w:widowControl/>
        <w:spacing w:line="264" w:lineRule="exact" w:before="58" w:after="0"/>
        <w:ind w:left="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we’ll keep on running, till our hearts give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the money and run, there’s no turning about."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(Song lyrics end)</w:t>
      </w:r>
    </w:p>
    <w:p>
      <w:pPr>
        <w:sectPr>
          <w:pgSz w:w="8000" w:h="12000"/>
          <w:pgMar w:top="428" w:right="70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echoed their plight, a desperate plea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escape. The lyrics matched the rhythm of the chase,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beat that mirrored the pounding of their hearts.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 marked a new challenge, a new obstacle in their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flight from the long arm of the law.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drove through the night, the headlights cutting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illuminating only a small slice of the immense,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landscape. The desert stretched before them, an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dark shadows and looming threats. Their exhaustion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weighing on them like the heavy blanket of night.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Joe’s recklessness was now laced with desperation, each maneuver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roll of the dice. Bobbie Sue’s pragmatism was strained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limits, her calm facade cracking under the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their constant companion, their only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pursuit. It marked the passage of time, the milestones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desperate race, each line a step closer to either freedom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capture. It served as a reminder of their choices, of their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of the consequences that had caught up to them,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through the night. The landscape, the road,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flight, it all coalesced in a dark ballet of escape and pursuit,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deadly waltz under the vast Texas sky. The moon, a silent observer,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their desperate flight, casting long, ominous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growing darkness of their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chase wasn't just a physical pursuit; it was a psychological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 of their will, their resilience, their bond.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Billy Mack’s pursuit was a metaphor for the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actions, the consequences that were closing 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weren't simply running from Billy Mack;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from themselves, from the choices they had made,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they had left behind. The desert was a mirror, reflecting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turmoil, their growing desperation, their dwindling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painted the eastern horizon,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trapped. The road, once their avenue of escape,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dead end. They were surrounded, hemmed in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pursuit. Billy Mack’s hearse emerged from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blocking their path, its presence ominous and inevitable. The chase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over. Their desperate, reckless flight had finally come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The desert, once a symbol of their hope for a new life,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their prison, the final chapter in their tragic odyssey.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was broken only by the sound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breathing, a desperate gasp for air in the face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capture. The money, once a symbol of their dreams, lay useless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 of the hearse, a grim testament to their folly.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south had led them to this point, a brutal reckoning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was an illusion, and the only certainty was the cold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situation. The swamp, the desert, the road itself;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witnesses to their story, a tale of love, loss,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unavoidable consequences of reckless ambition. The song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ended, and the final act was about to begin.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Desperate Measures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sun, a cruel mockery of hope, cast long, skeletal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parched earth. Their escape, once a thrilling game of cat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mouse, had devolved into a desperate scramble for survival.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pickup truck, its engine wheezing its last breaths,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sputtered and coughed, threatening to abandon them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expanse of the West Texas desert. Billy Joe,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streaked with sweat and grime, wrestled with the steering wheel,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knuckles white as bone. Bobbie Sue, her usual fiery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dimmed by exhaustion and fear, frantically searched for a 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eyes darting across the desolate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dwindling fuel supply mirrored their dwindling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once-bright promise of freedom had dimmed to a flickering candle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threatened by the encroaching darkness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predicament. The lyrics of their desperate blues ballad,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beneath the surface of their flight, now took on a new,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urgent tone.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(Song lyrics begin)</w:t>
      </w:r>
    </w:p>
    <w:p>
      <w:pPr>
        <w:autoSpaceDN w:val="0"/>
        <w:autoSpaceDE w:val="0"/>
        <w:widowControl/>
        <w:spacing w:line="264" w:lineRule="exact" w:before="264" w:after="0"/>
        <w:ind w:left="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desert sun beats down, a fiery, cruel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luck has run out, stranded in this barren land.</w:t>
      </w:r>
    </w:p>
    <w:p>
      <w:pPr>
        <w:autoSpaceDN w:val="0"/>
        <w:autoSpaceDE w:val="0"/>
        <w:widowControl/>
        <w:spacing w:line="264" w:lineRule="exact" w:before="60" w:after="0"/>
        <w:ind w:left="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 is closing in, his shadow grows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reckless dream is shattered, our escape is wrong.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gambled on freedom, on a life unbound,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dice have turned against us, on unforgiving ground.</w:t>
      </w:r>
    </w:p>
    <w:p>
      <w:pPr>
        <w:autoSpaceDN w:val="0"/>
        <w:autoSpaceDE w:val="0"/>
        <w:widowControl/>
        <w:spacing w:line="264" w:lineRule="exact" w:before="60" w:after="0"/>
        <w:ind w:left="0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burns a hole, a heavy, bitter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curse that binds us tighter, sealing our fate.</w:t>
      </w:r>
    </w:p>
    <w:p>
      <w:pPr>
        <w:autoSpaceDN w:val="0"/>
        <w:autoSpaceDE w:val="0"/>
        <w:widowControl/>
        <w:spacing w:line="264" w:lineRule="exact" w:before="264" w:after="0"/>
        <w:ind w:left="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money and run, a siren's sweet call,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the desert whispers secrets, promising our fall.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vultures circle overhead, a morbid, silent choir,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Singing of our downfall, fueled by our desire.</w:t>
      </w:r>
    </w:p>
    <w:p>
      <w:pPr>
        <w:autoSpaceDN w:val="0"/>
        <w:autoSpaceDE w:val="0"/>
        <w:widowControl/>
        <w:spacing w:line="264" w:lineRule="exact" w:before="264" w:after="0"/>
        <w:ind w:left="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hearts beat like a drum, a frantic, fading 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 is drawing closer, our desperate retreat.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16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is empty, a path to nowhere,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the money and run, a desperate prayer."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(Song lyrics end)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a mournful dirge, mirrored their growing despair.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Sue, ever the pragmatist, despite her growing fear, noticed a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discernible track diverging from the main road, a faint scar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the desert. A gamble, a long shot, but it was their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option. With a grim set to her jaw, she directed Billy Joe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path. The truck lurched and bounced, its wheels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against the uneven terrain, the metal groaning in protest.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track wound through a labyrinth of canyons and mesas,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harsh and unforgiving. They were venturing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territory, relying on instinct and a sliver of hope.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down mercilessly, turning the already oppressive heat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inferno. Dehydration gnawed at them, their throats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and their bodies weak. The silence of the desert,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sputtering engine and their ragged breaths, pressed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them, amplifying their fear and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once a symbol of escape, now felt like a prison,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emptiness a stark reminder of their isolation and vulnerability.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rock, each cactus, each shadow seemed to mock their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at freedom. They were pawns in a game they couldn’t win,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a desperate, doomed performance played out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gaze of the desert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settled, painting the sky in hues of blood orange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purple, they stumbled upon an abandoned shack,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ramshackle structure that seemed to cling precariously to the 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mesa. It offered little protection, but it was shelter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elements, a temporary respite from the relentless pursuit.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claimed them, their bodies collapsing in a heap,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replaying the relentless chase, the constant fear,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their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money, their ill-gotten gains, lay scattered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 pathetic testament to their folly. It had promised freedom, a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beyond their small-town confines, but instead, it had led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desolate outpost, a symbol of their failure.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pressed down on them, heavy and suffocating.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dream of escape, once so bright, had curdled into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escape. Their dreams were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pursuit, the looming figure of Billy Mack,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landscape. They awoke to find the shack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telltale signs of Billy Mack's presence – tire tracks in the 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twigs, a lingering scent of woodsmoke that hinted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detective's careful observation. Their brief respite was over.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pursuer was closer than they thought.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measures were now their only recourse. Bobbie Sue,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sharp despite her exhaustion, conceived a plan – a dangerous,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audacious scheme built on deception and cunning. It was a last-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ditch effort, a gamble with their lives, but they had no other choice.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 of their desperate song echoed their determination: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(Song lyrics begin)</w:t>
      </w:r>
    </w:p>
    <w:p>
      <w:pPr>
        <w:autoSpaceDN w:val="0"/>
        <w:autoSpaceDE w:val="0"/>
        <w:widowControl/>
        <w:spacing w:line="264" w:lineRule="exact" w:before="264" w:after="0"/>
        <w:ind w:left="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"We'll play the game of shadows, hide in the 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Outsmart the hunter, shake off his rust.</w:t>
      </w:r>
    </w:p>
    <w:p>
      <w:pPr>
        <w:autoSpaceDN w:val="0"/>
        <w:autoSpaceDE w:val="0"/>
        <w:widowControl/>
        <w:spacing w:line="264" w:lineRule="exact" w:before="58" w:after="0"/>
        <w:ind w:left="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wits are our weapons, our cunning's our shield,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this deadly game of survival, we'll never yield.</w:t>
      </w:r>
    </w:p>
    <w:p>
      <w:pPr>
        <w:autoSpaceDN w:val="0"/>
        <w:autoSpaceDE w:val="0"/>
        <w:widowControl/>
        <w:spacing w:line="264" w:lineRule="exact" w:before="264" w:after="0"/>
        <w:ind w:left="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We'll use the desert's secrets, the canyons'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vanish like phantoms, leave not a trace.</w:t>
      </w:r>
    </w:p>
    <w:p>
      <w:pPr>
        <w:autoSpaceDN w:val="0"/>
        <w:autoSpaceDE w:val="0"/>
        <w:widowControl/>
        <w:spacing w:line="264" w:lineRule="exact" w:before="58" w:after="0"/>
        <w:ind w:left="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 may be relentless, his spirit unbent,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he'll not catch us sleeping, our fight isn't spent.</w:t>
      </w:r>
    </w:p>
    <w:p>
      <w:pPr>
        <w:autoSpaceDN w:val="0"/>
        <w:autoSpaceDE w:val="0"/>
        <w:widowControl/>
        <w:spacing w:line="264" w:lineRule="exact" w:before="264" w:after="0"/>
        <w:ind w:left="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money and run, our anthem of flight,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We'll turn the tables on him, and conquer the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We'll dance on the edge of danger, a perilous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this desperate last gamble, we'll tear him apart."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(Song lyrics end)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escape wasn't just a physical flight; it was a battle of wits, a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 of their resilience, their cunning against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Billy Mack. The vast, unforgiving landscape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their ally, its secrets their weapons. The desert,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despair, now offered a chance for redemption,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their desperate struggle for survival. The night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them, filled with the promise of danger and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 The chase was far from over. The game was on.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Bobbie Sues Cunning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pale ghost in the inky sky, cast long, skeletal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desolate landscape. The air hung heavy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and fear. Inside the dilapidated shack, Bobbie Sue,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with a fierce intelligence that belied her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examined their meager possessions. The stolen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hefty sum that had once represented freedom,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millstone around their necks. Billy Joe, slumped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wall, watched her with a mixture of awe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His recklessness, his impulsive act of violence,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them to this precipice. He was a man adrift,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of his own actions, and yet, he trusted Bobbie Sue implicitly.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his anchor in this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ain't got much time, Billy Joe," Bobbie Sue said, her voice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steady, a stark contrast to the turmoil raging within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"Mack'll be back. He's a hound dog with a bone, and he ain't lettin'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 that easy."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nodded, his gaze fixed on the worn, dusty floor.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right. The detective’s relentless pursuit was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constant shadow looming over them. The brief respite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shack had been a cruel illusion of safety, a brief reprieve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 broke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however, wasn't one to succumb to despair. Her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as a tack, worked tirelessly, devising a plan that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audacious as it was dangerous. She examined the terrain, the layout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shack, the very texture of the dust. Every detail was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intricate puzzle, a component in her cunning strategy.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ain't just runnin'," she announced, a glint of mischief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eyes. "We're disappearin'."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plan was a masterpiece of deception, a carefully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of cat and mouse played out against the backdrop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desert. First, she instructed Billy Joe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diversion – a cleverly constructed illusion that would lure Billy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Mack off their trail. Using materials salvaged from the shack –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rags, scavenged branches, and even a bit of the stolen money –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him in crafting a deceptive scene, a false trail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 their escape route. They left behind a trail of false footprints,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misleading tracks that led away from the shack, towards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parts of the canyon. The air was thick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anticipation, the desert itself holding its breath.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Simultaneously, Bobbie Sue worked on their actual escape route.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utilized her intimate knowledge of the desert –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from years of navigating its harsh landscape – to chart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canyons, a hidden route that even a seasoned detective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Billy Mack would likely overlook. She studied the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the shadows cast by the setting sun, the subtle shifts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terrain, all the while carefully calculating her next move.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of human psychology was just as sharp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 of the natural world. She knew Billy Mack’s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 – his tenacity, his shrewdness, and his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methods. Therefore, the most unexpected path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option. She anticipated his predictability, his adherence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patterns. That’s where she aimed to strike.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Billy Joe finished setting the elaborate trap, Bobbie Sue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preparing their next move. She carefully packed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belongings, selecting only the essentials: a few bottles of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dried rations, and, of course, the stolen money – their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curse, their ticket to freedom, or their ultimate downfall.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that nothing betrayed their presence, obliterating any trace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temporary sanctuary. The desert was their accomplice,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vastness a perfect shield against detection.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enveloped the desert, Billy Joe emerged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work, his face smudged with dust and grime.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playing his part to perfection, his innate recklessness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focused, almost professional,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Sue’s meticulous scheme. He had been reluctant initially,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with the deception, but Bobbie Sue's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and confidence had inspired him. He trusted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implicitly. This was a chance they couldn't afford to miss.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cloak of darkness, they embarked on their new route,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with the stealth and grace of desert creatures. Bobbie 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the way, navigating the treacherous terrain with an uncanny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direction. They moved like shadows,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against the stark landscape. The only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whisper of the wind and the rhythmic thump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– a frantic counterpoint to the oppressive silence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wasn't just a physical flight; it was a battle of wits,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risk based on Bobbie Sue's understanding of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and her pursuer. She understood the psychology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hunter, the predictable patterns in his methods.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turn his strengths against him, to use his focus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benefit. They weren't just running from Billy Mack;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outsmarting him, playing a deadly game of strategy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stakes were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passed slowly, each step an agonizing test of endurance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patience. The desert, once their enemy, became their 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shielding them with its vast expanse, its hidden canyons, its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Bobbie Sue, ever watchful, ever alert, remained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compass, guiding them through the darkness, toward the hope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dawn,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continued their journey through the night, the desert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as their silent guides, the stolen money, their heavy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reminder of their reckless gamble. They moved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precision of seasoned outlaws, yet their youthful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 clung to them like the desert 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first hint of dawn, a sliver of light cutting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they reached their destination – a hidden oasis,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away from the eyes of the world. It was a temporary respite,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to rest and plan their next move. They were far from safe,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now, they had eluded Billy Mack’s clutches. Bobbie Sue’s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cunning, her resourcefulness, had bought them precious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rewrite their narrative, to reshape their destiny.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game, however, was far from over. The desert held its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watching their next move. The weight of their actions, the stolen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the relentless pursuer – all loomed large,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dangerous game they were playing. But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Bobbie Sue, a flame of defiance burned bright, fueled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wit and unwavering determination. The chase, the escape,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 of capture – these were merely obstacles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desired freedom. Their story, a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crime, and desperate survival, continued to unfold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unforgiving gaze of the desert sun.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Billy Joes Recklessness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oasis, a shimmering mirage in the harsh reality of the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only fleeting solace. The water, cool and sweet against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throats, was a temporary balm to their ragged nerves.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situation, the ever-present threat of Billy Mack,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them like the persistent desert heat. Billy Joe,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 amplified by the exhaustion and the gnawing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started to unravel.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paced restlessly, his movements jerky and unpredictable,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caged animal desperate for an escape it couldn’t find. The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a symbol of their desperate gamble, lay between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consequences of his impulsive actions.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 a man, a wealthy man, in cold blood. The image haunted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grotesque watercolor painted across the canvas of his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shoulda just stayed put," he mumbled, his voice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lost in the vastness of the desert. "This whole thing…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fault."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ever the pragmatist, sighed. Her patience, usually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inexhaustible well, was starting to run dry. Billy Joe’s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while understandable, was a luxury they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afford. Their survival depended on her cunning and his cooperation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a dangerous combination given his current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"Quit yer moping, Billy Joe," she snapped, her voice sharper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wind. "We got a problem, and wallowing ain't gonna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solve it. Mack’s on our tail, and he ain't gonna give up that easy.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a plan, and we need it now."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jolted out of his self-pitying reverie, stared at her.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steely resolve in her eyes, the quiet determination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them this far. He knew she was right, that his brooding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counterproductive. But the weight of his actions,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he'd taken a life, hung heavy upon him.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"What's the plan?" he asked, his voice strained, his words tinged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mixture of hope and trepidation.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Sue’s plan, as always, was audacious, bordering on reckless.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involved a daring train robbery, a desperate attempt to blend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a bustling city, to disappear among the masses.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high-stakes gamble, one that hinged on their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execute it flawlessly – a near impossibility given Billy Joe's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"We're hittin' the rails," she announced, her voice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calmness. "There’s a slow freight comin’ through Cactus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Creek in a couple of days. We’ll hop aboard, ditch the money,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melt away into the crowd."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was almost laughably insane, a desperate act born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But it was their only chance, their last desperate bid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Billy Joe, despite his doubts, knew he had to trust her.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no other choice.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two days were spent preparing for their audacious scheme.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scoured their meager possessions, discarding anything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identify them, burning anything that could leave a trace.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practiced their cover stories, their invented backstories,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identities. The transformation was almost surreal,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shed their past selves, to become someone else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Billy Joe’s erratic behavior continued. His impulsiveness,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charming recklessness, had morphed into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dangerous, a volatile unpredictability that threatened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carefully constructed plan. He’d spend hours staring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nothingness, a haunted look in his eyes. He’d jump at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his nerves frayed to the breaking point. He’d startle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Sue with sudden outbursts, his words tinged with paranoia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however, refused to let his instability derail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She understood his turmoil; she knew the burden he carried.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also knew that their survival depended on his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ability to control his erratic behavior. She tried to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him, to soothe his anxieties, to remind him of their shared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goal, of their dream of a life free from the suffocating grip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to him about their future, the life they would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– a future beyond the reach of Billy Mack, a future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their past mistakes. She painted vivid pictures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life, a life of freedom and peace, a life far removed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and despair of their current reality. She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a future filled with love and laughter,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could finally leave their past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like gentle rain on parched earth, began to seep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troubled soul. He listened, his heart slowly thawing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unwavering belief in them, in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He knew she was right, that their future depended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ability to overcome his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day of the train robbery finally arrived, Billy Joe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man, or at least, a slightly improved version of his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erratic behavior was still there, a lurking shadow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his mind, but he was determined to keep it under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 couldn't afford to fail, not now, not when they were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 to achieving their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robbery was swift, efficient, almost balletic in its execution.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moved with practiced precision, their movements honed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living on the edge, of dancing with death. They secured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loot, a small fortune to sustain them in the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and melted into the crowd, leaving behind a trail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bewildered passengers and a hastily crafted illusion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train, a metal serpent slithering through the vast Texan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carried them towards a new beginning. Or so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hoped. But the shadow of Billy Mack, the relentless detective,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large, a constant reminder of the precarious nature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They were far from safe; their escape was only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reprieve, a fleeting moment in the grand scheme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from justice. The game, the dangerous, exhilarating,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game, was far from over. Their lives, a fragile tapestry woven from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love, crime, and desperate survival, continued to unfold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watchful eye of fate. The journey was far from over;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fact, it was just beginning. Their freedom, if it ever came,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more than just luck – it would demand unwavering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ingenuity, and a hefty dose of sheer, unadulterated luck.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American landscape was their canvas, and their escape,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evolving masterpiece of deception and desperation.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Shifting Sands of Trust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the bustling city, initially a source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 began to feel like a suffocating cage. The constant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traffic, the cacophony of a million lives intertwined, pressed 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relentless reminder of their precarious existence.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 their old identities like snakes shedding skin, adopting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names, new stories, new faces, but the weight of their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of their crime, clung to them like a persistent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despite the initial relief of escaping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Billy Mack, remained haunted by the ghost of his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wealthy man, his life extinguished by Billy Joe's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act, played on a loop in his mind. Sleep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respite, his dreams a chaotic jumble of desert landscapes, speeding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trains, and the accusing gaze of the fallen man. His guilt,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 ache, had sharpened into a relentless, gnawing pain,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that shadowed every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witnessing his torment, found her own patience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wearing thin. Her pragmatism, the bedrock of their survival,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daily by Billy Joe’s spiraling descent into despair. The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their ticket to freedom, felt more like a millstone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necks, a constant reminder of their shared culpability.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audacious plan, the daring train robbery, had been successful,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only a temporary fix, a fleeting moment in their ongoing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gotta move," she said one morning, her voice tight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belied her usual steely resolve. They were holed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cramped, dingy motel room on the outskirts of a forgotten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thin walls offering little protection from the noise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feeling of being watched. "This city’s too small. Mack’ll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here."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his eyes hollow and bloodshot, barely registered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He was staring out the grimy window, lost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hell. The vibrant city life unfolding below seemed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unreal, a world he could no longer access. His remorse,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cloak, suffocated him.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not just Mack we gotta worry about, Bobbie Sue,” he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mumbled, his voice barely above a whisper. “It’s… it’s the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Sue’s carefully constructed facade cracked momentarily.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sheer devastation in his eyes, the depth of his remorse.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simply telling him to toughen up wouldn't work.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different; this was deeper than their survival; this was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know, Billy Joe," she said softly, her voice a soothing balm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spirit. She approached him cautiously, placing a hand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shoulder. He didn't flinch, didn't pull away. For the first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a glimmer of hope pierced the darkness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“But we can’t let this… this guilt… destroy us,” she continued,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gaining strength. “We got to live, Billy Joe. We got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make it right, somehow.”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however, were more a statement of wishful thinking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concrete plan. The reality of their situation remained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unforgiving. Their relationship, already frayed by the stress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desperate situation, was further threatened by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chasm of guilt and self-recrimination that separated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once a shared cornerstone of their love, had become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commodity, vulnerable to the slightest shift in circumstance,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slightest whisper of 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weeks were a blur of hurried movements,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and whispered conversations. They moved from 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their escape a patchwork of hastily conceived plans and last-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 changes of direction. Each new location brought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 of anxieties, a renewed sense of vulnerability. Their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 began to show cracks under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of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Joe’s impulsiveness, now amplified by guilt and paranoia,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increasingly unpredictable. His once-charming recklessness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morphed into a volatile instability that threatened to derail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escape. He’d make rash decisions, take unnecessary risks,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driven more by a self-destructive impulse than any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ever resourceful, tried to compensate for his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She became his buffer, his shield, anticipating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impulses, redirecting his actions, and quietly cleaning up the mess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inevitably left behind. She covered for him, made excuses,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steered them away from danger, all while keeping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 of freedom alive.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resilience was not without limits. The constant strain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covering for Billy Joe, of managing his erratic behavior,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 her down. Her unwavering faith in him, the bedrock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started to crumble under the weight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tendencies.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they were hiding out in a deserted shack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outskirts of a small, forgotten town, their accumulated tensions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exploded. A petty argument over a missing pack of cigarettes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 into a bitter confrontation, exposing the raw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fractured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can't do this anymore, Billy Joe," she cried, her voice breaking.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can't keep covering for you. I can't keep pulling you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messes you create."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stunned by her outburst, stared at her, his eyes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shame and despair. He knew she was right.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her too far, tested her patience to its breaking point.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he felt over the death of the wealthy man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by the realization that he’d almost destroyed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who had always believed in him.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“I… I know,” he whispered, his voice barely audible. “I’m sorry,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Bobbie Sue. I’m sorry for everything.”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reconciliation was fragile, tentative, a fragile truce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bloody war. They both knew that the path to redemption was a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one, that rebuilding their relationship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more than just apologies and promises.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demons, both individually and as a couple,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shared responsibility, and to find a way to forge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free from the shadows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guilt, the fragility of their trust,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 between them. The future remained uncertain,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unknown landscape filled with both possibilities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perils. Their escape from justice, while temporarily successful,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begun a new and even more challenging chapter in their lives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chapter in which the shifting sands of trust threatened to bury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fragile hopes beneath a landslide of remorse, guilt,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threat of discovery. The desert of their past,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behind them. The journey continued, arduous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towards a destination they still couldn't clearly see.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together, for now. And that, at least, was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 to.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across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Sue’s face, highlighting the sharp angles of her jaw and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in her eyes. She was staring into the chipped porcelain mug,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the lukewarm coffee, lost in a reverie that Billy Joe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ghosts of her past. He sat opposite her, nursing a shot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whiskey, the burn a familiar comfort in the chill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shack. The silence between them was thick,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 and the weight of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“Remember Mama’s peach cobbler?” she finally murmured,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barely a whisper, breaking the spell. The question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unexpected and poignant, a fragile bridge across the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nodded slowly, the memory a bittersweet pang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Mama’s peach cobbler, sweet and warm, a symbol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simpler time, a stark contrast to the harsh reality of their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it vividly now: the sun-drenched kitchen, the scent of ripe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peaches filling the air, Mama’s weathered hands gently folding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dough. It was a memory tinged with both fondness and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sadness. Mama’s death, a slow decline from a disease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stolen her strength and her joy, had been a pivotal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Bobbie Sue’s life, a wound that had never truly healed.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“She always said it was the secret ingredient,” Bobbie Sue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a faint smile playing on her lips, "a pinch of…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desperation." She chuckled, a dry, brittle sound, that held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humor. "Said it gave the cobbler that extra something,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bit of… kick."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laughed, a short, sharp sound, relieved by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tone. He understood the dark irony. Desperation.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their current predicament. It was the secret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 in their audacious plan, the fuel that had propelled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and the shadow that now haunted every moment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his own childhood, the harsh realities of growing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town where opportunities were as scarce as rain in the desert.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a man consumed by alcohol and disappointment,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figure, a shadow in the corners of his memory.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prospects, the stifling atmosphere of small-town existence, had bred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him a desperate yearning for something more, a gnawing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life beyond the confines of their suffocating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both needed that kick, Bobbie Sue,” he said, his voice 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serious. “We both needed to escape.”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Sue’s eyes met his, a shared understanding passing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silent acknowledgment of their parallel journeys,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converging paths toward desperation and a reckless act of defiance.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two sides of the same coin, forged in the fires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disillusionment, driven by a shared longing for a life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 came in waves, fragmented and disjointed,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sensations flashing before their eyes. He saw his own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broken windowpane of the abandoned shack, a mirror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remnants of his past. He remembered the dusty streets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hometown, the weight of expectation, the suffocating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He remembered the taunts of his classmates, the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poverty, the constant feeling of being an outsider, a nobody.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day he’d first met Bobbie Sue, her spirit as defiant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as the wild desert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in turn, saw her childhood unfolding before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hardship and resilience. She remembered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chores, the constant worry etched on her mother’s face,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ends meet. She saw the loneliness, the isolation,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 that had fallen on her young shoulders.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day her father had left, abandoning them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fate. It was a wound that had shaped her into the resourceful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pragmatic woman she was today.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 was a tapestry woven with threads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and a deep, unspoken understanding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plight. It was a past that had driven them to the precipice of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the very foundation upon which their desperate,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plan was built. The robbery, the escape,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– all were a consequence of their collective past,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rewrite their destinies, to seize control of their lives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hands of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guilt became almost tangible,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between them. The image of the dead man, the stolen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the constant threat of discovery – it all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price of their desperate gamble. The guilt,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intertwined with a more complex emotion: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toward a system that had left them with so few options,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that had condemned them to a life of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from their quiet, desolate hometown to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city, had been a flight from their past,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in all its complex darkness and hidden depths,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them, relentlessly, persistently, relentlessly.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like a heavy cloak, clung to them, shaping their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casting a long shadow over their uncertain future.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they carried not only individually, but together,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bound them to each other, in spite of their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the constant threat of discovery. The quiet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felt fragile, threatened by the relentless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they had made, the consequences they were still facing,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ever-present fear of what the future held.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long, uncertain, and fraught with danger. But together,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abandoned shack, under the flickering gaslight, they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a testament to the enduring power of their bond,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shared desperation and a desperate desire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beyond the reach of their past.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Billy Macks Pursuit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 wasn't your typical Texas Ranger, though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leather of his holster and the glint of his badge suggested otherwise.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man carved from the same hard-scrabble earth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birthed the dust devils and tumbleweeds of the West Texas plains.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chasing shadows and wrestling with the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 of the law had etched lines of weariness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permanent squint that spoke of countless sunrises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behind the wheel of his beat-up Ford pickup. He wasn't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simplistic sense of justice; he was fueled by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primal, a grim determination honed by a lifetime of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realities of human nature. He’d seen too much cruelty,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suffering, to cling to naive notions of good versus evil.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Billy Joe and Bobbie Sue wasn't just about bringing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justice; it was about restoring a semblance of order 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increasingly chaotic. It was about proving to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more than anyone else,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depravity, there was still a measure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accountability, however grim.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investigation was a meticulous dance between intuition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forensic detail. He wasn’t interested in the romantic notion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chase, the Hollywood version of justice. This was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burn, a patient unraveling of a web spun by two desperate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lovers. He started with the crime scene, a meticulously staged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tableau of chaos—or at least, what appeared to be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 rancher's opulent estate, usually a picture of pristine order,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ransacked, yet certain items remained untouched,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selection process that suggested a precise agenda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mere panic. Mack's experienced eye picked up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discrepancies, the almost invisible fingerprints of calculation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apparent randomness.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interviewed the local law enforcement, listened to their reports,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noted the gaps in their observations, the assumptions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overlooked. He knew they'd been hampered by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audacity of the crime and the initial confusion surrounding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rancher's death. But Mack wasn't fazed. He had a knack for seeing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others missed, for unearthing the hidden truths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layers of deception and carelessness.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investigation led him down dusty back roads and into the dingy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 of El Paso, a city that seemed to breed both opportunity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in equal measure. He spoke to informants, men and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lived on the fringes of society, their lives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secrets and half-truths. Their whispers and guarded glances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snippets of information, tantalizing clues that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clearer picture of Billy Joe and Bobbie Sue's movements.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pieced together fragments of conversations, overheard remarks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greasy spoons and dimly lit saloons, turning gossip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speculation into concrete leads.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lead came from a grizzled bartender in a dusty cantina,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whose eyes had witnessed too many sunsets and too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He recalled a young couple who had come in a few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robbery, their faces etched with a mixture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exhilaration. They had been secretive, he said, constantly glancing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their shoulders, their conversation laced with nervous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The bartender remembered a detail that stuck in Mack's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mind: a distinctive silver locket Bobbie Sue wore, a small,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jewelry that seemed out of place with the rough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persona. It was a clue, seemingly insignificant, but to Mack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thread leading him closer to the heart of the labyrinth.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studied the photographs of the stolen goods, the luxury watches,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rare jewelry, the rolls of cash. The items themselves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revealing a certain sophistication in their selection,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value and rarity that contradicted the assumed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of the perpetrators. Mack suspected a hand guiding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with more experience in the underworld than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on. His mind raced, making connections, building theories,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discarding and reconstructing them with the precision of a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craftsman.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he investigated, the more he realized that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crime of opportunity, a spur-of-the-moment robbery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wrong. It was a meticulously planned operation, executed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degree of cunning that surprised even him. The sheer audacity of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act, the precision of the execution, pointed to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than simple desperation. He began to question his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 about Billy Joe and Bobbie Sue, realizing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underestimated their intelligence and their capacity for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risk. Their escape route wasn't random; it was strategically planned.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choices, at first glance impulsive, revealed a surprising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foresight, a chilling awareness of the game they were playing.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Mack was relentless. He followed every lead, every whisper,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hunch, his determination fueled by a sense of justice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weariness. He knew he was chasing shadows,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those shadows had real consequences, that the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and Bobbie Sue had left a trail of pain and suffering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wake. He wasn't driven solely by the pursuit of justice;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the desire to restore a sense of balance to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increasingly out of kilter. He was a man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within himself, mirroring the darkness he pursued.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nights were spent poring over maps, tracing the possible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routes, cross-referencing witness accounts, and building a profile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fugitives. His days were spent on the road, traversing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Texas, following the whispers of rumors and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trails of evidence. He slept little, ate less, driven by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simple duty. He was a man haunted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responsibility, the burden of his vocation. He knew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flawed, that the law often fell short, but he clung to the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there had to be some measure of accountability, some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restore order from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pursuit took him from the neon-lit streets of Dallas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landscapes of West Texas, a journey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of his own soul. He saw the faces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the silent cries for justice echoing in his ears. 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suffering with him,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actions, of lives shattered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choices of others. The relentless pursuit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the criminals; it was about giving some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 to those left behind, a whisper of justice in a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in despair. His quest was a testament to his stubborn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possibility of redemption, a flickering flame of hope against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darkness. Billy Mack was more than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lawman; he was a silent guardian, a watchful protector,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shadows of a world that desperately needed order,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order he offered was tinged with the bitter taste of reality.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determination was a reflection of the world he served,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justice was often hard-won, and where the shadows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linger just a little longer.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Closing 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battered Ford pickup, its paint chipped and faded like a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bleached photograph, bounced along the rutted dirt road. Inside,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 squinted at the map spread across the dashboard,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creases mirroring the lines etched onto his face. He’d been tracking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and Bobbie Sue for weeks, a relentless pursuit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Texas landscape, a chase that felt less like a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more like a grim pilgrimage. The map, however,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solace; the vast emptiness of West Texas swallowed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clues, leaving Mack feeling adrift in a sea of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finally gotten a solid lead – a whisper from a backwoods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 in a town so small it barely registered on the map.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 had serviced a beat-up Chevy, its engine sputtering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lung, matching the description of the car Billy Joe and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 had been seen driving. The mechanic, a man with eyes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flint and a mouth full of tobacco, had mentioned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 arguing fiercely, their words laced with desperation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recriminations. He’d overheard fragments of their conversation: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about running out of money, about the heat closing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possibility of splitting up. The details were sparse,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Mack, they were gold. They suggested cracks in their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reckless abandon. Their confidence,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surmised, was beginning to fray at the edges.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mechanic's description also contained a detail that sent a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Mack's spine: Bobbie Sue, usually so composed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calculating, had been crying. Mack knew Bobbie Sue's tears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of remorse; they were the tears of a cornered animal,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sobs of someone losing control. He felt a prickle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unease, a sense that the chase was entering a dangerous new phase.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desperation, he realised, could make them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violent.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Mack pushed the pickup harder, the engine groaning in protest.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pushing himself as hard as the vehicle, driven by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His exhaustion was a dull ache,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but it was nothing compared to the relentless gnawing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gut, a feeling that the game was reaching its climax.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stakes were higher than ever. It wasn't just about apprehending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criminals; it was about stopping a descent into something darker,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chaotic. He thought of the rancher’s family,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 palpable weight pressing down on him, a burden 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him on this lonely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arrived at the mechanic’s shop as the sun dipped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casting long, menacing shadows. The shop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ramshackle affair, a collection of rusted tools and discarded 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strewn across the dirt floor. The mechanic, unsurprisingly,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already there, nursing a bottle of whiskey and staring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expanse of the Texas night. He offered Mack a shot,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glinting in the dim light. Mack declined, his focus too sharp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for distraction. He needed information, and he needed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quickly.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mechanic, loosened by the whiskey, was willing to talk.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mentioned a dilapidated motel on the edge of town, a place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its shady clientele and its even shadier dealings. He’d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and Billy Joe heading that way, their car leaving a trail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black smoke, a clear indication of its worsening condition.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motel, he added, was known for its back exits, its hidden routes,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swallow people whole and leave no trace. Mack thanked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mechanic, a silent acknowledgment of the grim reality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man's words had painted. He felt the net tightening, closing 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prey.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motel was exactly as described: a crumbling structure, its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like sunburnt skin, its windows dark and foreboding. Mack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parked his truck a distance away, his senses heightened,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the wind, every chirp of a cricket, amplified in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desert night. He approached cautiously, his footsteps muffled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loose gravel. He circled the building, checking for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searching for any indication of the couple's presence.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the scent of stale beer and desperation,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mixture that intensified his senses.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broken window, its jagged edges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motel's decrepitude. Peering inside, he saw a dimly lit room, the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dancing like restless spirits. He saw them: Billy Joe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huddled together on a stained mattress, their faces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drawn, their eyes reflecting the fear gnawing at their souls.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arguing, their voices barely audible, yet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conflict was undeniable. Bobbie Sue was pleading,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emotion, while Billy Joe was ranting, his words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desperate mix of defiance and self-pity. Their escape,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seemed, had reached its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Mack knew he couldn't simply storm in, guns blazing,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Hollywood-style standoff he was so accustomed to avoiding.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different; this was delicate, the balance shifting, their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spill over into something dangerous. This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arrests; this was about recognizing and managing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line between survival and destruction.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pressed down upon him, weighing heavily on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He needed a strategy, a way to approach them,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neutralize the tension without triggering a violent confrontation.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them for a time, studying their movements, their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listening to the echoes of their desperate argument.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their love, once a fierce flame, reduced to embers, flickering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the approaching darkness. He saw the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their faces, the weight of their actions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them, crushing their spirit. Their actions,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a desperate calculation, now resembled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gamble. He saw the illusion of freedom they’d so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chased, dissolving before their eyes. Their reckless escape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under the relentless pressure of his investigation.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Mack made his move carefully, his entry as quiet as a desert wind.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cornered them, but it wasn’t a battle of force,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of weariness. They didn't fight; they were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defeated, the romantic notion of their grand escape replaced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of their predicament. Their bravado was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a hollow emptiness. He saw the exhaustion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resignation in their postures, and he felt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He knew then that their tale wasn't just about a robbery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wrong; it was about the desperation of two young souls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world they never fully understood.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apprehension wasn't a triumph, but a quiet, somber conclusion,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grim realities of life on the edges. He'd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in, but the victory felt bittersweet. The chase had ended,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echoes of their desperate flight, their misguided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and their broken dreams would linger long after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settled. Mack looked at the couple, their eyes downcast,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broken. The case was closed, but the questions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unanswered. The pursuit of justice, he realised, was often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verdict and more about the relentless journey,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shadows of the human condition. He was tired,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beyond measure, but the darkness, he knew, would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remain. The shadows of the law, he realized, were long indeed.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victory was a stark contrast to the violence that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ensued, a testament to Mack’s years of experience and his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human psychology. He’d caught them,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also witnessed the unraveling of two lives,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folly. He hadn't just closed a case; he'd closed a chapter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would haunt him for years to come, a chapter of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realities, bittersweet justice, and the lingering shadows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error. The silence of the desert night, thick with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was a stark reminder that even in victory,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the world persisted.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Gamble for Freedom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Chevy, its engine wheezing like a consumptive lung,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lurched onto the dusty highway. Bobbie Sue gripped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steering wheel, her knuckles white against the cracked vinyl.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Joe, beside her, fidgeted with a crumpled map, his restless energy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her grim determination. They were running 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– gas, money, and most importantly, hope.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by Billy Mack was a shadow that stretched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dark across their escape. They needed a miracle, a stroke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luck, a gamble that could change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ever the pragmatist, had hatched a plan,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 as audacious as it was dangerous. It was a gamble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high-stakes bet that could either catapult them to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plunge them into an abyss of despair. Their route, originally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mapped towards the hazy promise of Mexico, now veered sharply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the bustling chaos of New Orleans. The city, a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 and secrets, held the potential for anonymity, for disappearing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vibrant tapestry of a life lived outside the law's watchful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 hinged on a seemingly innocuous detail: a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gambling boat moored just outside the city limits. The 'Queen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Spades,' as it was ironically named, was a den of vice, a floating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casino where fortunes were won and lost, where identities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 as the Mississippi River itself. Bobbie Sue reasoned that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throngs of gamblers, the dealers, and the hangers-on,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in, melt away into the crowd, and become ghosts 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specialized in forgetting things. It was a long shot, a risky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maneuver, but it was their best chance.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was a nerve-wracking ordeal. The Chevy coughed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sputtered, threatening to give up the ghost at any moment.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Joe, ever the hothead, cursed at the sputtering engine, while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Sue, her face set in grim determination, focused on the road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mile felt like an eternity, each passing car a potential threat.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running on fumes, both literally and metaphorically,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the fragile thread of their audacious plan.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'Queen of Spades' loomed in the distance, a gaudy spectacle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 lights and throbbing music. It was a grotesque parody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elegance, a floating monument to greed and desperation,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their own situation. As they pulled up to the dock,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sounds washed over them: the rhythmic clang of slot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machines, the raucous laughter of gamblers, the melancholic strains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jazz band battling against the roar of the crowd.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Boarding the boat felt like stepping into a different world,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reality seemed to bend and warp. The air was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stale cigarettes, cheap perfume, and the sweat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They were immediately enveloped by the surging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humanity, a sea of faces as anonymous as the night itself.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 had secured them forged identification documents, a risky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measure. They were no longer Billy Joe and Bobbie Sue,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two anonymous players in the grand game of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plan involved winning big, a substantial sum of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allow them to disappear completely. She had studied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poker, practicing for hours in motel rooms, and now her skills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 to the test. The stakes were far higher than any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money: their freedom, their very lives hung in the balance.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cautiously, methodically, her composure a mask concealing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within. Billy Joe, on the other hand, was a volatile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his reckless nature a dangerous liability. He gambled wildly,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winning, often losing, his unpredictable nature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source of anxiety for Bobbie Sue.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stretched out, an endless succession of hands, of bets,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wins and losses. The tension coiled tighter and tighter,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venomous snake ready to strike. They played for hours, a dance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razor's edge of desperation. The casino's atmosphere,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excitement and greed, was a perfect reflection of their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stakes were high, the air thick with anticipation,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card dealt, every bet placed, a gamble on their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moment of truth arrived. Bobbie Sue, her skill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nerves of steel, played a daring hand. She held her breath,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pounding against her ribs, as she watched the other players</w:t>
      </w:r>
    </w:p>
    <w:p>
      <w:pPr>
        <w:sectPr>
          <w:pgSz w:w="8000" w:h="12000"/>
          <w:pgMar w:top="428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fold, one by one. Her bet was substantial, a bold risk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make or break them. When the final card was turned,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– a monumental victory that erased months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cashed in their chips, their winnings a hefty sum. The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symbol of their hard-won freedom, felt heavy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They left the 'Queen of Spades' under the cloak of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back into the city's embrace, transformed from fugitives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ghosts. The city, with its labyrinthine streets and bustling crowds,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them a semblance of anonymity. They vanished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their footsteps swallowed by the city's clamorous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escape, however, was not without its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Their reckless gamble, while successful in granting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temporary freedom, had set in motion a chain of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impact their lives in ways they could not have foreseen.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while providing a temporary reprieve, could not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their past. Their escape from the law was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new chapter, a chapter filled with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danger, and the ever-present threat of discovery.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gamble had bought them time, a fleeting moment of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storm broke. The escape to New Orleans,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successful, was a mere pause in their desperate flight.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despite its anonymity, could not offer them solace.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still clung to them, a persistent shadow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them once more. They had outrun Billy Mack for now,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 was far from over. Their victory was bittersweet,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tinged with the bitter taste of consequence. Their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hard-won, felt fragile and ephemeral,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gamble they had taken. Their escape from Texas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act in a much larger, more complex drama, a drama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test their limits and define their destiny. The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law, and the weight of their actions, continued to follow them,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 part of their newly found, albeit precarious, freedom.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uncertain, but one thing was clear: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 for freedom had bought them time, but not necessarily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salvation.</w:t>
      </w:r>
    </w:p>
    <w:p>
      <w:pPr>
        <w:sectPr>
          <w:pgSz w:w="8000" w:h="12000"/>
          <w:pgMar w:top="296" w:right="67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Toll of the Chase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humid New Orleans air hung heavy, a thick,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them as they navigated the labyrinthine streets.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that had fueled their escape from Texas was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bone-deep weariness that seeped into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The stolen money, a hefty sum that had seemed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just hours ago, felt heavy and burdensome,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precarious situation. It was a weight both literal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figurative, the weight of their crime, the weight of their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future uncertain.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usually the picture of steely resolve, felt the strain.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circles shadowed her eyes, etching lines of exhaustion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face. Her usual sharp wit seemed dulled, her quick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slowed by fatigue. The constant fear,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their situation, had begun to fray her nerves.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flinching at sudden noises, her gaze constantly scanning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danger, real or imagined. Even the vibrant chaos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Orleans, which had initially offered a sense of anonymity,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oppressive, a suffocating reminder of their fugitive status.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ever the volatile one, was unraveling in his own way.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bravado, his reckless charm, had eroded, replaced by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irritability. The constant tension, the ever-present fear of capture,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chipped away at his braggadocio, revealing a vulnerability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kept carefully hidden. He was jumpy, easily startled,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boisterous laughter replaced by fits of sullen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angry outbursts. Sleep, when it came, was fitful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troubled, filled with nightmares of flashing lights, sirens, and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Mack’s relentless 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makeshift lodgings, a cramped, dingy room in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the French Quarter, offered little solace. The walls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close in on them, amplifying the silence between them,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unspoken anxieties. The money, their supposed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salvation, lay in a battered suitcase under the bed,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desperate gamble. It represented freedom,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a constant reminder of the crime that had brought them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desperate state. It was a double-edged sword, offering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simultaneously threatening to cut them down.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meager meals, hastily snatched from street vendors or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eateries, offered little nourishment for their weary bodies.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fear gnawed at their appetites, leaving them both gaunt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listless. Their clothes, already worn and patched, grew dirtier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ragged with each passing day, mirroring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deteriorating state of mind and body. The glamour of their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since faded, replaced by a harsh reality of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hunger, and ever-present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began to strain their relationship.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tension, the shared burden of their flight, created friction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once there had been only love. Arguments, once rare,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frequent, sparked by exhaustion, fear,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chasm between their hopes and their reality. Billy Joe's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nature, once endearing, now became a source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for Bobbie Sue. His rash decisions, his tendency to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caution, threatened to unravel their hard-won escape. Bobbie Sue,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turn, found herself growing increasingly impatient with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Joe's erratic behavior, her patience wearing thin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heated argument fueled by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dwindling hope, Bobbie Sue found herself staring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window, watching the rain lash against the panes.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their escape, now seemed like a cage, its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replaced by a suffocating sense of confinement. She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isolation, a profound loneliness that cut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 and desperation. She missed the familiar comfort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town, despite its limitations, the familiar faces,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routines. This escape, this freedom, felt like a curse,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a mirage, an unattainable illusion of a better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sensing her despair, approached cautiously. He sat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his usual bravado replaced by a quiet vulnerability. He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hand, his touch hesitant, apologetic. In the shared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understanding flickered between them. Their escape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them the promised freedom; it had brought them only a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prison, a prison of their own making.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gambled and won, but the price was far greater than either of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anticipated. The weight of their actions,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law, had exacted a heavy toll, not just on their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bodies but on their very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that hard-won prize, felt increasingly insignificant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their emotional exhaustion. It offered a false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security, a temporary reprieve from their desperate circumstances.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couldn’t buy them back the peace of mind they had lost,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they had fractured, or the innocence they had sacrificed.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had become a relentless pursuit of shadows, a race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fate, a desperate attempt to outrun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impulsive actions. The chase had left them hollowed out,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broken by the weight of their transgression. The vibrant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 Orleans, initially a haven of anonymity, now felt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joke, a grotesque parody of the freedom they had sought.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Billy Mack, their relentless pursuer, was only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shadows that now haunted them. The shadow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shadow of their mistakes, loomed largest of all.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flight was far from over, and the road ahead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shrouded in uncertainty, a path fraught with peril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fear of discovery.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Desperate Alliance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downpour that mirrored their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finally ceased. A sliver of pale sun peeked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casting long shadows across the cobbled streets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French Quarter. Bobbie Sue, her face etched with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 lone street musician strumming a mournful tune,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 melancholic counterpoint to the city's usual cacophony.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desperation that had clung to her like a shroud began to lift,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flicker of something akin to hope. It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thing, easily extinguished, but it was there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noticing the shift in her demeanor, cautiously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approached. He hadn't slept properly in days, the nightmares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guilt and fear, a relentless loop of flashing lights and Billy Mack's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pursuit. He was a shadow of his former self, the swagger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bravado replaced by a haunted look that mirrored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that morning was halting, punctuated by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each silence a testament to the strain their escape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on their relationship. The money, their supposed salvation,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untouched, a silent testament to their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They were running out of time, running out of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running out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then that they saw him. A man, older, weathered, with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weight of a thousand untold stories, sat hunched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bench, nursing a chipped mug. He was dressed in 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his face a roadmap of hard living, but there was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about him, a sense of something deeper than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circumstances. He watched them with a knowing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silence more unsettling than any spoken accusation.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introduced himself as Silas, a name that sounded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mysterious, fitting the man who seemed to possess a wisdom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years. He didn't ask questions, didn't pry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reasons for being in New Orleans, but offered them a worn, leather-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book, its pages filled with a spidery script. It was a collection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maps, detailing hidden routes and back alleys, intricate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underbelly of the city, routes that seemed to defy logic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reason.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explained that he owed them a debt, a debt paid forward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past kindness that had saved his life. He refused to elaborate,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as mysterious and shrouded in shadows as the routes 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book. He spoke of a way out, a passage to Mexico,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life beyond the reach of Billy Mack and the long arm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law. It was a dangerous route, fraught with peril, he warned,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their only hope. In exchange for his guidance, he asked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their promise to help someone in need down the 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repayment of the kindness he had received.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alliance felt tenuous, fragile as a spider's web. Bobbie Sue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hesitant, her instincts screaming caution. She’d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her gut, and her gut told her Silas was hiding something,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veiled beneath his cryptic words and enigmatic smile.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overruled her caution. They were running out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Silas's offer, however risky, was their only hope. Billy Joe,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impulsive, readily embraced the chance, the thrill of the gamble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overriding his usual caution.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began under the cover of darkness, guided by Silas's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instructions and the intricate network of routes detailed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book. They moved like shadows through the sleeping city,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light and silent, their movements practiced and precise. Silas,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agile for his age, was their silent guide, his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hidden passages as thorough as if he were part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navigated a maze of alleyways, their path leading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squares and shadowed courtyards, a journey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and terrifying. Every shadow seemed to hold a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danger, every sound a potential threat. The city,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escape, now transformed into a labyrinth of fear,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their precarious 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damp earth and decay,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 of the night amplified by the city's silence. They moved with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sense of urgency, driven by a mixture of fear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promise of escape and the ever-present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capture. Silas, surprisingly, spoke little, his silence almost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as his cryptic words. He led them to a derelict wharf,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a small boat bobbed gently in the dark water.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 was old, its paint peeling, its wood weathered,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seaworthy, Silas insisted. The ocean offered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a journey into the unknown, a chance to leave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past and build a new future. Yet,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escape, a wave of doubt washed over Bobbie Sue.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about Silas remained enigmatic; an aura of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him, as dense as the fog rolling in from the sea.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across the Gulf was fraught with peril. The small boat,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tossed about by the unpredictable waves, felt less like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and more like a coffin afloat. The storm, which rolled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darkness, further amplified their fear and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battered by wind and rain, their clothes soaked,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trembling with cold and exhaustion. Billy Joe, 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bravado, was visibly shaken, his usual boisterous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nervous silence.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clinging to the edge of the boat, felt the familiar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impending doom, a premonition that mirrored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Billy Mack. The money, their hard-won prize,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a cruel joke in the face of their precarious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battling not just the elements but also their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the guilt and fear eating away at 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however, remained calm and steady, his knowledge of the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skill in navigating the treacherous waters reassuring.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little, his words few but precisely chosen, offering a lifeline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despair. His silence, however, was more eloquent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word could have been; it was a testament to his strength,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his quiet determination. There was a steely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him, a sense of unwavering purpose, something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reassured Bobbie Sue during the storm.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dawn approached, the storm subsided. The sea calmed, and the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boat, battered but afloat, reached the Mexican coast.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safe, at least for now, but the shadow of their past,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the law, the weight of their crime, still followed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escaped the city, they'd escaped the country, but they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 themselves. The money, the initial catalyst for their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heavy and burdensome, a constant reminder of the risks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 and the price they had yet to fully pay.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vanished as suddenly as he appeared, leaving them alone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Mexican shore, the promise of a new life only a fragile hope,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as the future that lay ahead. Their alliance, as tenuous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fleeting as the morning mist, was over. Their escape,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complete. The shadow of Billy Mack,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pursuer, still loomed large. The chase was far from over;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entered a new and more perilous stage. The road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the uncertainties of a foreign land, held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new beginning and the chilling possibility of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Their lives, once entwined in a reckless gamble,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bound to the consequences of their actions,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escape, desperation,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of the law.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Betrayal and Deception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Mexican sun beat down on them, merciless and unforgiving.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relief of reaching the shore was short-lived,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unease. Bobbie Sue, ever the pragmatist, had expected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certain…something. A plan, perhaps. A contact. Instead,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stranded, the promised sanctuary a mirage shimmering in the heat.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their enigmatic guide, was gone, leaving them with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weight of their stolen money and the ever-present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Billy Mack's shadow stretched across the border.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however, remained stubbornly optimistic, a trait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delusion in Bobbie Sue’s estimation. "We're free,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Sue," he declared, his voice echoing slightly in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beach. He gestured toward the endless expanse of ocean,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expanse of blue that offered as much hope as it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danger. "Think of it – no more running. We can start over."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didn’t share his optimism. The weight of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reality of murder, hung heavy between them,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presence. Silas’s disappearance felt like a betrayal,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 in the knife that had been slowly twisting since their ill-fated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robbery. She’d sensed a darkness in Silas, a calculating glint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that had been masked by his seemingly selfless act of aid.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understood. He'd used them, exploited their desperation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purposes. But what were those purposes? And what had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 with the maps? They were more than just routes; they hinted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deeper web of 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weeks. The initial euphoria of escape faded,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harsh realities of their situation. The money,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freedom, now felt like a curse. Every peso spent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crime, every sunrise a fresh wave of guilt. They found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menial jobs that barely paid enough to survive, their once-carefree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now a struggle for mere existence. Billy Joe, unable to shake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drifted into a reckless abandon, fueled by cheap tequila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questionable company. His swagger returned, but it was brittle,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thin veneer covering a deep-seated fear.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however, held onto a shred of hope, her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quietly within. She sensed a larger conspiracy,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transactions that stretched beyond Silas, a game played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bigger board than their desperate flight. She began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together, analyzing Silas's cryptic comments, trying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decode his motives. Each day brought a new clue, each 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to a deeper understanding of the web of 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with the maps. Silas had said they were old,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was astonishingly accurate. Not just streets, but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alleyways, hidden entrances, and the positioning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that had long since been demolished. They weren’t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routes; they were a chronicle of the city's underworld,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history meticulously documented over decades. She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pattern – a recurring symbol, a small, almost imperceptible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hidden within the script. It was a spider's web,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lines, appearing again and again, connecting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locations. It was a cipher, a key to unlock the mystery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Silas’s true intentions.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investigations led her to a shadowy figure known only as "El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Serpiente," a notorious smuggler with connections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region. Rumors circulated about him, whispers of hidden tunnels,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alliances, and vast fortunes amassed through illicit activities.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began to suspect Silas's involvement with El Serpiente,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linked their escape to something far larger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dangerous than they had ever imagined. The maps,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realised, were not just for escaping the law, but for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world of El Serpiente's operations.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Billy Joe's recklessness caught up with him.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embroiled in a dangerous situation, a conflict with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that involved a substantial debt and a threat he could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His charm and bravado were useless against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 of the gang's leader, a ruthless man known for his brutality.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realizing Billy Joe’s naivety and his increasing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 his impulses, found herself once again in a desperate 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time. She had to find a way to save him, to extract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clutches of the gang before it was too late.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 leader was none other than a former associate of Silas,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named Rafael, whose loyalty was as shifting as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sands. Rafael held Billy Joe in a hidden compound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his demands escalating with each passing day.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Sue, using her newfound understanding of the maps and Silas’s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infiltrated the compound, employing cunning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mastery of the local dialects. She discovered that Silas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only used them as pawns in his game, but had also set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for a fall, leaving the indebted Billy Joe to be disposed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Rafael as a means of paying off a gambling debt Silas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acquired.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 brutal. Bobbie Sue, armed with only her wits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rusty knife, faced Rafael and his men. It was a fight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desperate struggle fueled by her love for Billy Joe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burning desire for justice. In the chaos, she uncovered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the puzzle, discovering Silas’s true identity—a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informant, betrayed and left for dead years ago, now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 on the system that had abandoned him. He’d used Billy Joe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Bobbie Sue as tools in his larger plan, sacrificing them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ends. The money, she discovered, had always been secondary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own twisted game of vengeance.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finally freed Billy Joe, their escape a desperate flight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rugged terrain. They made it back to the coast, the ocean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turmoil within them. They'd escaped Silas,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his betrayal lingered, a constant reminder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money was gone, lost in the chaos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They were penniless, but they were free. Free from Silas's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free from the suffocating weight of their crime,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forge their own path, however uncertain it may be.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Billy Mack remained a distant threat, but in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Mexico, it was a smaller shadow, less menacing than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guilt and the betrayal that had tested their bond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point. The road to redemption, they knew, would be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with the memory of their escape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Silas’s true nature behind them, the road ahead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navigated with a newfound strength and a cautious,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The price of freedom, they now understood, was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than they had ever imagined.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Brutal Confrontation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compound hung thick with the smell of stale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dust, and something acrid, something metallic that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Bobbie Sue’s throat. Rafael, a mountain of a man with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chips of obsidian, sat on a rickety chair, a machete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casually across his lap, its polished blade glinting in the dim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the barred windows. Billy Joe, bruised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subdued, sat slumped against the wall, his usual bravado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haunted weariness.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Rafael’s laugh was a harsh, grating sound, like nails scraping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chalkboard. "So, the little bird has finally flown into the spider’s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web," he sneered, his gaze fixed on Bobbie Sue. He gestured to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Joe. "Your little songbird is in a bit of a predicament, wouldn't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say?"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Sue’s heart hammered against her ribs, a frantic drumbeat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oppressive silence. She’d reached the compound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cover of darkness, slipping past the guards with the ease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seasoned thief, her movements as fluid and silent as a shadow.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studied the maps, meticulously tracing Silas’s cryptic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markings, deciphering the hidden paths and passages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cartographer unraveling an ancient scroll. The compound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elaborate than she’d anticipated, a labyrinth of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rooms and secret tunnels, a testament to Rafael’s years spent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"Let him go, Rafael," she said, her voice surprisingly steady,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tremor in her hands. "This isn't worth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Rafael laughed again, a cruel, mirthless sound that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cramped room. "Worth it? My friend, this is everything. Silas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holding the bag, and your little boyfriend here is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payment I've received. He owes me a debt, a significant one. A debt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he can repay."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gestured to a pile of crudely drawn maps scattered on a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table. They were the same maps Silas had given them, the same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maps Bobbie Sue had painstakingly studied. But these maps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They were annotated, marked with red ink,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locations within the city. They were not escape routes;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coordinates for something far more sinister.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"Silas," Bobbie Sue said, her voice barely a whisper, "he… he set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up, didn't he?"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Rafael's eyes narrowed, a flicker of something akin to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crossing his face. "Silas," he spat the name like a curse. "That snake.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us both. He owes me a mountain of pesos, and your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boyfriend here… he was supposed to be the payment."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heart sank. The weight of Silas's treachery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her, crushing the last vestiges of her hope. She’d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sensed something was wrong with Silas, a darkness lurking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façade of helpfulness, a calculated coldness in his eyes. Now,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He had played them all, using their desperate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as pawns in his own twisted game of vengeance.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she couldn’t reason with Rafael. His loyalty was bought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sold like cheap tequila, his morality as fluid as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desert sands. Her only hope was to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brutal, a whirlwind of flying fists and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scrambles. Bobbie Sue, smaller and weaker than Rafael’s hulking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henchmen, fought with the ferocity of a cornered animal. She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 to her advantage, turning the cramped space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battleground, using furniture as shields and walls as cover.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rusty knife she'd salvaged from the junkyard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her will, a weapon honed by desperation and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adrenaline.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by one, she took down Rafael’s men, their surprise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to fear as they realized they were facing an adversary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formidable than they had anticipated. The air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grunts, shouts, and the sickening thud of bodies hitting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dirt floor. The metallic tang of blood filled the air, mingling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dust and sweat.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she faced Rafael himself. The machete in his hand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deadly extension of his rage, each swing a threat to end her life.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was relentless. She dodged his blows, her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graceful, her eyes burning with a cold fury.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opening, a sliver of a moment, and drove her knife deep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shoulder. He roared in pain, his grip loosening on the machete.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seized her opportunity, disarming him and sending him crashing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left her breathless, her body bruised and aching,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won. She had saved Billy Joe. As she helped him to his feet,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something clutched in his hand. It was a small,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leather-bound book. She opened it carefully, revealing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drawings and cryptic symbols. It was Silas’s notebook,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detailed chronicle of his schemes, his betrayals, his revenge.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notebook's pages, she found the truth about Silas’s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tale of betrayal and abandonment that explained his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vendetta. He’d been a police informant, a man who’d risked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bring down criminals, only to be betrayed and left for dead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system he’d sworn to protect. His plan wasn't about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escape; it was a meticulously crafted symphony of revenge,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and twisted retaliation against those who had wronged him.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and Bobbie Sue were merely instruments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orchestration of chaos. The money was never the goal; it was a tool.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hit Bobbie Sue with the force of a physical blow.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treachery transcended their personal plight, reaching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darker, more sinister realm. It revealed a world where loyalty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 and betrayal was the norm, a world where even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become a tool for vengeance. She understood now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ordeal, the true cost of their impulsive actions,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magnitude of Silas’s calculated ruthlessness.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from the compound was a desperate flight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rugged mountain terrain. They stumbled through the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light provided by the moon and the occasional flicker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star. They ran until their lungs burned and their legs 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themselves beyond their limits, driven by adrenaline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reached the coast, battered and bruised but alive.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 Rafael's clutches, but they carried with them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ordeal, the burden of Silas’s deception. The money, the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hoped-for freedom, was lost. They were penniless,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free. Free from Silas’s machinations, free from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danger, but haunted by the shadows of their past and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the dark underbelly of the world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inadvertently stumbled into.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them, an endless expanse of blue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uncertainty of their future. Billy Mack’s shadow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loomed, a distant threat, but it was smaller now, less menacing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guilt and the betrayal that had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to its very limits. The road to redemption would be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armed with the knowledge they had gained,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face it together. They had survived. They had escaped.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free. The price of that freedom, however, was far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ever imagined.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Choices and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 stung Bobbie Sue’s eyes as she stared out at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Pacific. The rhythmic crash of waves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 was a stark contrast to the suffocating silence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their escape from Rafael’s compound. Billy Joe, slumped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jagged rock, was nursing a bruised rib, his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spirit subdued by the gravity of their situation.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escaped, yes, but escape felt more like a reprieve than a victory.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choices pressed down on them, heavier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physical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flight from the compound had been a blur of adrenaline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The memory of Rafael's face, contorted in a mask of fury,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haunted Bobbie Sue's dreams. The knife wound she’d inflicted,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crippling, hadn't stopped him. She could still feel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 of his machete against her skin, the near miss that had left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mark on her soul. The escape route, meticulously mapped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Silas's stolen journal, had led them through treacherous terrain,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hidden paths and perilous ravines. They’d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under the watchful eyes of the moon, their only guide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symbols Silas had left behind, symbols that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hope and now seemed like cruel taunts in the face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situation.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the supposed prize of their ill-fated heist, was gone.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somewhere in the chaotic scramble to evade Rafael’s grasp.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bitter irony; they'd risked their lives for a dream of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find themselves stranded, penniless, and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their actions. The freedom they'd so desperately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cruel illusion, a mirage shimmering in the heat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 was thick, punctuated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of the waves. Bobbie Sue knew Billy Joe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his guilt, the weight of the man he'd killed in El Paso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his spirit. He’d always been reckless, a whirlwind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actions and bravado, but this time, his recklessness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cost more than just a few bruises. He had taken a life, a fact that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between them, an unspoken accusation that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should've never trusted Silas," Bobbie Sue finally said,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hoarse whisper barely audible above the crashing waves.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though simple, carried the weight of a thousand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They'd been blinded by their own desires, seduced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easy money and escape, and Silas, with his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deception, had preyed on their vulnerability, manipulating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his deadly game. He'd been a master puppeteer,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strings with the ease of a seasoned maestro, leading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a path that had ended in violence and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played us," Billy Joe mumbled, his voice thick with remorse.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at his hands, his knuckles white, his gaze fixed on the dirt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his fingertips. The weight of his actions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heavier than any physical burden. The memory of the man's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wide with fear and disbelief, flashed before his eyes,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image that refused to fade.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their actions were far-reaching,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threat of Rafael. The law, represented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Detective Billy Mack, still loomed large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minds, a constant reminder of their transgression. Their choices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them into a corner, leaving them with few options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fewer chances of redemption. They were fugitives, outcasts,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irrevocably altered by a single, fateful decision.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traced patterns in the sand with her finger, the grains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through her grasp, mirroring the ephemeral nature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freedom. She thought about their small town,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heist, before the violence, before the betrayal.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lifetime ago, a distant memory blurred by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desperate flight. The idyllic life they'd longed to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like a lost paradise, a stark contrast to their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Silas's morbid testament to his twisted quest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lay open beside her. She reread his scrawled entries,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sentence a chilling testament to his obsessive pursuit of retribution.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woven a complex web of deceit, using them, and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as pawns in his bitter game of vengeance against a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His past, a story of betrayal and abandonment,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burden to carry, a heavy weight that threatened to crush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its weight. Silas had been a victim, but in his vengeful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he'd become the villain. They, in turn, had become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machinations. The cycle of violence was a dark,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sky in hues of orange and purple,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contrasted sharply with their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As the light washed over them, it illuminated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their relationship, the silent wounds inflicted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Their love, once a beacon of hope,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to its breaking point. They had escaped with their lives,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scars ran deeper than any physical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 choice to make. To continue running, to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fugitives living on the fringes of society, or to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the consequences of their actions and seek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unlikely it may seem. Both paths held immense risks,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fraught with uncertainty. There was no easy answer, no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salvation. The price of their freedom, they realized,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loss of their stolen money, but the loss of their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their trust, and the daunting challenge of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path, a path shrouded in uncertainty and stained by the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them, a vast and unforgiving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uncertainty of their future. They had survived,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escaped, but the shadow of their choices, and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consequences, still loomed large, threatening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whole. The road to redemption, if it existed at all,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and they were left to face it together, two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lovers bound by a shared history of impulsive decisions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task of navigating a world that had been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their actions. The price of freedom, they knew,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be exacted long after they left the desolate beach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The past, dark and unforgiving, had irrevocably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future, leaving them with the chilling awareness that some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debts, no matter how hard they run, can never be outrun.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fiery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blood red, a macabre backdrop to their despair.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 shivered, the cold seeping into her bones,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vulnerability. They had no food, no shelter, and 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romantic notion of escape had curdled into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leaving them stranded and exposed, their dreams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rocks of their own poor choices. Billy Joe, usually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reckless bravado, sat hunched and silent,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actions pressing down on him like a physical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broken only by the relentless crash of waves,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symphony that seemed to echo their own inner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watched him, a wave of compassion washing over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a reckless lover; he was a young man burdened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he could barely articulate. The death of the man in El Paso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whose face she still saw in her nightmares, a man whose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had taken in a heartbeat of panicked desperation –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like a shroud. It was a weight they both carried,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secret that gnawed at 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need to find a way out of this,” Bobbie Sue said, her voice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resolute, breaking the suffocating silence. The words were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but a declaration of intent. She wasn't giving up.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odds, a spark of defiance flickered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It was a stubborn refusal to succumb to despair,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the possibility of a future, however bleak it might seem.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looked up, his eyes filled with a mixture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“How? We’ve got nothing. No money, no plan,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damn law enforcement of Texas on our tail.” His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rough, the words tinged with a self-loathing that mirrored her own.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trapped, not just by circumstance but by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Their escape had become a desperate game of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against the elements, their own fears,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the law.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Bobbie Sue knew he was right. Their situation was dire. But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was not an option. She had a fierce spirit,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their hardscrabble lives. She had always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cunning mind, an ability to see beyond the immediate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devise plans others overlooked. This was no different.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surviving; it was about finding a way to redeem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Silas's journal, the cryptic entries detailing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quest for revenge. It was more than just a map;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roadmap to understanding their predicament, a pathway to escape.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only glanced at it before, focusing on the escape route.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she saw a different story, one that could offer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way to leverage their circumstances. Silas hadn't just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revenge; he’d meticulously documented his enemies,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web of corruption that extended far beyond their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target.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"Silas mentioned a contact," Bobbie Sue said, her eyes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 determination. "Someone who could help.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understand our situation." It was a long shot,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gamble, but it was all they had. The mention of Silas's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slim ray of hope, a potential lifeline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chance, however slim, to escape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and betrayal that had ensnared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contact's name was Elara, a name whispered in hushed 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underbelly of society. Elara was a shadowy figure,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fence, a fixer, a woman who dealt in secrets and shadows,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could provide them with what they needed to disappear.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According to Silas’s journal, she owed him a debt. Bobbie 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Silas’s meticulously documented network of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tool for revenge, it was a currency. It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could offer Elara in exchange for 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find Elara was arduous. They traveled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roads and deserted towns of the Southwest, dodging suspicion,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detection. The escape felt more like a desperate crawl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run. Each step was fraught with uncertainty, the threat of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large. Billy Joe, fueled by a desperate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showed a surprising resilience, his recklessness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sobering weight of their situation. He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reckless, certainly, but now tempered with the maturity of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understood the depth of his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reached Elara's hideout, a dilapidated motel on the outskirts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forgotten town, under the cover of a moonless night.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stench of stale beer and despair, a fitting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clandestine meeting. Elara was everything Silas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described: sharp, shrewd, and utterly ruthless, a woman who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 and understood the price of survival. She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with a cynical amusement, her eyes assessing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calculating 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didn't mince words. She was intrigued by the information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gathered from Silas’s journal, the evidence of a vast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that she could exploit. She saw their predicament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not just to help them, but to use them. She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 deal: help in exchange for their silence, their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in exposing the network. It was a Faustian bargain,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bind them to her web of deceit and shadows.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bargain they were willing to make.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covert operations, close calls,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nail-biting escapes. They became unwitting participants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elaborate scheme, their past mistakes used as tools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redemption. Elara provided them with forged documents,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identities, and a safe passage out of the country.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fugitives, but now they were fugitives with a purpose,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that gave their desperate flight a sense of purpose.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running from the law; they were running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that seemed as unlikely as it was desperately needed.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was dangerous, the risk immense, but it was their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for redemption. It was a new beginning, a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free from the shadows of their past, and it all started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in the darkest hour. They were not saints;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criminals, and they would always carry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But amidst the darkness, a new dawn of possibility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a sliver of redemption offered in exchange for the truth.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 ahead was uncertain, their future still unclear, but there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newfound hope, a fragile flame burning brightly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of their past mistakes. The price of freedom was still high,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possibility of redemption made it worth paying.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fully disappear, but it no longer completely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future. They were more than just fugitives;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and they were fighting for their lives,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and for a future where the ghosts of their past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haunted them. The weight of their choices would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but they had finally found a path to lighten it, a path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glimmer of hope, however fragile, towards redemption.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Showdown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dilapidated gas station loomed before them like a skeletal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from the scorched earth. The air hung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stale gasoline and desperation, a fitting aroma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stand. Billy Joe, his face etched with the weariness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sleepless nights, gripped the worn leather of his holster,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steel a grim comfort against the gnawing fear in his gut.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ever the pragmatist, checked the battered .38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waistband, her gaze sharp and calculating, assessing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 with the practiced eye of a survivor. Behind them,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hum of Billy Mack’s pursuit echoed like a death knell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desolate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reached the end of the line. Elara’s help had bought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desperate reprieve from the relentless pursuit of the law,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couldn't last forever. The forged documents, the false identities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merely temporary bandages on a gaping wound. Billy Mack,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 a hound dog on a scent, was closing in. This gas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station, a forgotten outpost on the edge of nowhere, was their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stand. They were cornered, their escape route blocked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reality of their situation. There was nowhere left to run.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eyes met Billy Joe's. There was no fear in them,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determination, a shared understanding of their predicament.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gambled everything – their love, their freedom, their lives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and now the cards were about to be revealed. This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showdown with a lawman; it was a confrontation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a reckoning with the consequences of their impulsive actions.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choices, the blood spilled in El Paso, the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told along the way, it all converged at this desolate crossroads.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rusty bell above the gas station door jingled, announcing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Mack’s arrival. He stepped inside, his silhouette framed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glare of the single overhead bulb, a grim reaper in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Stetson and dusty trench coat. His eyes, hardened by years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shadows, held the cold weight of experience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He hadn't come for a conversation;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come for justice.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“Well, well, well,” Billy Mack drawled, his voice a low rumble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through the grimy air. "Looks like the cat finally cornered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mice." He surveyed them, his gaze lingering on the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carried, the desperation etched on their faces. He knew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going to be easy. These weren't just run-of-the-mill criminals;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survivors, hardened by the relentless pursuit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struggle for freedom.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shifted, his hand instinctively moving towards his gun.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in the room was thick enough to cut with a knife.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remained poised, her eyes fixed on Billy Mack,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betraying nothing. The air crackled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threats, the silent promise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didn't come here for a chat, Mack,” Bobbie Sue said,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calm, a stark contrast to the volatile situation.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plan, a desperate gamble forged in the fires of their desperation.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their only hope of escaping, of surviving, of somehow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 of redemption in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“You're right about that, sweetheart,” Billy Mack replied, a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smile playing on his lips. He knew this dance, this fatal ballet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hunter and hunted. He had seen it played out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before, the desperate struggle for survival,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triumph and utter despair. He wasn’t underestimating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standoff was brief but intense, a clash of wills as brutal as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gunfight. Billy Joe and Bobbie Sue fought with the ferocity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cornered animals, using their knowledge of the surroundings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cunning to their advantage. The gas station,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routine, transformed into a battleground, every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concealing a threat, every sound amplifying the tension. Bobbie 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her sharp wit, leading Billy Mack on a merry chase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dimly lit aisles, diverting his attention while Billy Joe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diversion. Their movements were a symphony of desperation,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between life and death.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Billy Mack, seasoned veteran that he was, didn't falter. He was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methodical, precise, his every move calculated to neutralize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He knew they were desperate, and desperation breeds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recklessness. He played on their fears, their weaknesses, using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 as a weapon against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chaos was a whirlwind of gunfire, shattered glass,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maneuvers. The small space became a lethal cage,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bullet fired a testament to their desperation, a desperate bid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fight was brutal, raw, a terrifying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actions. The fight wasn't just about survival;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fight for redemption, a last-ditch attempt to escape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it wasn't the bullets that decided the outcome,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Bobbie Sue's cunning and Billy Joe's unexpected act of self-sacrifice.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an opportunity, she took advantage of Billy Mack's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distraction, creating an opening that allowed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Billy Joe, instead of trying to flee, used himself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diversion, drawing Billy Mack’s attention away from Bobbie Sue,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buying her the precious seconds she needed to flee. He knew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gamble, a desperate play for survival, but it was their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chance. He accepted his fate, allowing himself to be captured,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himself as a sacrifice for Bobbie Sue’s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Bobbie Sue vanished into the night, leaving Billy Joe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custody of the relentless lawman, the silence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The echoes of gunfire faded, replaced by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desert night. Billy Mack watched her go, a mixture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grudging admiration and weary resignation in his eyes. He had 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battle, but he knew in his heart, Bobbie Sue had won the war.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free, and that was all that mattered. The price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was high – Billy Joe’s capture, their shared past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them – but in the bleak landscape of their lives,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nonetheless. The desert wind carried the scent of 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gasoline, and a faint whisper of freedom, a cruel irony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tragedy. The chase was over, but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the weight of their choices, would forever linger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their lives. Their story, etched in blood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desperation, was far from over.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Moment of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night swallowed Bobbie Sue whole,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gunpowder and the echo of Billy Joe's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cry. She ran, her breath ragged, her heart hammering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rhythm against her ribs. The adrenaline that had fueled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was slowly fading, replaced by a bone-deep chill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to do with the desert air. She had escaped, yes, but at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cost? The image of Billy Joe, his eyes filled with a mixture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and love, haunted her. He had sacrificed himself for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selfless act of devotion that cut through her like a shard of 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miles blurred into a hazy landscape of cacti and scrub brush,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 comforting cloak against the relentless pursuit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She replayed the events of the gas station showdown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 again in her mind, each detail sharp and agonizing.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Mack's grim determination, the metallic tang of blood,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struggle, the finality of Billy Joe's surrender – it all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like a macabre movie reel in her head,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they had made, the consequences they had faced.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had been a blur, a desperate scramble for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instinct and adrenaline. But now, the silence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her, amplifying the weight of her guilt,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of her actions. She had run, as she’d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to do, but the "Take the money and run" mantra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stripped bare of its seductive promise. It was just a phrase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cold echo of a desperate plan gone wrong. It hadn't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freedom; it had been about escape, a selfish flight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reckless pursuit of a dream that had turned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money, once a symbol of their hopes and dreams,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curse, a heavy weight dragging her down. She hadn't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about it during the chase. Survival had been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priority, a primal instinct overriding all other concerns.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was just a reminder of the blood that had been spilled,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life that had been sacrificed for this hollow victory.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stopped running, collapsing onto the unforgiving sand,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coarse grains digging into her skin, a fitting metaphor for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she had chosen. The stars above were cold and indifferent,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brilliant light offering no comfort, no solace. The desert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presence, whispered secrets of the past, weaving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innocence, squandered opportunities, and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their small town, the stifling routine,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flooded back. It had seemed so inescapable,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that their escape had felt like the only option,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out. But now, with the dust settling on her desperate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the extent of her naivete. She hadn't escaped her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only dragged it with her, a shadow clinging to her heels.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had been an illusion, a temporary reprieve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that loomed large, waiting for her in the cold,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the morning.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Joe's face swam back into her mind, his eyes holding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silent forgiveness. His act of self-sacrifice was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 written in blood, a testament to a love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destruction they had wrought. It was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him to make the ultimate sacrifice, a love that had saved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His sacrifice wouldn't be in vain; she would make him proud.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face the music, not for redemption, which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mockery given their circumstances, but for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broke, painting the desolate landscape in hues of grey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Bobbie Sue began to walk. She wasn't running anymore.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was over. The reality of her situation,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the bitter truth of their failed dream, it all crashed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 the force of a tidal wave. But amidst the ruins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plans, a new resolve took root, a fragile seed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in the barren landscape of her despair.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consequences, not for herself, but for the memory of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Joe, for the love that had burned so brightly, even in the darkness.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carry his sacrifice with her, a weight, yes,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guiding her through the storm. The road ahead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uncertain, but she would walk it, one step at a time,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their past and the hope of a future that, however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 it might seem, was no longer defined solely by escape.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easy. The relentless sun beat down,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shifting from desolate plains to sprawling mountains.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gnawed at her belly, thirst parched her throat. She slept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merciless stars, haunted by the echoes of gunfire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Billy Joe's unwavering gaze. Each sunrise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each sunset a reminder of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she couldn’t outrun.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a resilience she never knew she possessed,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forged in the crucible of despair. She learned to trust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instincts, to rely on her own cunning, the skills honed during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flight. She scavenged for food, found shelter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buildings and forgotten outposts, relying on her wits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surprising ability to blend into the shadows.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anymore; she was surviving, enduring, slowly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 herself, piece by piece, from the ashes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carried the weight of their actions, the burden of their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the crushing weight of guilt; it was a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driving force that kept her moving forward.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seeking redemption, not in any traditional sense.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felt like a luxury she couldn't afford. But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a different kind of peace, a quiet acceptance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happened, a commitment to face the consequences of her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live a life worthy of Billy Joe’s 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listen to the whispers of the desert wind,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cacti, the silence of the stars. It was in the stillness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began to understand the depth of her loss, the magnitude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Billy Joe’s selflessness, the profound impact of their choices.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sudden epiphany; it was a slow, gradual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transformative process that reshaped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was harsh, unforgiving, but it also held a strange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elegance in its desolation. The landscape mirrored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a reflection of the chaos she had created,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she had to fill. She found solace in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horizon, a sense of perspective amidst the ruins of her past.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wouldn't seek forgiveness; she would earn it, not through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but through the quiet dignity of her actions, the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life. She would build a life, not a perfect one, but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honored Billy Joe's sacrifice. A life that would acknowledge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but wouldn't be defined by it. A life that might offer,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but a measure of peace, a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her choices. The journey to that point was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full of obstacles and painful memories, but now, as she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dawn of a new day, she walked with a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stronger than her fear, a determination that was brighter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sorrow. The road ahead was uncertain, but her steps were sure.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once a symbol of her escape, was now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transformation. Her journey wasn't over; it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beginning.</w:t>
      </w:r>
    </w:p>
    <w:p>
      <w:pPr>
        <w:sectPr>
          <w:pgSz w:w="8000" w:h="12000"/>
          <w:pgMar w:top="428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Justice Served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the relentless sun a constant companion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solitary journey. The landscape, once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nothingness, began to reveal its subtle beauty.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silhouettes of the cacti against the fiery sunsets,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through the canyons, the quiet majesty of the star-filled nights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things began to seep into her soul, a balm to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her past. She found herself sketching in the dust,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charcoal drawings capturing the harsh beauty of the desert,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diary of her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running from anything anymore. She walked, her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each one a testament to her growing resolve. The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still clutched tightly in a worn leather satchel,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curse and more like a constant reminder of the price she had paid.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hadn't spent a dime. The money, a symbol of their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was now a tangible representation of her penance.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beneath a sprawling mesquite tree,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tattered radio, salvaged from the debris of a long-abandoned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homestead. A static-filled broadcast crackled to life, carrying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Billy Mack's relentless pursuit. There were reports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his dogged determination to bring her to justice.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Billy Joe’s death, a tragedy framed in the context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daring robbery gone wrong. The media painted a picture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criminal, a ruthless killer, ignoring the context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that drove their actions. Bobbie Sue listened,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 tightening in her stomach. Billy Mack wasn't just hunting her;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hunting a ghost, a caricature created by the newspapers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the public's thirst for a satisfying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 also brought snippets of local news—a farmer's market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robbery, a bank heist gone south. These crimes paled in comparison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own, yet the media’s narrative focused solely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monetary value of the goods stolen, not the desperation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acts. These distant, fleeting news reports highlighted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fueled such desperate acts – the kind of inequalities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trapped her and Billy Joe in their small town, fueling their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bid for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days turned into weeks, she became aware of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a quiet acceptance that settled over her. She wasn’t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redemption; she was accepting responsibility. She wasn’t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absolution; she was accepting the weight of her actions.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that justice wasn’t just about the law;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accountability, about facing the consequences of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choices, however painful they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had become her confessor, its vastness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her own inner turmoil. She had run from her past,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had a way of stripping away illusions, revealing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beneath the surface. It had taught her resilience, patience,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bitter sweetness of solitude.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day, she stumbled upon a small, dusty town nestled in a valley.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untouched by time, its inhabitants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outside world. She sought shelter in a rundown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motel, her heart pounding with a nervous anticipation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since their escape. She needed to rest, to plan her next move.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the town was known for its peculiar blend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superstition and pragmatism. The locals whispered tales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and hidden treasures, stories woven into the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lives. She observed them, listening to their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their simple routines. They seemed to possess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quiet dignity that mirrored her own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 solitude, had given her a clarity she hadn't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possible. She realized that her escape hadn't been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freedom; it had been about avoiding responsibility. True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now understood, wasn’t about running away from one's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but about facing them head-on. And the only way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begin to find peace was to surrender, not to the law,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her own conscience.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a small, run-down diner where a weary waitress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held the weight of untold stories served her lukewarm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coffee. The waitress, whose name she learned was Maggie, had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that reminded Bobbie Sue of her own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talked – about the unforgiving nature of the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simple beauty of a sunrise, about the burden of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Maggie listened with a quiet empathy that helped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Sue release some of the pent-up emotions she’d been carrying.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conversations with Maggie, Bobbie Sue learned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history – its struggles, its resilience, its quiet dignity.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much like the desert itself, was a landscape of both harshness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beauty, a place where life and death danced a delicate waltz.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later, Bobbie Sue made her decision. She wouldn't run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She would surrender to the authorities, not 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penance, but as an act of acceptance. She would face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her actions, not for redemption, which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unattainable goal, but for Billy Joe, for the memory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for the chance to build a life where his sacrifice wouldn't be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surrender wasn't a dramatic spectacle; it was a quiet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quiet acknowledgement of her guilt, a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fate. She turned herself in, a simple act that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thousand unspoken words, a thousand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She faced Billy Mack, his eyes hardened by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human depravity, his gaze betraying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burdens. There was no grand confrontation, no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showdown. Just two souls, weighed down by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locked in a silent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was a blur, a procession of legal jargon and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pronouncements. Bobbie Sue pleaded guilty, her confession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acceptance of responsibility. The judge,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face bore the lines of countless difficult decisions, sentenced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a term in prison. The sentence wasn't a surprise;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imprisonment wasn't a punishment; it was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chance to confront her past, and a place to begin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She found a strange kind of solace in the routines of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– the repetitive tasks, the silent companionship of other women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their own stories of hardship and resilience. She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 strength in their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seek redemption, but she found a quiet form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wasn’t served in the simplistic sense of a punishment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crime. It was a more complex, more nuanced thing,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reckoning, a recognition of the consequences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a willingness to accept responsibility for her actions.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her fate, Bobbie Sue found a kind of liberation,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towards a future she could not have foreseen.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still long and arduous, but she walked it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newfound clarity, and a hope that, though fragile,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her despair. The desert had taught her much,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just perhaps, she might even find redemption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bars of her prison cell, not through absolution but through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story of Billy Joe and Bobbie Sue was a tale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justice, but of the enduring complexities of human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unrelenting weight of consequence. It was a story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unresolved, a story that echoed with the haunting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and the lingering questions of justice, revenge,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elusive nature of redemption.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steel door clanged shut, the sound echoing the finality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decision. The fluorescent lights of the cell block hummed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tune, a stark contrast to the whispering winds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she’d left behind. Bobbie Sue sat on the cot, the thin mattress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little comfort. The reality of her situation settled upon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inescapable, like the desert sand that had once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clothes. It wasn't the physical discomfort that weighed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but the weight of her actions, the ghost of Billy Joe,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echo of the gunshot that had forever altered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routine: the shrill clang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bell, the tasteless gruel, the endless cleaning assignments,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whispers in the corridors. The other inmates,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of hardship and despair, became a strange sort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 twisted sisterhood forged in the crucible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misfortune. They shared stories, not of escape or heroism,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of resilience, of the quiet acts of defiance that kept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in the darkest corners of their souls.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a wiry little thing with eyes that held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ages, named Elnora, became a confidante. Elnora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incarcerated for years, her crime a tangled web of desperation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circumstance, not unlike Bobbie Sue's own. Elnora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or false promises of redemption. Instead, she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advice, lessons learned in the unforgiving school of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knocks: how to navigate the prison bureaucracy, how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trouble, how to find small moments of peace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"Redemption ain't somethin' they hand you on a silver platter,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sugar," Elnora rasped one evening, her voice a gravelly whisper. "It's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somethin' you gotta earn, day by day, by bein' better than the sum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mistakes. Ain't no magic wand, no miracle cure. Just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and a whole lotta grit."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listened, absorbing Elnora's words like parched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soaking up rain. She found herself reflecting on Billy Mack,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detective who had pursued them across the desolate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Texas. His unwavering determination had been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sense of justice, a need to bring them to account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crime. But there was also a weariness in his eyes,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societal forces that had driven Bobbie Sue and Billy Joe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such desperate measures.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had been a spectacle, a whirlwind of legal jargon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but Bobbie Sue’s plea of guilty had been a defiant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ownership over her past. She hadn’t sought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or absolution; she had simply acknowledged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culpability. The judge, a man whose face was a roadmap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navigating the complexities of the human condition,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sentenced her with a somber understanding, not with malice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but with a weary recognition of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great love and terrible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wasn’t the hell she’d imagined. It wasn't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but the enforced structure that, paradoxically,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solace. The monotonous routine,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tasks, the predictable rhythms of prison life became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chaotic, impulsive choices that had led her there.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freedom, oddly enough, allowed her to focus,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her past, to begin the painstaking work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sketch again, using scraps of paper and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charcoal she could find. The desert landscapes she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frantically fled from now filled her drawings, not as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as landscapes of resilience, of quiet dignity, of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harshness. Her art became a form of 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her emotions, of giving shape to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from Maggie, the waitress from the dusty desert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lifeline, a connection to a life that still existed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walls. Maggie's letters were filled with details of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realities, offering glimpses of a life she had nearly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forever. There was the town’s annual pie-eating contest,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latest gossip about the local mayor’s scandalous affair, the harvest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festival. These everyday details were a stark reminder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even in the absence of Bobbie Sue, and that there were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threads of beauty, even amidst the grit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reports, filtered through Maggie’s letters, brought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snippets of the ongoing societal issues that had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and Billy Joe's desperation. The reports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disquieting. The economic hardships of the small town,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young people, the pervasive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– they painted a picture that resonated with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Sue’s own experiences, a chilling reminder of the systemic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fueled her and Billy Joe’s desperate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package arrived – a worn copy of “Don Quixote,”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Maggie. The book, filled with tales of chivalry, madness,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became a source of comfort and inspiration.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impossible odds,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endure, could find strength in the face of adversity.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flawed of characters could still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Bobbie Sue’s release date eventually arrived,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escape but as a quiet transition. She walked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a changed woman, bearing the scars of her past,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possessing a strength and resilience forged in the fires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wasn’t redeemed in the simplistic sense of being absolved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sins. Her redemption was a slow, gradual process,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acceptance,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work at a small community center, mentoring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were at risk of making the same mistakes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She shared her story, not as a cautionary tale,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possibility of finding a path out of darkness,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and self-acceptance. Her life wasn’t a fairytale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ending; it was a complicated, nuanced tapestry woven from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regret, forgiveness, and a quiet, hard-earned peace.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taught her many harsh lessons, but it had also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 never knew she possessed, a strength that allowed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unforgiving landscape of her own soul and,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measure of redemption amidst the ruins of her past.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gunshot still reverberated in her memory, a haunting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consequences of impulsive actions. But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muted, overshadowed by the quiet strength of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learned to live with her past, not as a prisoner,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survivor. The story of Billy Joe and Bobbie Sue wasn't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justice or straightforward redemption. It was, ultimately,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complexities of the human heart,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hope, and the often-difficult journey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sectPr>
          <w:pgSz w:w="8000" w:h="12000"/>
          <w:pgMar w:top="296" w:right="8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Reflections on Escape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walls, once a symbol of confinement, now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familiar. The rhythmic clang of the metal doors, the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in the corridors, the muted chatter of women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hardship and hope – these sounds, once jarring,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strangely comforting backdrop to the quiet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Bobbie Sue’s constant companion. The desert,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escape, now felt like a distant memory, a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in her mind’s eye. The harsh sun, the whispering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expanse of sand – all of it existed now only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sketches, a testament to the enduring power of memory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art to transform pain into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spent hours sketching the prison yard, its stark simplicity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counterpoint to the chaotic tapestry of her past.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walls, the barren landscape, the watchful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guards – all captured in charcoal, rendered with a precision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that spoke volumes about her newfound ability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harshness. Her art had become a form of self-therapy,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processing the trauma she had endured, of transforming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into something tangible,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from Maggie continued to arrive, each one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her to the outside world. Maggie’s descriptions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town’s mundane rhythms – the gossiping neighbors, the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the ever-present dust devils – served 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went on, regardless of her incarceration. It was a peculiar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knowing that the world wasn't holding its breath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return. It was, in fact, chugging along, oblivious to her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except for Maggie’s unwavering loyalty and concern.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 contained an article about Billy Joe. He’d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apprehended months after their flight from El Paso. The article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the circumstances of his capture – a drunken brawl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cantina, a fight with a local sheriff,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Bobbie Sue felt a pang of familiar guilt, a sharp twist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remorse. Their escape, she reflected, had been less a triumph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daring and more a reckless gamble, a desperate flight from a reality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hadn't the courage to 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article’s somber tone was a sliver of hope. Billy Joe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expressed remorse for his actions, for the pain he’d caused.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hint of a man ready to face the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a willingness to accept responsibility for his actions.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spark, a faint glimmer of redemption, in the darkness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incarceration.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Bobbie Sue's release date approached, a strange sense of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her. It wasn’t the fear of returning to a world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behind, but the anxiety of facing a future undefined.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of prison walls was oddly comforting in its predictability,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vast, uncertain landscape of freedom that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her. Would she find redemption? Or would she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 to repeat the mistakes of her past? The weight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pressed upon her, heavy and inescapable.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dreaming again. Not the frantic, fragmented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escape, but vivid, almost surreal dreams of the desert.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dreams, the landscape transformed. The harsh,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softened, the barren expanse giving way to lush oases,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cacti blossoming with vibrant flowers. It was as if the desert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subconscious, was mirroring her own inner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shedding its harshness to reveal a hidden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of her release arrived, quiet and unassuming.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cheering crowds, no fanfare, no dramatic pronouncements.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rustle of her prison-issued clothes, the quiet closing of the steel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gate, and the hesitant steps into a world that felt both familiar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foreign. Maggie was waiting, her embrace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reassurance, her presence a beacon in the unfamiliar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back to their dusty hometown was a journey of reflection.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landscape, once a backdrop to their desperate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appeared different. The same sun beat down on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earth, but the weight of their escape had lifted,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sense of acceptance. The past, once an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was now a distant echo, a part of her story, but not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story.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outside prison wasn’t a fairytale. It wasn’t a smooth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world of happily-ever-afters. There were difficulties,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self-doubt. There were old wounds that still 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shadows of the past that still lingered. But there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resilience, a quiet dignity that Bobbie Sue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herself, forged in the crucible of her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work, not in the glittering city she'd once dreamed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to, but in the town she'd fled. She found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others, using her story to guide young women down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path, helping them to navigate the complexities of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paths to redemption, whatever that may mean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story of Billy Joe and Bobbie Sue became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legend, a whispered tale shared among the town's inhabitants.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cautionary tale, but also a story of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Their actions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impulsive, desperate, born out of despair. But their journey,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and their eventual reconciliation with their past,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that redemption, if it ever comes, is not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 from above, but a hard-won victory, earned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self-reflection,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better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escape, the siren song of freedom, remained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in Bobbie Sue’s life. But it was no longer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from responsibility. It was a conscious choice to create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destiny, to shape her own future, to find freedom not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her past, but in embracing it, learning from its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and using those lessons to build a life worthy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strength. The desert, once a symbol of their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flight, now stood as a testament to their resilience, their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possibility of redemption,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Their story wasn't just a tale of escape, of crime,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punishment; it was a story of transformation, of growth,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 of finding one's way back from the brink.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story, ultimately, about hope,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 to overcome adversity, find forgiveness, and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even find a measure of redemption amidst the ruins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past. The ending wasn't neatly tied up with a bow,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its beauty. It was real. It was raw. It was a story of life,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messy, complicated, unpredictable glory. And that,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satisfying than any simple fairytale ending.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escape, like the relentless desert wind, continued to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years, a testament to the enduring power of choice,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action, and the persistent possibility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one’s way back from the desolate landscapes of the heart.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Legacy of the Run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Bobbie Sue's release were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quiet resilience and unexpected grace. Maggie,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faithful, remained her anchor, a steadfast presence in a life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currents of the past. The small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prison of sorts, now felt different; not necessarily kinder,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certainly less suffocating. The dust devils still danced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earth, but their swirling chaos no longer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within Bobbie Sue’s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at the community center became more than just a job;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mission. She found a strange solace in helping other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girls barely out of their teens, who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cycles of poverty, abuse, and despair,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that had led her own life down a perilous path.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story, not to revel in the drama, but to offer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warning, a cautionary tale laced with the hard-won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She spoke of impulsive choices and their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of the seductive allure of escape and the bitter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inevitable aftermath. She spoke of the long,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self-forgiveness, the slow, painful process of rebuilding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released a few years later, remained a shadow figure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periphery of Bobbie Sue's life. Their connection, once a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whirlwind, had settled into a quiet understanding,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mistakes made and the difficult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redemption. They never spoke of the heist in El Paso,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flight, the relentless pursuit. It was a shared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weight understood without needing to be voiced.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as a ranch hand, far from the bright lights and tempting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 of a life he once craved. Their occasional encounters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brief, marked by a hesitant nod, a shared glance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that continued to haunt them both.</w:t>
      </w:r>
    </w:p>
    <w:p>
      <w:pPr>
        <w:autoSpaceDN w:val="0"/>
        <w:autoSpaceDE w:val="0"/>
        <w:widowControl/>
        <w:spacing w:line="264" w:lineRule="exact" w:before="264" w:after="0"/>
        <w:ind w:left="0" w:right="41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held its collective breath, watching Bobbie Sue's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her quiet triumph over adversity. There was no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celebration, no grand forgiveness. Acceptance came in smaller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doses, measured in subtle shifts in tone, in the absence of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newfound respect in the eyes of those who once judged her.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their flight, their capture, became a local legend,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the town’s history. It was a cautionary tale,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warning against the intoxicating allure of easy answers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reckless ambition.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transformation, a reminder that even amidst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mistakes, the possibility of redemption, however fragile,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flicker.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scars remained. The desert landscape, forever etched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represented more than just escape. It was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spaces within her own soul, places where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still lurked. The harsh sun, once a symbol of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now sometimes felt like a searing reminder of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a constant, low-level burn that never quite extinguished.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refuge, remained elusive, haunted by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flashes of the chase, the gunshots, the fear in Billy Joe's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years after their release, Bobbie Sue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on the outskirts of town, overlooking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desert. The setting sun cast long shadows, painting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hues of orange and purple. She felt a familiar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a wave of regret washing over her, a sudden, vivid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man in El Paso, his life tragically cut short.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for her own punishment, but a raw, visceral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 irreversible damage they had caused.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this realization settled heavily on her shoulders,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carried, not with self-pity, but with the quiet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amends in whatever way she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once a symbol of escape, now felt like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complexities of her soul. The beauty of the sunset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erase the darkness within, but it offered a strange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reminder that even amidst the harshest realities,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endure, resilience could blossom. The desert,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vastness, held both the pain of her past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 had discovered within herself, a paradox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her life.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painting again, her art transforming from sketches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walls to vibrant canvases capturing the shifting landscapes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soul. The desert appeared frequently in her work,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desolate wasteland. It was a canvas of contrasting textures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colors, a reflection of her own internal struggles,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enduring power of the human spirit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darkness and find its way towards the light.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were sold locally, not for fame or fortune, but to share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to let others know they were not alone in their struggle,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a glimpse of hope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lines of Bobbie Sue's story, much like her life,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unwritten. The desert wind continues to whisper its secrets,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their desperate flight linger, and the legacy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cast a long shadow. Did they find redemption? Or did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ultimately lead them to a different kind of ruin, a quiet,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exile from a life they could never truly escape?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like the ever-shifting sands of the desert, remains elusive,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left hanging in the air, a testament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heart, and the inescapable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Billy Joe and Bobbie Sue is not a morality tale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 defined conclusions. It is a story of two flawed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grip of desperation and propelled by a reckless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escape. Their flight from El Paso was a testament to the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freedom, a siren song that lured them into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and consequences. Their capture and imprisonment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reminders of the realities of their choices, a consequence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forced to confront. But it was in the quiet aftermath,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slow, painstaking recovery, that the true story unfolded,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not of simple redemption or definitive ruin, but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weight of past actions,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guilt and forgiveness, and searching for a measure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amidst the relentless sands of time. The desert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escape, became a testament to their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reflection of their flawed but ultimately human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continues to resonate long after their flight has ended.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that speaks to the persistent hope that exists even in the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circumstances, a glimmer of light in the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 of the human condition. The legacy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 was not a simple conclusion, but an ongoing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choice,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find redemption in a world that offers no guarantees.</w:t>
      </w:r>
    </w:p>
    <w:p>
      <w:pPr>
        <w:sectPr>
          <w:pgSz w:w="8000" w:h="12000"/>
          <w:pgMar w:top="296" w:right="8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Quiet Aftermath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Bobbie Sue and Billy Joe’s incarceration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peaceful one. It was a silence thick with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weight of regret and the lingering scent of 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smoke. El Paso, once a shimmering mirage of escape, now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 fractured memories, a kaleidoscope of fear and adrenaline.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however, found a peculiar peace. The drama, the gossip,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breathless speculation – all had faded into a muted hum,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acceptance, a collective sigh of relief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had passed. The spectacle was over, the story written.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in its stubborn way, resumed its course.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Mack, the relentless Texas detective, felt the quietest shift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The thrill of the chase, the satisfaction of bringing criminals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– these things still held their weight, but now,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had settled over him. The faces of Billy Joe and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Sue, etched in his memory, were no longer simply those of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fugitives. He saw the fear in their eyes, the desperation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them, and a flicker of understanding sparked within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grudging respect for their tenacity, their fight for a life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their small town. He continued his work, a grim reaper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sorts, reaping the consequences of others' poor choices,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of Bobbie Sue's defiance, Billy Joe's desperate gamble, lingered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counterpoint to the cold steel of his badge. His nights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less by the specifics of the chase and more by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 of their story: a testament to a system that often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people, leaving them with few options besides desperation.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looking at the dusty landscapes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empathy, understanding the lure of escape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opportunities often seemed as scarce as water in the desert.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condone their actions, but he started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 that birthed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Maggie, Bobbie Sue's steadfast confidante, watched the town's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unfold with a mixture of relief and apprehension.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Bobbie Sue at her lowest, a shell of the girl she once was.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slow, painful process of healing,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Bobbie Sue's inner strength. Maggie’s own life hadn't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bed of roses; she'd known hardship, witnessed injustice.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Bobbie Sue's resilience, her capacity for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a newfound hope in her heart, a quiet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second chances. The community center, where Bobbie Sue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her energy and experience, became a beacon of hope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most vulnerable residents. Maggie was always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for both Bobbie Sue and the women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helping, her presence a quiet reminder of unwavering faith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The unspoken bond between them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female friendship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tried to tear them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brought about a change in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town. The whispers still existed, but they carried less venom,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 melancholic understanding. The story of Billy Joe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served as a cautionary tale,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power of impulsive decisions, but it also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unexpected resilience. The tale of their escape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town's own narrative,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fine line between survival and self-destruction. The town elders,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quick to judge, found themselves looking at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with a touch more empathy,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that might force even the most promising youth down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perilous path. The annual town fair, once a joyous celebration,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an undercurrent of reflection, a recognition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both profound mistakes and profound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after his release, disappeared into the sprawling Texas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ranchlands. He sought the solitude of hard work, a life divorced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lure of fast money and quick escapes. His life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rhythm of sunrise and sunset, sweat and soil.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monotony, the predictable rhythm of the ranch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stark contrast to the chaotic spree that had defined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chapter of his life. The silence was a form of penance,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coping with the weight of his past. He rarely spoke of 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Paso, but the ghost of Bobbie Sue's presence remained with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shared mistakes, the shared burden.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 simple life, far removed from the bright lights and the 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lane, but it wasn’t a life without pain. The memory of the man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killed in El Paso was a constant companion, a shadow that followed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wherever he went. This silent weight was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consequences of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life, however, was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complexity. The scars remained, both visible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invisible. The desert, once a symbol of freedom,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reminder of the choices she had made. The landscape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her own internal struggle,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she could never undo. Her art became her solace,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her inner turmoil, her canvases exploding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emotions she struggled to articulate. She painted the desert,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a symbol of escape; it was a portrayal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resilience,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even in the harshest of landscapes. The desert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challenges she had faced, and her art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ability to navigate the darkness and find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aftermath of their daring heist was not a conclusion,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new chapter written in the language of quiet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hard-won wisdom. It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confront its past, to grapple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its choices, and to find a measure of peace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ruins of regret. The dust had settled, but the wind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across the vast Texas plains, carrying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story that refused to be neatly tied up with a bow.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mistakes, of consequences, of the struggle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tale as vast and unforgiving, yet as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as the Texas desert itself. The town, too,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changed, its people bearing the scars of the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by the shared experience of a collective trauma,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surprising resilience of two young lovers who dared to dream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 quiet after the storm was not an end, but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testament to the enduring human spirit’s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hope even in the darkest of circumstances. The story of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 and Bobbie Sue wasn't over; it simply continued, evolving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narrative of resilience, forgiveness,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 to find its own path towards an uncertain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desert, ever silent, held the secrets of their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and uncertain future.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of the Past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swing set in Billy Joe’s childhood yard creaked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tune in the wind, a soundtrack to his solitary existence.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traded the roar of a getaway car for the rhythmic clang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rusty bucket scraping against the side of a well. The years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lines onto his face, a roadmap of regret, each wrinkle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weight of his past. He’d sought refuge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ranch, but the ghosts of El Paso clung to him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tumbleweeds to a barbed-wire fence. The memory of the man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killed – the flash of fear in his eyes, the metallic tang of blood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recurring nightmare, a stain that refused to be washed away.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the land with a grim determination, his hands calloused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mirroring the roughness of his soul. The sun beat 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mercilessly, a relentless reminder of the unforgiving nature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and his own conscience. Evenings brought little respite;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Texas sky, usually a source of awe, felt like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pressing down on him with the weight of his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was a fortress, shielding him from the world,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imprisoning him within the confines of his guilt. He'd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solace in the routine of ranch life, the predictable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chaos of his escape. Yet, the peace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a phantom limb of tranquility that teased him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promise. The only sounds that pierced the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mournful cries of the wind and the occasional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coyote's howl, sounds that seemed to mimic the emptiness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He’d tried to bury himself in the work, to find redemption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sweat and toil, but the earth refused to swallow his burden.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his past, particularly the ghost of Bobbie Sue,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his waking hours and his dreams. He'd loved her fiercely,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born of desperation and fueled by a shared dream of escape.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that same love was a source of torment, a cruel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dreams and the irrevocable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too, carried the weight of their shared history,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bore it differently. The desert, once a symbol of freedom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had become a canvas for her pain. The raw,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landscape mirrored the turmoil within her, the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mesas mirroring the fractured pieces of her past. She poured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into her art, transforming her anguish into vibrant strokes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and texture. Her paintings were not pretty pictures;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expressions of her emotional landscape, fierce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unapologetic. The landscapes she painted often featured lone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figures, silhouetted against the setting sun, their backs turned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viewer, mirroring her own internal struggle, her own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flee from the weight of her experiences. She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a cathartic release that allowed her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demons without succumbing 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center, however, had become her refuge,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the turbulent sea of her emotions. She worked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women, offering them support and guidance,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redemption in helping others. Yet,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remained. She'd seen the fear in the eyes of Billy Joe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shooting, a fear that echoed in her own heart, a fear that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haunt her even in the midst of her efforts to help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she worked with, many of whom were survivors of abuse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offered her a measure of understanding, even though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know the full extent of her past.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of overcoming adversity, forged a bond of solidarity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treasured. They offered her empathy, something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offer herself, and in helping them, she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Billy Mack, the man who brought them to justice,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their story. He’d seen the best and the worst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in his years on the force, but the case of Billy Joe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had lingered, a persistent undercurrent to his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investigations. He hadn't condoned their actions, but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the desperation in their eyes, the poverty and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that had driven them to such extremes. His own past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childhood marked by hardship and loss – gave him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motivations. The chase had ended,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criminals apprehended, but the case had left an indelible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soul. The relentless pursuit had taken a toll on him,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physically and emotionally. The quiet weariness he felt wasn't just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weariness of years of fighting crime; it was the weariness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failings of a system that so often failed the people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designed to protect. He found himself increasingly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the moments of reflection, the moments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pace of his work seemed to fade into the background.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started to see the humanity in the people he pursued,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both haunted him and gave him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Maggie, Bobbie Sue’s confidante, remained a steady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Bobbie Sue's and the town’s life. She'd seen Bobbie Sue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transform, watched her heal, and found a quiet satisfaction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friend’s resilience. Maggie's own life, however, continued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joys and challenges, her unwavering support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within the community. She was a witness to the town’s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steady recovery, a recovery that wasn't a simple erasure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 complex integration of the events into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Maggie's support was essential not just to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Sue’s recovery, but to the town’s collective healing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empathy she showed provided a stabilizing force,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lessons learned from the events wouldn't be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had changed. The boisterous energy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a quieter reflection, a recognition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unexpected consequences of actions. The annual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fair, once a vibrant celebration, now carried a subtle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remembrance, a quiet acknowledgment of the story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changed their community. The whispers of the robbery,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judgment, now carried a note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recognition of the complex interplay of circumstance,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and the human capacity for both great mistakes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resilience. The town’s elders, once quick to condemn,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looking at the younger generation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empathy, a quieter wisdom that had been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experience. The annual fair served as a reminder,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past, but of their shared journey toward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quiet, almost imperceptible shift in the town’s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a testament to the enduring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the surprising resilience of a small community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tragedy. The wind continued to whisper across the plains,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it the echoes of the past,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resilience, a reminder that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and Bobbie Sue was not just a cautionary tale,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capacity to find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dust had settled, but the ghosts of El Paso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lives of those left behind, forever altering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memories and their future. The story of Billy Joe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had become woven into the fabric of the town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shadows of the past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heart.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Changed Landscape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dirt road, once a ribbon of dust snaking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earth, now wore the scars of time and sorrow.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sun, which had baked the land hard as bone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chase, had also bleached the vibrant hues of the wildflowers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dotted the roadside. Now, only brittle stalks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reminder of a fleeting beauty, mirroring the fragility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Billy Joe and Bobbie Sue had chased. The very air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the weight of their actions, heavy with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lingering regrets. Even the wind, usually a wild, untamed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subdued, as if bowed in mournful reverence to the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wrought upon 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Joe's ranch, once a symbol of isolation and self-imposed exile,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mirror of his internal landscape. The once-fertile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neglected in his grief and guilt, lay barren,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gnawed at his soul. The weathered fences, sagging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the years, seemed to lean towards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mirroring his own weary posture. The very silence of the ranch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deafening now, amplifying the relentless whisper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conscience, a constant reminder of the life he'd shattered.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once his only companions, seemed to sense the shift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their usually playful antics muted, their eyes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of his unspoken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old well, its rusty bucket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toil and the endless cycle of his days. Each pull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rope was a reminder of the effort required to eke out a living,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fleeting thrill of the robbery. He would stare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dark depths of the well, imagining the reflection of his soul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murky, uncertain abyss, reflecting the shadows of the past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escape. The well water, once clear and refreshing,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tainted, mirroring the bitterness that lingered in his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considered filling it in, burying the past along with it,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thought seemed sacrilegious; like attempting to bury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Bobbie Sue's artistic expression had also undergone a dramatic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reflecting the complex emotions that swirled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Her canvases, once vibrant bursts of color, now incorporated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palette, reflective of the sobering reality of her actions.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away from the bold strokes of her earlier work,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opting for a more nuanced approach, layering colors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that mirrored the complexity of her inner world.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figures in her paintings now appeared more vulnerable,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silhouettes softened, their movements hesitant,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 steps she was taking towards reconciliation with her past.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landscapes, still powerful and evocative, had acquired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beauty, the stark beauty of the desert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touches of human presence, signifying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interaction on the unforgiving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community work, though a source of solace, could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erase the weight of her past. The women she helped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in her that masked a deep-seated vulnerability.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forged a bond, but Bobbie Sue still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of her crime, a hidden burden that sometimes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her. The community center, once a place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now echoed with the subtle undercurrents of her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silent acknowledgement that even within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wounds heal slowly, and some scars remain permanently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soul. The shared laughter and camaraderie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quiet introspection,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fragility of human life and the lasting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past traumas.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Billy Mack, too, carried the weight of their story,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different way. The relentless pursuit, the constant pressure,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 of his job—they all weighed on him. He looked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changed landscape of the town with a mixture of weariness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dust had settled, but the echoes of the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a silent testament to the lasting impacts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once-bustling streets now held a quieter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town's collective reflection on the events.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the town square seemed diminished, its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festive atmosphere replaced by a subdued solemnity,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shared trauma and the slow process of healing.</w:t>
      </w:r>
    </w:p>
    <w:p>
      <w:pPr>
        <w:sectPr>
          <w:pgSz w:w="8000" w:h="12000"/>
          <w:pgMar w:top="296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often found himself standing in his own backyard, gazing up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expanse of the Texas sky, searching for answers.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the night seemed to amplify the questions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Had he done enough? Could he have prevented it? The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him, its weight a constant companion,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nature, the fine line between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mercy, the limitations of the law in the face of despair.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weren't merely about the pursuit of justice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societal issues that had contributed to Billy Joe and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Sue's actions. He found himself pondering the lack of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deep-rooted poverty, and the systemic failures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people to such extremes. His job had changed,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by his experience, no longer just about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but also about the understanding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Maggie, Bobbie Sue's confidante, witnessed these transformations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firsthand. She observed the subtle shifts in Bobbie Sue's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easing of the tension in her shoulders, the slow return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to her eyes. Maggie's unwavering support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Bobbie Sue's healing process. She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anchor in the turmoil of Bobbie Sue's emotions, a 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allowed Bobbie Sue to confront her past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completely alone. Maggie's own life was inextricably linked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town's journey towards healing, her quiet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empathy providing a much needed balm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wounds. She represented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quiet beacon of hope in a landscape marked by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town fair, once a riotous celebration,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undertone. The laughter was softer, the music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exuberant. There was a shared understanding that the town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changed, the celebratory spirit tempered by a somber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loss and the hard-won lessons learned.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carnival games, usually boisterous, seemed quieter,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reflective, as if the community was subtly mirroring the changes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surroundings. The usual exuberance had been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introspective celebration, an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their shared past and the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healing. The town’s recovery wasn’t a simple</w:t>
      </w:r>
    </w:p>
    <w:p>
      <w:pPr>
        <w:sectPr>
          <w:pgSz w:w="8000" w:h="12000"/>
          <w:pgMar w:top="296" w:right="71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the way things were, but a complex integration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into their present, a conscious effort to heal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lasting scars of the 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landscape of the town, once bustling with life and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reflected the subdued atmosphere. The once-vibrant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muted, mirroring the town’s collective emotional state.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that had settled wasn't just physical dust, but a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collective trauma that had impacted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 community. The transformation wasn’t just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emotional; the town's spirit, once vibrant and unrestrained,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acquired a quieter, more reflective quality, a sobering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life and the enduring consequences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Even the sun seemed to cast a different light on the town,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 glow reflecting the town's transformation from a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 a place where healing was a continuous,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changes were subtle yet profound,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town itself, a constant reminder of the past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resilience. The dust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settled, but the story of Billy Joe and Bobbie Sue continued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and the landscape of those left behind, forever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world.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Questions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settled, a fine, ochre powder coating everything in a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silence. But the silence was deceptive, a fragile veneer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scarred by violence and regret. Billy Joe, hunched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chipped mug of lukewarm coffee, stared out at his barren fields.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escape, the frantic flight across Texas, the stolen millions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felt like a fever dream now, a disjointed sequence of adrenaline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rushes and panicked decisions. The money was gone,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limb, the ache of its absence a constant reminder of his folly.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most of it, a desperate attempt to erase the stain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crime, to bury the memory of the man he'd killed. But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memory, held its secrets close, unwilling to release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meanwhile, found a strange solace in the routine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work. The women she helped, their faces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 lines of poverty and hardship, offered her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shared understanding of struggle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specifics of her own crime. She painted, her canvases now a study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muted tones, landscapes reflecting the arid beauty of the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starkness echoing the barrenness within her. Yet,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hope in her work, a tentative reaching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a subtle shift from the raw despair of her earlier pieces.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hadn't disappeared entirely,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tempered, subdued, as if waiting for permission to bloom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But the permission, the true forgiveness, seemed to elude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grasp. She'd confessed to Maggie, her closest friend,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while offering a measure of release, didn’t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her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Billy Mack, a man hardened by years of chasing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haunted by the case. He’d caught the culprits,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them to a semblance of justice, yet a profound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lingered. The chase hadn't ended with their capture;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silent, internal pursuit of answers that evaded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Billy Joe and Bobbie Sue, their youth and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his memory, haunted his waking moments and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dreams, their pleas for understanding echoing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nights. He’d done his job, fulfilled his duty, yet the case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unresolved in his heart. He saw them not as criminals,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products of their environment, victims of circumstance who’d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terrible choices. This understanding didn’t diminish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 of their crime, but it deepened the complexity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leaving him with a disquieting sense of incompleteness.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Maggie, the quiet anchor in Bobbie Sue’s life, witnessed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healing. She watched as Bobbie Sue’s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almost extinguished by the weight of guilt, began to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life, a fragile flame in the darkness. Maggie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judged her friend; her unwavering support had been the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needed to navigate the turbulent waters of remorse.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Maggie couldn’t entirely dispel the shadows.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unspoken yet ever-present, was whether true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even possible, whether the stain of their actions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be erased.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bore the scars of the events, a subtle shift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consciousness. The annual town fair, once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color and sound, now held a somber undertone.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 subdued, the music less exuberant, as if the town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mourning the loss of innocence. The usual celebratory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replaced by a thoughtful, quiet reflection,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fragility of life and the lasting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actions. The events had fractured the community’s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leaving behind a more somber, introspective town,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ramifications of Billy Joe and Bobbie Sue's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attempt at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narrative's ending deliberately left several questions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unanswered. Did Billy Joe find true remorse? Or did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consume him? Did Bobbie Sue ever fully reconcile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past, or did the shadow of her crime forever darken her days?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Detective Billy Mack find peace with his role in bringing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justice, or did the haunting memory of their desperate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linger in his mind? Did the town ever fully recover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or did the events leave an indelible mark on its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consciousness? These unanswered questions were not merely plot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devices but an integral part of the story's essence.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inherent ambiguities of life, the complexities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nature, and the lingering uncertainties that often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after the dust has settled.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story's open-ended conclusion invites the reader to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narrative's resolution. It encourages introspection,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to ponder the multifaceted nature of justice, mercy,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lack of a neat and tidy resolution is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 reality of life itself, where questions frequently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and definitive conclusions are rarely achieved.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uncertainties underscore the enduring impact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the enduring echoes of both tragedy and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narrative, therefore, transcends the simple tale of a crime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aftermath. It becomes a poignant exploration of human frailty,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escape, the weight of consequences,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regret. The reader is left not with simple answers,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questions that mirror the ambiguities of life itself,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a deeper reflection on themes of guilt, redemption,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search for meaning in the face of tragedy.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Billy Joe and Bobbie Sue’s story linger, not just in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their small Texas town, but within the reader's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prompting a lasting consideration of the choices we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indelible mark they leave upon ourselves and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us. The unresolved questions, ultimately,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story's most profound legacy, a testament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experience. The dust may have settled,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weight of their actions, and the questions they raise,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remains. The story continues, not in the narrative itself,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lingering thoughts of those affected and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the reader long after the final page is turned.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deliberately ambiguous, reflects the enduring nature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unanswerable questions and the lasting impact of our choices.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restless spirit, whipped through the skeletal branches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pecan trees, scattering dust devils across the parched earth.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turmoil still brewing within Billy Joe, a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discontent that no amount of quiet contemplation could extinguish.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or rather, the lack of it, was a constant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He’d envisioned a life of sun-drenched beaches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turquoise waters, a far cry from the dust-choked reality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Instead, he found himself staring at cracked earth,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gun's cold steel a bitter taste in his mouth.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hadn’t been a triumphant flight to freedom;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scramble, a chaotic dash that ended not in paradise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stark, unforgiving prison of his own making. The illusion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the intoxicating belief that he could rewrite his destiny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impulsive act, had shattered against the harsh rocks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though outwardly appearing composed, carried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silent burden. The community work, the quiet solace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helping others, was a form of penance,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 herself of the guilt that clung to her like a shroud.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giving back didn't erase the taking. The faces of the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aided, their lives etched with hardship, were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pain she had inflicted. Each act of kindness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fragile step towards redemption, but the path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the destination uncertain. The vibrant colors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her paintings, symbols of her youthful exuberance,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subdued, reflecting the inner landscape of her soul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still scarred by the choices she made. Her art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diary of her remorse, a visual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actions. The choice to participate in the robbery, the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flee, the choice to remain silent for so long – each decision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muted tones of her canvases,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consequences of her impulsive choices.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Billy Mack, a man accustomed to the grim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nature, found himself grappling with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case. He’d seen countless criminals, men and women hardened by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wrongdoing. But Billy Joe and Bobbie Sue were different.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youth, their naive desperation, their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a life predetermined by circumstance – these aspects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him. He’d done his duty, brought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yet the feeling of resolution remained elusive.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choices, the gravity of their actions, pressed upon him.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the raw fear in their eyes, the desperation in their hearts,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unsettled him. He understood, perhaps better than anyone,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actions were not simply the result of a criminal mind;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product of a system that offered limited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society that often failed its most vulnerable members.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were tragic, desperate attempts to break free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reality, yet those choices had led to tragedy.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contemplated the nature of justice itself; was it simply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or was there a need for understanding, for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acknowledgement of the circumstances that led to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acts? His own choices, the decisions he made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career, mirrored those of Billy Joe and Bobbie Sue;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being that his choices led to the apprehension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criminals, while their choices led to the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weight of those choices, both his and theirs, bore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him; for his job was never just about catching criminals;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about grappling with the moral complexities of human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Maggie, Bobbie Sue's steadfast friend, witnessed her friend's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journey towards healing. She had provided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quiet strength that had anchored Bobbie Sue during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hours. She had listened to the confessions, absorbed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Bobbie Sue’s guilt without judgment, offering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without minimizing the gravity of the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Maggie's presence was a constant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despair, hope could still flicker. She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forgiveness, both self-forgiveness and forgiveness from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swift, easy process; it was a journey that demanded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and a willingness to confront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actions. The strength and resilience shown by Bobbie Sue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born out of sudden revelation; it was borne from the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presence of her friend Maggie.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constant reminder of the power of human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a beacon of hope in the darkness of Bobbie Sue's despair.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Maggie's unwavering support exemplified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understanding, and a testament to the healing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genuine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once a vibrant tapestry of lives interwoven, now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events. The annual town fair, once a joyous celebration,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subdued affair, the laughter muted,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melancholic. The carefree spirit that had once defined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replaced by a pensive quietness,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fragility of life and the profound impact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The events had served as a stark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seemingly idyllic settings, the shadow of tragedy could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altering the very fabric of existence. The collective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shifted, becoming more introspective, more aware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between joy and sorrow, prosperity and hardship.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had settled, but the lingering weight of the events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persistent reminder of the choices made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that followed. The town's collective spirit,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 and jovial, was now tempered by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human fallibility and the lasting impact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experience served as a sobering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idyllic façade of small-town life could mask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vulnerabilities within its people, underscoring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community support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story's ending, deliberately left unresolved, served not as a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closure but as a profound statement about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choice. The narrative's ambiguity was not a flaw but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complexities, its inherent uncertainties.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– the extent of Billy Joe’s remorse, Bobbie Sue's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redemption, Detective Billy Mack’s internal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eventual healing – mirrored the ambiguities inherent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open ending invited the reader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the story's conclusion, to engage in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justice, forgiveness, and the enduring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actions. The story’s unresolved nature was intentional,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complex realities of life where there are no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and no clear-cut resolutions. This ambiguity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reader to fill the gaps, reflecting on the story's meaning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lives, allowing the reader to draw their own conclusions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enduring consequences of the characters'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lingering questions served as the most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 narrative, leaving the reader with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on the multifaceted nature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may have settled, but the echoes of their choices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reverberated, reminding us that the consequences of our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far beyond ourselves. The story serves as a cautionary tale,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exploration of the human condition, and a timeless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the decisions we make, however impulsive or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intentioned, shape not only our own destinies but also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us and the community at large.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the unanswered enigmas, serve not as plot holes,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symbols of the enduring complexities of life, and the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 choices we make. The novel concludes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neat resolution, but with a poignant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choice and the long shadow of consequences that follow.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Billy Macks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cheap coffee burned Billy Mack’s tongue, a familiar discomfort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come to associate with the late nights and early mornings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his existence. He swirled the bitter liquid in his mug,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mimicking the turmoil churning within him. The Billy Joe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Bobbie Sue case – he’d closed it, technically. They were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bars, justice served, the paperwork filed. But the case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filed away in the recesses of his mind. It clung to him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smell of cheap whiskey and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seen it all in his years on the force: the hardened criminals,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remorseless killers, the cold-blooded thieves. But Billy Joe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Sue… they were different. Their youth, their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it cut through the cynicism he’d painstakingly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as a shield. He’d seen the fear in their eyes, the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their impulsive act could rewrite their destinies,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rattled him to his core. He hadn’t felt this unsettled since…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 since he’d lost his own brother to a senseless act of violence,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mirrored, in a twisted way, the violence Billy Joe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out the rain-streaked window of his cramped office,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glow of the city reflecting in the glass like a distorted mirror.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– a sprawling beast of ambition and despair,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both made and shattered. He’d come from this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risen from its grit and grime, and yet, he still felt the pull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underbelly, the weight of its unspoken tragedies. He wondered if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truly escaped it, if a part of him wasn't still stuck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darkened alleyways, those dimly lit bars, those desperate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hope went to die.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had been straightforward, on the surface. A robbery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wrong, a young couple on the run, a relentless chase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He’d followed the trail of breadcrumbs, the discarded clues,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panicked phone calls, the impulsive acts. He’d tracked them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bloodhound, his instincts honed by years of chasing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ghosts. But it wasn't just the chase that had haunted him. It was the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“why.” Why had they done it? Why had two kids from a dying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kids with dreams as big as the Texas sky, resorted to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measures?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studied their backgrounds, delved into their lives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robbery, a morbid dissection of their pasts, searching for the trigger,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pivotal moment that had led them down this path. Poverty,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a given. Limited opportunities, a certainty.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hopelessness, that was undeniable. But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excuses, he reminded himself, they were merely the context,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against which their choices played out. He’d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poverty in his life to know that not everyone turned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crime. It wasn't just about the lack of resources;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 of hope, the absence of a future that seemed worth striving for.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desperation, their impulsive act – it was a desperate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help, a desperate attempt to escape the confines of their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route itself had been a kind of twisted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naivete. They’d been so focused on the money, on the fantasy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beyond their means, that they’d overlooked the obvious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in their plan, the gaping holes in their logic. Their route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riddled with mistakes, mistakes that any experienced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avoided. Their inexperience, their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recklessness, it was almost… endearing, in a macabre sort of way.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had made his job, in a way, more difficult.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cunning, the absence of cold calculation – it made them seem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almost… innocent. And that was the most unsettling part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nights pouring over the evidence, the photographs,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statements, trying to understand their motives,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tangle of their choices. He’d studied their faces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 shots, their young faces etched with a mixture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He’d seen the flicker of remorse in Billy Joe’s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regret, almost instantly masked by bravado.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face, however, held a different kind of sadness,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a weary acceptance of the consequences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He wondered if their remorse was genuine, or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a calculated attempt to elicit sympathy. Or maybe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mixture of both, a complex cocktail of guilt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ambiguities of his job gnawed at him. He was a lawman,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tasked with upholding the law, bringing criminals to justice.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devoid of empathy, he wasn't a heartless automaton.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complexities of human nature, the factors that drive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make desperate choices, the confluence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that can lead even the most innocent to commit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 acts. Their story, their crime, wasn't simply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facts and figures; it was a tragedy, a cautionary tale etched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a society that often failed its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And in a strange, unsettling way, he felt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kinship with them. Not a kinship of crime, but a kinship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of a shared understanding of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seen the system's failings firsthand, the cracks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the places where it allowed individuals to fall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net, the places where hope went to die. And he wondered if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was simply to arrest the fall, to pick up the pieces after the fact,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if he had a responsibility to help prevent the fall in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Was it enough to simply lock them up, to punish them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or was there a need for something more? A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empathy, for systemic change? His work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just like apprehending criminals, it felt like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complexities of the world he inhabited, a world where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often a blurry, multifaceted concept, far from the simple black-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and-white dichotomy he was trained to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all, the weight of the case, the weight of his job,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own past, it pressed down on him. He raised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mug, the lukewarm coffee now cold, a reflection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case was closed, but the questions remained,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mind like the dust devils on the parched Texas plains,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him. The echoes of the chase, the whispers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escape, these would forever linger,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tapestry of human nature, a testament to the grey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right and wrong, justice and mercy. The city lights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rain-streaked window, a stark reminder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lurked within the heart of every man, even a lawman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 case was closed, but the truth remained elusive,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enigma that would stay with him long after the files were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shelved and the memories faded.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Bobbie Sues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bars, cold and unforgiving, felt like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dusty Texas roads they'd recently traversed. Bobbie Sue traced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rusting metal with a fingertip, the rough texture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sterile environment. Billy Joe, slumped in the bunk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from her, was a shadow of his former self. The bravado,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 that had fueled their ill-fated escape, had been leached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replaced by a listless despair. She’d seen it in his eyes,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hollow emptiness that had haunted the backroads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hometown, only amplified by the crushing weight of their situation.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spoken much since their capture, a silence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in the air, thicker than the stale prison smell.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however, possessed a resilience that surprised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It wasn't a boisterous strength, not a defiant roar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 that caged them, but a quiet determination, a stubborn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broken. She'd seen enough hardship in her short life to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surrender was a luxury she couldn't afford. She thought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childhood, a childhood of scrapes and bruises, of hand-me-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clothes and empty plates. Poverty had been their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grim specter that had shaped their lives, their choices.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then, amidst the bleakness, she'd found a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belief that things could be different.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robbery hadn't been a carefully laid plan, more of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gamble, a last-ditch effort to escape the suffocating grip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Billy Joe, with his romanticized notions of escape and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riches, had been the driving force. She'd gone along, partly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partly out of a shared desperation, a desperate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more. But now, facing the consequences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actions, she saw the folly of it all. The fleeting fantasy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and freedom had been shattered, replaced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prison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blind to Billy Joe's despair, the gnawing guilt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him. She understood his remorse, the weight of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taken, the life that now stained their hands and their souls.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also knew that dwelling on the past wouldn't change anything.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where they were, and survival, in this bleak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depended on adapting, on finding strength where they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always been pragmatic, even in their desperate flight.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was lost in adrenaline-fueled flights of fancy, she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who had planned their routes, procured supplies, and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dangers of their journey with a chilling calmness. This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had proved crucial in those weeks of frantic escape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now become her anchor in the suffocating stillness of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blurred into a monotonous routine. The clang of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shuffling of feet, the distant shouts – these were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 world, a world devoid of sunlight, fresh air, and hope.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this bleak existence, Bobbie Sue found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maintain a flicker of hope. She studied other inmates,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their routines, their strengths, their vulnerabilities.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 unspoken rules, the intricate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that governed their lives within the walls.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cower; she observed, analyzed, and adapted.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small things: the camaraderie she shared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inmate, a kind-hearted woman named Daisy Mae,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her own hardships, offering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silent understanding. She found a kind of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in the repetitive tasks, finding a rhythm in the drudgery,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control amidst the chaos. She'd even taught Daisy Mae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knit, using scraps of yarn collected from discarded clothing.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clicking of the needles provided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noise of the prison, a small act of creation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crush the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library, a small, dimly lit room filled with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became her sanctuary. She devoured books,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in stories of survival, resilience, and redemption. She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a reflection of her own experiences,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to overcome adversity. These books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words on a page; they were a lifeline,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reminder that even in the darkest of times, hope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wrote letters to her family, carefully crafted missives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coded messages of hope and resilience, carefully avoiding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mention of her guilt or despair. She would focus on the positive,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 was a thin veneer over the overwhelming reality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maintaining a facade of optimism for the sake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ones. She wanted to convey strength and reassurance,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shielding them from the harsh realities of her imprisonment.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notice small shifts in Billy Joe's demeanor.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was gradually replaced by a flicker of determination.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engage in conversations, his words hesitant at first,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strength as he began to confront the guilt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him. He'd begun to help others in small ways,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capacity for human growth,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resilience wasn't about ignoring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situation; it was about confronting them head-on,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adversity, and refusing to be defined by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She understood that escape, in its literal sense,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But she recognized that true escape lay not in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prison walls, but in breaking free from the shackles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in finding a way to survive, to endure, to find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midst of darkness. The road ahead was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challenges that would test the limits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but Bobbie Sue was ready. She had faced worse, survived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worse, and she knew, deep down, that she would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this new, harsh landscape, to find her own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even within the confines of those cold,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Her spirit, though battered, remained unbroken,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strength of the human heart.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might haunt them, but they wouldn't define them. Bobbie 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make sure of that. Her survival wasn't just for herself;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spirit that refused to be broken, a silent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herself, to Billy Joe, and to the world that had cast them aside.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endure. She would survive. And she would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her life. The prison walls might contain her body,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never contain her spirit.</w:t>
      </w:r>
    </w:p>
    <w:p>
      <w:pPr>
        <w:sectPr>
          <w:pgSz w:w="8000" w:h="12000"/>
          <w:pgMar w:top="428" w:right="67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Billy Joes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stale air hung heavy in Billy Joe’s lungs,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confinement. The rhythmic clang of a distant metal door,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heartbeat in the belly of the prison, pulsed in time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rhythm of his own regrets. The bravado, the reckless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that had fueled their escape, felt like a distant, fevered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a grotesque parody of the romanticized outlaw fantasies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harbored. Now, the reality was stark, brutal, and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fault.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across at Bobbie Sue. Even in this desolate landscape,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quiet strength, a resilience that shamed him. Her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battered, was unbroken; a stubborn flame flickering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encroaching darkness. He saw the subtle adjustments she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routines, the ways she adapted to the harsh realities of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life; a grim ballet of survival in a world designed to crush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 hadn’t noticed it before, buried as he was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guilt, but her resourcefulness was breathtaking.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survivor, a silent warrior fighting battles he hadn’t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lingered on the worn, calloused hands that once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pistol, now tracing patterns on the rough-hewn wood of his bunk.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hands, once quick to reach for a quick buck, now trembled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his deed. He replayed the moment in his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movie looping endlessly in his memory. The flash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gun, the startled gasp of the wealthy El Paso man, the cold, finality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all. The image burned into his retinas, a fiery brand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into the deepest recesses of his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wasn't just about the death; it was about the betrayal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trust, the reckless abandon that had risked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fleeting moment of imagined freedom. He had dragged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this nightmare, blinded by a foolish dream of escape.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her quiet strength, her unwavering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twisted a knife in his gut. He'd squandered her loyalty,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devotion. And for what? A handful of stolen dollars,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moment of adrenaline, a childish fantasy of wealth and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reality of his situation seeped into him. There were no 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cars, no glamorous escapes, no easy money. Just the cold,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concrete walls, the endless drone of prison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weight of his regret. He wasn't the romantic outlaw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imagination; he was a killer, a thief, a man who had thrown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for a fool's errand. The realization struck him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force, shattering the last vestiges of his self-deception.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dusty Texas roads, the frantic chase,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breathless escapes. He remembered the fear, the adrenaline,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But those memories were now tainted, poisoned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his actions. The exhilarating freedom of the chase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nothing more than a bitter reminder of the choices he’d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of destruction that had led him straight to this cold,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cell.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cell was deafening,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shuffle of feet, the muffled sounds of other prisoners,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of guards. But the real silence was within him, a void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evaporation of his youthful bravado. It was a silence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his remorse, a constant reminder of the life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 and the life he had ruined.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the meaning of consequences,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concept but as a tangible, suffocating presence.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 resonated through the prison walls, reverberating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hard reality of his imprisonment. The escape hadn't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freedom; it had led to a far more restrictive confinement -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his own guilt. He had traded one cage for another, one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inescapable.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write, scratching words on scraps of paper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from discarded materials. It wasn't a confession;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attempt to justify his actions. It was an attempt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grapple with the complexity of his choices,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truth of his actions. The words flowed hesitantly at first,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gathering force as he delved deeper into the recesses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his childhood, about the poverty and hardship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his worldview, about the desperation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such reckless actions. He wrote about Bobbie Sue,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and loyalty, the innocence he had dragged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abyss. He wrote about the man he’d killed,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irreplaceable loss, the grief he’d inflicted on the man’s family,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 effect of his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was a catharsis, a release of the pent-up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festering within him. It wasn't an easy process;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agonizing, and deeply personal. But with each word,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release, a gradual easing of the weight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his spirit. The words were a form of atonement, an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make amends, even if the amends were only for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noticed Bobbie Sue watching him, her gaze soft,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condemnation in her eyes, only a quiet empathy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his sense of shame and regret. She'd never blamed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outwardly, at least. But he knew she carried the burden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too. Their shared imprisonment was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tangled fate, a twisted tapestry woven from recklessness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his regret wasn't just about the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about the loss of his own innocence, the shattering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illusions he had embraced. He had traded a life of struggle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despair, exchanging the relative freedom of poverty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confinement of his own guilt. The romantic ideals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were now replaced by a raw, visceral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his choices. The escape had never been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freedom; it had been about self-destruction. And he was paying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hands again, the callouses still evident, but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not just the harshness of his past but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He’d glimpsed it in Bobbie Sue's quiet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resolve. He might have taken a life, but he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 what remained of his own. He could still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redeem himself, to find some semblance of peace in the desolation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surroundings. The road ahead would be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finally ready to start walking it. His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reckless escape, but now it had become one of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pilgrimage towards a more honest, if far less glamorous,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The echoes of the chase would always haunt him,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redemption, however faint, began to take root,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 pushing through the hard-packed soil of his regret.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face his past, confront his mistakes, and find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shadows of his guilt, not as a romantic outlaw,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man who had finally found the courage to confront his demons.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redemption might be long and arduous,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ready to begin the journey.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Towns Reaction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spread through Harmony Creek like wildfire,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gossipy grapevine faster than Billy Mack could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 runaway pickup. One minute, the town was humming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usual sleepy rhythm – church bells, the drone of cicadas,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creak of Mrs. Henderson's porch swing – and the next,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simmering cauldron of whispers, hushed conversations,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furtive glances. Billy Joe and Bobbie Sue, the town's star-crossed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lovers, had become its pariahs. The local diner, usually buzzing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cheerful chatter, was now filled with an uneasy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clinking of forks and the occasional choked sob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woman who’d known Bobbie Sue since she was knee-high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grasshopper.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Reverend Tilly, a man whose sermons usually centered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of sins, found himself struggling to reconcile the biblical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redemption with the stark reality of a murdered 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 Paso. His Sunday sermon, usually a comforting balm,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lecture on the consequences of impulsive decisions,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echoing the hollow pronouncements of a town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own moral crisis. The congregation, normally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faces, felt strangely distant, each member swallowed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personal anxieties and interpretations of the events.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hung heavy with unspoken judgments, the silence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condemning than any shouted accusation.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Fitzwilliam, the town's self-proclaimed historian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purveyor of local lore, sat on his porch, his usual jovial demeanor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grim countenance. He’d lived in Harmony Creek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eighty years, witnessed countless scandals, heartbreaks,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tragedies, yet this one felt different. It was a stain on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reputation, a blot on its otherwise pristine image of rural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tranquility. He’d spin yarns about the town's colorful past,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moonshiners and feuds, but this one, he felt, lacked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 appeal of his carefully crafted stories.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daring rebellion; it was a tale of senseless violence, a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youthful folly. His usually animated stories became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pronouncements, a reflection of the town's collective grief.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youth, those who’d once idolized Billy Joe and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Sue, their daring spirit a beacon in the monotony of small-town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a profound sense of betrayal. Their romanticized notions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were shattered by the harsh reality of a life lost.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tales of the chase, initially laced with a thrilling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had soured into a grim reminder of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idols' actions. The dreamy escapades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envisioned now seemed like a tragic parody,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shattering consequences of their own naïve heroism.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town’s pets, usually oblivious to the intricacies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drama, seemed to sense the shift in mood. Old Bess, Mrs.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Henderson's aging hound, usually a boisterous presence, whimpered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quietly, her tail tucked between her legs, a mirrored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town’s shared anxiety. The usually playful kittens at the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 were unusually subdued, their meows a faint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hushed whispers. Even the crickets, normally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chirps, seemed to have lessened their song, as if sensing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gravity of the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general store, the town's central hub, was usually alive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animated conversations. Now, it served as a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hushed conversations and worried faces. The shelves,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stocked with everyday necessities, seemed to bear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collective grief. Mr. Abernathy, the store owner,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jovial man with a ready smile, found himself struggling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composure, his usual cheerful greetings replaced by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nods. He’d known Billy Joe and Bobbie Sue since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witnessing their burgeoning romance, their dreams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Now, he felt the crushing weight of their failure,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that mirrored the town’s shared despair.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empty highway that ran by his store; it felt longer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emptier now, a tangible symbol of the absence of the young couple.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newspaper, "The Harmony Creek Herald,"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reported the events with a hesitant neutrality, quickly shifting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as the full magnitude of the situation became apparent.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reports, laced with a hint of sensationalism, soon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articles that reflected the town's growing grief and the lingering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disbelief. The newspaper, traditionally a source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became a chronicle of the town's collective trauma, its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shifting emotional landscape of Harmony Creek.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stories, focusing on the escape itself, were gradually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obituaries, stories of mourning, and an outpouring of grief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touched by the victim's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town’s annual summer festival, usually a vibrant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spirit, was cancelled. The colorful decorations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untouched, ghostly remnants of a celebration that was never to be.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merry-go-round stood silently in the town square,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town's collective stillness, its bright colors seeming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the somber reality. The festival had always been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for Harmony Creek; now, it served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shattered dreams and the lost innocence.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weren’t just a crime; they were a profound disruption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delicate equilibrium. The unspoken questions lingered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heavy and oppressive: How could such a thing happen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community? What had gone wrong? Had they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signs? Had they been too complacent, too blinded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small-town harmony? These were questions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in the town's collective consciousness long after Billy Joe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were apprehended. The narrative of their escape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chilling cautionary tale, a stark reminder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lurk beneath the surface of even the most idyllic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quiet rhythm of Harmony Creek was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dissonant chord of grief, regret, and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would continue to haunt the town for years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chase, once thrilling, now whispered of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bitter taste of disillusionment. The town's idyllic façade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shattered, revealing a stark reality far more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than its picturesque exterior.</w:t>
      </w:r>
    </w:p>
    <w:p>
      <w:pPr>
        <w:sectPr>
          <w:pgSz w:w="8000" w:h="12000"/>
          <w:pgMar w:top="296" w:right="688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settled on the highway, the relentless pursuit a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but the dust of emotional fallout clung stubbornly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Creek. The initial shock, the raw grief, the feverish gossip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replaced by a quieter, more insidious malaise.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poisoning of the spirit, a creeping dread that settled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bones of the town. The vibrant colors of the summer festival,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untouched in their ghostly splendor, became a macabre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joy that had been stolen. The merry-go-round,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innocent delight, now stood as a monument to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its painted horses frozen in a perpetual, silent gallop.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Fitzwilliam, his tales usually brimming with a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twinkle, found his storytelling hampered by a heavy heart. The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moonshiners and feuds, once filled with the romanticism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now paled in comparison to the stark reality of Billy Joe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Bobbie Sue's desperate flight. His voice, once resonant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past, now carried a weary sigh, a reflection of a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reconcile its idyllic image with its brutal truth.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 to weave new stories, tales of resilience and hope,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 chase still hung over them, dimming their light.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staring at the empty road, searching for signs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couple's return, yet knowing deep down that their return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be the same.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who once had looked at Billy Joe and Bobbie 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mix of admiration and envy, now carried a heavier burden.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youthful dreams of escape, once infused with the thrill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now bore the weight of tragic consequence. The games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played, once mimicking the couple’s daring exploits,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reflections of their failure. Their laughter was muted,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held a shadow of understanding that belied their 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of childhood had been irrevocably tainted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adult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pets seemed to carry the weight of the town's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Old Bess, Mrs. Henderson’s hound, whined less frequently,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usual boisterous tail wags now infrequent and hesitant.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kittens at the general store, once symbols of playful energy,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noticeably subdued, their playful antics replaced by listless naps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sunbeams. The crickets, once a vibrant chorus, chirped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rhythm, their song a mournful lament for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innocence. The animals, intuitive as ever, sensed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that permeated every corner of Harmony Creek.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Reverend Tilly, his sermons once overflowing with messages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found himself grappling with a moral dilemma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confines of the pulpit. His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speeches on forgiveness felt inadequate in the face of such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He tried to offer solace, to remind the congregation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faith, but the silence that followed his sermons was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doubts and questions. The familiar comfort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pastoral role was replaced by the crushing weight of uncertainty,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helplessness in the face of such overwhelming tragedy.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find himself wandering the cemetery late at night, staring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freshly turned earth, contemplating the fragility of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general store, once a bustling hub of activity, now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reminder of the past. Mr. Abernathy, his cheerful demeanor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replaced by a weary resignation, found himself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highway, the road that had carried Billy Joe and Bobbie 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their small-town life, a life he had once celebrated,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mourned. He'd spend hours meticulously restocking shelves,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could somehow fill the void that had been created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collective heart. The mundane tasks became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ritualistic grieving, an attempt to restore a sense of order 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turned upside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newspaper, The Harmony Creek Herald,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the aftermath, the initial sensationalism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examination of the town's collective trauma. The articles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news reports anymore; they were reflections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grappling with its own identity, its own failings.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once-proud pages now carried a weight of sadness,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words a testament to the reporter's own struggle to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intangible scars left on Harmony Creek. The editor's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usually a brisk summary of the week's events, were now filled with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loss, a quiet acknowledgment of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turned into years. The vibrant green fields of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Creek still shimmered under the summer sun, yet the joy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the laughter less frequent. The scars, while unseen,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 into the town’s soul – a collective memory of a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behind not just a trail of dust, but a lingering cloud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and unanswered questions. The town’s rhythm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altered, a dissonant melody replacing the once-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tune. The echoes of the chase, faint yet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 reminder of the fragility of life, the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impulsive actions, and the lasting power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testament to the unseen scars that time could not erase.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 image of Harmony Creek remained, but now behind it 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story, a darker tale of loss, regret and the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what had been. The town continued to exist, yet its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a little slower, a little more cautiously, forever changed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that had transpired. The rhythm of life continued,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forever altered, a constant reminder of the unseen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remained. The very air seemed to hum with a subdued,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resonance, a testament to the lingering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desperate chase and the enduring weight of a shattered dream.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town’s resilience was undeniable, but the unspoken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quiet acknowledgment of the tragedy that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them. The story wasn't over, just... different. The 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written yet, but the next chapter would be colored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lingering shadows of the past.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crickets’ chirping, once a comforting lullaby,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dirge. Even the scent of honeysuckle, usually a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summer evenings, carried a tinge of bitterness,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echo of Bobbie Sue’s perfume, a bittersweet memory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humid air like a stubborn ghost. Old Man Fitzwilliam,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once-bright eyes now clouded with a perpetual weariness,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the abandoned swing set at the edge of town.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simple thing, rusted metal and splintered wood, yet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lost innocence of the children, their games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shadow of the chase. He’d sit there for hours,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the rusty chains a soundtrack to his silent contemplation.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swing set had become a poignant monument to the stolen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irreversible change that had swept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Creek.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the only one haunted by the past. Mrs. Henderson,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hound, Bess, seemed to mirror her own quiet grief, spent her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out at the dusty road, her hands clasped tightly, a rosary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in her worn fingers. Her prayers, once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rhythm of faith, now carried a desperate plea for closure,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solace in the face of such devastating loss.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her life had been irrevocably altered, the threads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frayed and tangled with the harsh threads of sorrow.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routine had been replaced by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a constant reminder of the absence that had darkened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days. The weight of memory pressed down on her,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Reverend Tilly, a man of faith and unwavering conviction,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insidious creep of doubt. His sermons, once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balm of scripture, now lacked their usual conviction.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over familiar verses, his voice wavering, his heart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unspoken anxieties of his congregation.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sorrow rested on his shoulders, a burden far too heavy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single man to bear. He struggled to reconcile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with the brutal reality of the town's grief, his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feeling as hollow as an empty promise. He found no comfort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scriptures, no solace in prayer. The unwavering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anchored him was now adrift, lost in a sea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town’s collective memory became a palpable entity,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that haunted the streets, lingered in the shadows,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the rustling leaves. The whispers spoke of the couple’s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dreams, of their desperate attempt at escape,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their actions. They spoke of Billy Joe's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trigger finger and Bobbie Sue’s cunning mind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outwitted the law but ultimately couldn’t escape fate.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whispers permeated every aspect of life in Harmony Creek,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themselves into the fabric of the town, an invisible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unspoken grief and haunting reminders.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Mack, the relentless Texas detective, a man hardened by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chasing shadows, couldn’t shake the image of Bobbie Sue’s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 eyes, the youthful recklessness etched on Billy Joe’s face.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 case was technically closed, the memory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the intensity of the chase, remained with him –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frantic chase across the desert landscapes, the breathless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under the relentless Texas sun. The relentless chase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indelible mark on his soul, a stark reminder of the fragility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haunting power of choices made in desperation. He'd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staring at photographs of the couple, their youthful faces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grim reality of their situation. The chase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its toll on him, etching lines of exhaustion around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chilling reminder of the human cost of 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general store, once a vibrant hub of gossip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was now filled with a heavy silence. Mr. Abernathy,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once-cheerful demeanor now subdued, moved through his days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ghost, his movements mechanical, devoid of the spark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animated him. He'd find himself idly rearranging shelves,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task that offered a semblance of control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irrevocably broken. The act of restocking candies and cleaning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jars became a form of ritualistic grieving,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restore a sense of order in a town that had lost its way.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once captivated by the rebellious spirit of Billy Joe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Bobbie Sue, now played their games in hushed tones.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 muted, their eyes reflected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impulsive actions and adult failures. The games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played, once fueled by a fantastical sense of adventure,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marred by a darker realism. Their imaginary worlds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poignant sense of melancholy. Their games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mere play; they were a reflection of the harsh realities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animals seemed to sense the lingering sadness. Old Bess,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robust vitality, now lay listlessly in the sun,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 wagging weakly. The once lively kittens at the general 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subdued, their playful energy replaced by a listless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quietude. The very air of Harmony Creek seemed thick with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more pronounced than any sound. The town's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slowed to a solemn rhythm, a haunting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vibrant melodies of laughter and carefree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Creek Herald, once a lively chronicle of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happenings, was now filled with somber reflections on the town’s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grief. The stories were less about daily occurrences,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the town's soul. Each article held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town's shared trauma, the words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chosen, attempting to encapsulate the profound loss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every heart. The pages bore the silent weight of the town’s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sorrow, a testament to the power of memory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nature of tragedy. The newspaper wasn’t merely a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events; it became a communal diary, a shared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town’s heart could bleed onto the printed page.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passed, but the echoes of the chase still resonated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sleepy town of Harmony Creek. The lingering sense of loss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shadow, a constant reminder of the lives irrevocably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shattered, the innocence lost. The weight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unrelenting, settled upon the town like a shroud,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brutal truth that even time couldn't erase.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vibrant spirit remained, but it was subdued, dulled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presence of the past. The air remained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grief, a testament to the enduring power of memory and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consequences of choices made in desperation.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Billy Joe and Bobbie Sue wouldn't soon be forgotten;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heart of Harmony Creek, a melancholic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play on for years to come. The quietude was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mourning, a collective grief that permeated every corner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Creek, leaving its mark on its inhabitants, its animals,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very soul. The town continued, but it was forever changed.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invisible yet palpable, were etched into the heart of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Creek, a silent testament to the enduring power of trauma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weight of memory.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following the tumultuous events that had ripped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Creek were marked by a slow, almost imperceptible shift.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ache of grief, once a constant companion,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yield, ever so slightly, to a tentative hope. It wasn't a sudden burst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joy, but rather a quiet acceptance, a gradual softening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despair. Old Man Fitzwilliam, still drawn to the rusty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swing set, found himself less consumed by the ghosts of the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creak of the chains no longer sounded like a mournful dirge,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gentle reminder of time's relentless march.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 a small vegetable garden near the set, the vibrant greens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rusting metal. The act of nurturing life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form of atonement, a small act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of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Henderson, though her eyes still held a hint of sorrow,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simple act of caring for Bess, her aging hound.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dog, mirroring her mistress's slow recovery, seemed to regain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fraction of her former vitality. Their quiet companionship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silent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and love. The rosary beads, once clutched with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prayer, now slipped gently through her fingers, their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 meditative counterpoint to the town's gradual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visiting the children more frequently, sharing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youth, weaving tales of laughter and resilience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their still-fragile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Reverend Tilly, his faith slowly rekindled, began to preach sermons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newfound empathy. He spoke not only of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but also of human fallibility, of the capacity for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evil and unexpected redemption. His words,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stumbling and uncertain, now flowed with a quiet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message of hope and forgiveness. His sermons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absolving Billy Joe and Bobbie Sue, but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web of circumstances that led to tragedy, and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healing and understanding within a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by loss. He organized small gatherings at the church,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a safe space for the townsfolk to share their burdens and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the difficult process of mending broken bonds. The church,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silent witness to the town’s suffering, slowly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its warm light pushing back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Mack, the hardened Texas detective, found himself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unexpected emotion: remorse. The relentless pursuit,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grim satisfaction, now left him with a gnawing unease.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youthful faces of Billy Joe and Bobbie Sue haunted his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symbols of criminality, but as representations of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He wasn't seeking to undo the past, but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that fueled the couple's desperate actions.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visit Old Man Fitzwilliam, engaging in quiet conversations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history, listening more than speaking.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initially stilted and awkward, eventually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between the law and the town, a quiet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 weight of his past actions didn't disappear,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sharp edges softened, replaced by a subtle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nature and the inevitability of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Abernathy, slowly emerging from his self-imposed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re-engaging with his community. His smile, once faint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grew wider, his interactions warmer. The general store,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hushed grief, became a hub of quiet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neighbors could reconnect, sharing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His candies, once arranged with a mechanical precision,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placed with a renewed sense of purpose,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burgeoning recovery. The store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ability to find joy amidst hardship,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amidst overwhelming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Harmony Creek, influenced by the slow healing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elders, started to reclaim their childhood. Their games,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melancholy, were gradually infused with a new vibrancy,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returning, though still tinged with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of life. Their imaginary worlds,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haunted by the shadow of the chase, began to expand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newfound appreciation for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the strength of community bonds. Their laughter, though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at first, became louder, a powerful counterpoint to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Creek Herald, reflecting the town's gradual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began to publish stories of resilience and hope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accounts of the past. The articles shifted in tone,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the human spirit, celebrating acts of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solidarity. The newspaper, once a chronicle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transformed into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remarkable ability to find solace in 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platform for sharing stories of forgiveness,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remarkable ability of a small town to rise above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trauma. The paper, in essence,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occurring in Harmony Creek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too, seemed to sense the shifting energy. Old Bess,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 wagging with newfound vigor, became a symbol of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recovery. The playful energy returned to the kittens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store. Harmony Creek, while forever bearing the scars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began to breathe again, its collective spirit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shadow of tragedy. The weight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 longer crushed the spirit of Harmony Creek.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 of their story, a painful but essential chapter,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fueled their determination to move forward, united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experience and their quiet pursuit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that had once enveloped the town was gradually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tentative hope, a shared commitment to building a future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 of shared experience and hard-won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remained, but its sharp edges were softened by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time and the transformative power of forgiveness.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settled on Harmony Creek, leaving behind not silence,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low hum of recalibration. The sharp edges of grief,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were beginning to dull, worn smooth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time and the slow, painstaking process of acceptance.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Joe's absence remained a gaping hole in the town's fabric,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that no amount of patching could entirely fill.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gnawing fear that had once paralyzed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loosen its grip. The weight of memory, once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was slowly, grudgingly, being redistributed.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Fitzwilliam, his back perpetually bent beneath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years and his sorrow, found a strange solace in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 of his rusty set. He no longer saw it as a mocking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Joe's carefree youth, but rather as a symbol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life and death, of loss and renewal. He started humming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tune as he worked his small garden, the melody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both the pain and the quiet acceptance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his existence. The vibrant colors of his tomatoes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peppers became a subtle rebellion against the pervasive grayness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consumed him. He even allowed himself a rare,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smile when the children ventured near, offering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sun-warmed tomatoes, each one a tiny offering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Henderson, her gaze still soft with unshed tears, found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companionship of Bess, her aging hound. The dog,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enduring loyalty, seemed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sorrow that weighed heavy on her mistress's heart.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silences became a language of their own,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pain that lingered, yet a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consumed by it. Mrs. Henderson's rosary beads,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with desperate prayer, now moved rhythmically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fingers, a silent meditation on the mysteries of faith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She began to tell the children stories –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of the past, but of the future, of dreams yet to be realized,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boundless potential that still resided within their young hearts.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Reverend Tilly, his sermons infused with a new understanding of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fallibility, spoke not of punishment or judgment,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redemption. He acknowledged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enveloped Harmony Creek, but also highlighted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the remarkable capacity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His congregation, once scattered and broken,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find solace in his words, in the shared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collective trauma and their shared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their lives. The church, once a somber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slowly transformed into a beacon of hope, a sanctuary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could gather, mourn, and begin the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He started a small support group,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people to share their stories without judgment,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finding release from the suffocating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Mack, the hardened detective, found himself grappling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unease. The chase, once a source of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satisfaction, now left him feeling strangely empty. The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and Bobbie Sue, young and reckless, haunted his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as criminals to be pursued, but as lost souls, victims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circumstance. He started visiting Old Man Fitzwilliam,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 subtle bridge between law enforcement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a silent acknowledgement of shared loss and a tentative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reconciliation. He didn’t seek absolution for his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the complexities of human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web of choices that had led to tragedy.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justice was not always simple, that punishment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erase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Abernathy, his isolation finally broken, cautiously re-engaged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community. His smile, once a rare and hesitant flicker,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broader, more genuine. The general store, once shrouded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pall of grief, became a hub of quiet conversation,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could reconnect, share stories, and rediscover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community. His candies, once meticulously arranged,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placed with a touch of warmth, a subtle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that was slowly taking place within him. The store,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loss, became a testament to the remarkable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spirit, a quiet celebration of life’s enduring power.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children of Harmony Creek, witnessing the slow but steady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of their elders, began to reclaim their childhood.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games, once tinged with a pervasive sense of melancholy,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regained their vibrancy, their laughter echoing through the town,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counterpoint to the silence that had once prevailed.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creating new stories, their imaginations expanding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the past, embracing the future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fragility and the resilience of life.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became a testament to the town's ability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to rise from the ashes of its collective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Creek Herald, mirroring the town's slow but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began publishing stories of hope and resilience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somber accounts of the past. The tone shifted,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nature, celebrating acts of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solidarity. The paper became a chronicle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but also of healing,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the power of collective experience.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sharing stories of survival, of courage,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a community that refused to be defined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too, seemed to sense the shift. Old Bess, her 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wagging with renewed energy, became a symbol of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resurgence. The kittens in Mr. Abernathy's store played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vigor, their playful energy a stark contrast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had once permeated the space. Even the birds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sing with a brighter melody, their songs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town's slow but steady progress.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Creek, forever marked by its scars, began to breathe again, its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emerging from the suffocating grip of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memory remained, but it no longer crushed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Harmony Creek. It was a part of their story, a painful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chapter that ultimately fueled their determination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united by their shared experience and their quiet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The quietude that had once enveloped the town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replaced by a tentative hope,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future on the foundation of their shared past and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forgiveness. The past lingered, a ghost in the periphery,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edges were softened by time and the transformative power of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 town, scarred but not broken, was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with its ghosts, to integrate its pain into the tapestry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new Harmony Creek, a stronger,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Creek, forged in the fires of tragedy and tempered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arduous process of healing. The acceptance of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painful, had paved the way for a future born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a quiet, determined hope.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blacksmith’s hammer, once a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 in the town's quietude, now held a strangely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for Old Man Fitzwilliam. He worked the iron, shaping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practiced hand, the heat a familiar balm against the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clung to his bones, a chill that went deeper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air. The metal, molten and malleable, mirrored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grief had softened, its sharp edges worn smooth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passage of time. He no longer saw the tools 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Billy Joe’s youthful energy, but as instruments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of rebuilding, of forging something new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He hummed now, a low, steady tune, weaving into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his grandson, acknowledging the loss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it. The melody was a testament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resilience mirroring the strength of the metal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shaped. Each strike of the hammer was a small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lingering sadness, a declaration that life continued,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Henderson, her grief mellowed but not extinguished,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peace in the meticulous tending of her garden.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the late-blooming flowers, a riot of purples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golds against the darkening earth, seemed to push back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grayness that had once enveloped her. Each carefully planted bulb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act of faith, a belief in the cyclical nature of life,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spring’s return. Bess, her old hound, lay at her feet,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against her worn shawl. Their shared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burdened by the weight of unspoken words, but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understanding, a shared acceptance of the sorrow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yet a determined refusal to let it define them.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bake again, her pies, once symbols of her overflowing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tinged with a melancholy sweetness, each crumb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resilience and perseverance. The aroma of cinnamon and apples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her kitchen, a fragrant invitation to share her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invitation to the neighbors who were slowly, tentatively,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returning to their old habits.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Reverend Tilly, his face etched with a profound empathy, continued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within the community. His sermons were less about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divine judgment and more about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work of forgiveness, self-forgiveness most of all.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weight of the past, its power to cling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but he also knew the potential for healing,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even in the deepest shadows. He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lending library within the church, a collection of books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solace and hope, filled with stories of redemption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held regular evening gatherings, not formal church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but informal gatherings for coffee and conversation.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spaces where residents could share their stories, their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hopes in an environment of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church, once a somber place of mourning,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transformed into a vibrant hub of community,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Mack, the detective, a man hardened by years on the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unexpectedly drawn to the quiet rhythms of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Creek’s recovery. His relentless pursuit of justice had left him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ache, a void that even the successful closure of the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fill. He couldn't erase the images of Billy Joe and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Sue, their youthful recklessness replaced in his mind by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tragedy. He began visiting Old Man Fitzwilliam regularly,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unspoken agreements between lawman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bridging the gap between the authority of the law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compassion. He didn’t seek absolution,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understand, to grasp the complex tapestry of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motivations, and circumstances that had led to the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Harmony Creek. He helped Old Man Fitzwilliam install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set of tools in his workshop, a gesture of solidarity,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shared loss and a tentative step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rough edges of his hardened persona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soften, his heart, once a fortress against the world, showing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glimpses of unexpected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Abernathy, his isolation finally broken, discovered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rebuilding his store. His candies, once arranged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precision of a man retreating into himself,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 with a warmth and generosity that reflected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him. He began offering fresh baked goods from Mrs.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Henderson, creating a symbiotic partnership that helped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their lives. He listened patiently to the community's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safe space for people to share their anxieties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He started a small tradition of having a community bonfire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 safe space to share stories, sing songs and let go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His store, once a symbol of quiet despair, became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a place where people could reconnect, share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rediscover the simple pleasures of belonging.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echoing through the store aisles filled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joy, a healing balm on his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Harmony Creek, witnesses to the slow but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of their town, embraced their renewed sense of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exuberance that was both heartwarming and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moving. Their games, once subdued and muted, now echoed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streets with a renewed vibrancy. The fear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their young hearts began to fade, replaced by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playing together, of sharing stories, of building sandcastles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creek. They created impromptu plays about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tragedy as a tool to express their feelings,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fears and hopes in a space of safety and understanding.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once a rare and precious sound, now filled the town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youthful energy, a potent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silence that had once held sway. Their resilience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town's enduring spirit, a symbol of its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 and renewal.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Creek Herald, echoing the town’s slow but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shifted its focus. It was no longer a chronicle solely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tragedy, but a testament to the human spirit’s remarkable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loss were still there, woven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but they were balanced by stories of hope, of kindness,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solidarity. Local artists started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newspaper, expressing their feelings through poems, short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sketches, contributing to the recovery process. The Herald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platform for sharing experiences, for encouraging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fostering a collective sense of identity, and for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town’s trauma would not define its future. The front page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headlines of despair but showcased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its capacity for forgiveness, and its unwavering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better future. It was a new dawn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Creek, and its newspaper reflected the changing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of Harmony Creek seemed to sense the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town’s energy. Old Bess, her tail wagging with newfound vigor,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the town's resurgence. The birds sang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melody, their songs filling the air with a sense of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town's recovery became a quiet, shared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interconnectedness of all living things.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seemed to soften, less menacing, less oppressive,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collective spirit found its strength once more.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loss was still palpable, but it was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It was a part of their story,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experience, helping to shape their future. The animals,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own way, mirrored the town's gradual recovery,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testament to the enduring power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memory, however, remained. It was an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Harmony Creek's identity, a scar etched into its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But the memory was no longer a crushing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serving as a potent reminder of their resilience,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compassion and understanding.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brought them closer, bound them together,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their resolve to move forward. The past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integrated into their lives, forming part of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their collective narrative. The journey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long, slow process, but Harmony Creek, marked by its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broken by them, found a new rhythm, a new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new understanding of itself. The pursuit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determined hope, would guide them through the long,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towards a future born of resilience, empathy, and the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acceptance of the past. The quiet strength of Harmony Creek's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 a powerful testimony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the transformative power of community.</w:t>
      </w:r>
    </w:p>
    <w:p>
      <w:pPr>
        <w:sectPr>
          <w:pgSz w:w="8000" w:h="12000"/>
          <w:pgMar w:top="296" w:right="66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mist clung to the valley, a spectral shroud lifting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to reveal a landscape reborn. Harmony Creek, once draped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somber hues of grief, now wore a softer palette.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through the lingering clouds, cast a golden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repaired storefronts, their paint gleaming fresh and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crisp autumn sky. The air, still carrying the faint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and damp earth, held a new fragrance—the sweet,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perfume of freshly turned soil and the delicate aroma of Mrs.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Henderson’s apple pies baking in her rejuvenated kitchen.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beauty, a fragile peace, yet undeniably potent in its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Fitzwilliam, his hands still calloused but his heart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his porch, gazing across the creek. The rhythmic clang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hammer, no longer a lament, now resonated with a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hope. He'd spent the past weeks crafting a new set of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strike of the hammer a testament to his enduring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forging of a new life from the wreckage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weren't just for him; he'd made extra sets, small gifts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generation, a silent promise of future creation,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craftsmanship in Harmony Creek. He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fashioned a small, intricately detailed rocking horse for little Timmy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Henderson, a child whose laughter, once suppressed by fear,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rang out freely through the streets. The boy’s mother, Mrs.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Henderson, had brought the weathered wood to him,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from the old barn, a reminder of a life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changed, yet still held precious memories. Old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Fitzwilliam, in his patient, gentle way, had transformed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 of the past into something new, something joyful.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Henderson herself was a picture of quiet strength,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lined but her eyes shining with a newfound light. The garden,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her despair, now overflowed with life,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enduring spirit. The late-blooming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chrysanthemums, their colors intensified by the autumn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mirror the resilience of the town itself. She'd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her bounty, jars of preserves and baskets of apples, small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 that spread through the community like ripples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water. The aroma of her baking was a constant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reminder that even amidst sorrow, life's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could still be savored, could still nurture the soul.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teach her baking skills to some of the younger girls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passing on not only a recipe for apple pie, but also a recipe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enduring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Reverend Tilly, his sermons now laced with a gentler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his work of quiet reconciliation. His lending library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thriving, a testament to the town's collective thirst for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books, diverse in their stories and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not only solace but also a shared experience,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narratives of resilience and redemption. He’d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 small writing group, encouraging residents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memories, their hopes for the future. He believed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telling of their stories, the collective acknowledgement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 and their collective journey through grief,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part of the healing process. The church,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pulsed with life, a space where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flowed freely, where vulnerability was embraced,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weight of memory was acknowledged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Mack, the hardened detective, found an unexpected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role as a silent guardian of Harmony Creek. His visits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Old Man Fitzwilliam were no longer about the case,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the need for closure. They were about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quiet acknowledgement of the interwoven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the complex interplay of choices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He helped Old Man Fitzwilliam build a new shed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workshop, a symbol of their silent partnership,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town’s rebuilding process. He wasn't there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judge, only to understand, to witness the delicate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to bear silent witness to the town's slow but certain rebirth.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 cases, the harsh realities of his profession,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but the quiet strength of Harmony Creek's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begun to soften the sharp edges of his cynicism.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Mr. Abernathy, his store once a symbol of his isolation, now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overflowed with activity. The children's laughter,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echoed through the aisles, filling the air with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cacophony. He'd not only repaired the damage to his store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expanded it, offering a wider selection of goods, including Mrs.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Henderson’s baked goods. The vibrant displays,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his candy and the aromas of Mrs. Henderson's baking,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mirror the vibrant resurgence of Harmony Creek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begun hosting weekly story time for the children, sharing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travels, tales of bravery, tales of redemption. His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isolation and his subsequent healing, subtly echoed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offering the children a glimpse of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Creek Herald, now a vibrant chronicle of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told not only the story of its trauma, but also the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its resilience. It highlighted the kindness, the creativity,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of cooperation that had bound the community together.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depicting the town’s transformation decorated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 pages – a new park being built, children playing in the creek,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renovated store fronts, the revitalized garden. The newspaper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a source of local news; it became a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shared narratives, a place where the town’s story was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collectively, a living testament to their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of Harmony Creek seemed to reflect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mood. Old Bess, her eyes filled with a newfound serenity, greeted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passerby with a friendly wag of her tail. The birds sang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vigor, their melodies a vibrant soundtrack to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rebirth. Even the shadows, once oppressive and menacing,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retreat, their darkness lessened by the light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memory lingered, a silent testament to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transformed Harmony Creek. But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burden; it was a shared experience, a potent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resilience, their shared humanity,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understanding. The memories weren't erased,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their identity, shaping their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their future. Harmony Creek had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not unscathed, but stronger, more resilient, more deeply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connected. The future remained uncertain, yet hope flickered,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flame against the darkness, promising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future built not on forgetting, but on remembrance,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on enduring. The journey was far from over, but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Creek, marked by its scars but unbroken in spirit, had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footing, its purpose, its renewed faith in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The quiet symphony of their recovery,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community and the enduring power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on the crisp autumn breeze.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Impulsivity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sun beat down on Billy Joe and Bobbie Sue’s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Ford pickup, the heat shimmering off the endless expanse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asphalt. Their escape, initially fueled by adrenaline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thrill of their ill-gotten gains, was now a grueling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endurance. The stolen money, a hefty sum pilfered from the 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Paso mansion, felt less like a ticket to freedom and more like a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dragging them down. The initial euphoria had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evaporated, replaced by a gnawing anxiety that clung to them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dust coating their clothes.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ever the pragmatist, meticulously rationed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supplies of water and jerky. Her sharp eyes,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with mischief, now held a steely determination.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been swept away by Billy Joe’s reckless romanticism,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a life beyond Harmony Creek, but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situation were slowly chipping away at her illusions.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car, a gleaming black machine initially promising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constant reminder of their precarious position. The tires,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thin from the relentless miles, hummed a constant,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drone, the sound echoing the anxiety in her heart. Each creak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 of the old pickup seemed to be a countdown to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on the other hand, remained teetering on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recklessness. His bravado, once a mask for his insecurities,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to crumble. The initial thrill of the heist had faded,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crippling fear. The memory of the gunshot, the man's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 eyes staring up at him, haunted his waking hours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invaded his dreams. The weight of his actions pressed down on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cloak of guilt and regret that stifled his bravado.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of defying the confines of their small-town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dissolved into a suffocating dread. He was no longer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rebel; he was a scared boy running from an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impulsive decision, fueled by a naive yearning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had brought them to the edge of a precipice. They were living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borrowed time, each mile a gamble, each decision a roll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dice. The romantic escape had morphed into a desperate, soul-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flight, a testament to the stark reality that actions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and some consequences are far more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than any fleeting moment of exhilaration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compensate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arguments, once spirited exchanges of playful banter,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increasingly bitter and fraught with tension. Bobbie Sue's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with Billy Joe's impulsive nature intensified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decision. His impulsive nature, initially charming,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ruin everything. His lack of forethought, his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planning, threatened to unravel their fragile escape. He’d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gotten them caught several times with his careless driving,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keep a low profile, and his impulsive decisions,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speeding through a small town during broad daylight, or stopping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roadside diner in the middle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should’ve planned this better, Billy Joe,” Bobbie Sue snapped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sweltering afternoon, the words laced with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anger. The endless stretch of highway seemed to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cycle of their arguments. “This ain't some Hollywood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movie; there ain’t no happy ending if we get caught.”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his face etched with weariness, mumbled a response,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barely audible over the rumble of the truck. He knew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right. His impulsive nature, the thing that had fueled their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was now their biggest obstacle. He'd always lived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never truly considering the long-term ramifications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Now, the consequences of his impulsive 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up with him, and threatening to swallow them whole.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of their situation was slowly sinking in, chilling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by Detective Billy Mack added another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complexity to their predicament. Mack, a man weathered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dealing with the grittier side of Texas, was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His tenacity wasn’t merely professional; it was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crusade fueled by a deep-seated sense of justice. He saw their crime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as a simple robbery, but as a brazen affront to the very fabric of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law and order.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investigation, initially hampered by their initial disappearance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vast Texan landscape, had gained momentum. He’d tracked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across state lines, following a trail of cryptic clues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discarded gas receipt, a misplaced motel key, a stray bullet casing—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pieces of a puzzle he was meticulously piecing together.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intuition, honed over years of experience, told him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on fumes, both literally and metaphorically.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actions were leaving behind a trail of evidence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but surely leading him 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drove, the weight of their actions began to crush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adrenaline had dissipated, leaving only a suffocating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dread. The escape, once a thrilling adventure,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hopeless flight from an inevitable reckoning. The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supposed ticket to freedom, was transforming into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mistakes, a tangible representation of their impulsive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heavy anchor tying them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desperate flight became a twisted reflection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Bobbie Sue, her once-optimistic spirit fading,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impulsive actions that had brought them together,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a youthful desire for escape, were now threatening to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apart. Billy Joe, consumed by guilt and self-recrimination,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comprehend the magnitude of his mistakes. His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initially viewed as an act of rebellion, now felt like a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everything Bobbie Sue believed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unforgiving landscape of the American Southwest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backdrop for their internal struggles. The relentless sun,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road, the unforgiving desert—all mirrored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mounting on them. Their flight was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outrun not only the law, but also the consequences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actions, actions that had irrevocably altered the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money, their initial symbol of hope, now felt like a curse,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their recklessness. It was a stark illustration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price of impulsivity, a heavy toll exacted for their youthful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indiscretion. Their desperate bid for freedom had instead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a cycle of fear and despair,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acting without careful consideration.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route, initially a carefully planned escape, had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into a chaotic flight marked by near misses and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decisions. Their impulsive actions led to close calls with law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enforcement, forcing them to take increasingly risky decisions.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constantly looking over their shoulders, living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afraid to trust anyone.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threat of capture hung over them,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increased with each passing day. Their hope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dwindled with every mile, replaced by the crushing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situation. The initial thrill of escape had morphed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grueling ordeal, a testament to the bitter consequences of their 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They'd risked everything, their freedom, their future,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all on a gamble fueled by youthful recklessness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yearning for something more. But what they'd gained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but a prison of their own making, a self-imposed exile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 that offered neither solace nor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highway stretching before them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uncertain future. The stolen money, once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had transformed into a heavy burden,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recklessness, their impulsivity, and the price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for their mistakes. The desert sun, beating down on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mercilessly, seemed to mock their naive attempt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choices. The journey, once promising an escape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life, had become a harrowing journey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self-created despair. The price of impulsivity was steep,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Billy Joe and Bobbie Sue were paying dearly. Their story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stark warning, a grim reminder of the consequences of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a testament to the enduring power of responsible choice.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freedom, now represented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justice and the inescapable weight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desert landscape, vast and unforgiving,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their lives; an endless expanse of consequences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before them, the price of their youthful impulsivity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stretching out before them, stretching into an uncertain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potentially tragic future.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Ford pickup coughed and sputtered,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rhythm of Billy Joe’s breathing. The desert air,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dust and despair, clung to them like a shroud.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on the run for weeks, the initial thrill of their escape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replaced by a bone-deep weariness that seeped into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The stolen money, once a beacon of hope,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curse, a constant reminder of their reckless decision,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choices they’d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her usually vibrant spirit dimmed by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situation, stared out at the endless expanse of highway.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notion of escaping Harmony Creek had curdled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pill, the taste of regret clinging to her tongue. She’d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Billy Joe, in his impulsive charm, in his promises of a better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better life they'd envisioned had devolved into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from the law, a relentless chase across a landscape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as their own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choices pressed down on them, heavier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money in the bed of the truck. Each mile they traveled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step further into a self-created abyss. The initial adrenaline,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thrill of the robbery, had long since vanished,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the stark reality of their actions.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from something far more significant than Detective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Mack; they were running from themselves, from the ghosts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once the charismatic rebel, was now a shadow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self. The bravado that had masked his insecurities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crumbled, replaced by a gnawing fear that twisted his gut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knots. The memory of the gunshot echoed in his ears,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reminder of the irrevocable nature of his actions.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lived for the moment, driven by impulse,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considering the ripple effects of his decisions. Now, those ripples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crashing over him, threatening to drown him in a sea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regret.</w:t>
      </w:r>
    </w:p>
    <w:p>
      <w:pPr>
        <w:sectPr>
          <w:pgSz w:w="8000" w:h="12000"/>
          <w:pgMar w:top="442" w:right="68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truck was thick with unspoken accusations,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strain their predicament had placed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Their arguments, once fueled by playful banter,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bitter exchanges of blame and recrimination. Bobbie Sue’s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once boundless, was wearing thin. The naive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bound them together was unraveling, thread by thread,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growing chasm of resentment.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wasn’t just the robbery, Billy Joe,” Bobbie Sue finally said,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flat, devoid of emotion. The words hung in the air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heavy and accusatory. “It was everything. All the times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acted without thinking, all the risks you took without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thought. This… this is what happens when you don’t think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consequences.”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stared at the road ahead, his jaw clenched tight.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right. He’d always been a creature of impulse,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life on the edge of a knife. His recklessness had been the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relationship, the spark that had ignited their passion,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their escape. But it was also the very thing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destroying them, pulling them apart, destroying what little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left.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 a stark reminder of the power of choice.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the thrill of the moment over careful consideration,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escape over the weight of responsibility. They chose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 lane to freedom, ignoring the bumps and curves that life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presents, failing to appreciate the need to adjust their speed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changed. They’d gambled their futures on a roll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dice, and the dice had come up snake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choices extended beyond themselves.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had sent ripples through their community, affecting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families and friends but the entire town of Harmony Creek.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Joe’s impulsive actions brought shock and fear into the town’s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tight-knit community, leaving a void in the collective identity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a painful scar on the fabric of the social structures.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Sue’s initial sense of adventure had slowly morphed into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escape, initially fueled by a youthful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realities of their lives, had become a desperate flight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their actions. They’d chosen a path that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momentary thrill, a fleeting sense of freedom, but ultimately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a labyrinth of their own making. The road, stretching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them, was not a path to freedom, but a winding road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repercussions, each turn revealing a new layer of regret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served as a cautionary tale, a grim reminder of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cast by impulsive actions. It was a story etched in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desert, written in the sweat of their brow and the fear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narrative that echoed the age-old truth: every choice has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consequence, some small and subtle, others massive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devastating. The desert, vast and unforgiving, mirrored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mistakes, the unforgiving nature of the consequences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them relentlessly, shaping the trajectory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their actions reached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impact of the crime. Their families were left shattered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their relationships frayed to the point of irreparable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damage. The pain that Billy Joe and Bobbie Sue were inflicting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mirrored the deep-seated pain that they were causing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those who loved them. Their actions left a trail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dreams, fractured relationships and the lingering question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"what if?". The price of their choices was not just confined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but extended far beyond, leaving behind a wake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emotional and psychological distress.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money, the supposed key to their dreams,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their folly, a constant reminder of their impulsive actions.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the heist had long since faded,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the bitter taste of regret and a gnawing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doom. The money they had worked so hard to get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was no longer a symbol of freedom but rather a chain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weighing them down, tightening its grip with every passing mile.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money represented not only the financial 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the emotional and psychological burden of their choices.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pursuit by Detective Billy Mack, a man driven by a sense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as steadfast as the Texas sun, represented the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consequence. His tireless pursuit was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truth that actions have consequences, regardless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one tries to evade them. He mirrored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demonstrating that those who disregard the law will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face the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Texas landscape, once seen as a sanctuary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now served as a prison, a constant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The beauty of the landscape was overshadowed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exile, the endless horizon a mocking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consequences of their actions. The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metaphor for their emotional and mental state: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isolated, and facing an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impulsive decision, a fleeting moment of reckless abandon,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irrevocably altered the course of their lives.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that the choices we make, both big and small, have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our destinies, to define who we are and who we will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They had chosen the path of least resistance,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 and the allure of short-term gratification, only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long-term consequences were far more significant than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have ever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journey continued, their flight became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their flight from the consequences of their actions.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chase underscored the inescapable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They were running not only from the law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weight of their own choices, each mile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irreversible nature of their actions. The journey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escape the consequences of their choices,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served to highlight the inescapable truth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and Bobbie Sue’s story, ultimately, is a tale of choices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a testament to the enduring power of responsibility.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reminder that the seemingly small decisions, the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acts, can have a profound and lasting impact on our lives,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our own destinies but also the lives of those around us.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escape was less about freedom and more about facing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choices. The open road,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transformed into a symbolic representation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struggle with the gravity of their deeds.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serves as a stark reminder of the importance of thoughtful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emphasizing the enduring power of responsibility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individual choices on personal lives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Redemptions Path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sputtering engine finally gave up the ghost, leaving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stranded on a stretch of desolate highway under a sky the color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plums. The silence that followed was deafening,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distant cry of a hawk circling overhead. The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heavy and useless, sat in the back of the truck,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their folly. For the first time since the robbery,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silence settled over them, a silence pregnant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something other than despair. It wasn't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resignation, but rather a quiet contemplation, a space for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Bobbie Sue, staring at the cracked asphalt, saw not just a broken-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truck, but a reflection of their broken dreams. The bravado,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romantic notion of running away, had vanished,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reality. The romantic vision they held in their hearts,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vibrant hues of freedom and adventure,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away, leaving behind a stark, bleak, and disappointing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escape, she realized, hadn't been a flight from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Creek, but a flight from themselves – from their fears,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insecurities, and their impulsive natures.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his face etched with a weariness that went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exhaustion, finally spoke. His voice was a low 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bravado that had once defined him. "We messed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Sue," he admitted, the words a confession wrung from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sheer weight of their situation. It was a simple statement,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held the weight of countless unspoken apologies,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understanding of the depth of their mistakes.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was not a mere utterance of regret,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self-reflection, acceptance of responsibility,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amend 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offer excuses or justifications, only a raw,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failures. It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brash, impulsive young man he had been,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hardship and the slow, agonizing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self-discovery. The confession served not merely as an apology,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a symbolic gesture of a new beginning. He didn't blame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nor did he try to deflect his own accountability.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shared responsibility, a recognition that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culpable.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surprised by the sincerity in his voice, found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desolate landscape. She met his gaze, and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weeks, their eyes connected not with accusations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mess they'd made.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 this together, that they shared in the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began to forge a new bond between them – a bond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youthful recklessness, but on the shared burden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breakdown of the truck wasn't just a physical setback;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halt, a forced pause that allowed them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their choices. It was in this stillness, this enforced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inaction, that the seeds of redemption began to take root.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running, but running from themselves was impossible.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face their demons, and the broken-down truck offered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unlikely opportunity.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ensuing days were a slow, painstaking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examination. They spent their time under the unrelenting Texas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repairing the truck, not just the engine, but the frayed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relationship. They talked, not about blame, but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their regrets, and their dreams. Billy Joe, for the first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listened to Bobbie Sue, acknowledging her concerns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her feelings. He saw her not just as a partner in crime,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individual with her own hopes and desires.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shift in their dynamic, moving beyond the co-dependent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built on youthful infatuation and into a more mature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partnership of shared responsibility.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in turn, began to understand Billy Joe’s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not as a character flaw, but as a product of his upbringing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insecurities. She acknowledged her own role in their escapades,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that her own naive hopes and dreams had fueled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recklessness. Their conversations were difficult, painful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necessary for their growth and their healing.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communicate, truly communicate, laying bare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insecurities. They discovered the healing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honesty and forgiveness. The desert, once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became a crucible in which they forged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themselves and their relationship.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 in the unforgiving environment, mirroring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needed to develop internally. Their survival skills improved,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bond deepened, strengthened through shared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under a blanket of stars, Billy Joe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not just for the robbery, but for the pain he had caused.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the details of the shooting, not with bravado,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heart. His confession was not merely an acknowledgement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event, but a deep reflection on the moral and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actions. He admitted his reckless nature,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his impulsive actions had far-reaching effects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lives beyond just himself and Bobbie Sue. The moment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a shift in their journey towards redemption, moving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survival to self-reflection and acceptance of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in turn, shared her own regrets, her own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responsibility. She spoke of the naivete that had 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this path, the romanticism that had blinded her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actions. She spoke of her remorse for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crime had caused, and the understanding of her own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that transpired. This showed remarkable maturity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growth, accepting responsibility for her choices,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ones. The shared confession was crucial in their joint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discussed their actions and their regrets, their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began to fade. They realized that they were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suffering. Their self-reflection brought them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consequences of their actions, not just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lives but on the lives of their families, their friends,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This was a crucial moment in their individual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journeys towards redemption.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they had caused pain to others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resolve to make amends. The path to redemption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easy; it would require facing the music, accepting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actions, and making a concerted effort to repair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inflicted. The journey towards redemption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honesty, self-reflection, and mutual support.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towards personal growth, fostering personal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depth of their mistakes, and understanding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moral and ethical responsibility to amend them.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began to contemplate how they could make amends.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the money wasn't enough; it was a starting point,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undo the harm they had caused. They needed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Billy Mack, to face the consequences of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head-on. This decision wasn't easy; the thought of facing the law,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their guilt, filled them with fear. But, it was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their journey towards redemption. It was a sign of maturity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will to take ownership of their actions, even if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difficult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turn themselves in wasn't a sudden one,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realization that accepting responsibility for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only path towards redemption. They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wouldn't be instantaneous, but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that required facing the repercussions of their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working towards repairing the damage caused.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ability to acknowledge and accept the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made, and the resilience to move towards reconciliation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self-improvement. The decision to cooperate fully with Detective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 was not merely a surrender to justice, but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 to embark on a long and challenging journey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 and reconciliation.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 redemption had just begun,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fraught with challenges and uncertainty. But under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Texas sky, with the broken-down truck 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they found a glimmer of hope,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and the possibility of forgiveness, not just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from themselves. The journey emphasized their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personal growth, a transformation that was slowly beginning to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 their relationship and their perception of themselves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was a path that required facing the reality of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accepting the consequences.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 Shadow of the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wind, a relentless sculptor, had etched lines of worry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onto Bobbie Sue’s face, mirroring the cracks in the parched earth.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money, once a symbol of escape, now felt like a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around their necks, a constant reminder of their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act. Billy Joe, his youthful bravado replaced by a haunted quietude,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into the swirling dust devils, each one a miniature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pasts, it seemed, had caught up with them. Billy Joe's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a tapestry woven with neglect and harsh discipline,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him with a deep-seated insecurity, a simmering anger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erupted in the robbery. He hadn't meant to shoot the wealthy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told Bobbie Sue, his voice barely a whisper. It was a reflex,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act born of fear and panic, a consequence of a lifetime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cornered and powerless. The memory of his father's fist,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his mother's indifference, played on repeat in his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his reaction in the heat of the moment. He’d always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outsider, a stray dog fighting for scraps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him nothing. The robbery, in his warped logic,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finally claim something for himself, a desperate grab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beyond the confines of his upbringing.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Sue’s past, while different, was equally burdened.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up in the suffocating embrace of Harmony Creek, a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dreams went to die, strangled by poverty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expectations. Her escape wasn't just about money;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suffocating predictability of a life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her. She’d envisioned a life beyond the confines of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Creek, a world where she could be more than just another pretty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another quiet girl destined for a life of quiet desperation.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robbery, she now understood, was a desperate attempt to rewrite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narrative, to claim a life of her own choosing, outside the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of her town's expectations. But the escape had only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deeper into a labyrinth of their own making. The romance,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thrill of the chase, had been a thin veil over a deeper truth: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running not from the law, but from the ghosts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pasts.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weeks. The truck, painstakingly repaired,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slow, laborious journey towards redemption.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 tightened, each weld completed, was a small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larger mess they had created. The desert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and unforgiving, became a mirror to their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beat down relentlessly, stripping away their illusions,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raw, exposed truth of their situation. They learned to 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each other, not as lovers escaping the law, but as two damaged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forging a fragile alliance against the harshness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surroundings and the weight of their collective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colder, the stars a vast, indifferent audience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confessions. They spoke of their childhoods, of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hurts, the disappointments, the dreams that had withered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bloom. Billy Joe spoke of his father’s silences,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expectations, and the violence that often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substitute for affection and communication. Bobbie Sue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resentment at being seen merely as a pretty face,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wife rather than an individual with her own ambitions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aspirations. She recalled the stifled dreams,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all of which contributed to her decision to run away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Billy Joe, despite the inherent risks and potential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their regrets, not just for the robbery,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they had inflicted on the life of the man Billy Joe had shot.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were laced with sorrow, with a growing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far-reaching consequences of their actions.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pain and suffering that they caused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step in their journey towards redemption. The guilt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constant reminder of the moral and ethical dimensions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act. They understood that the robbery was not merely a crime,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transgression against fundamental principles of fairness,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and human dignity.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continued to burden them.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man's lifeless eyes, the fear etched on his face, haunted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Joe's dreams. Bobbie Sue carried the burden of her own complicity,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of having willingly participated in an act that led to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devastation. This shared guilt bonded them in a way that the initial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infatuation never could, forming a basis for mutual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and a shared responsibility to amend for their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starlit night, Bobbie Sue found a faded photograph tucked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Joe's worn wallet – a picture of a young boy with wide,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eyes, a boy who looked nothing like the hardened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sitting beside her. The image was a heartbreaking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 lost within the man, a testament to the destructive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childhood experiences, which shaped his character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his desperate choices. It was a poignant illustration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long shadow the past cast on their lives, affecting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actions and choices and shaping their path to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triggered a flood of memories for Billy Joe.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his lost innocence, the dreams crushed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harsh reality, the desperation that had fueled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actions. He spoke of the longing for a life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he knew, and how the robbery, despite its tragic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represented an attempt to seize that life. This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paved the way for a deeper understanding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allowing Bobbie Sue to see him not just as an accomplice,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person with a complex history and a deeply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This revelation, coupled with the shared remorse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desire for redemption, fostered a deeper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connection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in turn, shared a story from her own past – a story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teacher who had seen her potential, a teacher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unjustly dismissed from the school due to the town's conservatism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lack of resources. The memory brought tears to her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dreams that had been shattered before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take root. The shared experience of injustice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further cemented their bond,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complex interplay of past trauma and present-day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This acknowledgement of shared experiences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and facilitated a deeper, more empathetic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were a slow, painful excavation of their pasts,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that unearthed not only their shared guilt but also the roots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flaws and insecurities. They began to understand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weren't isolated incidents but consequences of a lifetime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issues, unspoken hurts, and unfulfilled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their choices were not random acts of rebellion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a product of their personal histories, fostered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 between them, enabling them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once a symbol of their isolation, became a crucible,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new kind of bond between them, a bond built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infatuation, but on shared pain, shared responsibility,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hope for redemption. The unforgiving landscape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for their gradual healing, their shared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self-improvement, their shared struggle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 to the light. The shared journey through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their past, their shared guilt, and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amend their mistakes fostered a bond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mere romantic love. It was a bond built on shared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remorse, and a shared hope for a brighter future. This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by the harshness of the desert and strengthened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shared guilt, became the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begin to rebuild their lives. The arduous journey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uncertain, but in each other's eyes, they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what lay ahead. The long shadow of the past still lingered,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it was a shadow they faced together.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SelfForgiveness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the truck's engine became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settled between them, a silence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with the weight of their shared transgression.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desert, vast and unforgiving, mirrored the vastness of their guilt,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as unforgiving as the judgment they felt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They were running, yes, but from what? The law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threat, but the real pursuers were the ghosts of their pasts,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specters of their mistakes, the echoes of their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under a sky ablaze with stars, Bobbie Sue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 the silence. “I…I keep seeing his face,” she confessed,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barely a whisper lost in the wind's mournful sigh. “The man…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castle. His eyes…they were so full of fear.” The tears welled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eyes, reflecting the pinpricks of starlight. Billy Joe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his hand covering hers, a silent gesture of comfort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understood. He saw the man's face in his nightmares, too,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chilling reminder of the irrevocable damage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The robbery, initially conceived as a reckless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now stood as a monument to their naiveté,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failure to anticipate the consequences of their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money, once a symbol of freedom, now felt like a curse,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price they were paying.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just about physical escape;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inner demons that had driven them to this point.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into the dark heart of their souls, a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of guilt and regret, a confrontation with the flaws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their destinies. It was a slow, arduous process,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honesty, humility, and a willingness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truths about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Billy Joe, it meant confronting the rage that had simmered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his life. It meant acknowledging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and abuse, the feeling of being perpetually unseen,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unloved. The robbery, he realized, wasn't just an act of theft; it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self-destruction, a desperate attempt to seize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life where he had felt perpetually powerless.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true freedom wasn't about escaping the law,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escaping the prison of his own anger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in turn, grappled with her own complicity.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her dreams to be stifled by the constraints of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Creek, and the robbery, initially perceived as a bold act of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symbol of her own self-betrayal. She had traded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for a fleeting escape, a momentary thrill that had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lasting burden of guilt. She began to understand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 wasn't about escaping her town, but about embracing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potential, her own unique gifts, and her own voice.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confessions were raw, unfiltered, and painfully honest.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shame, the regret, the crushing weight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They cried, they raged, and they sought solace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arms, finding strength in a shared vulnerability.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once a symbol of their isolation, became a crucible,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vulnerabilities were laid bare,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demons that haunted them, and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 the slow, arduous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forgiveness, they discovered, wasn't a single event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process. It began with self-forgiveness, with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flawed individuals they were, with acknowledging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without allowing those mistakes to define them entirely.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the root causes of their actions,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complex interplay of circumstance and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led them to this 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for instance, started to write letters to the man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shot, letters he never intended to send. These letters weren’t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apologies, not yet, but rather a way to confront his actions,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deep regret he felt, and to confront the anger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simmering within him for so long. Through the act of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confront his past, to understand the roots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aggression, and to acknowledge the profound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on the other hand, started to paint. The desert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initially a reflection of her own inner turmoil,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expressions of hope and resilience.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colours, the stark contrasts, represented the struggle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harshness, a testament to the possibility of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art, she found a means to express her emotions, her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her desire for healing. The canvas became a space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allowing her to process her trauma and embark on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towards forgiveness wasn't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and times when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threatened to overwhelm them. But they had each 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forged in the crucible of shared trauma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They learned to listen, to empathize, and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unwavering support, even when the task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money remained a constant reminder of their crime,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symbol of their shared guilt. But slowly, its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It ceased to be a symbol of escape and became instead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shared journey, a reminder of the long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They began to see the possibility of using the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 their own selfish gain, but as a means to make amends,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repair the damage they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initially a barren wasteland, started to reveal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beauty. The cacti, resilient and enduring, became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inner strength. The stars, once indifferent witnesses,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silent companions, offering solace in their shared darkness.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landscape mirrored the vastness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journey, the slow, painful process of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reached a point where they could begin to see themselves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criminals, but as people capable of growth, of change,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forgiveness they sought was not merely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 from the law, but a release from the shackles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self-judgment. Their journey was far from over,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forward, together, toward a future where forgiveness, both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and received, was the foundation for a life lived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and purpose. The road ahead remained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in the vast expanse of the desert, under the watchful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of the indifferent stars, they found the strength to continue,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together. The desert, once a symbol of their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testament to their transformation.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Life After the Chase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pickup truck, a testament to their reckless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sputtered to a halt in a forgotten corner of New Mexico. The engine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coughed its last breath, leaving them stranded in a landscape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as their spirits. The vast emptiness of the desert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hollowness they felt inside, a void carved by guilt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 phantom freedom. The stolen money,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in a worn duffel bag, felt less like a treasure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millstone around their necks.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her face etched with fatigue and worry, stared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inert engine. "Well, that's it, ain't it?" she said, her voice flat,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usual Southern lilt. The naive optimism that had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had long since evaporated, leaving behind a bitter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his usual bravado replaced with a weary resignation,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nodded. The chase, the adrenaline, the constant fear – it had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its toll. He looked at Bobbie Sue, his gaze lingering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had settled around her eyes, the lines of worry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her youthful face. They were no longer the carefree lovers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who’d dreamt of escape; they were survivors, scarred and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remote, dilapidated shack miles from any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civilization, they settled in, the silence amplifying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tensions. Their relationship, once built on stolen moments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escapes, now hung by a thread.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crime cast a long, dark shadow, threatening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little remained of their connection. The stolen money,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symbol of their newfound freedom, had instead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contention, a chilling reminder of their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marked only by the unforgiving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sun and the gnawing emptiness of their stolen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had afforded them a physical distance from Harmony Creek,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not from their pasts. The ghosts of their mistakes clung to them,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whispers as relentless as the desert wind.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plagued by nightmares of the man he’d shot,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write. Not grand pronouncements of remorse, but raw,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scrawled on scraps of paper found in the shack.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 his anger, his regret, his self-loathing,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tumbling onto the page like a torrent of pent-up emotion.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childhood – the poverty, the neglect, the violence –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that had shaped him into the man who’d pulled the trigger.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write for absolution; he wrote to understand, to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perhaps find a sliver of peace in the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quiet and withdrawn, found solace in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them. The harsh beauty of the desert, initially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isolation, slowly started to seep into her spirit,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the intricate patterns she began to weave into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tapestries, using scraps of fabric found in the abandoned shack.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tapestries didn’t depict the grand landscapes; rather,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expressions of her internal struggles – the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mirroring the complexity of her emotions,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to emerge from a landscape of somber hues.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at rebuilding were clumsy,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and fits of explosive anger. The stolen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fund a new life, remained untouched. They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it – repaying the victim's family, starting a new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anonymously, somewhere far from the reach of the law.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practicalities were overwhelming, and the fear of getting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ever-present. Their dreams of freedom, once fueled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recklessness, were now weighed down by the realization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escaping the law didn't equal escaping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battered sheriff's car rattled down the dusty track,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a jarring interruption to their fragile routine. Billy Mack,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weathered and unforgiving, stepped out, his gaze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 mixture of weariness and a grim satisfaction.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tracked them across state lines, fueled by his dedication to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personal sense of responsibility for the lives shattered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He didn't look like a vengeful lawman, but rather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who'd seen too much darkness to hold onto simplistic notions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and wrong. His presence stirred a mixture of fear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 sense of relief within them. The running was over.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arrest wasn't dramatic, nor was it marked by any heroic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It was a quiet surrender, a weary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consequences of their actions. The desert,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sanctuary, had become their prison.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trial was a brief affair, the facts laid bare with brutal simplicity.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elaborate courtroom dramas, no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 the jury. Billy Joe and Bobbie Sue confessed,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evident in their hangdog expressions and quiet voices.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their motives, their desperation, their naiveté,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heavy weight of their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judge, a portly man with a weary air, sentenced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lengthy prison terms. The news was a blow, but it was also,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way, a relief. The relentless pressure of the chase,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uncertainty, the pervasive guilt – it all eased slightly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imposition of a structure, however bleak.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 to the intangible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prison, surrounded by the harsh realities of their choices,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build a new foundation, albeit a shaky one.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prison programs, finding solace in creative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art therapy sessions. The stories they wrote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they created were raw, visceral expressions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their regret, their slow, arduous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Billy Joe's letters, raw and unflinching,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The anger morphed into a profound understanding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flaws and a genuine regret for his actions. He found a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self-expression beyond the brutal realities of prison life.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tapestries evolved, the somber hues giving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 colors, hinting at a glimmer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their release, they were different people. The desert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crucible, forging them into stronger, more self-aware individuals.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lost their youthful innocence, but they had gained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wisdom born of their mistakes. Their escape had proved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inward, a confrontation with the darker aspects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They understood now that true freedom wasn't about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about finding liberation from the prison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and hearts. The stolen money, the symbol of their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had long been used for restitution to the victim's family.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redemption was ongoing, fraught with challenges,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guided by the hard-earned wisdom gained from their experiences.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paid the price for their youthful folly, but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bearing the scars of their past,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however flawed. The desert,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escape and despair, was now merely a harsh,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landscape in their ongoing story of redemption.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gates swung open, a rusty groan echoing the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heart. Years melted away like desert mirages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behind bars, the years of self-reflection,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process of chipping away at the hardened shell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constructed. Billy Joe, his face lined but his eyes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clarity, reached for her hand,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journey, their shared penance. The world outside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familiar and alien. Harmony Creek, the town they’d fled,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memory, replaced by the harsh, unforgiving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inner lives.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release wasn’t a triumphant return; it was a quiet emergence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world that had moved on without them. They were released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quiet dawn, the silence punctuated only by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birds, a stark contrast to the cacophony of prison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they had craved, the freedom they had stolen, felt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heavier, laced with a profound sense of responsibility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past actions. It wasn't the reckless abandon of youth;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the sobering reality of consequence.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initially planned to disappear, to melt into the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distant city, leaving their past behind. But the practicalities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daunting. Their criminal records loomed large,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its pall over every job application, every attempt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normal life. The ghosts of Harmony Creek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their whispers echoing in the quiet moments,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their failure to escape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her hands, once nimble with the threads of her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tapestries, felt clumsy and hesitant as she tried to find work.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designs, once born from despair, now held a fragile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testament to her transformation. But the world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for delicate tapestries; it was looking for pragmatic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efficient workers, not for artists haunted by their past.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job in a small, dusty diner, the greasy scent of frying bacon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 from the earthy aromas of the desert.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his writing skills honed in prison workshops,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applying for jobs that required his newfound eloquence,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applying for positions as an office clerk or filing assistant.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confessions he once scribbled on scraps of paper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carefully crafted narratives, each sentence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precise. The prison had honed his skills; it had stripped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bravado, and replaced it with a quiet determination. He landed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job as a night watchman at a local warehouse, the quiet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 to reflect, to write, to find solace in the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life wasn't glamorous; it was a relentless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inertia of their past. The money, the stolen money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their escape, had long been used for restitution. They paid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the victim’s family, quietly, anonymously, as a small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the wounds they’d inflicted. They lived in a small, rented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their days a repetitive cycle of work, quiet meals,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companionship they’d rebuilt with patient effort.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built on quiet determination and a relentless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evenings were spent in their small apartment,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reflection. Billy Joe's writing became his lifeline, his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their transformation, a slow, steady evolution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confessions of a guilt-ridden criminal to introspective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hope. He wrote of the desert, of the prison,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had taken place within the confines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worlds. Bobbie Sue’s hands, still deft despite their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clumsiness, created small, intricate tapestries. The somber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prison-made art were replaced with vibrant colors,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strokes of life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 was no longer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crime, but rather filled with the quiet understanding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shared growth. Their relationship, tested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and the harsh realities of their new life, had emerged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forged in the fires of their shared adversity.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each other, in the shared responsibility of building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free from the shackles of their past, a future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 toil and quiet grace.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letter arrived, addressed to Billy Joe. It was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victim's son, a young man Billy Joe had never met. The letter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one of anger or retribution; it was a letter of forgiveness.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act of understanding; it was a deep,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human capacity for redemption.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 that touched something deep within Billy Joe,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forgiveness and the possibility of genuine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 it aloud to Bobbie Sue, his voice choked with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offered wasn't a complete erasure of their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profound acknowledgement of their efforts to atone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mistakes. It was a sign that their path towards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solitary journey, but a collaborative act of healing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themselves and the people they'd harmed. It was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 wasn't about forgetting, but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and moving forward, leaving behind the shadows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beginnings were not a clean slate;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enduring resilience, their capacity to accept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actions, and their unshakeable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better life. Their escape from Harmony Creek had led them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long, winding road. It was a journey of self-discovery,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their flaws, and of building a future rooted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abandon but in cautious hope and self-awareness.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desert, their prison, and their past were always going to be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story. But they were no longer defined by them.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their journey, their struggles, and ultimately,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the mistakes of their past. Their new beginnings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end, but a new chapter in a longer, more complex,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more meaningful story. The dust of their past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cling, but the dreams of their future now shone,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faintly, a beacon in the ever-shifting landscape of their lives.</w:t>
      </w:r>
    </w:p>
    <w:p>
      <w:pPr>
        <w:sectPr>
          <w:pgSz w:w="8000" w:h="12000"/>
          <w:pgMar w:top="428" w:right="66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Changing Landscape of the Heart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danced in the single shaft of sunlight slicing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grimy window of their tiny apartment. It was a familiar scene,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ballet performed daily in the muted light. Bobbie Sue,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nimble once more, worked on a tapestry, the vibrant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drabness of their surroundings. The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though, weren't the bright, bold hues of a carefree artist;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layered, complex, hinting at the depths of her emotional landscape.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stitch was a prayer, a silent testament to the years spent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the slow, painstaking process of piecing together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sat at their small kitchen table, a worn notebook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him. His pen, a cheap Bic, scratched across the pages,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pouring forth like a long-dammed river. He no longer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desperate escapes and stolen riches; his stories now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nuances of life, the subtle shifts in the human heart.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dust, of its relentless persistence, its ability to cling,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obscure, to mask. He wrote of dreams, fragile things easily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yet possessing an almost supernatural resilience,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extinguished. His characters were flawed, deeply flawed,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possessed a strange, almost unsettling beauty.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mirrors reflecting his own journey, his own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days were filled with the quiet rhythm of routine. The diner’s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greasy spoon symphony, the warehouse’s muted hum,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tap-tap-tap of Bobbie Sue's loom – these were the sounds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the soundtrack of their new life. It was a life far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reckless abandon of their youth, a life devoid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adrenaline-fueled chaos of their escape. It was a life built on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on the slow, arduous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however, remained a persistent presence,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at the edges of their consciousness.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 man, the sharp crack of the gun, the frantic flight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– these images haunted their dreams, surfacing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in the quiet moments, a chilling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transgressions. Billy Joe’s guilt was a constant companion, a heavy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5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he carried with unwavering stoicism. Bobbie Sue's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less overtly expressed, was etched into the lines around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into the subtle tremor in her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once defined by impulsive passion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recklessness, had evolved into something deeper, more enduring.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their shared experience, the years spent behind bars,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a bond of unwavering loyalty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Their silences were no longer filled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or simmering resentment; they were spaces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of shared vulnerability. They communicated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language built on years of shared adversity,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from the victim's son had been a turning point,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watershed moment in their journey of redemption. It had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forgiveness, but an understanding, a recognition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humanity, of their capacity for change. It had broken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their self-imposed isolation, allowing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 reach out, to embrace the possibility of healing,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themselves, but for those they had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forgiveness wasn't a simple act, a magical erasure of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complex, layered process, a continuous effort to atone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transgressions, to acknowledge the pain they’d inflicted,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in a way that honored the victims and their families.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an unwavering commitment to self-improvement,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growth, to a life lived with humility and integrity.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Joe’s writing became a form of therapy, a means of exorcising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demons, of confronting his guilt, and of finding meaning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 wrote not just of the past, but of the present,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their everyday existence, of the resilient spirit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His stories were no longer gritty tales of crime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escape; they were poignant explorations of redemption,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Sue’s tapestries, too, reflected their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somber hues of her prison art were replaced by vibrant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intricate patterns that spoke of resilience and hope. Each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was a story in itself, a visual representation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testament to their capacity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their hearts had changed, subtly yet profoundly.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barren terrain, scarred by impulsive actions and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was slowly blooming, a testament to their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cultivate a richer, more meaningful life. The dust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still clung, a constant reminder of their mistakes,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obscured the beauty that was slowly emerging.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once chased with reckless abandon were now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determination, a patient hope that mirrored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growth of wildflowers pushing their way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earth. Their escape had been a misguided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but their redemption was a deliberate and purposeful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testament to the enduring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power of forgiveness to heal even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wounds. The changing landscape of their hearts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slow, painful, and ultimately triumphant journey,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dust to dreams. It was a journey only beginning, but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quiet promise of a future built not on escape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grace, forgiveness, and the quiet, persistent unfolding of hope.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within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honeysuckle and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a familiar perfume in their small town. It was a scent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everything, permeating the very fabric of their lives,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sticky, humid South that had both cradled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suffocated them. But tonight, the scent held a different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melancholic sweetness that mirrored the complex emotions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within them. Billy Joe sat on their porch swing,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creak a counterpoint to the restless energy thrumming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skin. Bobbie Sue sat beside him, her hand resting 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his, a silent acknowledgment of their shared unease.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memory of the crime that haunted them now;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ghost they had, with painstaking effort, wrestled into a semblance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No, this unease was subtler, a deep-seated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the edges of their newfound tranquility. It was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weren't truly forgiven, that their redemption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thin veneer masking the ugly truth of their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 from the victim's son had been a lifeline,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but it hadn't erased the weight of their actions.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offered a glimpse of possibility, a fragile promise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always the pragmatist, tried to rationalize their fears. "It's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heat," he mumbled, his voice rough with unspoken anxieties.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"Makes a man feel restless, like he's got ants in his pants."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chuckled, a soft, throaty sound that held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"And the humidity makes a woman's hair frizz up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bird's nest," she replied, her words a deft deflection,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shielding her vulnerability. But even her lightness couldn't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 the underlying tension.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stretched, punctuated only by the chirping of crickets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distant rumble of thunder. The storm, like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was gathering force, threatening to unleash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Finally, Bobbie Sue spoke, her voice barely a whisper. "Do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ever think… do you ever think they'll find out? That we'll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escape?"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1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squeezed her hand, his touch a silent reassurance. "We're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running anymore, Bobbie Sue. We're facing it. Head-on. That's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difference."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though meant to be comforting, lacked the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once held. The years of hard work, the quiet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the painstaking process of building a life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their past – all of it felt threatened by this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fear wasn't of external punishment; it was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self-judgment, the fear that they would never truly forgive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the rest of the evening in companionable silence,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their own thoughts, their shared anxieties weaving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 between them. The storm arrived with a fury,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their inner turmoil, the wind howling like a tormented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rain lashing against the windows, a relentless assault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fragile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storm had passed, leaving behind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clean and renewed. The air was crisp, the sky a brilliant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blue, the sun casting long shadows across the dew-kissed landscape.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scene of such breathtaking beauty that it seemed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incongruous with the turmoil of the previous night. But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deeper resonance, a quiet strength that spoke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ever practical, began her day with a sense of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She went about her chores with a quiet determination,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fluid and precise. The tapestry she was working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blossom with new vibrancy under her skillful touch,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stitch a meditation on peace, a silent affirmation of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inspired by her quiet strength, turned to his writing,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flowing effortlessly from his pen. He wrote about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beauty of renewal, about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He wrote about forgiveness, not just from others,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oneself. He wrote about the arduous journey of self-acceptance, the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 of piecing together a shattered soul.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a testament to their resilience, a powerful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journey toward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months. Their lives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rhythm, a symphony of routine interwoven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introspection. The past was still a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lingered at the edges of their consciousness,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define them. They had learned to 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integrate it into the tapestry of their lives,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source of pain into a catalyst for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solace in the simple things: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skin, the laughter of children playing in the street,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silence shared between them as they sat on their porch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swing, watching the stars emerge in the twilight sky.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overlooked, now held a profound significance,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newfound appreciation for life's simple gifts.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Joe's writing evolved. His stories were no longer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gritty realities of crime and escape. They were richer,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exploring the complex emotional landscape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 wrote about forgiveness, about redemption,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about the quiet dignity of a life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tapestries transformed as well. Her artistry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journey, a visual representation of their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yet ultimately triumphant emergence from the dust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colors were brighter, the patterns more intricate,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 a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toward inner peace wasn't a linear path;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fraught with setbacks and challenges,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despair. But they persevered, holding onto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buoyed by their shared experience and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self-improvement. They discovered that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absence of conflict, but the ability to navigate it,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midst of chaos, to embrace the complexities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grace and resilience. Their journey toward self-acceptance was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process, a lifelong pursuit, but one they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hope and unwavering love. Their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 had been a desperate flight, a reckless act of rebellion.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prison of their own guilt was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a tightly wound knot; and the resulting peace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than anything stolen money could ever buy.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of their past remained, a faint whisper in the wind,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obscured the vibrant landscape of their hearts,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with the colors of hope, forgiveness, and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promise of peace.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tapestry woven with threads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vibrant hues of their newfound freedom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muted by the shadows of their past, but these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entirely eclipsed the light. Billy Joe, having shed the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of his youth, found solace and purpose in his writing.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fueled by adrenaline and escape, now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human heart, delving into themes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and the enduring power of the human spirit.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infused with the Southern Gothic flavor he'd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became richer, more nuanced, reflecting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of life and the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wrote of the weight of guilt,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back from the abyss, and the unexpected beauty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in the most desolate landscapes. His characters, once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desperation and fueled by impulsive acts, now wrestled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demons, grappling with morality and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choices. He found a peculiar satisfaction in this new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direction, crafting stories that mirrored his own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albeit with the added flourish of his darkly humorous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Southern Gothic sensibility.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ever the pragmatist, continued to nurture their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with a quiet determination that was as awe-inspiring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understated. Her tapestries, once imbued with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their escape, now reflected the serene beauty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peace. The colors were richer, deeper, more vibrant.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hinted at a life lived with intention and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quiet strength of a woman who had defied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carved her own path. She found joy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life: the warmth of the sun, the scent of honeysuckle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summer rain, the comforting rhythm of her needle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fabric. She channeled her energy into creating works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that spoke of resilience, hope, and the quiet beauty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Her tapestries became a silent narrative of their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 of their transformation,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resilience and capacity for love.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town, once a stifling cage, now felt like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belonging and acceptance. The community,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shocked by their crime, gradually began to understand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remorse and the sincerity of their efforts to rebuild their lives.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themselves embraced, not as criminals, but as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striving for redemption. The acceptance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instantaneous; it was a slow, gradual process, one that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perseverance, and a willingness to confront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head-on. But it happened, demonstrating the remarkable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small-town communities for empathy and forgiveness,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healing power of time and genuine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life wasn’t without its challenges. The memories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remained, a constant reminder of their mistakes.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news report about a similar crime, a chance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someone who vaguely recognized them from the old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posters, would send shivers down their spines, reigniting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But these moments of unease were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infrequent, their power diminished by the strength of their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support they found in each other.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coexist with their past, to see it not as a defining characteristic,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a chapter in a much longer and richer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Joe's writing became a testament to this coexistence.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shy away from the darkness, the grit, the ugliness of their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embraced it, using it as a backdrop against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could shine even brighter.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were flawed, morally ambiguous, and often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troubled, but they were also capable of immense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kindness, and extraordinary acts of redemption.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explored the gray areas, the complexities of moral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and the unexpected paths to forgiveness. He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from readers, letters from strangers who saw themselves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characters, who found solace in his unflinching portrayal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He learned that his stories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they were honest, because they didn't shy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 reality of life, and because they offered a glimmer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corners.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Bobbie Sue's tapestries reflected the same themes. The darker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were interwoven with the brighter ones, creating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where the shadows didn't obliterate the light,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its intensity. Her art became a reflection of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visual representation of their growth and transformation.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sense of purpose and fulfillment in her art, transforming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experiences into something beautiful, something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spoke volumes without uttering a single word.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 bought by art collectors, displayed in galleries,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testament to the indomitable spirit of a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adversity and found beauty in the most unlikely of places.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ending wasn’t a fairy tale. It wasn't a clean, neat resolution.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weren't magically transformed into a perfect utopia.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past remained, a subtle undercurrent in the flow of their days.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defined them. They had faced it, accepted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it into the intricate tapestry of their lives. They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escape wasn't about running away from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the strength to confront it, to integrate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it into a catalyst for growth, understanding,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Their story was a testament to the enduring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powerful reminder of the extraordinary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adaptation, and the quiet, unwavering triumph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The dust of their past might have settled,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Billy Joe and Bobbie Sue burned brighter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before, a beacon illuminating the path for others who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redemption. Their story wasn't just about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law; it was about escaping the prison of their own guilt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 most unexpected of places—in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in the love that bound them together, and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their ability to rise above their mistakes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life worthy of living. Their journey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love, forgiveness, and the relentless,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struggle towards a quieter, more meaningful peace.</w:t>
      </w:r>
    </w:p>
    <w:p>
      <w:pPr>
        <w:sectPr>
          <w:pgSz w:w="8000" w:h="12000"/>
          <w:pgMar w:top="296" w:right="64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Mourning the Lost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cicadas buzzed a mournful dirge, their incessant drone a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 quiet grief that settled over them. The humid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heavy, thick with the scent of honeysuckle and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past. It wasn't a dramatic, tear-soaked mourning;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grief was a slow, simmering ache, a constant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their seemingly peaceful lives. Billy Joe stared out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Texas landscape, the vast expanse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he sometimes felt inside. The sun beat down mercilessly,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baking the earth to a crisp, much like the way the relentless heat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past had scorched their innocence.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sat beside him, her hands clasped tightly in her lap,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on the intricate pattern of her latest tapestry.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seemed to mock the muted grayness of their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state. It was a scene of idyllic rural life,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chaotic reality of their escape, a subtle yet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 on their journey. But even the vibrant threads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mask the shadows that lurked at the edges of her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echoes of the fear and desperation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"Remember that diner in Oklahoma?" Billy Joe asked,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 whisper, breaking the silence that had stretched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for what felt like hours. He hadn't meant to bring it up,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surfacing unexpectedly, a phantom limb from a life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tried to leave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nodded, a single tear tracing a path down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cheek. "The one with the cracked vinyl booths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waitress with the permanent frown?" she replied, a ghost of a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her lips. It was a shared memory, a touchstone to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their lives were defined not by regret, but by the thrill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reckless freedom.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memory, however, was tinged with the bitter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they'd done, the weight of their actions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 It wasn't the simple nostalgia of a shared past; it was a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with threads of regret and longing for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never reclaim. The diner, once a symbol of their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poignant reminder of the irreversible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impulsive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 you ever think about him?" Bobbie Sue finally asked,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 tremor that betrayed her carefully constructed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composure. The question hung in the air, unspoken, yet understood.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both knew to whom she referred: the wealthy man whose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unwittingly 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didn't answer immediately, lost in the labyrinth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The memory was a constant companion, a shadow that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him even in the brightest of moments. He had tried to bury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it into the recesses of his mind, but the truth had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resurfacing, whispering its insidious message in the quiet hours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night. The image of the man's lifeless eyes, the chilling finality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death, haunted Billy Joe's waking hours and his dreams.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in the faces of strangers, heard it in the rustling of leaves,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in the chilling touch of the evening breeze.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"Every day," he finally confessed, his voice thick with emotion. "And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not just the act itself; it's the loss of…innocence. Our innocence.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stole more than just money that night; we stole our past."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Bobbie Sue nodded in agreement, her silence speaking volumes.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both lost their innocence that night, a loss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than the financial gains they had sought. The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youth had been dulled, replaced by the muted grays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remorse. The carefree laughter they once shared was now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hushed solemnity, punctuated only by the occasional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shared memories. They weren’t simply mourning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victim; they were mourning the loss of their own potential futures,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roads not traveled, the lives they had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 between them again, filled only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 and the distant howl of a coyote.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heavy with unspoken regrets,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their actions had had on their lives and the lives of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silence that spoke of the burden of guilt, the weight of their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and the long, arduous journey towards forgiveness –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still had far to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picked up a fallen twig, idly turning it over and over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It was a small, insignificant thing, yet it felt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symbolic, a metaphor for the shattered pieces of their lives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struggling to piece back together. Each broken piece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a memory, a choice, a consequence.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were so young," Bobbie Sue said, her voice barely audible,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silence that had settled over them like a heavy shroud.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simple, yet they contained a depth of sadness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almost unbearable. They weren’t seeking an excuse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simply acknowledging the naive impulsiveness of youth,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that had been cruelly snatched away. The naiveté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believing they could escape the consequences of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understanding perfectly. Their youth had been stolen,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by the weight of their crime, but by the irreversible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choices. They had traded the carefree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 for a lifetime of grappling with the weight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set, casting long shadows that stretched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mirroring the shadows that still clung to their hearts.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day faded, giving way to the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twilight. The beauty of the sunset was tinged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undercurrent, a somber reminder of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 in their souls. Their quiet life, the hard-won peace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achieved, was not without its pain. Their mourning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outburst, but a constant companion; the weight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continued to affect their everyday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tapestries, once vibrant expressions of their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reflected the complexity of their emotional state. The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beautiful, were more subdued, more introspective.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hinted at a struggle, a constant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beauty they sought to create and the darkness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fully escape. Each thread woven into the fabric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reflection of their journey, their attempt to transform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into something meaningful, beautiful, even redemptive.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Joe's writing too reflected this complex inner turmoil.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once filled with the thrill of the chase, were now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 sense of introspection and moral ambiguity.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into the complexities of guilt, remorse, and the arduous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redemption. His characters, once fueled by recklessness,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grappled with the consequences of their actions,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forgiveness and the capacity for change. His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their shared journey, a cathartic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depths of human nature, and an expression of their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struggle to make peace with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descended as night fell wasn't the silence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but the silence of shared understanding, a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communion between two souls bound together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 and a determined present. It was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commitment to each other,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transformative power of love, forgiveness,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loss of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painful, would not define them. It had shaped them,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them in the fires of regret and remorse, but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victims. They were survivors, transforming their pain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testament to the human capacity to overcome and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however slow and arduous the process.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was a testament to their humanity,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memory, and a silent prayer for a future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struggle. The mourning, though constant, was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strength, a quiet acknowledgment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remained before them.</w:t>
      </w:r>
    </w:p>
    <w:p>
      <w:pPr>
        <w:sectPr>
          <w:pgSz w:w="8000" w:h="12000"/>
          <w:pgMar w:top="428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 chirped their nightly symphony,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creak of Bobbie Sue’s loom. The tapestry,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depiction of a sun-drenched field of wildflowers, lay incomplete,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unfinished business of their lives. Billy Joe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her, the flickering lamplight highlighting the fine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around her eyes, lines that spoke not just of age,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she carried. He’d seen her cry only once since the El Paso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 – a silent, shuddering release of grief – but the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resided permanently in the depths of her 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for her hand, his touch hesitant, as if fearing he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 something delicate. Her fingers, calloused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work, were surprisingly soft in his. The silence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uncomfortable; it was the comfortable silence of long-shared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a quiet acknowledgment of the vast chasm they’d crossed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"Remember that dusty road outside of Amarillo?" Billy Joe asked,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a low rumble that barely disturbed the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smiled, a faint, sad curve of her lips. "The one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tires kept spinning, and we almost got stuck?"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chuckled, a dry, rasping sound. "We were lucky that pickup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truck came along. Could have been stranded for days."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recollections were fragments of a life that felt both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intensely real, a half-remembered dream clinging to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waking reality. They spoke of small things – a shared meal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greasy spoon diner, a night spent huddled around a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campfire under a star-studded sky, the intoxicating thrill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road, the terrifying reality of constant evasion.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tiny shard of glass, sharp with the memory of danger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nostalgia of lost innocence.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didn't shy away from the darker parts of their past; they faced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head-on, dismantling the edifice of denial they'd built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brick since their escape. They spoke of the fear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them like a second skin, the gnawing guilt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them, the weight of their secret,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stretching across their shared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in El Paso wasn’t just a nameless victim in a tale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robbery gone wrong; he was a memory, a ghost that haunted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waking moment, a specter reminding them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actions. They didn’t attempt to justify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actions; they simply acknowledged them,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 of their impulsive decision. The guilt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they shared; it was a bond that forged their current, uneasy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 you ever think...if we hadn't done it?" Bobbie Sue asked,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barely a whisper, the question hanging in the air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iridescent bubble, waiting to burst.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looked at her, his eyes reflecting the firelight, the answer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 within their depths. "Sometimes I think about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stayed, where we didn’t run. A life where we didn't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this…this shadow following us." He gestured vaguely,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past with a weary sigh. "But then I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we were living before. The dead-end jobs, the endless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the feeling that we were just existing, not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gathering his thoughts, his gaze distant, lost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what-ifs and might-have-beens. "It was desperation, Bobbie Sue.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unadulterated desperation. We thought we were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control, taking our lives into our own hands. We were so wrong.”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reached out, his fingers intertwining with hers. "But maybe…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maybe there was a sliver of something else too. A part of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believed we could escape."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squeezed his hand, her eyes filled with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were young and foolish, Billy Joe. And scared," she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softly. "We were running from something, not just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something."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drifted, a meandering stream of shared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regrets, of acceptance. They revisited the desolate landscapes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escape, the fleeting encounters with strangers,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capture. Each memory was a piece of a puzzle, a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 of their journey from naive, desperate lovers to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haunted by their past. They didn’t embellish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memories; they didn’t shy away from the harsh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They spoke of the man in El Paso, not with remorse,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quiet, resigned acceptance of the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conversation was a long overdue reckoning,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act of self-reflection, a crucial step towards a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 with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moments of genuine connection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– the kindness of strangers, the unexpected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landscapes they crossed, the quiet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 that provided small pockets of solace amidst the storm.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things that helped them to navigate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hold on to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stars becoming brighter, more intense.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grew cooler, the cicadas' song fading into the quiet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Their conversation shifted from the details of their escape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life they had painstakingly built. They spoke of their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farm, the work that grounded them, the quiet contentment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simplicity of their existence. It wasn't a perfect life;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scarred by their past, yet it was a life built on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history, a life woven from threads of resilience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hope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find simple absolution that night, nor did they seek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acceptance of their past wasn't a denial of their actions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flaws and a recognition of the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they embarked upon towards some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 an understanding that their past wouldn’t vanish,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power to dictate their future could be diminished.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their demons; now, they had to live with them,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the harsh realities of their past into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present, weaving a new tapestry, one thread at a time. Their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grief, a constant companion,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them; it served instead as a constant reminder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their survival, and the possibility of redemption.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their shared gaze as the first rays of dawn broke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 spoke volumes – the past was acknowledged,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determine their future. The past was a weight,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weight they carried together. The journey ahead would be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would face it, not as fugitives, but as survivors.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sun cast long shadows across the dusty yard,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ramshackle farmhouse in hues of orange and gold. Inside,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the scent of woodsmoke and brewing coffee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normalcy of a morning routine that belied the turbulent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clung to them like a persistent cough. Billy Joe stirred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the rhythmic clinking of the spoon a counterpoint to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Sue’s humming as she tended to their small vegetable garden.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the previous night had been a turning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watershed moment in their shared journey. It hadn’t erased the past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memory of the man in El Paso, the relentless pursuit by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Mack, the gnawing guilt – but it had redefined it, softening its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edges, transforming it from a crippling weight into a heavy,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burden. They had confronted their demons, not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theatrical display, but in the quiet intimacy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amongst the familiar sights and sounds of their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"Remember that diner in Oklahoma City?" Bobbie Sue asked,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laced with a hint of wry amusement. "The one with the surly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waitress and the lukewarm coffee?"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chuckled, a low rumble in his chest. "How could I forget?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half the night trying to figure out how to pay for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meal without drawing attention to ourselves."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memories weren't just recollections; they were lessons.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near-miss, each close call, each moment of stark terror,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etched into the fabric of their being.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impulsive decision that had catapulted them into a life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 – a life dictated by fear, paranoia, and constant evasion.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robbery, initially conceived as a means of escape,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 of its own making, a prison of their own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thought we were smarter than we were," Billy Joe admitted,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heavy with the weight of his past mistakes. "We thought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outsmart Billy Mack, outwit the system. We were so naive."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nodded, her gaze fixed on the burgeoning tomatoes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garden. "We thought we could control the outcome,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orchestrate our own destiny. But life…life has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you that you're not always in charge."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reflections weren't filled with self-pity or regret,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hard-won understanding of human fallibility.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 their escape; they acknowledged the sheer stupidity,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breathtaking recklessness of their actions.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constant threat of capture, the gnawing guilt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them in the aftermath of their crime. The man in El Paso,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shadowy figure in their past, had become a tangible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their impulsivity, a constant specter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every waking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remember the fear, Billy Joe,” Bobbie Sue said, her voice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 recollection of the terrifying nights spent huddled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barns, the relentless dread that had consumed them.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fear wasn't just of getting caught; it was the fear of what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done. The fear of what we were becoming.”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 had forced them to confront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fears, pushing them to the brink of despair.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glimmer of hope had emerged; the very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their mistakes, of accepting responsibility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had given them a sense of agency, a sense of control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eluded them in their desperate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weren't just running from the law," Billy Joe reflected,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gazing at the distant horizon. "We were running from ourselves,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lives we had, the lives we didn't want. We were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our own limitations, our own insecurities, our own failures."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hadn’t solved their problems; it had multiplied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exponentially. It had forced them to confront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the limitations of their choices, the destructive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impulsive decision. Yet, paradoxically, it had also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forging them into something stronger,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self-aware.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thought taking the money and running would solve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everything," Bobbie Sue said, her voice laced with a quiet sadness.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it didn't. It just created a whole new set of problems, a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level of complications."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life on the run had been a brutal education, a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masterclass in the consequences of their actions. It had taught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meaning of fear, the limitations of human agency,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corrosive power of guilt. It had tested their resilience, their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the strength of their bond. It had stripped them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them to confront their flaws, their insecurities, their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And through it all, they had emerged not unscathed,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changed, forged in 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they had learned were etched not just in their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very fabric of their lives. They had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patience, of careful consideration, of planning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instead of simply reacting to the immediate moment.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the value of honesty, of accountability, of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 head-on, instead of running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them. They had learned the importance of community,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support in the kindness of strangers,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human connection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also learned the importance of forgiveness,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but for each other. Their shared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they carried together, had forged a bond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unbreakable, a love that transcended their mistakes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transgressions. Their journey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a poignant illustration of the redemptive qualities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resilience and the power of self-reflection.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"We're not the same people we were," Billy Joe said, his voice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clarity. "We've learned from our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Bobbie Sue. We've grown."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smiled, a genuine smile that reached her eyes, a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serenity and peace they had finally found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unassuming life. "We have, Billy Joe. We have." The sun</w:t>
      </w:r>
    </w:p>
    <w:p>
      <w:pPr>
        <w:sectPr>
          <w:pgSz w:w="8000" w:h="12000"/>
          <w:pgMar w:top="428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climbed higher in the sky, casting its golden light upon their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farm, a beacon of hope, a testament to their resilience,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and the enduring power of a love that had weathered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Their journey wasn't over; their past would always be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them, a weight they would carry together. But their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built on the foundations of their past mistakes and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wisdom, held the promise of something new, something better.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learned from their mistakes; now, they were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life worthy of their second chance. The money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was gone, but something far more valuable remained: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in the darkest depths of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and peace, were possible. Their story wasn't an ending;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their indomitable spirit and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carefully constructed, one day at a time,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their past. The road ahead might still be long and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ready to walk it together, side-by-side,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fugitives, but as survivors. Their love story, once defined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 and desperation, was now evolving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resilience, healing, and ultimately,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remained a constant shadow, but it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them. They were masters of their own narrative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authors of their own future, a future painted with the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the quiet wisdom gleaned from the mistakes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 settled upon them like the humid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air, thick and inescapable. It wasn't just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anymore, the constant looking over their shoulders,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in the dead of night. No, this was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weight – the weight of knowing they had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the course of their lives, and perhaps the lives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one reckless decision. The stolen money,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now felt like a curse, a constant reminder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transgression. It was gone, spent on meager meals, cheap motels,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gas for their beat-up Ford, leaving behind only a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and the nagging question of what might have been.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stared at his hands, calloused and stained from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land. He'd always been a man of action, impulsive and quick-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tempered, never one for deep reflection. But the quiet life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out in this forgotten corner of the South forced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man he'd become – a man haunted by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past. The image of the man in El Paso, his lifeless eyes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at the unforgiving Texas sky, replayed in his mind like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record, a constant, jarring interruption to the otherwise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their days. He'd tried to bury it, to push it down,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gnawed at him, a relentless worm consuming his peace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He understood now the true meaning of responsibility;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the actions themselves, but the ripple effect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created, the lasting consequences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ever the pragmatist, approached the issue with a steely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She didn't indulge in self-pity or melodrama; her focus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survival, on making sure they didn't repeat their mistakes.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the brains of the operation, the voice of reason amid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Joe's impulsive tendencies. But even she couldn't deny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guilt, the constant awareness of their precarious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hadn't been a glamorous adventure; it was a grueling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 of endurance, a constant struggle against the odds, a 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time and the relentless pursuit of justice.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pressed down on her, too, but she met it with a quiet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determination to forge a better future, one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their hard-won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were no longer filled with giddy dreams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and the allure of a life less ordinary. Now,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reckoning, a quiet examination of their choices,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that inevitably followed. They discussed the 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 Paso, not with a sense of detached remorse, but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grief and responsibility. They acknowledged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they’d caused, the life they’d ended, and the ripple effect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on the victim's family and community. It wasn’t an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conversation; it was painful, raw, and deeply personal.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necessary, a crucial step in their long road to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began to volunteer at the local church, helping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repairs and odd jobs. It was a small step, almost insignificant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scheme of things, but it was a beginning. It was a way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to contribute to the community that had, surprisingly,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welcomed them despite their past. He found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the simple acts of service, a way to atone for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He wasn't seeking absolution; he knew that was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take time, perhaps a lifetime. But he was seeking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make amends, to prove that he was capable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with her sharp mind and practical skills, found work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seamstress, making clothes for the local townsfolk. She took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work, in the quiet satisfaction of creating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useful. It was a way to channel her energy, her creativity,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constructive, a way to build a new life, one stitch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She, too, understood the importance of accountability,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community that had given them sanctuary.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seeking to erase their past; that was impossible.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trying to build a future that was worthy of their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 long, the work was hard, but they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burden. Their love, once fueled by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 and the allure of a thrilling escape, now deepened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something more profound. It was a love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forgiveness, on shared responsibility, and the unwavering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better future. They supported each other,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each other, and held each other accountable.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communicate their fears and anxieties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true intimacy required honesty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They talked about the man in El Paso, not to dwell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to ensure that his memory served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devastating consequences of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evolved into a testament to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redemption. Their love story, once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impulsive actions and desperate flight, was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healing and growth, a quiet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change. They realized that true freedom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responsibility; it was about accepting it, embracing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it to build a better future. Their newfound life wasn't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challenges; there were still moments of doubt, moments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weight of their past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But they faced these challenges together, leaning on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for strength, for support, and for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redemption. They were no longer running;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and in that living, they were finding a new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meaning. The road ahead was long and uncertain,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ready to walk it together, side-by-side, their hands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tightly, their hearts united in the shared commitment to build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their second chance. The weight of their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crushing burden, had become a driving force,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testament to the strength of their love and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Their story was a somber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impulses, but also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redemption, a beacon of hope shining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their past.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Moving 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humid air hung heavy, a damp shroud clinging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clapboard of their rented cabin. Inside, a single kerosene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lamp cast long, dancing shadows on the worn furniture. Billy Joe,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 calloused and scarred, sat whittling a piece of wood,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scrape of the knife a counterpoint to the crickets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He wasn't creating anything beautiful; the shavings fell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haphazard pile on the floor, mirroring the chaotic mess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Bobbie Sue, perched on a stool by the window,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mended a tear in her worn denim overalls, her needle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 in the dim light. The silence between them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awkward; it was a comfortable silence, born of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unspoken understanding that hung between them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of honeysuckle after a summer 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months since their harrowing escape, months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dodging shadows and whispers, months living on the edge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knife. The money was gone, swallowed by the relentless maw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Their grand vision of a life unbound, a life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their small-town existence, had crumbled into 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the harsh reality of their choices. But the 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pervasive, hadn’t suffocated them. It had settled,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scarred but not destroyed. A landscape they now 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finally spoke, her voice a low murmur that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disturbed the stillness of the room. “Remember that old song,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Joe? ‘Take the money and run’?” A ghost of a smile played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lips. It wasn't a happy smile, not exactly; more like the flicker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candle flame in a dark room, fragile yet persistent.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nodded, the knife pausing mid-stroke. The song,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of their ill-fated adventure, had played on repeat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 for months. Now, it felt less like a siren call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reminder. "Yeah," he said, his voice rough, "I reckon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 the money, and we sure as hell ran."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"But running ain't living, is it?" Bobbie Sue countered, her eyes,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sparkling with mischief, now held a depth of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belied her youth.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her, truly looked at her, seeing beyond the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eyes, beyond the lines etched around her mouth.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quiet resolve that had carried them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hours. He saw the woman he loved, not the reckless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accomplice, but a resilient partner who stood by him through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thin.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"No, ma'am," he finally admitted, his voice barely a whisper. "It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ain't."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wasn’t a sudden epiphany, a dramatic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It was a gradual process, a slow unwinding of the tight coil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and fear that had bound them for so long.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daily life, in the shared meals, in the shared burdens.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simple act of tending a small garden, planting seeds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earth, watching as life sprung from the soil,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within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found solace in the rhythm of manual labor.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at a local sawmill, the physical exertion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restless energy that had once driven him toward reckless acts.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calluses on his hands were a testament not only to his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but also to a life he was actively 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with her inherent talent for design and an uncanny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detail, found employment at a dressmaker’s shop in town.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the older women, absorbing their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as she crafted beautiful garments. The satisfaction derived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work was a tangible reminder of her worth, a far cry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fleeting thrill of the robbery.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lives weren't easy. The shadow of their past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loom, a specter that followed them like the scent of rain on hot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asphalt. There were days when the guilt was overwhelming,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they found themselves struggling to breathe under its weight.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whispered judgments, averted gazes,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discomfort in close encounters.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faced these challenges together, finding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in their shared resilience.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themselves, not easily, not without countless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but they did it. They learned that forgiveness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forgetting; it was acknowledging the past,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choosing to live differently. They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in El Paso hadn't died in vain; his death was a catalyst,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impetus for change.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once a chaotic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 and escape, now became a quiet, enduring poem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redemption. It wasn’t a love story that ended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flourish; rather, it was a love story lived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in the quiet dignity of hard work, in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they gave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Sundays were special. They attended church, not out of obligation,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out of a genuine desire for community, a desire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themselves. They volunteered at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soup kitchen, serving meals to the needy, finding comfort in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a tangible way to give back to the community that had,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surprisingly, embraced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doubt, moments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threatened to drown them. But those moments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frequent, less intense. They learned to lean on each other,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solidifying into an unshakeable foundation.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became less about the past and more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about their dreams, however small they might seem.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raising a family, of building a life that reflected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They dreamt of leaving behind a legacy not of recklessness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crime but of quiet dignity and enduring love.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redemption wasn't a straight line;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fraught with potholes and unexpected detours.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together, their hands clasped, their hearts united,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their shared journey, their shared commitment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honestly, a life worthy of a second chance.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true freedom wasn't about escaping responsibility; it was about</w:t>
      </w:r>
    </w:p>
    <w:p>
      <w:pPr>
        <w:sectPr>
          <w:pgSz w:w="8000" w:h="12000"/>
          <w:pgMar w:top="428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it, owning it, and using it to build a better future,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determined step at a time. The past, though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no longer dictated their lives. They had chosen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path paved with resilience, forgiveness, and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the storm and emerged stronger, more profound,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The money was gone, but they had found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valuable: peace. A hard-won peace,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quiet southern requiem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had been, and a hopeful anthem for the life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together.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Passing of Time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slow, deliberate unraveling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 knot of guilt and fear that had bound them.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transformation, a sudden shedding of skin,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softening of edges, a gentle easing of the weight on their shoulders.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pace of their escape had given way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daily life, a rhythm as steady and predictable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and setting of the sun. The constant fear of 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shadow of the law, slowly receded,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hope, a fragile bloom pushing through the hardened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found a strange solace in the repetitive tasks of 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sawmill, with its smell of sawdust and sweat,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sorts, a place where the rhythmic clang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 drowned out the whispers of his conscience.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exertion was a balm to his restless spirit, a way to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that had once driven him toward reckless acts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productive, something tangible. He built things, literally,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not only lumber but also a new identity, a new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self-worth. His hands, once stained with the blood of a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bore the honorable marks of honest labor. The calluses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 of honor, a testament to his commitment to rebuilding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brick by painstaking 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too, found her own path to redemption, her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blossoming in the quiet corners of the dressmaker's shop.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bolts of colorful fabric and the gentle hum of sewing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machines, she discovered a sense of purpose she had never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intricate stitching, the careful placement of each bead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button, became a form of meditation, a way to channel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regrets into something beautiful and enduring.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talent, once used to devise a cunning escape, now served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benevolent purpose, creating garments that brought joy to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clothed them not just in fabric but in a sense of dignity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self-respect. The satisfaction she derived from her work was a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soul, a tangible reminder that she was capable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positive, something lasting.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once fueled by adrenaline and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and matured. The shared trauma, the harrowing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a bond stronger than any they could have imagined.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bound not by impulsive passion but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born of adversity, by the knowledge that they had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depths of human experience and emerged together,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wiser. Their conversations, once filled with whispered plans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hurried goodbyes, now revolved around the mundane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life—the budding tomato plants in their small garden,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antics of their mischievous cat, the comforting familiarity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Sundays became their sanctuary, a time for quiet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renewal. They attended church, not out of obligation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a genuine need for connection, a desire to be part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had, surprisingly, embraced them. They were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judgment but with compassion, a silent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 transgressions and an unspoken belief in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They found solace in the shared hymns,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prayers, in the shared act of seeking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their community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church walls. They volunteered at the local soup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serving food to the needy, finding solace in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giving back. It was a tangible expression of their remorse,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atone for the pain they had caused. The faces of the grateful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recipients, their quiet thanks, filled a void in their hearts, a void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emptiness of their past. They found healing in their service,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that transcended the boundaries of their personal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touched the lives of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their past, however, still lingered.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resurfaced, raw and painful,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threatening to overwhelm them. The whispers of the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judgments in averted gazes, were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transgressions. But they learned to navigate these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together, drawing strength from their shared history,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commitment to a better future. They learned that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 single act but a continuous process, a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unraveling of guilt and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gradual, almost imperceptible.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in the shared laughter, in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hands, that the healing took place. It was in the cultivation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garden, in the nurturing of the seeds of hope they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rich earth, that they found solace and redemption.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sawing of wood, in the precise stitching of fabric,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acts of everyday life, that they slowly but surely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life, a life that was a testament to their resilience,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growth, and to the enduring power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melted into decades. The once vivid memories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flight, the chilling reality of their crime, faded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backdrop, no longer the defining narrative of their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became one of transformation, of redemption,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but sure emergence of hope from the ashes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once the driving force behind their actions, had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spent, but they had acquired something far more valuable—a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hard-won tranquility that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aspect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children, beautiful and bright,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 and their commitment to a different life.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their children grow, their hearts swelling with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untainted by the darkness of their past. They lived a simple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of the frantic pace that had once defined them. Their days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comforting routines of family, the quiet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meals, the simple satisfaction of a job well done. They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home not of stolen riches but of love, of laughter,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They were not defined by their mistakes, but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them, by their unwavering commitment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honestly and with integrity. The whispers of the wind,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 of doom and despair, now carried the gentle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soft lullaby of peace and forgiveness.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once a chaotic ballad of crime and escape,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quiet epic of resilience and renewal,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and the ability to find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after the storm. The money was gone, but they had found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valuable – a life lived with dignity,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worthy of a second chance.</w:t>
      </w:r>
    </w:p>
    <w:p>
      <w:pPr>
        <w:sectPr>
          <w:pgSz w:w="8000" w:h="12000"/>
          <w:pgMar w:top="296" w:right="13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life they had painstakingly built wasn’t without its cracks.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foundation, though seemingly solid, occasionally shuddered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unspoken memories. Billy Joe,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calluses on his hands and the steady rhythm of the sawmill,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found himself staring blankly at the wood, the grain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before his eyes like the ghosts of his past. He saw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lumber, but the dark barrel of the gun, the flash of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horrified eyes of the man he’d killed. The scent of sawdust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morph into the coppery tang of blood,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that clung to him even after all these years. He’d flinch,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tightening around his coffee mug, the simple act of drinking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 battle against the rising tide of nausea.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with her nimble fingers and the soothing hum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sewing machine, also carried the weight of their shared history.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the fabrics couldn't always mask the grayscale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memories. The intricate stitches, once a means of escape,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felt like a constant reminder of their desperate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careful placement of thread a tiny step further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they had left behind. The rhythmic sewing would falter,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 pausing mid-stitch, as the images of flashing headlights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the law would overwhelm her.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machine would transform into the roaring engine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Mack's police car, its siren a relentless wail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recesses of her mind.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Sundays, once a haven of peace, occasionally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of silent anxieties. The hymns, intended to soothe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souls, sometimes served to highlight the dissonance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prayers felt hollow, a testament to their uneasy truce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past. Their carefully constructed façade of normalcy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crumble under the weight of their shared guilt,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hanging heavy in the air, thick and suffocating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humidity of a Texas summer. The glances they exchanged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times spoke volumes – a mixture of unspoken regret,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they carried like a secret weight, a heavy cloak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quite shed.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children, bless their innocent hearts, represented their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future, a future unburdened by the shadows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parents' past. But even their children's laughter couldn't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dispel the darkness that lurked at the edges of their lives. Billy Joe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find himself watching his son play, a young boy with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and an infectious grin, and he’d see his own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 reflected in the boy’s carefree spirit. A wave of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wash over him, a fear of repeating history, of his past sins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themselves in his own flesh and blood. He'd hold his 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whispering promises of protection, of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 he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watched her daughter grow into a beautiful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creativity mirroring her mother's own innate skill.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pride and admiration, a nagging fear would persist—the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her daughter would follow in her footsteps, that the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escape would overshadow the hard-won stability of their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She’d teach her daughter the importance of hard work,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above all, of self-respect. She’d weave her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her life, hoping to create a strong and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one who was impervious to the temptations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nearly destroyed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too, held a complicated legacy of its own.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unspoken forgiveness, slowly morphed into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sentiment. While overt judgment was absent,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still circulated. The older generation never quite forgot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transgressions, their memories lingering like stubborn stains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town’s collective conscience. The younger generation,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whispers of their parents, viewed them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and apprehension. Their story served as a cautionary tale,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consequences of impulsive actions,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lasting impact of a single mistake.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and Bobbie Sue learned to navigate this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unspoken judgments and half-hidden glances.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live with the weight of their past, not to erase it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their lives. Their story wasn't a fairy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redemption, devoid of all lingering shadows. It was a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grittier narrative, more akin to a Southern Gothic novel,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decay and the bittersweet melody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wounds of their past may have healed,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a permanent reminder of their journey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a fragile, hard-won light. Their reconciliation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wasn’t a sudden transformation, but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acceptance, one that required constant vigilance,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 ghosts that lingered at the periphery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the initial catalyst for their escape, had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but its absence was overshadowed by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valuable – their enduring love. Their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their crime and escape, had grown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time. It wasn't a passionate flame anymore, but a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ember, warm and comforting, capable of weathering any storm.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learned to lean on each other, to find solace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to navigate the complexities of their shared history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strength. Their love story was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testament to the enduring power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of themselves and of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peaceful existence was a carefully constructed edifice,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their hard-won redemption. But the past,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weed, occasionally threatened to break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manicured landscape of their lives. A sudden storm,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lightning, a chance encounter – these were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ghosts of their past would rear their ugly heads,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resurfacing with a startling intensity. But each time,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face these moments together, their shared history binding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closer, their love a constant reassurance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were living proof that even the deepest scars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leaving behind a landscape transformed,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indomitable power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wind, once a symbol of their desperate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 different tune. They carried the faint echo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transgressions, but also the steady rhythm of their hard-won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stories of their past, but it also whispered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of redemption, of the enduring power of love in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Their story wasn't one of escape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journey from the darkness of crime and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light of forgiveness and acceptance. They hadn't outrun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but they had learned to live with it, to integrate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their lives, transforming their story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of impulsive actions into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and the capacity for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legacy of the past remained,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narrative of their lives. They had created a new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hope, of forgiveness, and of the quiet strength of love.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Perspectives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slow, deliberate unraveling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 knot of fear and guilt that had bound them. It wasn’t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transformation, but a gradual softening of the edges,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erosion of the hardened shell they had built around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constant vigilance, the ever-present shadow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began to recede, though it never entirely vanished.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landscape, a familiar presence rather than a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found solace in the rhythmic swing of his axe, the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 to his strength, mirroring the slow but steady release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tension. The sawmill, once a symbol of his trapped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sanctuary, a place where the physical exertion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purge the lingering anxieties. He began to see the wood,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gun’s dark barrel, but 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nature, a symbol of growth and resilience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qualities he was slowly discovering within himself. He took pride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quality of his work, finding a sense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he had never known before. The scent of sawdust,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trigger for painful memories, began to hold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meaning; it became the smell of hard work, honest living,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but steady path towards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Sue’s needle continued its rhythmic dance, but the stitches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flowed more freely, the colors more vibrant.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of transforming raw materials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functional, mirrored her own inner transformation. Her sewing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an escape anymore; it was a form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manifesting the hope that bloomed within her.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designs she created reflected the complexities of her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threads representing the past, the bright ones embodying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brighter future. The hum of her sewing machine,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constant reminder of the police siren’s wail, now sang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a testament to her indomitable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children, once symbols of their unspoken fears,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anchors of their lives, their love a beacon in the occasional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watched their son grow into a thoughtful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his laughter a testament to the love and security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create. He wasn't burdened by his parents' past;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constant reminder of their success in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Similarly, their daughter flourished, her creativity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mother's spirit. She pursued her artistic passions,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talent a testament to the stability and support her parents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provided, an unburdened expression of self. Their children’s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were not only a source of immense pride,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of their own arduous journey toward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too, underwent a subtle shift in its perception of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persisted, but they lessened, becoming more murmurs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shouts. The younger generation, born after their crime,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an understanding that lacked the harsh judgment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elders. They saw not just the story of a botched robbery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escape, but a testament to the enduring strength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possibilities of redemption. The older generation,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holding onto some lingering reservations, recognized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transformation, the tangible evidence of their remorse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commitment to rebuilding their lives. The town’s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 complete erasure of their past, but a grudging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their transformation. Their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with threads of remorse and forgiveness,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 in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Sundays continued to hold a sacred place in their lives.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hymns no longer highlighted the dissonance within;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their spiritual growth. The prayers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born from a place of humility and gratitude.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tested during their darkest hours, emerged stronger, binding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together in a way that surpassed the simple observance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ritual. Their shared worship became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testament to their newfound peace.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they shared in church became a quiet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journey, a silent testament to their resilience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faith.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and Bobbie Sue began to cultivate new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connections with people who saw beyond their past, who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depth of their character and the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They found solace in genuine connections, relationships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mutual respect and understanding. These newfound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belonging they had once lacked.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helped to solidify their place in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their perception from outcasts to respected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town. The quiet understanding they found in these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friendships further solidified their path toward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their love remained the constant, a steady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through the storms of their past. It had evolved,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deeper, richer love, a love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wasn't the passionate flame of their youth, but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ember, capable of providing warmth and comfort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coldest of times. Their love became a symbol of their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shared journey, a symbol of their enduring bond.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solace in shared silences, in the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passed between them without the need for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wasn't a tale of escape, but a journey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human capacity for growth, for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profound and enduring power of love.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once carrying the sounds of their desperate flight,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stories of resilience, of redemption, and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had carried them through the darkest of times.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only survived, they had thrived, transforming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testament to the power of love and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Their story, once a cautionary tale,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often-bleak landscape of life.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indelible, no longer defined them; it became an integral,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challenging, part of their ongoing narrative—a story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the ultimately triumph of the human heart.</w:t>
      </w:r>
    </w:p>
    <w:p>
      <w:pPr>
        <w:sectPr>
          <w:pgSz w:w="8000" w:h="12000"/>
          <w:pgMar w:top="296" w:right="728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 wasn't a straight line; it was a winding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potholes and detours, leading them through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the heart. It began not with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gestures, but with small acts of kindness,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reflection, and the slow, steady cultivation of compassion.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Joe, for instance, found himself drawn to volunteering at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soup kitchen. The faces of the hungry, the weary, the forgotten,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vulnerability that resonated deeply within him.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them not just the unfortunate, but reflections of his own past self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lost soul searching for sustenance, not just of the body,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spirit. He found himself sharing his own story, not in a boastful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manner, but in a quiet, unassuming way, with those who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being lost, too. It wasn't confession, but connection;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that transcended the judgment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meanwhile, found her solace in mending clothes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fortunate. Her nimble fingers, once used to create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designs for herself, now focused on repairing tattered garments,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stitching together not just fabric, but broken lives. Each mended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 was a small act of repair, a metaphorical patching of the holes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fabric of her own past. The worn clothes, often belonging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even less than she'd had before their flight,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how fortunate they now were, and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peace began to settle upon her soul. She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satisfaction in her work. It was through acts of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she found her own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children played a pivotal role in this journey of forgiveness.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love, their unburdened joy,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lingering poison of guilt. Their innocent eyes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parents not as criminals, but as loving, devoted figures.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shy away from the whispers that still circulated,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insulated from the negativity, shielded by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their parents' love. Their children's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their innate capacity for forgiveness, mirrored the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offered themselves. The purity of their love acted as a catalyst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Billy Joe and Bobbie Sue's journey to peace. Their children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tangible proof of a life lived beyond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however, wasn't solely an internal process. It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others, a ripple effect emanating from the center of their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hearts. They sought out the family of the man Billy Joe had killed.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was fraught with tension, the silence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weight of unspoken words. It wasn't an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filled with raw emotion and choked apologies.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expectation of absolution, no demand for forgiveness.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an attempt to connect, to offer the family a sincere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remorse, an acknowledgment of their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family, though initially hesitant, gradually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repentance in Billy Joe’s eyes, heard the heartfelt sorrow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voice. There wasn't a sudden wave of forgiveness. The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simply a first step on a long road toward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their shared pain was part of the same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 a slow and agonizing process. It involved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a painstaking rebuilding of trust, and more than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tearful exchange. Forgiveness, they learned, wasn't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or minimizing their wrongdoing.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offering empathy, and acknowledging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actions. It was a gradual process, filled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but ultimately, a testament to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spirit to heal, to transform, to forgive.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 victim's family became an essential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journey toward complete self-acceptance and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responded to this transformation.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persisted, they became softer, less accusatory.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mirrored the journey of forgiveness the main characters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undertaken. There were still those who never fully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past couldn’t be entirely erased, and some would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onto their judgment. But there was a shift in the atmosphere.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acceptance of the changes in Billy Joe and Bobbie Sue's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and their relentless attempts at redemption.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was a gradual process. It mirrored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they had undertaken, proving that redemption is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and Bobbie Sue’s journey toward forgiveness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the community. Their story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even the most grievous errors can be atoned for.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transformation became a lesson to the community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chances, understanding, and the profound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heal. The town’s story was changed.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by the single event, but by the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the ability for the community to adapt and grow.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their crime and its aftermath had become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faith, their willingness to make amends, and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spiritual and emotional healing. This story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to forgive and be forgiven, and it transformed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in the process. It became a lesson in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second chances.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peace wasn't an absence of pain, but an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it. It was the ability to live with their past, not as a burden,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part of their story. The scars remained,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them. They had learned to carry the weight of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crushed by it. They were not perfect,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always striving to be better, to be worthy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they had sought and the love that had sustained them.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understanding of forgiveness helped them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 the past, but it also helped to shape their future,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relationships with each other and the world around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ongoing, but it was a journey toward growth,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true forgiveness wasn't about forgetting,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remembering with a different heart, a heart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understanding, and a deep commitment to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whispers of the wind, once fraught with the terror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escape, now carried a different tune – a soft melody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testament to the transformative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unyielding resilience of the human spirit.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once defined by a single act of desperation, were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capacity for change, for growth,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hope in the face of overwhelming adversity.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story of second chances, of healing, and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true transformation in the human spirit. It was, above all else,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the incredible power of forgiveness.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Promise of Tomorrow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orange orb sinking below the horizon,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dusty Texas landscape. The air, still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mesquite and impending twilight, held a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belied the turmoil that had once consumed Billy Joe and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Sue. Their small farmhouse, once a refuge only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of times, now radiated a quiet sense of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chipped paint, the slightly askew porch, the worn rocking chairs—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imperfections were no longer symbols of their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testament to the weathering of a storm, a storm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survived.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their laughter echoing in the fading light,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joy, their vibrant energy a balm to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guilt. They were the living embodiment of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and Bobbie Sue had once desperately sought, a future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almost sacrificed in their reckless pursuit of escape. Their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unburdened by the fear and uncertainty of their flight,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newfound serenity that had settled upon their parents'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his hands calloused from years of hard work,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simple rhythm of tending his small garden.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flowers, the rich earth under his calloused fingers—these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quiet meditation, a connection to the land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refuge and a witness to their transgressions. The garden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his sanctuary, a place where he could nurture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but also the fragile seedlings of hope that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 within him. He looked at the garden not only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but a symbol of his life slowly growing and producing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out of the mess he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her fingers still nimble and quick, had channeled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into quilting. Each carefully stitched square, each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represented a piece of her past, meticulously woven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redemption. The quilts, bursting with color and texture,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their home, their vibrant hues a testament to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despair to hope. She considered each quilt as a reflection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growth and resilience, demonstrating that even from damaged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fabric, incredible beauty could still emerge. She gifted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members who had offered their support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the difficult period following the robbery.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once volatile and driven by impulsivity,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matured into a quiet strength, a testament to their enduring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through darkness had forged a bond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resilient, than anything they could have imagined.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 longer a frantic escape, but a quiet harbor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They had learned to communicate, to compromise,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 the simple moments that life offered. They often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porch, hand in hand, watching the sunset. There was no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no need to fill the space with noise. The silence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 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had begun to heal. While the whispers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persisted, they were now softer, less accusatory. The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by its judgment, was slowly learning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There were those who would never fully forgive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chose to cling to the shadows of the past,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as a whole had made a significant change. They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reality of their situation, and were more inclined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help Billy Joe and Bobbie Sue as they attempted to rebuild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town fair, once a source of anxiety and fear for Billy Joe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Bobbie Sue, became a celebration of their reconciliation.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beaming with pride, joined the festivities, their joy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infectious. The town's people were hesitant at first to fully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once again, but gradually, the presence of their children,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demeanor, and their innocence helped bring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and close the gap between the family and the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involvement served as a powerful symbol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showing that even the most serious past errors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eventually forgiven and forgotten.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and Bobbie Sue made their presence known at the fair,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the community gathering and interacting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of the town. The previous year, they had been the center of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gossip, but this year, they were the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capacity for forgiveness. They actively took part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showing that they were committed to making amends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becoming active members of the community. Their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was a symbolic gesture of hope and resilience, sending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powerful message to the community and 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church, once a place of silent judgment, now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acceptance. The pastor, a kind, compassionate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extended a hand of friendship, offering guidance and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a building of stone and faith, became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embrace of forgiveness, providing the space for Billy Joe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Bobbie Sue to move forward with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Mack, the tenacious Texas detective who had once pursued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relentlessly, made a surprising visit. His appearance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judgment or condemnation, but of quiet understanding.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with him not handcuffs and warrants, but a small,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of his own children. He shared stories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his own moments of doubt and despair. He had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human darkness, but he had also witnessed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redemption. His presence signified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extended beyond the confines of their own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tomorrow was not a guarantee of an easy life,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challenges or hardship. It was a promise of hope,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promise of love. It was a promise born from ashes,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wreckage of their past mistakes.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its capacity for change,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whispers of the wind, once laden with the terror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escape, now carried a different song—a melody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of redemption.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There would be more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obstacles to overcome. But Billy Joe and Bobbie Sue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running. They were walking, hand in hand, toward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though uncertain, held the promise of peace, of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love that had endured even the darkest of storms. Their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forgiveness, became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community, a reminder that even from the deepest darkness,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dawn could emerge. Their tale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and the profound capacity of love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 the deepest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nestled in their parents' arms as they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emerge, were a tangible symbol of this new beginning.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echoing softly in the night, filled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Their small hands, clasped firmly in their parents’,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painted in hues of hope, a future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so hard to build, a future they now embraced with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a deep understanding of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second chances. The wind whispered their story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a tale of love, loss, and ultimately, redemption.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in their silent brilliance, seemed to whisper back,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tomorrow.</w:t>
      </w:r>
    </w:p>
    <w:p>
      <w:pPr>
        <w:sectPr>
          <w:pgSz w:w="8000" w:h="12000"/>
          <w:pgMar w:top="296" w:right="8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porcelain teacup, a chipped heirloom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sat on the table between Billy Joe and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Sue. It was a perfect imperfection, mirroring their own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floral pattern, once vibrant, was now faded and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countless washings, much like the lines etched onto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– lines etched not just by age, but by hardship, by regret,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past. But those imperfections, those cracks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fades, didn't diminish the beauty of the cup; they added to it, 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story, hinting at a history rich with both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traced a finger along the rim of the cup, a faint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her lips. “Remember that time Pa dropped this?”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asked, her voice soft, laced with a gentle nostalgia. “He swore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glue it back together, but he never did. Said it looked better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chuckled, a low rumble in his chest. “Just like us, huh?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patched up, but still a little…crooked.”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gestured to the children, who were sprawled on the floor,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small farmhouse. Their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quiet contemplation of their parents.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with their boundless enthusiasm and innocent mischief,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constant reminder of the beauty of imperfection.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messy, occasionally frustrating, but undeniably beautiful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rawness, their untamed spirit. Their imperfections were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them special, what made them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imperfections, Billy Joe and Bobbie Sue had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weaknesses but strengths. Their flaws had shaped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them into the people they were, people capable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immeasurable resilience, and a depth of empathy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hardship. Their relationship, once defined by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impulsivity and desperate escape, had evolved into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far more resilient. The flaws in their past had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the solid, loving partnership they now shared.</w:t>
      </w:r>
    </w:p>
    <w:p>
      <w:pPr>
        <w:sectPr>
          <w:pgSz w:w="8000" w:h="12000"/>
          <w:pgMar w:top="442" w:right="66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Billy Joe's sanctuary, flourished with an exuberant,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beauty. The rows weren't perfectly straight, the plants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uniformly spaced, but it was a testament to nature's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to the organic chaos of growth. Some plants thrived,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struggled, some even withered and died, only to be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new life, a continuous cycle of growth, decay, and renewal.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their lives, the garden was a living, breathing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imperfection, demonstrating the cyclical nature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how, even in failure, there is always room for beauty and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quilts, however, were a different story. Each square,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stitched, was a testament to her precision,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detail. Yet, even in the precision, the perfection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stitches, the beauty of the patterns, there was a unique charm.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 variations in the stitches, tiny imperfections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 to the untrained eye, gave each quilt a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a subtle irregularity that spoke to her personal touch,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 of the human hand, to the fact that no two quilts,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like no two people, could ever be exactly the same.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variations in color and stitch made each quilt truly unique,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what could have been a series of repetitive tasks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expression of personal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in their lives, in their community,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greatest teachers. The town, once a place of 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condemnation, was slowly learning to embrace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The whispers of their past transgressions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circulated, but they were now mixed with a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compassion. The initial judgment they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town slowly turned to forgiveness, an acceptance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could also be imperfect, and that even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 used to learn and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Mack, the relentless detective, had become an unlikely friend.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life, his own struggles, had given him a perspective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expected. He understood their desperation, their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intoxicating allure of escape from their stifling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His visit, the sharing of his own personal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solidify their understanding that imperfection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experience, a trait that shaped them all in unique ways.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willingness to let go of his judgment and to embrace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fellow humans helped them all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their faces smudged with dirt and laughter,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fields, their unbridled energy a testament to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imperfection. Their clothes were torn, their hair a tangled mess,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joy was unadulterated, a pure, untainted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innocence. They were a living embodiment of the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imperfection wasn't something to be feared, but embraced,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a riot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– oranges, purples, reds – a breathtaking spectacle of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It was a perfect reflection of their lives, a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tapestry woven with threads of joy, sorrow,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redemption. The imperfections, the flaws, the cracks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blemishes, but rather the defining characteristics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their story, their identity, their very being. They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beauty of imperfection, to find grace in their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strength in their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they sat together, hand in hand, watching the stars emerge,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their imperfections were not a sign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their resilience, a testament to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growth, and ultimately, redemption. Their story,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imperfect glory,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flaws they had accumulated along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strengthened their bond and enabled them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 of resilience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their souls, like the cracks in the porcelain cup,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their beauty but instead added depth and character.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love their imperfections, to see them not as defects,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integral parts of their story, shaping who they are and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continue to become. Their journey,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mistakes, had led them to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of imperfection, a testament to their strength,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and the remarkable power of redemption.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vast Southern sky, dusted with stars, they found peace,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perfection, but in the imperfect, beautiful tapestry of their lives.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tested and refined, was a beacon,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and the healing touch of time, under a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countless, twinkling imperfections.</w:t>
      </w:r>
    </w:p>
    <w:p>
      <w:pPr>
        <w:sectPr>
          <w:pgSz w:w="8000" w:h="12000"/>
          <w:pgMar w:top="296" w:right="10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Complexity of Humanity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 chirped their nightly symphony, a relentless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underscored the quiet intensity of the night. Inside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farmhouse, the air hung heavy with unspoken words,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choices made and consequences yet to fully unfold.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 stared into the flickering flames of the hearth, the firelight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across his weathered face, highlighting the lines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by time and trouble. He thought of the heist, the adrenaline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rush, the terror, the blood. He thought of Bobbie Sue, her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loyalty, her unwavering belief in him, even in the face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recklessness. He thought of Billy Mack,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who, despite his unwavering pursuit of justice, had shown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unexpected flicker of understanding, a glimpse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his own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sat beside him, her hand resting lightly on his.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need words; her presence was a silent affirmation,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unbreakable bond they shared. She, too,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actions, the burden of their choices,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discovery. But alongside the fear, there was a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forged in the fires of adversity. She had seen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Billy Joe, the capacity for violence, the recklessness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them to this precarious existence, but she had also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goodness, the love, the unwavering devotion that pulsed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a twisted tapestry woven with threads of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and desperation, was far from a simple narrative of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versus evil. It was a complex symphony of human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inherent duality of the human spirit.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criminals; they were lovers, dreamers, survivors.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deeply flawed, yet capable of immense love, immeasurable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loyalty, and a profound capacity for empathy. Their 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excused, but understood within the context of their lives,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desperation,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human nature was reflected in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lives. The small, isolated community they called home, with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gossiping tongues and its rigid morality, also held within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capacity for compassion. The initial judgment,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condemnation that followed their escape, slowly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reluctant understanding, a grudging acceptance. The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had its flaws, its share of darkness, yet it also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forgiveness, a willingness to extend grace,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the most hardened hearts could be touched by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 represented another facet of this complex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tapestry. He was a man hardened by years of witnessing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 of society, a man who had seen the worst of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he also possessed an unwavering sense of justice,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importance of accountability. But his pursuit of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devoid of compassion. His interactions with Billy Joe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revealed a man wrestling with his own demons,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both relentless pursuit and unexpected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their flaws, their desperate acts, but he also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the potential for redemption, the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a better life. His pursuit was not simply about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justice; it was about confronting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seductive allure of escape, and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their innocent laughter echoing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farmhouse, served as a stark reminder of the pure, untainted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untouched by the cynicism and disillusionment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the adults. Their unbridled joy, their infectious enthusiasm,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enduring power of hope,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They were a beacon of light,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possibility of goodness,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humanity were not confined to the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of their story. The supporting cast, the townsfolk, the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officials, even the seemingly minor characters,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rich tapestry of human experience, each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role in shaping the narrative, each possessing a unique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virtue and vice. Each character showcased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ambiguity, the blurry lines between right and wrong,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evil.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itself was a reflection of this duality, a blend of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 and gritty realism, of love and violence, of hope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narrative's very structure mirrored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refusing to offer simplistic solutions or easy answers.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that embraced the ambiguity, the contradictions,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imperfections that defined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escape, the heist, the relentless pursuit – these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plot devices but metaphors for the human struggle,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happiness, the desperate search for meaning,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confrontation with the consequences of our choices.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and reaction, each decision and its fallout,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the larger human drama, illustrating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great good and terrible evil within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stars emerged, their celestial brilliance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darkness that clung to the edges of their lives.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shrouded in shadows, but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vast, star-dusted sky, Billy Joe and Bobbie Sue found a measure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They had made mistakes, committed acts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regret, but they had also found love, forgiveness,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of the complex, often contradictory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heart. Their story was not a tale of redemption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sense; it was a story of survival, of resilience,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navigate the treacherous waters of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love, forgiveness,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even in the face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Their journey, flawed and imperfect,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the brutality, the grace and the grit, the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shadow, that lie at the heart of the human condition. Under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Southern sky, they found not perfection, but acceptance,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profound and enduring peace.</w:t>
      </w:r>
    </w:p>
    <w:p>
      <w:pPr>
        <w:sectPr>
          <w:pgSz w:w="8000" w:h="12000"/>
          <w:pgMar w:top="428" w:right="65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flickering firelight cast long, dancing shadows across the rough-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hewn floorboards, illuminating the dust motes swirling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tiny, desperate souls. Bobbie Sue hummed a mournful tune,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as old as the hills themselves, a song of loss and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ache in her heart. The escape, the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fear of capture – it had taken its toll. Yet, nestled in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Joe's arms, she found a sanctuary, a haven from the storm raging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His touch, rough and calloused from years of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and harder living, was a familiar comfort, a grounding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in the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wasn't a fairy tale; it was a grittier, more visceral affair,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hardship and desperation.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saccharine sweetness of romantic novels; it was the fierce,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loyalty of two souls bound together by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a desperate need for each other. It was a love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secrets, whispered confessions in the dead of night,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understanding that passed between them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words. Their love was a rebellion against the bleakness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a defiant flame flickering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robbery, the chase, the blood – these were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existence, the shadows that clung to their heels,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them. But their love, tenacious and resilient, was a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the darkness, a beacon guiding them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It was in the stolen moments, the shared glances,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each other's presence that they found solace,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respite from the relentless pressure of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hardened by years of struggling against the grain,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something in Bobbie Sue that he never knew existed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softness, a vulnerability he hadn't dared to allow himself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Her unwavering belief in him, even when his own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wavered, was a lifeline, a testament to the enduring power of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light. He saw it reflected in her eyes, a steadfast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defied logic and reason, a stubborn hope that clung to him like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stubborn vine.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in turn, had found in Billy Joe a strength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she possessed. His recklessness, his impulsiveness,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them to this precarious existence, yet his love was a fierce,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force. She saw the good in him, the man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hardship and despair. She saw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the spark of goodness that flickered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his soul. She saw a man who, despite his flaws,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immense love, unwavering loyalty, and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protectiveness towards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wasn't a shield against the consequences of their actions;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strength that allowed them to face those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It was the glue that held them together, even as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conspire against them. It was the quiet defiance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their hearts, a refusal to surrender to the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engulf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Billy Mack, the detective with a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and eyes that had seen too much, was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gravity of their situation. Yet, even Billy Mack, a man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years of dealing with the criminal underworld, couldn't help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affected by the intensity of their love. He saw it in the way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each other, the unspoken language of devotion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between them. He saw the fierce loyalty,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the unspoken promise to face whatever came their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 was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defiance against the odds, a refusal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their existence.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nature of love, a force capable of sustaining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even in the face of overwhelming adversity. It was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was raw, visceral, and undeniably real,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not an escape from reality; it was their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it. The grim reality of their situation didn't diminish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love; it forged it into something stronger, more resilient, more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was a love story woven into the fabric of their lives,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transcended the boundaries of good and evil, 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wrong. It was a love that defied easy categorization, a love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complex and multifaceted as the human heart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long, filled with the sounds of crickets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mournful symphony, and the wind whispering secrets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old farmhouse walls. Yet, in the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in each other's arms, Billy Joe and Bobbie Sue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that defied the darkness that surrounded them.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sanctuary, a refuge, a beacon of hope in the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actions, the ever-present fear of capture,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uncertainty – these were the burdens they carried,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the strength that allowed them to bear the weight.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fairytale love; it was a love forged in the fires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was as complex and contradictory as the human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a love that was as flawed and imperfect as they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was a love that was undeniably real, a love that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love that healed, a love that gave them the strength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the future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townsfolk whispered, their judgments sharp and unforgiving.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Billy Joe and Bobbie Sue were oblivious to the whispers;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revolved around their love, a haven from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lives. Their love was a private sanctuary,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be themselves, without judgment, without fear,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pressing down on their shoulders.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sanctuary that they found the strength to face the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lay ahead.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Billy Mack cast a long shadow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but it also served as a stark reminder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actions. Yet, even Billy Mack, with his hardened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eyes, couldn't deny the intensity of their love.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beneath Billy Joe's gruff exterior, the quiet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Sue's unwavering gaze. Their love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a defiance against the odds.</w:t>
      </w:r>
    </w:p>
    <w:p>
      <w:pPr>
        <w:sectPr>
          <w:pgSz w:w="8000" w:h="12000"/>
          <w:pgMar w:top="296" w:right="68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wasn't just about fleeing the law;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life, a life where their love could flourish,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their small-town existence. It was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gamble, a reckless pursuit of a dream, but it was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their love, a belief that sustained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story, etched against the backdrop of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Southern landscape,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It was a love story that was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a story that transcended the boundaries of 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a story that was as complex and contradictory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 itself. It was a story that was flawed and imperfect,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real, a testament to the enduring power of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it provides, and the resilience it fosters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odds. It was a love that wasn't just an escape;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face whatever came next. Under a Southern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a stubborn, defiant flame, burning bright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Second Chances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dusty road stretched before them, a ribbon of ochre snaking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endless expanse of Texas scrub. The battered Ford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pickup, its engine groaning in protest, mirrored their own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Days bled into nights, each sunrise bringing a fresh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each sunset painting the sky in hues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weight of their crime pressed down on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woven from guilt and dread. But beneath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stubborn ember of hope flickered, fueled by their love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possibility of a second chance.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her usually vibrant spirit dimmed by the constant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staring out the window, her gaze lost in the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endless fields of wildflowers,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and beauty, now seemed to mock their plight,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 cruel contrast to the greyness of their existence.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her childhood, of the simple pleasures she’d taken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granted, the laughter, the security, the sense of belonging.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 felt like faded photographs, precious relics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seemed impossibly distant. The thought of never returning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that life, of never experiencing those simple joys again,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 wave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sensing her sadness, reached for her hand, his touch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reassurance. He knew the weight of her regrets,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guilt. He had always been the impulsive one,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leaped before he looked, but Bobbie Sue’s unwavering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him a strength he never knew he possessed. He'd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in her eyes, the fear that gnawed at her soul, and he vowed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 to protect her, to shield her from the worst of it,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sure they made it through this,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had been a blur of adrenaline and panic, a chaotic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fate. Now, the adrenaline had worn off, replaced by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a profound sense of loss. They had stolen money,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they'd also stolen a piece of their own souls. The guilt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cloak, its weight threatening to crush them. But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darkness, a small voice whispered of redemption, of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finding forgiveness, not just from the law,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refuge in a dilapidated farmhouse, its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timbers groaning under the weight of years and neglect.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steeped in its own history, its walls whispering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lives, of hopes dashed and dreams deferred.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farmhouse, much like themselves, was broken, but held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walls a quiet resilience, a stubborn refusal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It mirrored their own struggle, their own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find their way back from the brink.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evenings, huddled by the flickering fireplace,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talk. Not about the robbery, not about the chase,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their dreams, their regrets. They spoke of the small-town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that had suffocated them, of the dead-end jobs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expectation. They talked of the hopes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held, the dreams that had been swallowed by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circumstances. It was a catharsis, a cleansing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a shedding of the burdens that had weighed them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conversations, a new understanding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blossom. They saw each other not as criminals on the run,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beings burdened by mistakes, flawed individuals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their way back to themselves. They started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importance of forgiveness, not just the forgiveness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from others, but the forgiveness they had to extend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 act of self-forgiveness was a slow, arduous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carefully coaxing a wounded plant back to life, tending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wounds, nurturing its recovery.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 saw the fear in Bobbie Sue's eyes, a fear not just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police, but of the future, of the unknown,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actions. He realized that his recklessness had put them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and the weight of that realization settled heavily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He vowed to change, to become a better man,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Bobbie Sue’s love and forgiveness. He started to see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impulsiveness wasn't a sign of strength, but of weakness,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attempt to escape the confines of his limitations.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in turn, saw the vulnerability beneath Billy Joe’s gruff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exterior, the remorse that ate at him, the desire for redemption.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man he could be, the man he wanted to be,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guilt and regret. She understood that love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about accepting imperfections,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learning from mistakes. She understood that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shield against the consequences of their actions,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face those consequences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nights were no longer filled solely with fear and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there were moments of quiet reflection, of shared dreams,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for a future that wasn't defined by the past. They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dream of a life where they could leave the past behind,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they could rebuild their lives, of a place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finally find peace and redemption. The possibility of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chance, though still a fragile hope, began to bloom in their hearts,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seed of possibility taking root in the fertile ground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 still pressed down on them,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path they had chosen. But now, it was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 together, their shared burden forging a stronger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They were not running away from their past;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running towards a future where they could make amends,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they could rebuild their lives, where they could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Southern sky, often a canvas of dark and brooding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soften around them, its vast expanse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their hopes and dreams. The stars, once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indifferent, now felt closer, more supportive, their twinkling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the otherwise bleak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they sat by the fire, Bobbie Sue hummed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tune. This melody wasn't mournful; it held a note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sense of renewed hope. She spoke of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anew, of finding a way to atone for their actions, of earning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chance. Billy Joe, his eyes filled with a newfound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nodded in agreement. The possibility of redemption,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dream, now felt within reach. They both knew that the path ahead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difficult, fraught with challenges,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They had each other, and their love, their shared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chance, was the compass that would guide them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terrain of their future. They had stolen money,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the law, but they had also stolen a future for themselves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founded on the strength of their love, a future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redemption weren’t just possibilities, but achievable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painted across the vast canvas of a forgiving Southern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long and arduous, but they were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together, hand in hand, their steps measured but resolute,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filled with a fragile hope for a second chance,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life where the shadows of the past could not dim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their love. They knew the road ahead wouldn't be easy,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finally ready to face it, together.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once a distant glimmer, now burned bright,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towards a future where forgiveness and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were not mere dreams, but the very foundation of their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Southern sky, once a constant reminder of their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offer a silent blessing, a whispered promise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strength of human love.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Unfolding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Ford pickup coughed and sputtered, its final breaths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dwindling hope in Billy Joe’s heart. The engine gave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groan, then fell silent, leaving them stranded on a stretch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road that seemed to stretch on forever, under a sky the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bruised plums. The silence was heavy, broken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a stark contrast to the frantic rhythm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They were hundreds of miles from anywhere, the nearest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a faint shimmer on the horizon, a cruel mirage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ever practical, despite the tremor in her voice,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 their situation. "We're out of gas," she stated,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in the air like dust motes. "And the spare tire's flat."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fiery spirit was muted, replaced by a weary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 that had fueled their escape had been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sobering realization of their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shoulders slumped, stared at the ground,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pressing down on him. The exhilaration of the heist,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rush of the chase, it all seemed like a distant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faded photograph from a life that no longer existed.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gambled everything, and they'd lost. Not just the money,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their innocence, their future. The stolen money,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useless burden, felt like a curse.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long, skeletal shadows across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familiar into something alien and threatening.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the Texas plains, once a symbol of freedom,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prison, its endless horizons a constant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despair. The silence was broken only by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of a lone coyote, a sound that mirrored the emptiness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the night huddled together in the pickup,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their bones. Bobbie Sue, surprisingly, was the 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calm, her voice a steady anchor in the storm of Billy Joe's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self-recrimination. She spoke of her grandmother's stories, tales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survival, of enduring hardship and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She spoke of hope, a fragile ember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It was a testament to her spirit, a beacon of light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deepening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painted the sky in hues of pale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gold, a figure emerged from the distance, a small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vast canvas of the landscape. A lone farmer,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by the sun and etched with the lines of a hard life, drove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in a beat-up pickup, his eyes crinkled with curiosity.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predicament, the empty gas tank, the flat tire,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 their faces. He didn't ask questions. He simply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towed their truck to his nearby farm, a humble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buildings nestled amongst the fields. He didn't report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the authorities; his quiet understanding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were a balm to their wounded spirits. He offered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a place to rest, a respite from the relentless pursuit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He became an unlikely savior, a testament to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found in the most unexpected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farmer, a man named Silas, possessed a quiet wisdom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He didn't pry into their story, but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volumes. He saw their vulnerability, their remorse,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kindness were a lifeline. He offered them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chance to regroup, to gather their strength, to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next move.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weeks. Billy Joe and Bobbie Sue helped Silas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chores, their hands hardened by work, their spirits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mending. The physical labor was therapeutic, a way to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anxiety, to redirect their energy, to escape the relentless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and fear. The quiet rhythm of farm life provided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chaotic turbulence of their escape. It offered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normalcy, a grounding element that helped them begin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in his quiet way, became a mentor, imparting his life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simple actions and understated wisdom. He taught them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hard work, the importance of perseverance,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He showed them that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possible, not through grand gestures, but through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through quiet acts of self-improvement.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past cast a long shadow. The fear of discovery,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crime, it never fully disappeared. It lingered,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subtle reminder of the consequences of their actions.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that their time with Silas was temporary,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reprieve. The long arm of the law, personified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Detective Billy Mack, would eventually catch up 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starlit night, sitting on the porch, watching the fireflies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twilight, Billy Joe and Bobbie Sue made a decision.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run forever. They had to face the music,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actions. They couldn't outrun their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use this time to prepare for their future, to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atone for their mistakes.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unsurprisingly, understood. He didn't offer judgement,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 helped them plan their surrender, assisting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logistics, ensuring they would do it with dignity and honor.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them with the resources they needed, demonstrating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their potential for redemption that surprised and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chapters of their story unfolded with a quiet dignity.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surrendered, facing the music with the newfound strength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on Silas's farm. The trial was long and arduous,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it with honesty, their remorse evident in every word.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judge, swayed by their show of repentance, and Silas's testimony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transformation, offered a lighter sentence than expected.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was significant, but it didn't erase the light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 would be difficult, marred by the mistakes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But they left the courtroom hand-in-hand, ready to face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their determination etched on their faces.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to confront their past, to accept responsibility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and in that act of self-forgiveness and atonement, they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measure of peace. Their story wasn't a fairy tale,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It was a raw, honest exploration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terrible mistakes and transformative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love and the enduring power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under a Southern sky. The end.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Final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danced in the weak sunlight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courthouse window, a swirling miniature of the chaos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Billy Joe and Bobbie Sue sat on the hard wooden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 heavy with unspoken words,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thick enough to choke on. The trial was over, the verdict delivered.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escape, their desperate flight across the scorching Texas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stolen money, the terrified nights huddled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that sputtering pickup – all of it culminated in this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quiet stillness, punctuated only by the rhythmic ticking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grandfather clock in the hallway.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 traced patterns on the worn wood of the bench,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on a single, stubborn splinter. Her fiery spirit,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was now tempered, subdued by the weight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cunning that had served them so well during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had been replaced by a weary acceptance, a resigned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consequences they had to face.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adrenaline-fueled recklessness had burned itself out,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exhaustion. She thought of Silas, of the kindness he’d shown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kindness that felt both fragile and enduring. His quiet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ability to change had been a lifeline, a beacon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Joe’s gaze was fixed on the floor, his hands clenched so tightly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knuckles were white. The guilt gnawed at him, a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companion. The image of the wealthy man in El Paso,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extinguished by Billy Joe’s impulsive act, haunted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 spectral reminder of the irreversible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fleeting thrill of the heist, the exhilarating chase,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so distant now, a bad dream from which he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awaken. He’d thrown everything away, their future,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their innocence. The money, once the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escape, now felt like a curse, a heavy weight dragging them down.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vast expanse of the Texas plains,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beating down on them, the constant fear of being discovered.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landscape, once a symbol of freedom, had become a prison, its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a mirror to the emptiness he felt inside. He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her hand still tracing patterns on the bench,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slumped with weariness. Their love,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escape, had endured the ordeal, though tested and scarred.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love forged in desperation, tempered by hardship, a bond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as the Texas earth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judge’s words echoed in his mind: “The court recognizes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circumstances of this case, the transformative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unexpected kindness offered by Mr. Silas…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redemption.” The judge's words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balm, a recognition of their remorse and the change they'd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undergone. Silas’s testimony, understated and filled with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had resonated in the courtroom, painting a picture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portrait of their journey from desperate criminals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remorseful individuals seeking atonement.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sentence was substantial, a reflection of the gravity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crime. But it was also a recognition of their change, a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mercy that surprised them both. They would serve their time,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 wasn’t entirely bleak. The possibility of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rebuilding their lives, had not been extinguished.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would always be a part of them, a permanent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upon their souls. But they would carry that weight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a determination to live lives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second chance they had been given.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reflections weren’t about escaping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actions. It was about confronting those consequences,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responsibility, and seeking redemption. Their story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ballad, a Southern Gothic opera of love and loss, crime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It was a tale etched in the dust of Texas highways,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sweat of honest labor, and in the quiet strength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 It wasn't a story of a clean escape, of a simple happily-ever-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after, but rather a complex narrative of resilience, redemption,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hope,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Sue’s hand reached out and covered Billy Joe’s. Their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intertwined, a silent promise of their unwavering commitment to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The touch was a comfort, a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road ahead. They would navigate that road together,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hand, their journey paved not with stolen money and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but with hard work, quiet determination, and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process of healing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courthouse clock chimed, the sound echoing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inevitable march towards the future. They stood up,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stiff from hours of sitting on the unforgiving bench.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looked at each other, their eyes mirroring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– a recognition of the path ahead, one neither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glamorous, but one that held within it the fragile seed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a future where remorse was replaced by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by hope, and reckless escape by quiet,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Their escape had ended, but a new chapter had begun,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chapter written not in the frantic dash across the plains,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steps they would take to rebuild their lives.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born not from the allure of stolen wealth, but from the grit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work and the quiet, unwavering strength of their love.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 as dark and twisting as a cypress swamp in a moonless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yet one that somehow, miraculously, found its way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sun. The end.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etched in the quiet rhythm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a stark contrast to the frenetic pace of their escape. The clang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prison gates, initially a symbol of confinement,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the soundtrack of a slow, deliberate rebuilding.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once driven by reckless impulse, found a strange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 of prison life. The monotonous days,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frustration, became a canvas upon which he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self-portrait. He discovered a talent for woodworking,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rough hands shaping sturdy, beautiful pieces from scraps of wood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intricate works that mirrored the slow, meticulous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self-repair. Each carefully carved detail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redemption, a tangible expression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occurring within 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never one to be idle, found her own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prison library, a sanctuary of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 refuge. She devoured books, immersing herself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resilience and redemption, finding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fictional characters. She learned, through the pages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novels, that their story, though uniquely theirs,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singular; it echoed the timeless themes of human fallibility,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forgiveness, and the enduring power of love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 sharp wit that had once been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transformed into a balm for wounded spirits, her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subdued, a testament to the enduring strength of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ever faithful, remained a steadfast presence in their lives.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weekly visits, bearing simple gifts and quiet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were lifelines in the turbulent waters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incarceration. He never judged, never flinched from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his acceptance a quiet testament to the boundless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compassion. He represented a glimmer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darkest of actions could not entirely eclipse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redemption. His unwavering belief in their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change fueled their own resolve, providing the bedrock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they could rebuild their lives. He brought news of the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of their families, of the slow, steady progress of life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continuing without them, a life they hoped to one day rejoin.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of El Paso, once the scene of their crime, faded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memory, a ghost-like reminder of their impulsive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wealthy man, however, remained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stark and sobering reminder of the gravity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It was a burden they carried not with resentment,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deep, unwavering sense of responsibility. Their remorse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emotion; it was a constant companion, a quiet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lives. Their crime was not erased, not forgotten,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gradually overshadowed by the slow, painstaking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atonement and self-improvement.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their release, the world was not readily welcoming.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of their past followed them like a shadow,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mistakes they had made. Jobs were scarce,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limited, their past a heavy weight on their shoulders.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persevered, their experiences during their imprisonment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their resolve. Billy Joe's woodworking became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business, his carefully crafted pieces slowly finding their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marketplace, a testament to the skill he had honed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prison. Bobbie Sue's love of reading translated into a job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library, where she surrounded herself with stories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tested by their crime and their incarceration,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stronger, more resilient than ever. It was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hardship, strengthened by shared struggle,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unwavering promise of a better future.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fairytale romance; it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commitment and the capacity for human connection,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times. The money, the driving force behind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actions, became a distant memory, a symbol of a life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narrowly escaped.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their actions, however, extended beyond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lives. Their case became a whispered legend,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in the small towns of Texas. It was a story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not only because of its criminal nature but because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twist of redemption, a reminder of the capacity for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even in the face of seemingly insurmountable obstacles.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served as a poignant reminder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misguided choices can be overcome, that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flicker of hope can be reignited, and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 individuals can aspire towards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became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both self-forgiveness and the forgiveness of others.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not celebrated; they were not absolved of their crime.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simply a reminder, a human testament to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a demonstration that even after the darkest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can, and will, eventually rise again. Their journey was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road, but their destination, though not devoid of scars,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initially wary, slowly began to accept them,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a slow, delicate process. The years melted into decades,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a quiet testament to their commitment to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Their escape had been a flight from reality,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 was a testament to the reality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Billy Joe and Bobbie Sue was not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or fortune, but one of quiet resilience, a story whispered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to generation. It was a story of choices made,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faced, and the long, arduous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Their story was a dark ballad, a Southern Gothic opera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against the backdrop of the Texas plains, a tale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crime and consequence, a cautionary tale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yet persistent, thread of hope. It was a story that served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glorify their past, but to illuminate the possibility of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reclaimed, a life rebuilt on the foundations of remorse, hard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love. It was a story as complex and multifaceted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itself, a testament to its resilience and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a quiet symphony played out in the heart of the Texas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And so, their lives continued, a slow, steady burn,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second chances, a quiet, persistent echo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Texas, a reminder that even in the darkest of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can endure. A love story, imperfect, flawed, yet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in its resilience and its unwavering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 The legacy of their escape lived on, not as a tale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glory, but as a powerful reminder of the enduring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change.</w:t>
      </w:r>
    </w:p>
    <w:p>
      <w:pPr>
        <w:sectPr>
          <w:pgSz w:w="8000" w:h="12000"/>
          <w:pgMar w:top="296" w:right="12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Southern Gothic Ballad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bars of our Southern Gothic ballad fade,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resonance, a bittersweet echo in the humid Texas air. Billy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Joe and Bobbie Sue, etched forever in the annals of El Paso’s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legends, are not your typical romantic leads.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isn't a dewy-eyed fairytale, spun from moonlight and roses. Oh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no, theirs is a tale woven from the darker threads of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desperate escapes, and the slow, agonizing climb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It’s a story steeped in the rich, almost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humidity of the South, a landscape as flawed and beautiful as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humor? Let's not forget the humor, that peculiar brand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laughter that tickles the ribs while simultaneously chilling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spine. There’s a perverse amusement in watching these two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crossed lovers fumble their way through a crime so poorly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executed, it borders on comical. The image of Billy Joe, all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ill-conceived plans, accidentally shooting the wealthy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is almost slapstick in its absurdity. Yet, the underlying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never far from the surface, a constant reminder of the dire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actions. This is the essence of Southern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Gothic, a delicate dance between the darkly humorous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tragic.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Faulkner, his characters wrestling with their own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flaws laid bare for all to see. Think of Flannery O’Connor,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characters, their faith as twisted as their lives.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literary ancestors of Billy Joe and Bobbie Sue,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inheriting the rich legacy of Southern Gothic storytelling.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a testament to the genre's ability to explore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 in all its messy, contradictory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escape, a chaotic ballet of stolen cars and close calls,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feat of cunning and more a testament to sheer luck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if slightly misguided, devotion they shared.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impulsive, reckless, and undeniably flawed, yet they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raw, untamed vitality that is both captivating and terrifying.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weren't heroes; they were survivors, clinging to each other for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dear life as the law, embodied by the doggedly persistent Detective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Mack, relentlessly pursued them across the vast Texan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landscape itself becomes a character,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characters' internal turmoil: vast, unforgiving, yet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Billy Mack, the quintessential Southern Gothic detective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weathered, cynical, yet surprisingly human in his own way. He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force of law and order; he’s a reflection of the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they've run afoul of, a society that is as complex and contradictory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individuals within it. His pursuit isn’t fueled solely by justice;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reflection of his own personal demons, a chase born of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with the human capacity for self-destruction.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the inescapable consequences of their actions,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arm of the law, but also a subtle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years, those seemingly endless stretches of confinement,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not to break them but to forge them anew.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strengths within themselves, a resilience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adversity. Billy Joe, his hands once clumsy with a gun,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delicate precision in woodworking, his creations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quiet transformation within. Bobbie Sue, her wit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by years of survival, found solace in books, discovering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of literature that would ultimately shape her future. Their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prison wasn't simply a punishment; it was a catalyst for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period of self-reflection that ultimately shaped their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release wasn't a triumphant return, a fanfare of forgiveness.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reintegration, a gradual acceptance into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wary of their past. The shadow of their crime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their mistakes. But they persevered,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guiding them through the darkness. Their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by everything, emerged stronger,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commitment, a quiet defiance of societal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ending isn’t a neat bow tied on a perfectly resolved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no grand gesture of absolution, no celebratory parade.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of their past, the ongoing effort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future, a testament to the human capacity for change, even in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overwhelming odds. The money, the object of their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fated heist, is long forgotten, a fading symbol of a life they chose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behind. The focus shifts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unexpected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beauty of redemption, however imperfect.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Southern Gothic genre thrives on its exploration of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of human nature, the grotesque, the macabre, the unsettling.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acknowledges the capacity for grace, for forgiveness,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painful journey towards redemption. Billy Joe and Bobbie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Sue’s story is a testament to this duality, a reflection of the Southern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Gothic's ability to confront the darkest aspects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while simultaneously revealing the flicker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persists even in the darkest of times. It's a story that stays with you,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melody that lingers long after the final note fades,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deepest shadows, the human spirit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to shine, however dimly. Their story is a cautionary tale,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story, a tragedy, and a comedy all at once—a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encapsulation of the Southern Gothic experience. It's a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their own, yet undeniably universal,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heart and the enduring power of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chances. Their story is a reminder that even the most flawed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can find redemption, a quiet hymn sung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South. And that, perhaps, is the most beautiful, and most unsettling,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their tale. Their story is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testament to the Southern Gothic tradition,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spirit. It's a tale that will linger,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and beautiful ballad of love, loss, and the unlikely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shadows may linger, but so too does the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gates clanged shut behind them, a metallic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unforgiving landscape of their lives. But even within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grey walls, the seeds of change were sown. Billy Joe,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stained with the crimson evidence of his impulsive act,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rhythmic rasp of sandpaper against wood.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talent for woodworking, his rough hands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delicate, intricate pieces, each one a testament to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unfolding within him. The violence that had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was channeled into something beautiful,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a testament to the redemptive power of craft and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process of rebuilding a shattered life. His creations,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elegant, spoke of a newfound peace, a quiet acceptance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mistakes, and a hopeful gaze towards the future. He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birds, their wings outstretched in silent flight,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reminder of the possibility of escape, not from the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time, but from the shackles of his own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her sharp wit untouched by the harsh realities of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found a different kind of refuge. Within the prison library,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comforting weight of countless stories,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love for literature. Books became her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portal to worlds beyond the confines of her cell,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reality of her situation. She devoured novels, her mind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into fantastical realms, her spirit nourished by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storytelling. The words on the page became her companions,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teachers, her allies in a battle against despair. She learned to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tales, finding a voice, a power that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limited scope of her imprisonment. Her writing,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insightful, reflected a resilience forged in the fires of adversity,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experiences, their mutual support, solidified the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They found strength in each other, their love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marred by violence and regret, emerging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than ever before. Their relationship, tested to its limits,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resilient, a testament to their capacity for forgiveness,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each other, and their unwavering belief in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redemption. Prison, far from breaking their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their resolve, forging a new kind of love, a love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youthful infatuation, but of shared hardship,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shared commitment to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of their release arrived not with fanfare,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dignity. The world outside awaited them, not with open arms,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cautious scrutiny. Their past, like a shadow, followed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mistakes they had made. Yet, they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with a quiet determination, their love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through the murky waters of uncertainty.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simple, humble jobs that offered a sense of stability,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 in their lives. They were not forgotten,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forgiven, perhaps, but slowly, gradually, their story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their narrative shifting from one of reckless criminals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individuals struggling towards redemption.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town they returned to was not exactly welcoming.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followed them, shadows of their past mistakes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air. But amidst the whispers, there were also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small gestures of acceptance, a quiet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everyone deserves a second chance. Billy Joe's woodworking,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solitary pursuit, became a source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his intricate creations adorning homes and churches,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 narrating a story of transformation. Bobbie Sue's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confined to the pages of prison notebooks, found an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stories resonating with those who understood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the beauty of resilience,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became a local legend, not a tale of wild abandon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escapades, but a story of hope, of perseverance,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and the cyclical nature of life itself. Theirs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narrative that reflected the very landscape they inhabited,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mirrored the highs and lows, the twists and turns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lives, a journey punctuated by both darkness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ultimately, a journey toward renewal. The Southern Gothic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their existence was as much a part of their story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as if the landscape itself were a character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narrative.</w:t>
      </w:r>
    </w:p>
    <w:p>
      <w:pPr>
        <w:sectPr>
          <w:pgSz w:w="8000" w:h="12000"/>
          <w:pgMar w:top="296" w:right="73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great healer, worked its magic. Years passed,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their past mistakes softened by the passage of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fading into a more distant past. The community,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wary, began to embrace them, recognizing the depth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Their love endured, a quiet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powerful symbol of hope and renewal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had not escaped the consequences of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had faced them head-on, emerging from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mistakes stronger, more resolute, more deeply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themselves and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life, ever-turning, brought new beginnings, new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opportunities. The shadows of their past remained,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mistakes they made, but they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had embraced the power of forgiveness, both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and for each other. They built a life that was different,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was meaningful, a life that reflected their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empathy, compassion and growth.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heist, once a defining chapter of their lives, faded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replaced by the quiet contentment of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integrity.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is not one of a perfect redemption, but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it, a testament to the enduring power of hope.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second chances, of forgiveness, and of the human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grow, even amidst the deepest shadows. Their tale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very essence of Southern Gothic, a genre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grapples with the dark side of humanity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glimmer of hope that persists, however faintly,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times. It was a story of love and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and redemption, of finding peace in the most unlikely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became a quiet testament to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counterpoint to the harsh realities of their past. The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catalyst for their flight, was long gone, but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connection remained. Their story whispered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Southern Gothic ballad of love, loss, and the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redemption. It was a cautionary tale, yes, but also a story of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symbol of the human capacity for change,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darkness. It was a story that resonated, a story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story that served as a testament to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 and the enduring power of second chances,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and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redemption, however imperfect it may seem. And so, their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fades into the annals of Southern Gothic lore, a haunting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echo, a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adversity, the human spirit, like the cycle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can find a way to endure, to adapt, and to renew itself.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Epilogue Take the Money and Run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humid air hung heavy, thick with the scent of honeysuckle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a fitting perfume for the quiet graveyard where they stood.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Billy Joe, his hands now calloused but steady, adjusted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cross he’d crafted for Bobbie Sue’s mother. The inscription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sparse – "Mama Rose – Gone Home" – a phrase that held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and a profound sadness. He’d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subtleties of language, the way a few carefully chosen words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a lifetime of emotions. Prison had been a harsh teacher,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had also been a transformative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Sue, her eyes reflecting the shimmering heat rising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cracked earth, placed a wilting bouquet of wildflowers on the grave.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seemed almost incongruous against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a stark reminder of the fragility of life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beauty. She’d found her voice, not just in the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 but in the quiet moments she spent observing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poetry in the everyday. Her stories, once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abandon of youth, now held a deeper, more resonant 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quiet wisdom that comes with age and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had settled into a comfortable rhythm, a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 that belied the tempestuous past. They hadn’t escaped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actions. The stain of their crime,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shadow, still clung to them, a reminder of the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made. Yet, they had chosen to live with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to face the world, not with bravado,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dignity. The town, once wary, had slowly, begrudgingly,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Billy Joe’s woodworking was renowned, his pieces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not only for their beauty but also for the story they whispered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tale of redemption, subtly carved into the grain of the wood.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Bobbie Sue’s writing found its place in local publications,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a community that understood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the very reason for their initial flight, was long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on lawyers, on hiding, on the sheer necessities of survival.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fueled their escape, but it hadn’t bought them happiness. True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they discovered, wasn't found in material possessions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fleeting moments of rebellion, but in the quiet moments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simple acts of kindness, in the enduring strength of their love.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tested and refined in the crucible of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emerged stronger, deeper, more profoundly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often revisited the recurring refrain – “Take the money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run.” But the meaning had shifted, twisted and molded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 and the weight of their experiences. It wasn’t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reckless abandon anymore, not a siren song of escape,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whisper, a reminder of the impulsive choices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and the consequences they had borne. It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touchstone, a reminder of how far they'd come,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from youthful folly to a quiet, hard-won maturity.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unfolded slowly, each sunrise painting a new canvas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each sunset casting long shadows that reminded 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but did not dim the light of their present. Billy Joe’s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weathered and scarred, continued to create,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woodworking a form of therapy, a way of expressing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lingered within. Bobbie Sue continued to write,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capturing the nuances of their lives, the subtle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community, the quiet strength of their bond. Their love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being a tale of romance-turned-crime, had become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forgiveness, redemption,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town, their unlikely sanctuary, had become their refuge.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of contradictions – a place of sun-drenched fields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humidity, of gentle hospitality and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prejudice. It was a place where the echoes of their past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but did not drown out the quiet rhythm of their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Southern Gothic landscape that had once been the backdrop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now served as the stage for their quiet,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a Southern Gothic ballad, was never one of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They had never truly escaped the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Yet, their story also wasn't simply one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punishment. It was a tale of transformation, a testament to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to the capacity for forgiveness, both of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others. It was a story where the darkness and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in uneasy balance, where redemption was not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but a slow, gradual process, a journey that took years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and that would continue long into the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ghosts of their past lingered, but they no longer haunted them.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faced their demons, wrestled with their guilt,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scarred but stronger, their bond forged in the fires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adversity. Their love story, once a reckless flight,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quiet, enduring flame, a beacon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felt bleak and unforgiving. They had taken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and run, but they had also found their way back, not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they had left behind but to a life they had created, a life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foundation of forgiveness, resilience,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sunset painted the sky in hues of orange and purple,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end to a day that echoed the complexities of their lives.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hand-in-hand, their silhouettes stark against the fading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far from over, but their destination clear.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perfect, they were not saints, but they were survivors,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strength of the human spirit,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chaotic symphony of their past. The money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the thrill of the escape faded, but the story, their story,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whispered on the wind, etched into the heart of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Southern Gothic ballad of love, loss, and the unlikely triumph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second chance.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"Take the money and run," echoed in the silence,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it held a different meaning, a different weight.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to action, but a reflection on a journey, a journey of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return, a journey of mistakes and forgiveness,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light. It was a journey that had led them to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peace, a peace that was bittersweet, tinged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their past, but illuminated by the quiet hope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Their story, a blend of crime and redemption,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complexity of human nature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a reminder that even in the darkest of times,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persistent vine, can find a way to grow.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epilogue, in its simplicity, was a mirror reflecting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their lives. It was a reminder that endings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tidy, that redemption is not always complete, but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in its resilience, can find a way to navigate the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the past and emerge, not unscathed, but transformed.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faded into the twilight, a haunting melody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Southern Gothic tales,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resilience, and the quiet, unassuming grace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not perfectly, but with purpose. The money was gone,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remained, a legacy etched not in gold,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enduring love and the hard-won wisdom gleaned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shared journey. And so, their tale, a quintessential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Southern Gothic narrative, finds its quiet resting place,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human capacity for growth, forgiveness,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power of love’s transformative embrace.</w:t>
      </w:r>
    </w:p>
    <w:p>
      <w:pPr>
        <w:sectPr>
          <w:pgSz w:w="8000" w:h="12000"/>
          <w:pgMar w:top="428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I must thank my long-suffering editor, Agnes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Periwinkle, for her unwavering patience (and surprisingly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wit) throughout the writing of this, my magnum opus (or at least,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most profitable to date). Her red pen wielded with the precision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seasoned surgeon (albeit one with a fondness for bourbon)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me from numerous grammatical gaffes and plot holes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surely sunk this vessel faster than a lead balloon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vat of grits. Also, a heartfelt thank you to my agent, Beau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Shark" Beaumont, for believing in this project when everyone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I’d finally lost my mind (they were probably right,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that's beside the point). A special shout-out to my beta readers,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esteemed members of the "Whiskey &amp; Wordsmiths" book club,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critiques were as potent as their cocktails.</w:t>
      </w:r>
    </w:p>
    <w:p>
      <w:pPr>
        <w:sectPr>
          <w:pgSz w:w="8000" w:h="12000"/>
          <w:pgMar w:top="442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Bobbie Sue’s prison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deemed too risqué for inclusion in the main text. Reader discretion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advised. (Seriously, some of these are truly awful, but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compelling.)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(Insert selection of Bobbie Sue's poems here – examples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themes of prison life, love, longing, and possibly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 curse word cleverly disguised in Southern slang.)</w:t>
      </w:r>
    </w:p>
    <w:p>
      <w:pPr>
        <w:sectPr>
          <w:pgSz w:w="8000" w:h="12000"/>
          <w:pgMar w:top="442" w:right="7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58" w:lineRule="exact" w:before="29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Grits: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staple Southern breakfast food, often served with butter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cheese. Can also be used as a metaphor for life's complexities.</w:t>
      </w:r>
    </w:p>
    <w:p>
      <w:pPr>
        <w:autoSpaceDN w:val="0"/>
        <w:autoSpaceDE w:val="0"/>
        <w:widowControl/>
        <w:spacing w:line="258" w:lineRule="exact" w:before="72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Honeysuckle: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fragrant Southern flower, often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beauty and decay.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Moonshine: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Illicitly distilled whiskey. A potent symbol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Southern culture.</w:t>
      </w:r>
    </w:p>
    <w:p>
      <w:pPr>
        <w:autoSpaceDN w:val="0"/>
        <w:autoSpaceDE w:val="0"/>
        <w:widowControl/>
        <w:spacing w:line="258" w:lineRule="exact" w:before="72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Bless Your Heart: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seemingly benign Southern expression,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masking thinly veiled sarcasm or disdain.</w:t>
      </w:r>
    </w:p>
    <w:p>
      <w:pPr>
        <w:autoSpaceDN w:val="0"/>
        <w:autoSpaceDE w:val="0"/>
        <w:widowControl/>
        <w:spacing w:line="258" w:lineRule="exact" w:before="70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Ya'll: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Southern contraction of "you all." Indicates a degree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informality and camaraderie.</w:t>
      </w:r>
    </w:p>
    <w:p>
      <w:pPr>
        <w:sectPr>
          <w:pgSz w:w="8000" w:h="12000"/>
          <w:pgMar w:top="442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is strictly a work of fiction (mostly), inspiration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from various sources, including but not limited to: the Texas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penal system, numerous true-crime podcasts, several questionable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 in rural Texas, and the collected works of William Faulkner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(though I’d argue I’ve achieved a far superior level of dark humor).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research on Southern Gothic literature and the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 robberies in El Paso is strongly encouraged (especially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you're thinking of following in Billy Joe and Bobbie Sue’s footsteps).</w:t>
      </w:r>
    </w:p>
    <w:p>
      <w:pPr>
        <w:sectPr>
          <w:pgSz w:w="8000" w:h="12000"/>
          <w:pgMar w:top="442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Cornelius "Corky" Blackwood is a Southern Gothic novelist,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darkly humorous tales of flawed characters and their ill-fated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adventures. He currently resides in a secluded cabin in the swamps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Louisiana, where he spends his days wrestling alligators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(metaphorically, mostly), writing, and nursing a severe caffeine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He claims to have once met Billy Mack, the Texas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Ranger, in a particularly dimly lit bar, but refuses to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further. Rumor has it he's working on a sequel, tentatively titled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"Billy Joe and Bobbie Sue: The Revenge of Billy Mack," but for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remains just another Southern mystery.</w:t>
      </w:r>
    </w:p>
    <w:sectPr w:rsidR="00FC693F" w:rsidRPr="0006063C" w:rsidSect="00034616">
      <w:pgSz w:w="8000" w:h="12000"/>
      <w:pgMar w:top="442" w:right="65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